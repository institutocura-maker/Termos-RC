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O Mapa dos Mundos e Lokas — Cartografia da Criação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</w:t>
      </w:r>
    </w:p>
    <w:p>
      <w:pPr>
        <w:jc w:val="center"/>
      </w:pPr>
      <w:r>
        <w:rPr>
          <w:color w:val="555555"/>
          <w:sz w:val="24"/>
        </w:rPr>
        <w:t>2026-08-20  (Síntese da Base Terminológica RC)</w:t>
      </w:r>
    </w:p>
    <w:p/>
    <w:p>
      <w:pPr>
        <w:jc w:val="center"/>
      </w:pPr>
      <w:r>
        <w:rPr>
          <w:i/>
          <w:color w:val="553377"/>
          <w:sz w:val="22"/>
        </w:rPr>
        <w:t>Apostila temática (abordagem cartográfica/geográfica) — Mapa espacial da Criação: os universos, as lokas dos deuses, os planos espirituais, as cidades espirituais e os portais, construído a partir das fichas, relações e fontes da Base Terminológica RC.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apostila é uma **síntese de estudo** construída a partir da Base Terminológica RC (770 termos, 1.830 relações) — abordagem **cartográfica/geográfica**: o objetivo é **espacializar** as narrativas interdimensionais de Ellam, mapeando onde cada coisa está, como os trânsitos ocorrem e quais as fronteiras. Todas as afirmações remetem às fichas RC-### e às fontes (B### e P###). Alegações cosmológicas são **leitura de Ellam, não consenso científico ou religioso**. Os "lugares" descritos são planos de realidade, não geografias físicas.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O Todo e a Cabeça de Alfinete</w:t>
      </w:r>
    </w:p>
    <w:p>
      <w:pPr>
        <w:pStyle w:val="Heading2"/>
      </w:pPr>
      <w:r>
        <w:rPr>
          <w:color w:val="442266"/>
        </w:rPr>
        <w:t>A visão de conjunto</w:t>
      </w:r>
    </w:p>
    <w:p>
      <w:pPr>
        <w:spacing w:after="80"/>
      </w:pPr>
      <w:r>
        <w:rPr>
          <w:b w:val="0"/>
          <w:i w:val="0"/>
          <w:sz w:val="21"/>
        </w:rPr>
        <w:t>A cartografia da RC começa com uma imagem: o todo é a **Espiritualidade Superior (RC-059)** — o Paraíso — e dentro dele existe uma "cabeça de alfinete" blindada: a criação caída.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única coisa que existe no todo... é o nível que a gente chama aqui de Paraíso, espiritualidade superior. Tudo que existe, tudo, absolutamente tudo, existe a partir da espiritualidade superior." — P2020-07-11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"Essa coisa que já é grande para quem tá dentro, lá de fora, no todo, é uma fuligem que existe numa parte desse todo." — P2020-07-11</w:t>
      </w:r>
    </w:p>
    <w:p>
      <w:pPr>
        <w:pStyle w:val="Heading2"/>
      </w:pPr>
      <w:r>
        <w:rPr>
          <w:color w:val="442266"/>
        </w:rPr>
        <w:t>A estrutura em três níveis</w:t>
      </w:r>
    </w:p>
    <w:p>
      <w:pPr>
        <w:spacing w:after="80"/>
      </w:pPr>
      <w:r>
        <w:rPr>
          <w:b w:val="0"/>
          <w:i w:val="0"/>
          <w:sz w:val="21"/>
        </w:rPr>
        <w:t>| Nível | Código | Descrição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Espiritualidade Superior | RC-059 | O Paraíso; o todo; contém tudo |</w:t>
      </w:r>
    </w:p>
    <w:p>
      <w:pPr>
        <w:spacing w:after="80"/>
      </w:pPr>
      <w:r>
        <w:rPr>
          <w:b w:val="0"/>
          <w:i w:val="0"/>
          <w:sz w:val="21"/>
        </w:rPr>
        <w:t>| Espiritualidade Operacional | RC-060 | Primeiro desdobramento; corpo búdico |</w:t>
      </w:r>
    </w:p>
    <w:p>
      <w:pPr>
        <w:spacing w:after="80"/>
      </w:pPr>
      <w:r>
        <w:rPr>
          <w:b w:val="0"/>
          <w:i w:val="0"/>
          <w:sz w:val="21"/>
        </w:rPr>
        <w:t>| Espiritualidade Laboratorial | RC-061 | Nível de ousadia e risco; corpo manásico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RC-059/060/061, RC-204 (Realidade Maior), RC-601 (Departamentalização da Vida).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II — Os Dois Universos da Queda</w:t>
      </w:r>
    </w:p>
    <w:p>
      <w:pPr>
        <w:pStyle w:val="Heading2"/>
      </w:pPr>
      <w:r>
        <w:rPr>
          <w:color w:val="442266"/>
        </w:rPr>
        <w:t>Bhuloka × Brahmaloka</w:t>
      </w:r>
    </w:p>
    <w:p>
      <w:pPr>
        <w:spacing w:after="80"/>
      </w:pPr>
      <w:r>
        <w:rPr>
          <w:b w:val="0"/>
          <w:i w:val="0"/>
          <w:sz w:val="21"/>
        </w:rPr>
        <w:t>A queda de Prabrajna gerou dois universos paralelos:</w:t>
      </w:r>
    </w:p>
    <w:p>
      <w:pPr>
        <w:spacing w:after="80"/>
      </w:pPr>
      <w:r>
        <w:rPr>
          <w:b w:val="0"/>
          <w:i w:val="0"/>
          <w:sz w:val="21"/>
        </w:rPr>
        <w:t>| Universo | Código | Natureza | Habitantes |</w:t>
      </w:r>
    </w:p>
    <w:p>
      <w:pPr>
        <w:spacing w:after="80"/>
      </w:pPr>
      <w:r>
        <w:rPr>
          <w:b w:val="0"/>
          <w:i w:val="0"/>
          <w:sz w:val="21"/>
        </w:rPr>
        <w:t>|---|---|---|---|</w:t>
      </w:r>
    </w:p>
    <w:p>
      <w:pPr>
        <w:spacing w:after="80"/>
      </w:pPr>
      <w:r>
        <w:rPr>
          <w:b w:val="0"/>
          <w:i w:val="0"/>
          <w:sz w:val="21"/>
        </w:rPr>
        <w:t>| **Universo Material (Bhuloka)** | RC-107 | matéria; espaço-tempo; vida biológica curta | humanos, seres biológicos |</w:t>
      </w:r>
    </w:p>
    <w:p>
      <w:pPr>
        <w:spacing w:after="80"/>
      </w:pPr>
      <w:r>
        <w:rPr>
          <w:b w:val="0"/>
          <w:i w:val="0"/>
          <w:sz w:val="21"/>
        </w:rPr>
        <w:t>| **Universo Antimaterial (Brahmaloka)** | RC-106 | antimatéria; lokas; "bichado, infectado e apodrecido" | demos, anjos-clones, "deuses"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queda de Prabrajna resultou na gênese de dois universos paralelos: o universo material (Bhuloka) e um universo antimaterial vizinho (Brahmaloka), improvisado no momento de sua queda."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RC-107 (Bhuloka), RC-106 (Brahmaloka/Universo Paralelo), RC-167 (Criação Indevida), RC-033 (Bhuloka — termo sânscrito) e RC-038 (Brahmaloka).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sobreposição</w:t>
      </w:r>
    </w:p>
    <w:p>
      <w:pPr>
        <w:spacing w:after="80"/>
      </w:pPr>
      <w:r>
        <w:rPr>
          <w:b w:val="0"/>
          <w:i w:val="0"/>
          <w:sz w:val="21"/>
        </w:rPr>
        <w:t>Os dois universos não estão "lado a lado" — estão **sobrepostos**: um em cima do outro.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"Só que isso aqui no desenho está num lugar e o nosso universo está no outro, mas isso é falso: é um em cima do outro. São sobrepostos." — P2024-07-13</w:t>
      </w:r>
    </w:p>
    <w:p>
      <w:pPr>
        <w:pStyle w:val="Heading1"/>
      </w:pPr>
      <w:r>
        <w:rPr>
          <w:color w:val="331A55"/>
        </w:rPr>
        <w:t>PARTE III — As Lokas: os Mundos Interiores do Brahmaloka</w:t>
      </w:r>
    </w:p>
    <w:p>
      <w:pPr>
        <w:pStyle w:val="Heading2"/>
      </w:pPr>
      <w:r>
        <w:rPr>
          <w:color w:val="442266"/>
        </w:rPr>
        <w:t>O que é uma loka</w:t>
      </w:r>
    </w:p>
    <w:p>
      <w:pPr>
        <w:spacing w:after="80"/>
      </w:pPr>
      <w:r>
        <w:rPr>
          <w:b w:val="0"/>
          <w:i w:val="0"/>
          <w:sz w:val="21"/>
        </w:rPr>
        <w:t>O universo antimaterial é "a casa de marimbondos": formado por **lokas** — reinos, moradas — cada uma com seus habitantes e leis.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universo antimaterial é como a casa de marimbondos, em que é formado por lokas, e cada coisinha dessa é um reino, é uma loka à parte." — P2024-07-13</w:t>
      </w:r>
    </w:p>
    <w:p>
      <w:pPr>
        <w:pStyle w:val="Heading2"/>
      </w:pPr>
      <w:r>
        <w:rPr>
          <w:color w:val="442266"/>
        </w:rPr>
        <w:t>Lokas e moradas citadas na Base</w:t>
      </w:r>
    </w:p>
    <w:p>
      <w:pPr>
        <w:spacing w:after="80"/>
      </w:pPr>
      <w:r>
        <w:rPr>
          <w:b w:val="0"/>
          <w:i w:val="0"/>
          <w:sz w:val="21"/>
        </w:rPr>
        <w:t>| Loka | Código | Dono / Conteúdo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**Brahmaloka** | RC-106/038 | o universo antimaterial como um todo |</w:t>
      </w:r>
    </w:p>
    <w:p>
      <w:pPr>
        <w:spacing w:after="80"/>
      </w:pPr>
      <w:r>
        <w:rPr>
          <w:b w:val="0"/>
          <w:i w:val="0"/>
          <w:sz w:val="21"/>
        </w:rPr>
        <w:t>| **Vaikunta** | [REVISAR — fora da base] | loka de Vishnu; a "bolsa de apostas" |</w:t>
      </w:r>
    </w:p>
    <w:p>
      <w:pPr>
        <w:spacing w:after="80"/>
      </w:pPr>
      <w:r>
        <w:rPr>
          <w:b w:val="0"/>
          <w:i w:val="0"/>
          <w:sz w:val="21"/>
        </w:rPr>
        <w:t>| **Tártaro** | RC-286 | a loka prisão dos titãs (Zeus/Hades) |</w:t>
      </w:r>
    </w:p>
    <w:p>
      <w:pPr>
        <w:spacing w:after="80"/>
      </w:pPr>
      <w:r>
        <w:rPr>
          <w:b w:val="0"/>
          <w:i w:val="0"/>
          <w:sz w:val="21"/>
        </w:rPr>
        <w:t>| **Yggdrasil (conglomerado)** | RC-730 | os nove mundos (Asgard, Midgard...) |</w:t>
      </w:r>
    </w:p>
    <w:p>
      <w:pPr>
        <w:spacing w:after="80"/>
      </w:pPr>
      <w:r>
        <w:rPr>
          <w:b w:val="0"/>
          <w:i w:val="0"/>
          <w:sz w:val="21"/>
        </w:rPr>
        <w:t>| **Outland** | [REVISAR — fora da base] | o mundo de Lúcifer na quarentena |</w:t>
      </w:r>
    </w:p>
    <w:p>
      <w:pPr>
        <w:spacing w:after="80"/>
      </w:pPr>
      <w:r>
        <w:rPr>
          <w:b w:val="0"/>
          <w:i w:val="0"/>
          <w:sz w:val="21"/>
        </w:rPr>
        <w:t>| **Irém / Iron** | [REVISAR — ver RC-665] | os universos no druidismo celta-nórdico |</w:t>
      </w:r>
    </w:p>
    <w:p>
      <w:pPr>
        <w:spacing w:after="80"/>
      </w:pPr>
      <w:r>
        <w:rPr>
          <w:b w:val="0"/>
          <w:i w:val="0"/>
          <w:sz w:val="21"/>
        </w:rPr>
        <w:t>| **Orum** | [REVISAR — RC-655/741] | a "terra dos orixás" (vem de Iron) |</w:t>
      </w:r>
    </w:p>
    <w:p>
      <w:pPr>
        <w:spacing w:after="80"/>
      </w:pPr>
      <w:r>
        <w:rPr>
          <w:b w:val="0"/>
          <w:i w:val="0"/>
          <w:sz w:val="21"/>
        </w:rPr>
        <w:t>| **Universo TÊNET** | RC-626 | universo egípcio correlato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RC-106, RC-730, RC-286, RC-626, RC-665 (Orunmilá — Moros de Irém/Orum).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IV — Os Archeons de Ereon e as Cidades Espirituais</w:t>
      </w:r>
    </w:p>
    <w:p>
      <w:pPr>
        <w:pStyle w:val="Heading2"/>
      </w:pPr>
      <w:r>
        <w:rPr>
          <w:color w:val="442266"/>
        </w:rPr>
        <w:t>Os cinco níveis laboratoriais</w:t>
      </w:r>
    </w:p>
    <w:p>
      <w:pPr>
        <w:spacing w:after="80"/>
      </w:pPr>
      <w:r>
        <w:rPr>
          <w:b w:val="0"/>
          <w:i w:val="0"/>
          <w:sz w:val="21"/>
        </w:rPr>
        <w:t>A região de **Ereon (RC-596)** reúne cinco níveis/subníveis da Espiritualidade Laboratorial — as "cidades espirituais" onde Divindades Cocriadoras manifestam universos:</w:t>
      </w:r>
    </w:p>
    <w:p>
      <w:pPr>
        <w:spacing w:after="80"/>
      </w:pPr>
      <w:r>
        <w:rPr>
          <w:b w:val="0"/>
          <w:i w:val="0"/>
          <w:sz w:val="21"/>
        </w:rPr>
        <w:t>| Cidade | Código | Notas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**Antérion** | RC-597 | primeiro nível |</w:t>
      </w:r>
    </w:p>
    <w:p>
      <w:pPr>
        <w:spacing w:after="80"/>
      </w:pPr>
      <w:r>
        <w:rPr>
          <w:b w:val="0"/>
          <w:i w:val="0"/>
          <w:sz w:val="21"/>
        </w:rPr>
        <w:t>| **Danérion** | RC-598 | segundo nível |</w:t>
      </w:r>
    </w:p>
    <w:p>
      <w:pPr>
        <w:spacing w:after="80"/>
      </w:pPr>
      <w:r>
        <w:rPr>
          <w:b w:val="0"/>
          <w:i w:val="0"/>
          <w:sz w:val="21"/>
        </w:rPr>
        <w:t>| **Mermérion** | RC-599 | terceiro nível |</w:t>
      </w:r>
    </w:p>
    <w:p>
      <w:pPr>
        <w:spacing w:after="80"/>
      </w:pPr>
      <w:r>
        <w:rPr>
          <w:b w:val="0"/>
          <w:i w:val="0"/>
          <w:sz w:val="21"/>
        </w:rPr>
        <w:t>| **Perpérion** | RC-087 | "cidade espiritual"; +3.500 universos gerados; 147 Adhy |</w:t>
      </w:r>
    </w:p>
    <w:p>
      <w:pPr>
        <w:spacing w:after="80"/>
      </w:pPr>
      <w:r>
        <w:rPr>
          <w:b w:val="0"/>
          <w:i w:val="0"/>
          <w:sz w:val="21"/>
        </w:rPr>
        <w:t>| **Tempérion** | RC-472 | setor dos seres LM (Moros, Olm)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"Estima-se que mais de 3.500 universos foram gerados a partir de Perpérion, incluindo o universo material (Bhuloka) e antimaterial (Brahmaloka)." — P2024-05-04-R</w:t>
      </w:r>
    </w:p>
    <w:p>
      <w:pPr>
        <w:pStyle w:val="Heading2"/>
      </w:pPr>
      <w:r>
        <w:rPr>
          <w:color w:val="442266"/>
        </w:rPr>
        <w:t>O Conclave</w:t>
      </w:r>
    </w:p>
    <w:p>
      <w:pPr>
        <w:spacing w:after="80"/>
      </w:pPr>
      <w:r>
        <w:rPr>
          <w:b w:val="0"/>
          <w:i w:val="0"/>
          <w:sz w:val="21"/>
        </w:rPr>
        <w:t>Após o colapso de Javé, as famílias da Laboratorial realizaram o **Conclave da Espiritualidade Laboratorial (RC-635)**.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RC-596–599, RC-087, RC-472, RC-635, RC-411 (Gênero Adhy), RC-455 (Pashvnaj).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 — As Cidades Espirituais da Erraticidade</w:t>
      </w:r>
    </w:p>
    <w:p>
      <w:pPr>
        <w:pStyle w:val="Heading2"/>
      </w:pPr>
      <w:r>
        <w:rPr>
          <w:color w:val="442266"/>
        </w:rPr>
        <w:t>A espiritualidade errática</w:t>
      </w:r>
    </w:p>
    <w:p>
      <w:pPr>
        <w:spacing w:after="80"/>
      </w:pPr>
      <w:r>
        <w:rPr>
          <w:b w:val="0"/>
          <w:i w:val="0"/>
          <w:sz w:val="21"/>
        </w:rPr>
        <w:t>Em torno da Terra existe a **Espiritualidade Errática (RC-513)** — a 4ª faixa manifestada — onde se situam as cidades espirituais do pós-morte.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"As cidades espirituais estão aqui [na erraticidade]. Isso aqui é plasma, antimatéria." — P2024-07-13</w:t>
      </w:r>
    </w:p>
    <w:p>
      <w:pPr>
        <w:pStyle w:val="Heading2"/>
      </w:pPr>
      <w:r>
        <w:rPr>
          <w:color w:val="442266"/>
        </w:rPr>
        <w:t>O exemplo de Nosso Lar</w:t>
      </w:r>
    </w:p>
    <w:p>
      <w:pPr>
        <w:spacing w:after="80"/>
      </w:pPr>
      <w:r>
        <w:rPr>
          <w:b w:val="0"/>
          <w:i w:val="0"/>
          <w:sz w:val="21"/>
        </w:rPr>
        <w:t>A cidade espiritual **Nosso Lar** (Chico Xavier) — construída sobre o Rio de Janeiro — ilustra como essas cidades são construções mentais que evoluem com seus habitantes.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"Chico Xavier, no livro Nosso Lar, explica que a cidade espiritual chamada Nosso Lar... foi construída quando? Século XVII. Antes, na região, só tinha uma oca e uma tenda; quando o elemento europeu chegou, foram transformando o Nosso Lar de uma vila indígena numa [cidade europeia]."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RC-513 (Espiritualidade Errática), RC-726 (Faixas Espirituais de Ressonância), RC-711 (Universo de Egrégoras Emocionais).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 — Os Mundos da Quarentena e o Exílio</w:t>
      </w:r>
    </w:p>
    <w:p>
      <w:pPr>
        <w:pStyle w:val="Heading2"/>
      </w:pPr>
      <w:r>
        <w:rPr>
          <w:color w:val="442266"/>
        </w:rPr>
        <w:t>Os 19 mundos</w:t>
      </w:r>
    </w:p>
    <w:p>
      <w:pPr>
        <w:spacing w:after="80"/>
      </w:pPr>
      <w:r>
        <w:rPr>
          <w:b w:val="0"/>
          <w:i w:val="0"/>
          <w:sz w:val="21"/>
        </w:rPr>
        <w:t>A Rebelião de Lúcifer isolou **19 mundos** — incluindo a Terra — na **Quarentena Sideral (RC-342)**.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"Esses seres foram distribuídos em 19 mundos, e a Terra foi um dos mundos que recebeu seres rebeldes." — P2024-07-13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"Há cerca de 100.000 anos, dos 19 mundos só tinham dois: Outland e a Terra." — P2024-07-13</w:t>
      </w:r>
    </w:p>
    <w:p>
      <w:pPr>
        <w:pStyle w:val="Heading2"/>
      </w:pPr>
      <w:r>
        <w:rPr>
          <w:color w:val="442266"/>
        </w:rPr>
        <w:t>O sistema de Antares</w:t>
      </w:r>
    </w:p>
    <w:p>
      <w:pPr>
        <w:spacing w:after="80"/>
      </w:pPr>
      <w:r>
        <w:rPr>
          <w:b w:val="0"/>
          <w:i w:val="0"/>
          <w:sz w:val="21"/>
        </w:rPr>
        <w:t>O **Sistema de Antares (RC-021)** — no limite de esgotamento, prestes a explodir — enviou levas de espíritos rebeldes à Terra ("manicômio cósmico").</w:t>
      </w:r>
    </w:p>
    <w:p>
      <w:pPr>
        <w:pStyle w:val="Heading2"/>
      </w:pPr>
      <w:r>
        <w:rPr>
          <w:color w:val="442266"/>
        </w:rPr>
        <w:t>A Terra como refúgio</w:t>
      </w:r>
    </w:p>
    <w:p>
      <w:pPr>
        <w:spacing w:after="80"/>
      </w:pPr>
      <w:r>
        <w:rPr>
          <w:b w:val="0"/>
          <w:i w:val="0"/>
          <w:sz w:val="21"/>
        </w:rPr>
        <w:t>A Terra — parte do **Projeto Planeta Azul (RC-343)** — tornou-se refúgio dos **Exilados de Capela (RC-007)**, vindos em naves (Espheron RC-058, Asphezian RC-025, Espherian RC-057).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RC-342, RC-021, RC-343, RC-007, RC-058/025/057.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 — Os Portais: as Rotas entre os Mundos</w:t>
      </w:r>
    </w:p>
    <w:p>
      <w:pPr>
        <w:pStyle w:val="Heading2"/>
      </w:pPr>
      <w:r>
        <w:rPr>
          <w:color w:val="442266"/>
        </w:rPr>
        <w:t>Bifrost e os buracos de minhoca</w:t>
      </w:r>
    </w:p>
    <w:p>
      <w:pPr>
        <w:spacing w:after="80"/>
      </w:pPr>
      <w:r>
        <w:rPr>
          <w:b w:val="0"/>
          <w:i w:val="0"/>
          <w:sz w:val="21"/>
        </w:rPr>
        <w:t>O **Bifrost (RC-471)** é o portal interdimensional que ligava os dois universos; os cientistas chamam de "buracos de minhoca".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"Os portais que surgiram entre os dois universos, a descrição mitológica que deles se tem não bate com o que hoje a ciência chama de buraco de minhoca." — P2024-08-03</w:t>
      </w:r>
    </w:p>
    <w:p>
      <w:pPr>
        <w:pStyle w:val="Heading2"/>
      </w:pPr>
      <w:r>
        <w:rPr>
          <w:color w:val="442266"/>
        </w:rPr>
        <w:t>O Portal Cósmico</w:t>
      </w:r>
    </w:p>
    <w:p>
      <w:pPr>
        <w:spacing w:after="80"/>
      </w:pPr>
      <w:r>
        <w:rPr>
          <w:b w:val="0"/>
          <w:i w:val="0"/>
          <w:sz w:val="21"/>
        </w:rPr>
        <w:t>O **Portal Cósmico (RC-343)** — a destinação do Planeta Azul — conectava a Terra ao intercâmbio cósmico.</w:t>
      </w:r>
    </w:p>
    <w:p>
      <w:pPr>
        <w:pStyle w:val="Heading2"/>
      </w:pPr>
      <w:r>
        <w:rPr>
          <w:color w:val="442266"/>
        </w:rPr>
        <w:t>Os portais de Ifá</w:t>
      </w:r>
    </w:p>
    <w:p>
      <w:pPr>
        <w:spacing w:after="80"/>
      </w:pPr>
      <w:r>
        <w:rPr>
          <w:b w:val="0"/>
          <w:i w:val="0"/>
          <w:sz w:val="21"/>
        </w:rPr>
        <w:t>A doutrina dos orixás descreve portais entre **Orum** e **Aiê** — com Exu nas encruzilhadas.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"Quando você vinha do mundo invisível pro mundo visível, você passava por um riacho e tinha Exu, portal de uma certa encruzilhada entre mundos." — P2024-08-03</w:t>
      </w:r>
    </w:p>
    <w:p>
      <w:pPr>
        <w:pStyle w:val="Heading2"/>
      </w:pPr>
      <w:r>
        <w:rPr>
          <w:color w:val="442266"/>
        </w:rPr>
        <w:t>O fechamento de 2012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"Esses portais... foram fechados pela entropia. E esse fechamento foi concluído no ano 2012." — P2024-08-03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RC-471 (Bifrost), RC-343 (Portal Cósmico), RC-655 (Revelação de Ifá), RC-665 (Orunmilá), RC-295 (Drama do Fechamento dos Portais).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VIII — Midgard, Marte e Yggdrasil</w:t>
      </w:r>
    </w:p>
    <w:p>
      <w:pPr>
        <w:pStyle w:val="Heading2"/>
      </w:pPr>
      <w:r>
        <w:rPr>
          <w:color w:val="442266"/>
        </w:rPr>
        <w:t>O conglomerado dos nove mundos</w:t>
      </w:r>
    </w:p>
    <w:p>
      <w:pPr>
        <w:spacing w:after="80"/>
      </w:pPr>
      <w:r>
        <w:rPr>
          <w:b w:val="0"/>
          <w:i w:val="0"/>
          <w:sz w:val="21"/>
        </w:rPr>
        <w:t>**Yggdrasil (RC-730)** é o conglomerado dos nove mundos — oito níveis do universo vizinho + o nosso universo.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nosso universo era um dos nove níveis desse conglomerado de realidades [Yggdrasil]: eram oito níveis do universo vizinho formado de plasma e mais o nosso universo." — P2024-08-03</w:t>
      </w:r>
    </w:p>
    <w:p>
      <w:pPr>
        <w:pStyle w:val="Heading2"/>
      </w:pPr>
      <w:r>
        <w:rPr>
          <w:color w:val="442266"/>
        </w:rPr>
        <w:t>Midgard: Marte e Terra</w:t>
      </w:r>
    </w:p>
    <w:p>
      <w:pPr>
        <w:spacing w:after="80"/>
      </w:pPr>
      <w:r>
        <w:rPr>
          <w:b w:val="0"/>
          <w:i w:val="0"/>
          <w:sz w:val="21"/>
        </w:rPr>
        <w:t>**Midgard (RC-470)** era Marte — destruído no Ragnarok (RC-395) — e depois a Terra passou a ser chamada Midgard.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"Marte era um mundo chamado Midgard, que, junto com Asgard e Niflheim... formava os nove mundos. E o Ragnarok foi a destruição de tudo isso." — P2024-08-03</w:t>
      </w:r>
    </w:p>
    <w:p>
      <w:pPr>
        <w:pStyle w:val="Heading2"/>
      </w:pPr>
      <w:r>
        <w:rPr>
          <w:color w:val="442266"/>
        </w:rPr>
        <w:t>Asgard</w:t>
      </w:r>
    </w:p>
    <w:p>
      <w:pPr>
        <w:spacing w:after="80"/>
      </w:pPr>
      <w:r>
        <w:rPr>
          <w:b w:val="0"/>
          <w:i w:val="0"/>
          <w:sz w:val="21"/>
        </w:rPr>
        <w:t>**Asgard** — a morada dos Aesir — é o nível de Odin no conglomerado (RC-730; referência nórdica).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RC-730 (Yggdrasil), RC-470 (Midgard), RC-395 (Ragnarok em Marte), RC-471 (Bifrost).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IX — A Terra: o "Point das Fofocas"</w:t>
      </w:r>
    </w:p>
    <w:p>
      <w:pPr>
        <w:pStyle w:val="Heading2"/>
      </w:pPr>
      <w:r>
        <w:rPr>
          <w:color w:val="442266"/>
        </w:rPr>
        <w:t>A posição especial da Terra</w:t>
      </w:r>
    </w:p>
    <w:p>
      <w:pPr>
        <w:spacing w:after="80"/>
      </w:pPr>
      <w:r>
        <w:rPr>
          <w:b w:val="0"/>
          <w:i w:val="0"/>
          <w:sz w:val="21"/>
        </w:rPr>
        <w:t>A Terra — dentro da Via Láctea, no sistema solar — é descrita como o "point de todas as fofocas" e o quartel-general de Lúcifer.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Terra foi o planeta mais famoso dessa época, porque o quartel-general de Lúcifer tava aqui e está aqui até hoje." — P2024-07-13</w:t>
      </w:r>
    </w:p>
    <w:p>
      <w:pPr>
        <w:pStyle w:val="Heading2"/>
      </w:pPr>
      <w:r>
        <w:rPr>
          <w:color w:val="442266"/>
        </w:rPr>
        <w:t>O manicômio cósmico</w:t>
      </w:r>
    </w:p>
    <w:p>
      <w:pPr>
        <w:spacing w:after="80"/>
      </w:pPr>
      <w:r>
        <w:rPr>
          <w:b w:val="0"/>
          <w:i w:val="0"/>
          <w:sz w:val="21"/>
        </w:rPr>
        <w:t>A Terra recebeu espíritos rebeldes de Antares e exilados de Capela — transformando-se num "manicômio cósmico".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RC-470, RC-343, RC-007, RC-021, RC-070 (Isolamento Cósmico).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 — O Plano de Fundo: o Universo de Egrégoras</w:t>
      </w:r>
    </w:p>
    <w:p>
      <w:pPr>
        <w:pStyle w:val="Heading2"/>
      </w:pPr>
      <w:r>
        <w:rPr>
          <w:color w:val="442266"/>
        </w:rPr>
        <w:t>As egrégoras emocionais</w:t>
      </w:r>
    </w:p>
    <w:p>
      <w:pPr>
        <w:spacing w:after="80"/>
      </w:pPr>
      <w:r>
        <w:rPr>
          <w:b w:val="0"/>
          <w:i w:val="0"/>
          <w:sz w:val="21"/>
        </w:rPr>
        <w:t>O **Universo de Egrégoras Emocionais (RC-711)** é o plano das formas-pensamento e formas-sentimento — a "matéria" dos mundos espirituais derivados.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"Formas-Pensamento e Formas-Sentimento" — RC-724; "Universo de Egrégoras Emocionais" — RC-711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RC-711 (Universo de Egrégoras Emocionais), RC-724 (Formas-Pensamento e Formas-Sentimento), RC-381 (pensamento-forma), RC-194.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XI — As Fronteiras: Blindagens e Quarentena</w:t>
      </w:r>
    </w:p>
    <w:p>
      <w:pPr>
        <w:pStyle w:val="Heading2"/>
      </w:pPr>
      <w:r>
        <w:rPr>
          <w:color w:val="442266"/>
        </w:rPr>
        <w:t>As blindagens interdimensionais</w:t>
      </w:r>
    </w:p>
    <w:p>
      <w:pPr>
        <w:spacing w:after="80"/>
      </w:pPr>
      <w:r>
        <w:rPr>
          <w:b w:val="0"/>
          <w:i w:val="0"/>
          <w:sz w:val="21"/>
        </w:rPr>
        <w:t>As **Blindagens Interdimensionais (RC-602)** — intramuros vibratórios — separam os níveis espirituais e a criação caída.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"Essa blindagem é de uma outra ordem, ainda que obedecendo ao processo que chamamos de quântico." — P2021-12-04</w:t>
      </w:r>
    </w:p>
    <w:p>
      <w:pPr>
        <w:pStyle w:val="Heading2"/>
      </w:pPr>
      <w:r>
        <w:rPr>
          <w:color w:val="442266"/>
        </w:rPr>
        <w:t>A blindagem cósmica terrestre</w:t>
      </w:r>
    </w:p>
    <w:p>
      <w:pPr>
        <w:spacing w:after="80"/>
      </w:pPr>
      <w:r>
        <w:rPr>
          <w:b w:val="0"/>
          <w:i w:val="0"/>
          <w:sz w:val="21"/>
        </w:rPr>
        <w:t>Distinta das interdimensionais, a **Blindagem Cósmica (RC-510)** é a quarentena que isola a Terra.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RC-602 (Blindagens Interdimensionais), RC-510 (Blindagem cósmica/quarentena terrestre), RC-342 (Quarentena Sideral), RC-415 (Colapso da Matriz Quântica).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XII — Síntese Cartográfica: o Mapa em Uma Página</w:t>
      </w:r>
    </w:p>
    <w:p>
      <w:pPr>
        <w:pStyle w:val="Heading2"/>
      </w:pPr>
      <w:r>
        <w:rPr>
          <w:color w:val="442266"/>
        </w:rPr>
        <w:t>O mapa</w:t>
      </w:r>
    </w:p>
    <w:p>
      <w:pPr>
        <w:spacing w:after="80"/>
      </w:pPr>
      <w:r>
        <w:rPr>
          <w:b w:val="0"/>
          <w:i w:val="0"/>
          <w:sz w:val="21"/>
        </w:rPr>
        <w:t>```</w:t>
      </w:r>
    </w:p>
    <w:p>
      <w:pPr>
        <w:spacing w:after="80"/>
      </w:pPr>
      <w:r>
        <w:rPr>
          <w:b w:val="0"/>
          <w:i w:val="0"/>
          <w:sz w:val="21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b w:val="0"/>
          <w:i w:val="0"/>
          <w:sz w:val="21"/>
        </w:rPr>
        <w:t>│  ESPIRITUALIDADE SUPERIOR (RC-059) — o TODO (Paraíso)       │</w:t>
      </w:r>
    </w:p>
    <w:p>
      <w:pPr>
        <w:spacing w:after="80"/>
      </w:pPr>
      <w:r>
        <w:rPr>
          <w:b w:val="0"/>
          <w:i w:val="0"/>
          <w:sz w:val="21"/>
        </w:rPr>
        <w:t>│  ┌───────────────────────────────────────────────────────┐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b w:val="0"/>
          <w:i w:val="0"/>
          <w:sz w:val="21"/>
        </w:rPr>
        <w:t>│  │  Operacional (RC-060) — corpo búdico                  │  │</w:t>
      </w:r>
    </w:p>
    <w:p>
      <w:pPr>
        <w:spacing w:after="80"/>
      </w:pPr>
      <w:r>
        <w:rPr>
          <w:b w:val="0"/>
          <w:i w:val="0"/>
          <w:sz w:val="21"/>
        </w:rPr>
        <w:t>│  │  ┌───────────────────────────────────────────────┐    │  │</w:t>
      </w:r>
    </w:p>
    <w:p>
      <w:pPr>
        <w:spacing w:after="80"/>
      </w:pPr>
      <w:r>
        <w:rPr>
          <w:b w:val="0"/>
          <w:i w:val="0"/>
          <w:sz w:val="21"/>
        </w:rPr>
        <w:t>│  │  │  Laboratorial (RC-061) — Ereon (RC-596)        │    │  │</w:t>
      </w:r>
    </w:p>
    <w:p>
      <w:pPr>
        <w:spacing w:after="80"/>
      </w:pPr>
      <w:r>
        <w:rPr>
          <w:b w:val="0"/>
          <w:i w:val="0"/>
          <w:sz w:val="21"/>
        </w:rPr>
        <w:t>│  │  │  Antérion · Danérion · Mermérion · Perpérion   │    │  │</w:t>
      </w:r>
    </w:p>
    <w:p>
      <w:pPr>
        <w:spacing w:after="80"/>
      </w:pPr>
      <w:r>
        <w:rPr>
          <w:b w:val="0"/>
          <w:i w:val="0"/>
          <w:sz w:val="21"/>
        </w:rPr>
        <w:t>│  │  │  (RC-597/598/599/087) · Tempérion (RC-472)     │    │  │</w:t>
      </w:r>
    </w:p>
    <w:p>
      <w:pPr>
        <w:spacing w:after="80"/>
      </w:pPr>
      <w:r>
        <w:rPr>
          <w:b w:val="0"/>
          <w:i w:val="0"/>
          <w:sz w:val="21"/>
        </w:rPr>
        <w:t>│  │  │  ┌─────────────────────────────────────────┐   │    │  │</w:t>
      </w:r>
    </w:p>
    <w:p>
      <w:pPr>
        <w:spacing w:after="80"/>
      </w:pPr>
      <w:r>
        <w:rPr>
          <w:b w:val="0"/>
          <w:i w:val="0"/>
          <w:sz w:val="21"/>
        </w:rPr>
        <w:t>│  │  │  │  A CRIAÇÃO CAÍDA (blindagem RC-602)     │   │    │  │</w:t>
      </w:r>
    </w:p>
    <w:p>
      <w:pPr>
        <w:spacing w:after="80"/>
      </w:pPr>
      <w:r>
        <w:rPr>
          <w:b w:val="0"/>
          <w:i w:val="0"/>
          <w:sz w:val="21"/>
        </w:rPr>
        <w:t>│  │  │  │  Bhuloka (RC-107) ←→ Brahmaloka (RC-106)│   │    │  │</w:t>
      </w:r>
    </w:p>
    <w:p>
      <w:pPr>
        <w:spacing w:after="80"/>
      </w:pPr>
      <w:r>
        <w:rPr>
          <w:b w:val="0"/>
          <w:i w:val="0"/>
          <w:sz w:val="21"/>
        </w:rPr>
        <w:t>│  │  │  │  Yggdrasil (RC-730): Asgard/Midgard...  │   │    │  │</w:t>
      </w:r>
    </w:p>
    <w:p>
      <w:pPr>
        <w:spacing w:after="80"/>
      </w:pPr>
      <w:r>
        <w:rPr>
          <w:b w:val="0"/>
          <w:i w:val="0"/>
          <w:sz w:val="21"/>
        </w:rPr>
        <w:t>│  │  │  │  Erraticidade (RC-513): cidades espir.  │   │    │  │</w:t>
      </w:r>
    </w:p>
    <w:p>
      <w:pPr>
        <w:spacing w:after="80"/>
      </w:pPr>
      <w:r>
        <w:rPr>
          <w:b w:val="0"/>
          <w:i w:val="0"/>
          <w:sz w:val="21"/>
        </w:rPr>
        <w:t>│  │  │  │  Terra — "point das fofocas" (RC-470)   │   │    │  │</w:t>
      </w:r>
    </w:p>
    <w:p>
      <w:pPr>
        <w:spacing w:after="80"/>
      </w:pPr>
      <w:r>
        <w:rPr>
          <w:b w:val="0"/>
          <w:i w:val="0"/>
          <w:sz w:val="21"/>
        </w:rPr>
        <w:t>│  │  │  └─────────────────────────────────────────┘   │    │  │</w:t>
      </w:r>
    </w:p>
    <w:p>
      <w:pPr>
        <w:spacing w:after="80"/>
      </w:pPr>
      <w:r>
        <w:rPr>
          <w:b w:val="0"/>
          <w:i w:val="0"/>
          <w:sz w:val="21"/>
        </w:rPr>
        <w:t>│  │  └───────────────────────────────────────────────┘    │  │</w:t>
      </w:r>
    </w:p>
    <w:p>
      <w:pPr>
        <w:spacing w:after="80"/>
      </w:pPr>
      <w:r>
        <w:rPr>
          <w:b w:val="0"/>
          <w:i w:val="0"/>
          <w:sz w:val="21"/>
        </w:rPr>
        <w:t>│  └───────────────────────────────────────────────────────┘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b w:val="0"/>
          <w:i w:val="0"/>
          <w:sz w:val="21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b w:val="0"/>
          <w:i w:val="0"/>
          <w:sz w:val="21"/>
        </w:rPr>
        <w:t>```</w:t>
      </w:r>
    </w:p>
    <w:p>
      <w:pPr>
        <w:pStyle w:val="Heading2"/>
      </w:pPr>
      <w:r>
        <w:rPr>
          <w:color w:val="442266"/>
        </w:rPr>
        <w:t>As rotas</w:t>
      </w:r>
    </w:p>
    <w:p>
      <w:pPr>
        <w:pStyle w:val="ListBullet"/>
        <w:spacing w:after="40"/>
      </w:pPr>
      <w:r>
        <w:rPr>
          <w:sz w:val="21"/>
        </w:rPr>
        <w:t>**Portais:** Bifrost (RC-471), Portal Cósmico (RC-343), portais de Ifá (RC-655) — fechados em 2012 (RC-295);</w:t>
      </w:r>
    </w:p>
    <w:p>
      <w:pPr>
        <w:pStyle w:val="ListBullet"/>
        <w:spacing w:after="40"/>
      </w:pPr>
      <w:r>
        <w:rPr>
          <w:sz w:val="21"/>
        </w:rPr>
        <w:t>**Trânsitos:** do Brahmaloka ao Bhuloka (possível); do Bhuloka ao Brahmaloka (quase impossível — só Enoque, RC-489);</w:t>
      </w:r>
    </w:p>
    <w:p>
      <w:pPr>
        <w:pStyle w:val="ListBullet"/>
        <w:spacing w:after="40"/>
      </w:pPr>
      <w:r>
        <w:rPr>
          <w:sz w:val="21"/>
        </w:rPr>
        <w:t>**Pós-morte:** o eu vai por ressonância às faixas da erraticidade (RC-726);</w:t>
      </w:r>
    </w:p>
    <w:p>
      <w:pPr>
        <w:pStyle w:val="ListBullet"/>
        <w:spacing w:after="40"/>
      </w:pPr>
      <w:r>
        <w:rPr>
          <w:sz w:val="21"/>
        </w:rPr>
        <w:t>**Reintegração:** com a vinda de Sophia, a Terra retorna ao Circuito Cósmico (RC-003).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 mapa completo — do Paraíso à Terra — espacializa a cosmologia: **tudo está contido no Paraíso**; a criação caída é a "fuligem" blindada; e as rotas entre os mundos são os portais e a ressonância.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— Planos e níveis</w:t>
      </w:r>
    </w:p>
    <w:p>
      <w:pPr>
        <w:pStyle w:val="ListBullet"/>
        <w:spacing w:after="40"/>
      </w:pPr>
      <w:r>
        <w:rPr>
          <w:sz w:val="21"/>
        </w:rPr>
        <w:t>**Espiritualidade Superior** — o todo [RC-059]</w:t>
      </w:r>
    </w:p>
    <w:p>
      <w:pPr>
        <w:pStyle w:val="ListBullet"/>
        <w:spacing w:after="40"/>
      </w:pPr>
      <w:r>
        <w:rPr>
          <w:sz w:val="21"/>
        </w:rPr>
        <w:t>**Operacional / Laboratorial** — os desdobramentos [RC-060/061]</w:t>
      </w:r>
    </w:p>
    <w:p>
      <w:pPr>
        <w:pStyle w:val="ListBullet"/>
        <w:spacing w:after="40"/>
      </w:pPr>
      <w:r>
        <w:rPr>
          <w:sz w:val="21"/>
        </w:rPr>
        <w:t>**Realidade Maior / Paraíso Original** — o nível primordial [RC-204]</w:t>
      </w:r>
    </w:p>
    <w:p>
      <w:pPr>
        <w:pStyle w:val="ListBullet"/>
        <w:spacing w:after="40"/>
      </w:pPr>
      <w:r>
        <w:rPr>
          <w:sz w:val="21"/>
        </w:rPr>
        <w:t>**Bhuloka / Brahmaloka** — os dois universos [RC-107/106]</w:t>
      </w:r>
    </w:p>
    <w:p>
      <w:pPr>
        <w:pStyle w:val="ListBullet"/>
        <w:spacing w:after="40"/>
      </w:pPr>
      <w:r>
        <w:rPr>
          <w:sz w:val="21"/>
        </w:rPr>
        <w:t>**Erraticidade** — a 4ª faixa em torno da Terra [RC-513]</w:t>
      </w:r>
    </w:p>
    <w:p>
      <w:pPr>
        <w:pStyle w:val="ListBullet"/>
        <w:spacing w:after="40"/>
      </w:pPr>
      <w:r>
        <w:rPr>
          <w:sz w:val="21"/>
        </w:rPr>
        <w:t>**Universo de Egrégoras** — o plano das formas [RC-711]</w:t>
      </w:r>
    </w:p>
    <w:p>
      <w:pPr>
        <w:pStyle w:val="Heading2"/>
      </w:pPr>
      <w:r>
        <w:rPr>
          <w:color w:val="442266"/>
        </w:rPr>
        <w:t>B — Lokas e cidades</w:t>
      </w:r>
    </w:p>
    <w:p>
      <w:pPr>
        <w:pStyle w:val="ListBullet"/>
        <w:spacing w:after="40"/>
      </w:pPr>
      <w:r>
        <w:rPr>
          <w:sz w:val="21"/>
        </w:rPr>
        <w:t>**Ereon** — a região dos cinco níveis [RC-596]</w:t>
      </w:r>
    </w:p>
    <w:p>
      <w:pPr>
        <w:pStyle w:val="ListBullet"/>
        <w:spacing w:after="40"/>
      </w:pPr>
      <w:r>
        <w:rPr>
          <w:sz w:val="21"/>
        </w:rPr>
        <w:t>**Antérion / Danérion / Mermérion** — níveis de Ereon [RC-597/598/599]</w:t>
      </w:r>
    </w:p>
    <w:p>
      <w:pPr>
        <w:pStyle w:val="ListBullet"/>
        <w:spacing w:after="40"/>
      </w:pPr>
      <w:r>
        <w:rPr>
          <w:sz w:val="21"/>
        </w:rPr>
        <w:t>**Perpérion** — a cidade dos +3.500 universos [RC-087]</w:t>
      </w:r>
    </w:p>
    <w:p>
      <w:pPr>
        <w:pStyle w:val="ListBullet"/>
        <w:spacing w:after="40"/>
      </w:pPr>
      <w:r>
        <w:rPr>
          <w:sz w:val="21"/>
        </w:rPr>
        <w:t>**Tempérion** — o setor dos seres LM [RC-472]</w:t>
      </w:r>
    </w:p>
    <w:p>
      <w:pPr>
        <w:pStyle w:val="ListBullet"/>
        <w:spacing w:after="40"/>
      </w:pPr>
      <w:r>
        <w:rPr>
          <w:sz w:val="21"/>
        </w:rPr>
        <w:t>**Yggdrasil** — o conglomerado dos nove mundos [RC-730]</w:t>
      </w:r>
    </w:p>
    <w:p>
      <w:pPr>
        <w:pStyle w:val="ListBullet"/>
        <w:spacing w:after="40"/>
      </w:pPr>
      <w:r>
        <w:rPr>
          <w:sz w:val="21"/>
        </w:rPr>
        <w:t>**Tártaro** — a prisão dos titãs [RC-286]</w:t>
      </w:r>
    </w:p>
    <w:p>
      <w:pPr>
        <w:pStyle w:val="ListBullet"/>
        <w:spacing w:after="40"/>
      </w:pPr>
      <w:r>
        <w:rPr>
          <w:sz w:val="21"/>
        </w:rPr>
        <w:t>**Nosso Lar / cidades espirituais** — construções mentais [RC-513]</w:t>
      </w:r>
    </w:p>
    <w:p>
      <w:pPr>
        <w:pStyle w:val="Heading2"/>
      </w:pPr>
      <w:r>
        <w:rPr>
          <w:color w:val="442266"/>
        </w:rPr>
        <w:t>C — Mundos e sistemas</w:t>
      </w:r>
    </w:p>
    <w:p>
      <w:pPr>
        <w:pStyle w:val="ListBullet"/>
        <w:spacing w:after="40"/>
      </w:pPr>
      <w:r>
        <w:rPr>
          <w:sz w:val="21"/>
        </w:rPr>
        <w:t>**Midgard** — Marte + Terra [RC-470]</w:t>
      </w:r>
    </w:p>
    <w:p>
      <w:pPr>
        <w:pStyle w:val="ListBullet"/>
        <w:spacing w:after="40"/>
      </w:pPr>
      <w:r>
        <w:rPr>
          <w:sz w:val="21"/>
        </w:rPr>
        <w:t>**Antares** — o sistema prestes a explodir [RC-021]</w:t>
      </w:r>
    </w:p>
    <w:p>
      <w:pPr>
        <w:pStyle w:val="ListBullet"/>
        <w:spacing w:after="40"/>
      </w:pPr>
      <w:r>
        <w:rPr>
          <w:sz w:val="21"/>
        </w:rPr>
        <w:t>**Capela** — a origem dos exilados [RC-007]</w:t>
      </w:r>
    </w:p>
    <w:p>
      <w:pPr>
        <w:pStyle w:val="ListBullet"/>
        <w:spacing w:after="40"/>
      </w:pPr>
      <w:r>
        <w:rPr>
          <w:sz w:val="21"/>
        </w:rPr>
        <w:t>**Terra** — o "point das fofocas" [RC-470/343]</w:t>
      </w:r>
    </w:p>
    <w:p>
      <w:pPr>
        <w:pStyle w:val="ListBullet"/>
        <w:spacing w:after="40"/>
      </w:pPr>
      <w:r>
        <w:rPr>
          <w:sz w:val="21"/>
        </w:rPr>
        <w:t>**Universo TÊNET** — o correlato egípcio [RC-626]</w:t>
      </w:r>
    </w:p>
    <w:p>
      <w:pPr>
        <w:pStyle w:val="ListBullet"/>
        <w:spacing w:after="40"/>
      </w:pPr>
      <w:r>
        <w:rPr>
          <w:sz w:val="21"/>
        </w:rPr>
        <w:t>**Orum / Irém** — os mundos dos orixás [RC-655/665]</w:t>
      </w:r>
    </w:p>
    <w:p>
      <w:pPr>
        <w:pStyle w:val="Heading2"/>
      </w:pPr>
      <w:r>
        <w:rPr>
          <w:color w:val="442266"/>
        </w:rPr>
        <w:t>D — Rotas e fronteiras</w:t>
      </w:r>
    </w:p>
    <w:p>
      <w:pPr>
        <w:pStyle w:val="ListBullet"/>
        <w:spacing w:after="40"/>
      </w:pPr>
      <w:r>
        <w:rPr>
          <w:sz w:val="21"/>
        </w:rPr>
        <w:t>**Bifrost** — o portal interdimensional [RC-471]</w:t>
      </w:r>
    </w:p>
    <w:p>
      <w:pPr>
        <w:pStyle w:val="ListBullet"/>
        <w:spacing w:after="40"/>
      </w:pPr>
      <w:r>
        <w:rPr>
          <w:sz w:val="21"/>
        </w:rPr>
        <w:t>**Portal Cósmico** — a destinação do Planeta Azul [RC-343]</w:t>
      </w:r>
    </w:p>
    <w:p>
      <w:pPr>
        <w:pStyle w:val="ListBullet"/>
        <w:spacing w:after="40"/>
      </w:pPr>
      <w:r>
        <w:rPr>
          <w:sz w:val="21"/>
        </w:rPr>
        <w:t>**Portais de Ifá / Exu** — as encruzilhadas [RC-655]</w:t>
      </w:r>
    </w:p>
    <w:p>
      <w:pPr>
        <w:pStyle w:val="ListBullet"/>
        <w:spacing w:after="40"/>
      </w:pPr>
      <w:r>
        <w:rPr>
          <w:sz w:val="21"/>
        </w:rPr>
        <w:t>**Blindagens Interdimensionais** — os intramuros [RC-602]</w:t>
      </w:r>
    </w:p>
    <w:p>
      <w:pPr>
        <w:pStyle w:val="ListBullet"/>
        <w:spacing w:after="40"/>
      </w:pPr>
      <w:r>
        <w:rPr>
          <w:sz w:val="21"/>
        </w:rPr>
        <w:t>**Blindagem Cósmica** — a quarentena terrestre [RC-510]</w:t>
      </w:r>
    </w:p>
    <w:p>
      <w:pPr>
        <w:pStyle w:val="ListBullet"/>
        <w:spacing w:after="40"/>
      </w:pPr>
      <w:r>
        <w:rPr>
          <w:sz w:val="21"/>
        </w:rPr>
        <w:t>**Fechamento de 2012** — a entropia [RC-295]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>
      <w:r>
        <w:br w:type="page"/>
      </w:r>
    </w:p>
    <w:p>
      <w:pPr>
        <w:pStyle w:val="Heading1"/>
      </w:pPr>
      <w:r>
        <w:rPr>
          <w:color w:val="331A55"/>
        </w:rPr>
        <w:t>Glossário local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RC, 2026-08-20.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O Mapa dos Mundos e Lokas — Cartografia da Criação  ·  Apostila de Estudo — Base Terminológica RC  ·  2026-08-20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