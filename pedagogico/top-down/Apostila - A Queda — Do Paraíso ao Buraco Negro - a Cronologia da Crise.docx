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A Queda — Do Paraíso ao Buraco Negro: a Cronologia da Crise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1ª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genealógica/cronológica) — a narrativa-mestre do fluxo temporal da crise cósmica, da "pergunta cretina" no Paraíso ao colapso de 2021 e ao caminho de volta. Construída a partir das fichas, relações e fontes da Base Terminológica RC atual.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**primeira apostila da fase top-down** (pedagogia da Revelação Cósmica). Foi escrita **não como reprodução, mas como reorganização** da narrativa-mestre de posse do acervo atual — a Base hoje tem **946 termos · 1.898 relações**, muito além do primeiro rascunho (770/1.830), e incorporou as consolidações **F044 (Os Mistérios da Vida de Jesus)** e **P2020-04-04 (Javé, Sophia e Jesus — a Trindade Jamais Percebida)**, que reforçam exatamente o arco desta apostila (a constelação Javé · Sophia · Jesus). Abordagem **genealógica/cronológica**: em vez da geografia estática do "lado de fora", acompanhamos o **fluxo temporal da crise** encadeando causa e efeito interdimensional. Todas as afirmações remetem às fichas RC-### e às fontes (B###/P###). Alegações teológicas, cosmológicas e históricas são **leitura de Ellam, não consenso religioso ou científico**; datas são aproximadas e divergências ficam em **[REVISAR]** e no caderno de incertezas.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Ponto Zero: o "Impulso Mental Incontrolável"</w:t>
      </w:r>
    </w:p>
    <w:p>
      <w:pPr>
        <w:pStyle w:val="Heading2"/>
      </w:pPr>
      <w:r>
        <w:rPr>
          <w:color w:val="442266"/>
        </w:rPr>
        <w:t>O estado primordial: a performance, não a queda</w:t>
      </w:r>
    </w:p>
    <w:p>
      <w:pPr>
        <w:spacing w:after="80"/>
      </w:pPr>
      <w:r>
        <w:rPr>
          <w:b w:val="0"/>
          <w:i w:val="0"/>
          <w:sz w:val="21"/>
        </w:rPr>
        <w:t>Antes de qualquer crise existe o estado primordial: o **Paraíso Original (RC-204)** — a **Realidade Maior** — onde uma única família de seres puros, os **Seres Originais do Paraíso (RC-600)**, vivia sob os **Protocolos / Algoritmos da Perfeição (RC-606)**, num **Círculo da Perfeição (RC-603)**, sem tempo, sem distância, sem mérito.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p>
      <w:pPr>
        <w:spacing w:after="80"/>
      </w:pPr>
      <w:r>
        <w:rPr>
          <w:b w:val="0"/>
          <w:i w:val="0"/>
          <w:sz w:val="21"/>
        </w:rPr>
        <w:t>O detalhe decisivo que o acervo atual reforça (e que o primeiro rascunho sublinhava apenas em nota): o estado primordial **não era uma queda por maldade, mas uma "performance"**. A perfeição (RC-606) era vivida como **protocolo**, não como **liberdade** — e a pergunta que move toda a sequência nasce daí.</w:t>
      </w:r>
    </w:p>
    <w:p>
      <w:pPr>
        <w:pStyle w:val="Heading2"/>
      </w:pPr>
      <w:r>
        <w:rPr>
          <w:color w:val="442266"/>
        </w:rPr>
        <w:t>A indagação que moveu tudo (a "pergunta cretina")</w:t>
      </w:r>
    </w:p>
    <w:p>
      <w:pPr>
        <w:spacing w:after="80"/>
      </w:pPr>
      <w:r>
        <w:rPr>
          <w:b w:val="0"/>
          <w:i w:val="0"/>
          <w:sz w:val="21"/>
        </w:rPr>
        <w:t>O gatilho da crise **não foi um evento externo, mas uma indagação interna à própria perfeição**: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"Como seria viver sem uma consciência que fosse obrigada a ser pura?" — P2024-05-04-R;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é perfeito, mas só pode ser perfeito e nunca nada diferente disso, isso significa que você é um escravo da perfeição, já que você não tem a opção de não ser perfeito." — P2020-07-11</w:t>
      </w:r>
    </w:p>
    <w:p>
      <w:pPr>
        <w:spacing w:after="80"/>
      </w:pPr>
      <w:r>
        <w:rPr>
          <w:b w:val="0"/>
          <w:i w:val="0"/>
          <w:sz w:val="21"/>
        </w:rPr>
        <w:t>Aqui a Base atual acrescenta o matiz que faltava ao rascunho: a "escravidão da perfeição" é um **impulso mental incontrolável** — e a leitura de Ellam é que essa condição é **doença, não atraso evolutivo** (RC-526). Este é o **motor filosófico** de toda a sequência histórica: não se trata de um "criador burro", mas de um criador cuja **natureza é doentia**.</w:t>
      </w:r>
    </w:p>
    <w:p>
      <w:pPr>
        <w:pStyle w:val="Heading2"/>
      </w:pPr>
      <w:r>
        <w:rPr>
          <w:color w:val="442266"/>
        </w:rPr>
        <w:t>A experimentação dos níveis</w:t>
      </w:r>
    </w:p>
    <w:p>
      <w:pPr>
        <w:spacing w:after="80"/>
      </w:pPr>
      <w:r>
        <w:rPr>
          <w:b w:val="0"/>
          <w:i w:val="0"/>
          <w:sz w:val="21"/>
        </w:rPr>
        <w:t>Para experimentar a imperfeição foram criadas "vestimentas espirituais" — o **corpo búdico** (Espiritualidade Operacional, RC-060) e o **corpo manásico** (Espiritualidade Laboratorial, RC-061) — e, com eles, a **Departamentalização da Vida (RC-601)**.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"Surgiu o corpo búdico, permitindo a experiência na Espiritualidade Operacional. Posteriormente, foi concebido o corpo manásico, que possibilitou a existência no nível da Espiritualidade Laboratorial." — P2024-05-04-R</w:t>
      </w:r>
    </w:p>
    <w:p>
      <w:pPr>
        <w:spacing w:after="80"/>
      </w:pPr>
      <w:r>
        <w:rPr>
          <w:b w:val="0"/>
          <w:i w:val="0"/>
          <w:sz w:val="21"/>
        </w:rPr>
        <w:t>Nota: ver RC-623/624/625 (corpos), RC-060/061 (níveis), RC-601 (departamentalização), RC-602 (blindagens interdimensionais). **Marco:** anterior a 13,7 bi anos — no "tempo" do Paraíso, que não tem tempo.</w:t>
      </w:r>
    </w:p>
    <w:p>
      <w:pPr>
        <w:pStyle w:val="Heading1"/>
      </w:pPr>
      <w:r>
        <w:rPr>
          <w:color w:val="331A55"/>
        </w:rPr>
        <w:t>PARTE II — A Reunião Operativa dos Pashvnaj</w:t>
      </w:r>
    </w:p>
    <w:p>
      <w:pPr>
        <w:pStyle w:val="Heading2"/>
      </w:pPr>
      <w:r>
        <w:rPr>
          <w:color w:val="442266"/>
        </w:rPr>
        <w:t>O cenário: Perpérion</w:t>
      </w:r>
    </w:p>
    <w:p>
      <w:pPr>
        <w:spacing w:after="80"/>
      </w:pPr>
      <w:r>
        <w:rPr>
          <w:b w:val="0"/>
          <w:i w:val="0"/>
          <w:sz w:val="21"/>
        </w:rPr>
        <w:t>Dentro da Espiritualidade Laboratorial, a região de **Ereon (RC-596)** abriga cinco níveis (Archeons); em **Perpérion (RC-087)** residiam **147 consciências do Gênero Adhy (RC-411)**, das quais **43 compunham a espécie Pashvnaj (RC-455)**.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"Estima-se que mais de 3.500 universos foram gerados a partir de Perpérion, incluindo o universo material (Bhuloka) e antimaterial (Brahmaloka)." — P2024-05-04-R</w:t>
      </w:r>
    </w:p>
    <w:p>
      <w:pPr>
        <w:pStyle w:val="Heading2"/>
      </w:pPr>
      <w:r>
        <w:rPr>
          <w:color w:val="442266"/>
        </w:rPr>
        <w:t>A reunião dos 43</w:t>
      </w:r>
    </w:p>
    <w:p>
      <w:pPr>
        <w:spacing w:after="80"/>
      </w:pPr>
      <w:r>
        <w:rPr>
          <w:b w:val="0"/>
          <w:i w:val="0"/>
          <w:sz w:val="21"/>
        </w:rPr>
        <w:t>A crise se anuncia numa **Reunião Operativa Mental dos 43 Pashvnaj (RC-629)**: **Prabrajna (RC-152)** — que recebera uma ideia de **Mavatma (RC-408)** — está prestes a "expelir" uma criação com algoritmos inconsistentes.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Pashvnaj tentaram abortar o projeto de Prabrajna, que, em sua 'ignorância confiante', não conseguiu enxergar os erros em seus algoritmos." — P2024-05-04-R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ele tentou 'recolher' o projeto de volta para sua mente, os outros o forçaram a liberá-lo, temendo que ele adoecesse."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RC-629, RC-455, RC-152, RC-408, RC-409. **Sinapse nova do acervo:** a família tentou **abortar** o projeto — a queda não é uma decisão solitária; é uma **criação em que o coletivo tentou interferir e não conseguiu**. "Temendo que ele adoecesse" antecipa, de forma quase profética, a **Demência do Criador (RC-526)** que se materializou. **Marco:** ~13,7 bi anos atrás (aproximado).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As reuniões de avaliação</w:t>
      </w:r>
    </w:p>
    <w:p>
      <w:pPr>
        <w:spacing w:after="80"/>
      </w:pPr>
      <w:r>
        <w:rPr>
          <w:b w:val="0"/>
          <w:i w:val="0"/>
          <w:sz w:val="21"/>
        </w:rPr>
        <w:t>A família realizou sucessivas reuniões de avaliação — de 20 a 14, a 13, a 11, a 10, até **oito** — antes da apresentação final do projeto.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era 14 ficou 13, ficou 11, ficou 10. Até que se chegou a um número de oito figuras." — P2020-07-11</w:t>
      </w:r>
    </w:p>
    <w:p>
      <w:pPr>
        <w:pStyle w:val="Heading1"/>
      </w:pPr>
      <w:r>
        <w:rPr>
          <w:color w:val="331A55"/>
        </w:rPr>
        <w:t>PARTE III — O Colapso: o "Microssegundo de Pane"</w:t>
      </w:r>
    </w:p>
    <w:p>
      <w:pPr>
        <w:pStyle w:val="Heading2"/>
      </w:pPr>
      <w:r>
        <w:rPr>
          <w:color w:val="442266"/>
        </w:rPr>
        <w:t>A apresentação do projeto holográfico</w:t>
      </w:r>
    </w:p>
    <w:p>
      <w:pPr>
        <w:spacing w:after="80"/>
      </w:pPr>
      <w:r>
        <w:rPr>
          <w:b w:val="0"/>
          <w:i w:val="0"/>
          <w:sz w:val="21"/>
        </w:rPr>
        <w:t>Com oito entidades "em torno de uma mesa", Prabrajna apresentou seu projeto criativo com a **Kundalini (RC-211)** — e todos os oito envolveram suas mentes naquela "coisa holográfica".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"Brágina mais uma vez colocou o seu projeto criativo, e todos os oito estavam com a sua mente envolvendo aquele produto ali no meio, aquela coisa holográfica." — P2020-07-11</w:t>
      </w:r>
    </w:p>
    <w:p>
      <w:pPr>
        <w:pStyle w:val="Heading2"/>
      </w:pPr>
      <w:r>
        <w:rPr>
          <w:color w:val="442266"/>
        </w:rPr>
        <w:t>O buraco negro</w:t>
      </w:r>
    </w:p>
    <w:p>
      <w:pPr>
        <w:spacing w:after="80"/>
      </w:pPr>
      <w:r>
        <w:rPr>
          <w:b w:val="0"/>
          <w:i w:val="0"/>
          <w:sz w:val="21"/>
        </w:rPr>
        <w:t>O colapso: uma das oito mentes "caiu" — e a criação se tornou um **buraco negro** que puxou o próprio criador.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 repente, um deles caiu. Aí tornou-se isso aqui um buraco negro."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como se uma pane parasse tudo durante um microssegundo, porque aquilo nunca tinha acontecido." — P2020-07-11</w:t>
      </w:r>
    </w:p>
    <w:p>
      <w:pPr>
        <w:pStyle w:val="Heading2"/>
      </w:pPr>
      <w:r>
        <w:rPr>
          <w:color w:val="442266"/>
        </w:rPr>
        <w:t>A leitura top-down da queda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RC-152 (Prabrajna), RC-629 (o evento), RC-211 (Kundalini). **O "microssegundo de pane" é o instante zero da nossa realidade.** Aqui, o acervo atual permite uma **sinapse** que o rascunho não fazia com precisão: o Criador **não apenas caiu; ele se tornou refém do próprio ato**. A queda vira uma **Criação Indevida (RC-167)** onde o criador é prisioneiro — e daí nasce o conceito **Criador refém das próprias criaturas (RC-196)**. O "lado de fora" que gerou o erro passa a **depender do "lado de dentro"** para se curar (ver RC-628, Simultaneidade Reversa, Parte IV).</w:t>
            </w:r>
          </w:p>
        </w:tc>
      </w:tr>
    </w:tbl>
    <w:p>
      <w:pPr>
        <w:spacing w:after="40"/>
      </w:pP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obra é 'indevida' porque: (1) o Criador 'caiu' dentro dela e tornou-se prisioneiro; (2) não foi finalizada — daí a morte, a entropia e o sofrimento; (3) as criaturas-ferramenta têm que passar pela experiência da morte." — ficha RC-167</w:t>
      </w:r>
    </w:p>
    <w:p>
      <w:pPr>
        <w:pStyle w:val="Heading1"/>
      </w:pPr>
      <w:r>
        <w:rPr>
          <w:color w:val="331A55"/>
        </w:rPr>
        <w:t>PARTE IV — Os Dois Universos e a Simultaneidade Reversa</w:t>
      </w:r>
    </w:p>
    <w:p>
      <w:pPr>
        <w:pStyle w:val="Heading2"/>
      </w:pPr>
      <w:r>
        <w:rPr>
          <w:color w:val="442266"/>
        </w:rPr>
        <w:t>Bhuloka e Brahmaloka</w:t>
      </w:r>
    </w:p>
    <w:p>
      <w:pPr>
        <w:spacing w:after="80"/>
      </w:pPr>
      <w:r>
        <w:rPr>
          <w:b w:val="0"/>
          <w:i w:val="0"/>
          <w:sz w:val="21"/>
        </w:rPr>
        <w:t>Da queda nasceram **dois universos paralelos**: o **Universo Material (Bhuloka, RC-107)** e o **Universo Antimaterial (Brahmaloka, RC-106)**, improvisado no momento da queda.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p>
      <w:pPr>
        <w:pStyle w:val="Heading2"/>
      </w:pPr>
      <w:r>
        <w:rPr>
          <w:color w:val="442266"/>
        </w:rPr>
        <w:t>A Simultaneidade Reversa: o vínculo que cobra</w:t>
      </w:r>
    </w:p>
    <w:p>
      <w:pPr>
        <w:spacing w:after="80"/>
      </w:pPr>
      <w:r>
        <w:rPr>
          <w:b w:val="0"/>
          <w:i w:val="0"/>
          <w:sz w:val="21"/>
        </w:rPr>
        <w:t>O vínculo entre criador e criação — a **Simultaneidade Reversa (RC-628)** — passou a cobrar retroalimentação permanente; a falha desse vínculo é a **doença** do criador. Esta é a chave de leitura de toda a crise: **o que sai de um ser volta para ele** (RC-559, Teia quântica).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"Princípio pelo qual uma consciência criadora e sua criação permanecem ligadas por retroalimentação e cobrança vibratória permanente; o que ocorre num polo repercute no outro." — ficha RC-628</w:t>
      </w:r>
    </w:p>
    <w:p>
      <w:pPr>
        <w:pStyle w:val="Heading2"/>
      </w:pPr>
      <w:r>
        <w:rPr>
          <w:color w:val="442266"/>
        </w:rPr>
        <w:t>Os "neurônios" da mente esculhambada</w:t>
      </w:r>
    </w:p>
    <w:p>
      <w:pPr>
        <w:spacing w:after="80"/>
      </w:pPr>
      <w:r>
        <w:rPr>
          <w:b w:val="0"/>
          <w:i w:val="0"/>
          <w:sz w:val="21"/>
        </w:rPr>
        <w:t>Os elétrons (universo material) e antielétrons (universo antimaterial) são as partes fragmentadas da mente do criador — as **Duas Pulsações da Criação (RC-636)**.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elétrons são compreendidos metaforicamente como 'neurônios da mente de Prabrajna que foi esculhambada pela criação'." — P2024-05-04-R</w:t>
      </w:r>
    </w:p>
    <w:p>
      <w:pPr>
        <w:spacing w:after="80"/>
      </w:pPr>
      <w:r>
        <w:rPr>
          <w:b w:val="0"/>
          <w:i w:val="0"/>
          <w:sz w:val="21"/>
        </w:rPr>
        <w:t>Nota: ver RC-636 (Duas Pulsações), RC-637 (Transferência da Memória dos Antielétrons), RC-628 (Simultaneidade Reversa), RC-161 (Memória Quântica dos Elétrons), RC-162 (elétrons), RC-708 (Ser Humano Não Local), RC-692 (Kit Reencarnatório de Elétrons). O acervo atual fecha o circuito: **os "neurônios" do criador são a própria matéria** — a vida não é "visita" ao corpo, é a mente fragmentada do criador tentando se recompor.</w:t>
      </w:r>
    </w:p>
    <w:p>
      <w:pPr>
        <w:pStyle w:val="Heading1"/>
      </w:pPr>
      <w:r>
        <w:rPr>
          <w:color w:val="331A55"/>
        </w:rPr>
        <w:t>PARTE V — A Era da Solidão e os Anjos-Clones</w:t>
      </w:r>
    </w:p>
    <w:p>
      <w:pPr>
        <w:pStyle w:val="Heading2"/>
      </w:pPr>
      <w:r>
        <w:rPr>
          <w:color w:val="442266"/>
        </w:rPr>
        <w:t>Os primeiros 500 milhões de anos</w:t>
      </w:r>
    </w:p>
    <w:p>
      <w:pPr>
        <w:spacing w:after="80"/>
      </w:pPr>
      <w:r>
        <w:rPr>
          <w:b w:val="0"/>
          <w:i w:val="0"/>
          <w:sz w:val="21"/>
        </w:rPr>
        <w:t>Após a queda, Javé/Brahma passou os primeiros 500 milhões de anos sozinho no universo antimaterial, tentando recompor suas partes — a **Era da Solidão (RC-156)**.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primeiros 500 milhões de anos após a singularidade foram de tentativa de Javé de recompor-se, mas ele apenas multiplicou sua 'doença' ao criar anjos-clones." — P2024-05-04-R</w:t>
      </w:r>
    </w:p>
    <w:p>
      <w:pPr>
        <w:pStyle w:val="Heading2"/>
      </w:pPr>
      <w:r>
        <w:rPr>
          <w:color w:val="442266"/>
        </w:rPr>
        <w:t>Os anjos-clones</w:t>
      </w:r>
    </w:p>
    <w:p>
      <w:pPr>
        <w:spacing w:after="80"/>
      </w:pPr>
      <w:r>
        <w:rPr>
          <w:b w:val="0"/>
          <w:i w:val="0"/>
          <w:sz w:val="21"/>
        </w:rPr>
        <w:t>Sem consciência da Espiritualidade Superior, Javé multiplicou suas partes criando seres "robotizados" — os **Anjos Clones (RC-019)** — aos quais a Espiritualidade Superior providenciou **Mônadas (RC-149)**.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Espiritualidade Superior, vendo o drama do Criador caído, deu de si mônadas para estruturar os clones que Brahma criava." — ficha RC-149 (B024, cap. 15)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doação de mônadas é o primeiro ato de "solidariedade do lado de fora" — e a origem dos espíritos que animarão a vida (RC-100, Seres Espirituais). **Sinapse nova:** ver RC-651 (Individualização Epifenomenológica dos Anjos Clones), RC-652 (Últimas Ordens de Javé aos Clones), RC-661 (Seres Desalmados). O acervo atual distingue: os clones são **desalmados**; a "alma" vem de fora (mônadas) — e é exatamente essa **inversão** (o que dá vida é o "fora", não o criador caído) que a Trindade Jamais Percebida (P2020-04-04) consolida.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A Formação dos Archeons e a Geração Regenerada</w:t>
      </w:r>
    </w:p>
    <w:p>
      <w:pPr>
        <w:pStyle w:val="Heading2"/>
      </w:pPr>
      <w:r>
        <w:rPr>
          <w:color w:val="442266"/>
        </w:rPr>
        <w:t>Os cinco níveis de Ereon</w:t>
      </w:r>
    </w:p>
    <w:p>
      <w:pPr>
        <w:spacing w:after="80"/>
      </w:pPr>
      <w:r>
        <w:rPr>
          <w:b w:val="0"/>
          <w:i w:val="0"/>
          <w:sz w:val="21"/>
        </w:rPr>
        <w:t>A Espiritualidade Laboratorial se organiza nos **Archeons de Ereon (RC-596)** — Antérion, Danérion, Mermérion, Perpérion e Tempérion — com seus **Conclaves (RC-635)**.</w:t>
      </w:r>
    </w:p>
    <w:p>
      <w:pPr>
        <w:pStyle w:val="Heading2"/>
      </w:pPr>
      <w:r>
        <w:rPr>
          <w:color w:val="442266"/>
        </w:rPr>
        <w:t>A geração regenerada: filhos da mente × filhos do corpo</w:t>
      </w:r>
    </w:p>
    <w:p>
      <w:pPr>
        <w:spacing w:after="80"/>
      </w:pPr>
      <w:r>
        <w:rPr>
          <w:b w:val="0"/>
          <w:i w:val="0"/>
          <w:sz w:val="21"/>
        </w:rPr>
        <w:t>Ao longo dos últimos ~300 milhões de anos, Brahma criou a **Geração Regenerada (RC-696)** — os rishis (Marichi, Atri, Angiras, Pulastya, Pulaha, Kratu) — numa nova tentativa de "seres menos doentes". O acervo atual refina (ficha RC-696): Brahma gera **filhos e filhas da mente** e **filhos e filhas do corpo reconstruído** — e é a **união** desses dois tipos que produz o mundo biológico.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"Ao longo dos últimos 300 milhões de anos, Brahma conseguiu criar uma nova geração, que ele chamou de seres regenerados do meu código fonte definidor." — P2024-08-03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"Brahma criou uma geração regenerada da sensação mental (Atri, Marichi, Pulastya, Pulaha, Kratu) e outra do corpo tetracéfalo (Bhrigu, Daksha) — unidas para criar o mundo biológico." — P2026-07-25 (ficha RC-696)</w:t>
      </w:r>
    </w:p>
    <w:p>
      <w:pPr>
        <w:spacing w:after="80"/>
      </w:pPr>
      <w:r>
        <w:rPr>
          <w:b w:val="0"/>
          <w:i w:val="0"/>
          <w:sz w:val="21"/>
        </w:rPr>
        <w:t>Nota: ver RC-696, RC-586 (Rishis), RC-700/701 (Kashyapa/Daksha), RC-664 (Descendência de Kadru — Nagas/Uragas/Maharagas). **Contexto novo:** a Geração Regenerada sucede o **Ragnarok (RC-734, Samudra Manthana / Batimento do Oceano de Leite)** — isto é, o criador se apropria de conhecimentos associados ao Ragnarok e reaparece "parcialmente recuperado".</w:t>
      </w:r>
    </w:p>
    <w:p>
      <w:pPr>
        <w:pStyle w:val="Heading1"/>
      </w:pPr>
      <w:r>
        <w:rPr>
          <w:color w:val="331A55"/>
        </w:rPr>
        <w:t>PARTE VII — O Projeto Talm e a Semeadura da Vida</w:t>
      </w:r>
    </w:p>
    <w:p>
      <w:pPr>
        <w:pStyle w:val="Heading2"/>
      </w:pPr>
      <w:r>
        <w:rPr>
          <w:color w:val="442266"/>
        </w:rPr>
        <w:t>A falência do Brahmaloka</w:t>
      </w:r>
    </w:p>
    <w:p>
      <w:pPr>
        <w:spacing w:after="80"/>
      </w:pPr>
      <w:r>
        <w:rPr>
          <w:b w:val="0"/>
          <w:i w:val="0"/>
          <w:sz w:val="21"/>
        </w:rPr>
        <w:t>O universo antimaterial entrou em falência — caos crescente, entropia sem negentropia, "implosão em algumas centenas de milhões de anos".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paralelo é caracterizado por um caos crescente e ausência de reorganização negentrópica, levando-o à falência e eventual implosão." — P2024-05-04-R</w:t>
      </w:r>
    </w:p>
    <w:p>
      <w:pPr>
        <w:pStyle w:val="Heading2"/>
      </w:pPr>
      <w:r>
        <w:rPr>
          <w:color w:val="442266"/>
        </w:rPr>
        <w:t>O Projeto Talm</w:t>
      </w:r>
    </w:p>
    <w:p>
      <w:pPr>
        <w:spacing w:after="80"/>
      </w:pPr>
      <w:r>
        <w:rPr>
          <w:b w:val="0"/>
          <w:i w:val="0"/>
          <w:sz w:val="21"/>
        </w:rPr>
        <w:t>A resposta foi o **Projeto Talm (RC-091)** — transferir o código de vida do criador caído para o universo biológico (Bhuloka), há ~7,7 bilhões de anos, usando os **Fornos Replicadores** (Awaylengan, Awaymaion, Awayen — RC-499 / RC-771).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Trimurti formulou e implementou o Projeto Talm, iniciado há aproximadamente 7,7 bilhões de anos, visando transferir o código de vida do Criador caído do Brahmaloka para o universo material e biológico." — P2024-05-04-R</w:t>
      </w:r>
    </w:p>
    <w:p>
      <w:pPr>
        <w:spacing w:after="80"/>
      </w:pPr>
      <w:r>
        <w:rPr>
          <w:b w:val="0"/>
          <w:i w:val="0"/>
          <w:sz w:val="21"/>
        </w:rPr>
        <w:t>Nota: o acervo atual anota que a **Trimurti (RC-104)** é quem formula e implementa o Projeto Talm (relação `RC-091 envolve RC-104`, B031) — e que **Mohen So (RC-081)** é quem **propõe** o projeto (relação `RC-081 propõe RC-091`, P2024-11-02). Ou seja: o "dono" da ideia de semear a vida é o ser que na constelação atual é lido como a face Sophia/Jesus. Ver RC-154 (Nidana, ovo cósmico), RC-092 (Quarto Logos / Olm).</w:t>
      </w:r>
    </w:p>
    <w:p>
      <w:pPr>
        <w:pStyle w:val="Heading2"/>
      </w:pPr>
      <w:r>
        <w:rPr>
          <w:color w:val="442266"/>
        </w:rPr>
        <w:t>A Mensagem Talm</w:t>
      </w:r>
    </w:p>
    <w:p>
      <w:pPr>
        <w:spacing w:after="80"/>
      </w:pPr>
      <w:r>
        <w:rPr>
          <w:b w:val="0"/>
          <w:i w:val="0"/>
          <w:sz w:val="21"/>
        </w:rPr>
        <w:t>Como "mensagem dentro de uma garrafa", os **Fenvans (RC-064)** enviaram a **Mensagem Talm (RC-080)** — cinco partes, descoberta por **Yel Lupon (RC-141)**, guardada no Processador Val, e decifrada pela humanidade.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própria mensagem conclui que 'Seremos nós recebendo, de nós mesmos, o que agora transmitimos', uma promessa de Mohen So." — P2024-05-04-R</w:t>
      </w:r>
    </w:p>
    <w:p>
      <w:pPr>
        <w:spacing w:after="80"/>
      </w:pPr>
      <w:r>
        <w:rPr>
          <w:b w:val="0"/>
          <w:i w:val="0"/>
          <w:sz w:val="21"/>
        </w:rPr>
        <w:t>Nota: ver RC-091, RC-080, RC-499/771, RC-081, RC-064, RC-141, RC-769 (Corpos Fenvã — terceira forma de vida do universo vizinho), RC-178/179 (Dois Grandes Favos / Plano Colmeia).</w:t>
      </w:r>
    </w:p>
    <w:p>
      <w:pPr>
        <w:pStyle w:val="Heading1"/>
      </w:pPr>
      <w:r>
        <w:rPr>
          <w:color w:val="331A55"/>
        </w:rPr>
        <w:t>PARTE VIII — A Rebelião de Lúcifer e a Quarentena dos 19 Mundos</w:t>
      </w:r>
    </w:p>
    <w:p>
      <w:pPr>
        <w:pStyle w:val="Heading2"/>
      </w:pPr>
      <w:r>
        <w:rPr>
          <w:color w:val="442266"/>
        </w:rPr>
        <w:t>O vírus mental</w:t>
      </w:r>
    </w:p>
    <w:p>
      <w:pPr>
        <w:spacing w:after="80"/>
      </w:pPr>
      <w:r>
        <w:rPr>
          <w:b w:val="0"/>
          <w:i w:val="0"/>
          <w:sz w:val="21"/>
        </w:rPr>
        <w:t>Há ~742 mil anos (B031) ou ~700 mil anos (P2024-07-13), **Yel Luzbel (RC-078, Lúcifer, RC-002)** iniciou uma "inquietação" que gerou um **vírus/verme mental** — contaminando mais de 213 bilhões de seres.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"Lúcifer fixou a mente dele num problema e não conseguia parar de pensar naquilo. Terminou invadindo a mente dele com um tipo de ser vivo referente àquela dúvida. Isso chama-se vírus novo."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"Há cerca de 100.000 anos, dos 19 mundos só tinham dois: Outland e a Terra... Lúcifer veio pro último bastião que ele tinha para poder construir uma trincheira para manter a rebelião viva, que foi a Terra." — P2024-07-13</w:t>
      </w:r>
    </w:p>
    <w:p>
      <w:pPr>
        <w:pStyle w:val="Heading2"/>
      </w:pPr>
      <w:r>
        <w:rPr>
          <w:color w:val="442266"/>
        </w:rPr>
        <w:t>A quarentena progressiva</w:t>
      </w:r>
    </w:p>
    <w:p>
      <w:pPr>
        <w:spacing w:after="80"/>
      </w:pPr>
      <w:r>
        <w:rPr>
          <w:b w:val="0"/>
          <w:i w:val="0"/>
          <w:sz w:val="21"/>
        </w:rPr>
        <w:t>Os 19 mundos contaminados foram isolados — a **Quarentena Sideral / Cósmica (RC-342)** — com reintegração progressiva: 19 → 18 → 17... até restarem Outland e a Terra. **Sinapse nova:** a quarentena (RC-342) **se impõe** à causa (relação `RC-342 impõe-se-a RC-002`, B003) e **encerra com** a Reintegração Cósmica (`RC-342 encerra-com RC-003`, B003/P2024-07-13) — ou seja, o isolamento **não é o fim**, é um parêntese que será encerrado. Ver RC-070 (Isolamento Cósmico), RC-342, RC-510 (Blindagem cósmica), RC-344 (Transição Planetária), RC-348 (Roteiro do Exílio), RC-349 (Exílios Interplanetários), RC-353 (Ilha Cósmica).</w:t>
      </w:r>
    </w:p>
    <w:p>
      <w:pPr>
        <w:pStyle w:val="Heading1"/>
      </w:pPr>
      <w:r>
        <w:rPr>
          <w:color w:val="331A55"/>
        </w:rPr>
        <w:t>PARTE IX — Os Exilados e o "Manicômio Cósmico"</w:t>
      </w:r>
    </w:p>
    <w:p>
      <w:pPr>
        <w:pStyle w:val="Heading2"/>
      </w:pPr>
      <w:r>
        <w:rPr>
          <w:color w:val="442266"/>
        </w:rPr>
        <w:t>O refúgio da Terra</w:t>
      </w:r>
    </w:p>
    <w:p>
      <w:pPr>
        <w:spacing w:after="80"/>
      </w:pPr>
      <w:r>
        <w:rPr>
          <w:b w:val="0"/>
          <w:i w:val="0"/>
          <w:sz w:val="21"/>
        </w:rPr>
        <w:t>A Terra — parte do **Projeto Planeta Azul (RC-343)** — tornou-se refúgio dos **Exilados de Capela (RC-007, origem em RC-039/Capela)** e "manicômio cósmico".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Terra se tornou um refúgio para exilados de Capela, tanto em naves (como as Espheron, Asphezian e Espherian da Família Val) quanto em espíritos." — P2024-05-04-R</w:t>
      </w:r>
    </w:p>
    <w:p>
      <w:pPr>
        <w:pStyle w:val="Heading2"/>
      </w:pPr>
      <w:r>
        <w:rPr>
          <w:color w:val="442266"/>
        </w:rPr>
        <w:t>Os Nefilins e a época de Jared</w:t>
      </w:r>
    </w:p>
    <w:p>
      <w:pPr>
        <w:spacing w:after="80"/>
      </w:pPr>
      <w:r>
        <w:rPr>
          <w:b w:val="0"/>
          <w:i w:val="0"/>
          <w:sz w:val="21"/>
        </w:rPr>
        <w:t>Há ~13-14 mil anos, os **Anunnaki (RC-024)** — os "Nefilins" (RC-488) — transgrediram as ordens de Enlil/Enki, e Javé decidiu isolá-los.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"Javé tomou a decisão de que os Anunnaki não seriam mais a escolha dele... os Anunnaki terminaram explodindo bomba em cima do Vale do Sidim." — P2024-07-13</w:t>
      </w:r>
    </w:p>
    <w:p>
      <w:pPr>
        <w:spacing w:after="80"/>
      </w:pPr>
      <w:r>
        <w:rPr>
          <w:b w:val="0"/>
          <w:i w:val="0"/>
          <w:sz w:val="21"/>
        </w:rPr>
        <w:t>Nota: ver RC-024, RC-488, RC-486/487 (Enki/Enlil), RC-343, RC-450 (Revolta Capelina), RC-454 (Elm/Moros — ser LM de Tempérion).</w:t>
      </w:r>
    </w:p>
    <w:p>
      <w:pPr>
        <w:pStyle w:val="Heading1"/>
      </w:pPr>
      <w:r>
        <w:rPr>
          <w:color w:val="331A55"/>
        </w:rPr>
        <w:t>PARTE X — As Eras da Criação e a Linha do Tempo (por marcos)</w:t>
      </w:r>
    </w:p>
    <w:p>
      <w:pPr>
        <w:spacing w:after="80"/>
      </w:pPr>
      <w:r>
        <w:rPr>
          <w:b w:val="0"/>
          <w:i w:val="0"/>
          <w:sz w:val="21"/>
        </w:rPr>
        <w:t>A Base organiza a cronologia nas **Eras da Criação (RC-155)** — dez eras que percorrem da queda ao presente, cada uma com seus marcos. A orientação top-down (da proposta) **não exige decorar datas — exige ordenar os marcos e justificar a cadeia causal**:</w:t>
      </w:r>
    </w:p>
    <w:p>
      <w:pPr>
        <w:spacing w:after="80"/>
      </w:pPr>
      <w:r>
        <w:rPr>
          <w:b w:val="0"/>
          <w:i w:val="0"/>
          <w:sz w:val="21"/>
        </w:rPr>
        <w:t>| Marco | Tempo aprox. | Fonte /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A "pergunta cretina" (impulso mental) | anterior a 13,7 bi | P2024-05-04-R; RC-606/600/526 |</w:t>
      </w:r>
    </w:p>
    <w:p>
      <w:pPr>
        <w:spacing w:after="80"/>
      </w:pPr>
      <w:r>
        <w:rPr>
          <w:b w:val="0"/>
          <w:i w:val="0"/>
          <w:sz w:val="21"/>
        </w:rPr>
        <w:t>| Reunião Operativa dos 43 Pashvnaj | ~13,7 bi | P2024-05-04-R; RC-629/455/411 |</w:t>
      </w:r>
    </w:p>
    <w:p>
      <w:pPr>
        <w:spacing w:after="80"/>
      </w:pPr>
      <w:r>
        <w:rPr>
          <w:b w:val="0"/>
          <w:i w:val="0"/>
          <w:sz w:val="21"/>
        </w:rPr>
        <w:t>| O colapso (microssegundo de pane) | 13,7 bi | P2020-07-11; RC-152/167 |</w:t>
      </w:r>
    </w:p>
    <w:p>
      <w:pPr>
        <w:spacing w:after="80"/>
      </w:pPr>
      <w:r>
        <w:rPr>
          <w:b w:val="0"/>
          <w:i w:val="0"/>
          <w:sz w:val="21"/>
        </w:rPr>
        <w:t>| Criação Indevida → dois universos | 13,7 bi | P2024-05-04-R; RC-167/106/107 |</w:t>
      </w:r>
    </w:p>
    <w:p>
      <w:pPr>
        <w:spacing w:after="80"/>
      </w:pPr>
      <w:r>
        <w:rPr>
          <w:b w:val="0"/>
          <w:i w:val="0"/>
          <w:sz w:val="21"/>
        </w:rPr>
        <w:t>| Era da Solidão + anjos-clones | primeiros 500 mi | P2024-05-04-R; RC-156/019/149 |</w:t>
      </w:r>
    </w:p>
    <w:p>
      <w:pPr>
        <w:spacing w:after="80"/>
      </w:pPr>
      <w:r>
        <w:rPr>
          <w:b w:val="0"/>
          <w:i w:val="0"/>
          <w:sz w:val="21"/>
        </w:rPr>
        <w:t>| Projeto Talm / Mensagem Talm | ~7,7 bi | P2024-05-04-R; RC-091/080/081 |</w:t>
      </w:r>
    </w:p>
    <w:p>
      <w:pPr>
        <w:spacing w:after="80"/>
      </w:pPr>
      <w:r>
        <w:rPr>
          <w:b w:val="0"/>
          <w:i w:val="0"/>
          <w:sz w:val="21"/>
        </w:rPr>
        <w:t>| Geração Regenerada (pós-Ragnarok) | últimos ~300 mi | P2024-08-03 / P2026-07-25; RC-696/586 |</w:t>
      </w:r>
    </w:p>
    <w:p>
      <w:pPr>
        <w:spacing w:after="80"/>
      </w:pPr>
      <w:r>
        <w:rPr>
          <w:b w:val="0"/>
          <w:i w:val="0"/>
          <w:sz w:val="21"/>
        </w:rPr>
        <w:t>| Rebelião de Lúcifer | ~742 mil (B031) / ~700 mil (P2024-07-13) **[REVISAR]** | B031; P2024-07-13; RC-002/078 |</w:t>
      </w:r>
    </w:p>
    <w:p>
      <w:pPr>
        <w:spacing w:after="80"/>
      </w:pPr>
      <w:r>
        <w:rPr>
          <w:b w:val="0"/>
          <w:i w:val="0"/>
          <w:sz w:val="21"/>
        </w:rPr>
        <w:t>| Isolamento dos 19 mundos | ~619 mil | B031; RC-342/070 |</w:t>
      </w:r>
    </w:p>
    <w:p>
      <w:pPr>
        <w:spacing w:after="80"/>
      </w:pPr>
      <w:r>
        <w:rPr>
          <w:b w:val="0"/>
          <w:i w:val="0"/>
          <w:sz w:val="21"/>
        </w:rPr>
        <w:t>| Anunnaki na Terra | ~450 mil | P2024-07-13; RC-024 |</w:t>
      </w:r>
    </w:p>
    <w:p>
      <w:pPr>
        <w:spacing w:after="80"/>
      </w:pPr>
      <w:r>
        <w:rPr>
          <w:b w:val="0"/>
          <w:i w:val="0"/>
          <w:sz w:val="21"/>
        </w:rPr>
        <w:t>| Época de Jared | ~13-14 mil | P2024-07-13; RC-024/488 |</w:t>
      </w:r>
    </w:p>
    <w:p>
      <w:pPr>
        <w:spacing w:after="80"/>
      </w:pPr>
      <w:r>
        <w:rPr>
          <w:b w:val="0"/>
          <w:i w:val="0"/>
          <w:sz w:val="21"/>
        </w:rPr>
        <w:t>| Desconstituição da Trimurti | 2015–2017 | P2024-05-04-R; RC-104/300/320 |</w:t>
      </w:r>
    </w:p>
    <w:p>
      <w:pPr>
        <w:spacing w:after="80"/>
      </w:pPr>
      <w:r>
        <w:rPr>
          <w:b w:val="0"/>
          <w:i w:val="0"/>
          <w:sz w:val="21"/>
        </w:rPr>
        <w:t>| Colapso de Javé | 2021 | P2024-04-13; RC-717/526 |</w:t>
      </w:r>
    </w:p>
    <w:p>
      <w:pPr>
        <w:spacing w:after="80"/>
      </w:pPr>
      <w:r>
        <w:rPr>
          <w:b w:val="0"/>
          <w:i w:val="0"/>
          <w:sz w:val="21"/>
        </w:rPr>
        <w:t>| Vinda de Sophia / Reintegração | futuro | P2020-07-11; RC-009/003/258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as datas seguem as fontes da Base; divergências (742 mil × 700 mil; 2015–2017 × 2021; 213 bi × 200 bi) ficam no caderno de incertezas.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O Colapso de 2021 e o Buraco Negro Mental</w:t>
      </w:r>
    </w:p>
    <w:p>
      <w:pPr>
        <w:pStyle w:val="Heading2"/>
      </w:pPr>
      <w:r>
        <w:rPr>
          <w:color w:val="442266"/>
        </w:rPr>
        <w:t>O primeiro caso</w:t>
      </w:r>
    </w:p>
    <w:p>
      <w:pPr>
        <w:spacing w:after="80"/>
      </w:pPr>
      <w:r>
        <w:rPr>
          <w:b w:val="0"/>
          <w:i w:val="0"/>
          <w:sz w:val="21"/>
        </w:rPr>
        <w:t>Javé colapsou em 2021 — o **primeiro caso** de **Buraco Negro Mental / Consciencial (RC-717)**.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rapaz colapsou no ano 2021, porque o que sai de um ser volta para ele, e voltou, e ele não suportou, colapsou." — P2024-04-13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Criador Javé é 'desalmado, sem capacidade de imaginação ou criatividade', o que limita seu progresso pessoal." — P2025-06-14 (ficha RC-526)</w:t>
      </w:r>
    </w:p>
    <w:p>
      <w:pPr>
        <w:spacing w:after="80"/>
      </w:pPr>
      <w:r>
        <w:rPr>
          <w:b w:val="0"/>
          <w:i w:val="0"/>
          <w:sz w:val="21"/>
        </w:rPr>
        <w:t>**Sinapse nova do acervo:** o colapso de 2021 é a **materialização** da tese de toda a apostila — **o que sai de um ser volta para ele** (RC-559, Teia quântica). O criador criou, e a criação criou de volta. **O Buraco Negro Mental (RC-717) não é metáfora de "fim" — é a dobra da Simultaneidade Reversa (RC-628)**: o criador refém (RC-196) daquilo que gerou. Ver RC-690 (Colapso do Caos Organizado), RC-715 (Informações Vivas), RC-716 (PIA — Peso da Inevitabilidade Ancestral), RC-714 (Arquivos do Destino Universal).</w:t>
      </w:r>
    </w:p>
    <w:p>
      <w:pPr>
        <w:pStyle w:val="Heading2"/>
      </w:pPr>
      <w:r>
        <w:rPr>
          <w:color w:val="442266"/>
        </w:rPr>
        <w:t>A falência da Trimurti</w:t>
      </w:r>
    </w:p>
    <w:p>
      <w:pPr>
        <w:spacing w:after="80"/>
      </w:pPr>
      <w:r>
        <w:rPr>
          <w:b w:val="0"/>
          <w:i w:val="0"/>
          <w:sz w:val="21"/>
        </w:rPr>
        <w:t>Antes do colapso final, a **Trimurti (RC-104)** já se desfizera (2015–2017): Vishnu "se desfez", Shiva tentou destruir a própria descendência, Brahma implodiu.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Trimurti morreu, ficou sem poder, foi desfeita. Shiva começou a ir para cima da sua descendência para destruir. Brahma implodiu." — P2020-07-11</w:t>
      </w:r>
    </w:p>
    <w:p>
      <w:pPr>
        <w:pStyle w:val="Heading2"/>
      </w:pPr>
      <w:r>
        <w:rPr>
          <w:color w:val="442266"/>
        </w:rPr>
        <w:t>A mediação da constelação Javé · Sophia · Jesus (recém-consolidada)</w:t>
      </w:r>
    </w:p>
    <w:p>
      <w:pPr>
        <w:spacing w:after="80"/>
      </w:pPr>
      <w:r>
        <w:rPr>
          <w:b w:val="0"/>
          <w:i w:val="0"/>
          <w:sz w:val="21"/>
        </w:rPr>
        <w:t>Aqui o acervo atual — com **F044** e **P2020-04-04** consolidadas — acrescenta a síntese que o primeiro rascunho não tinha: a **"Trindade Jamais Percebida"**. O desfecho da cronologia da queda passa a ser lido como o encontro de três figuras:</w:t>
      </w:r>
    </w:p>
    <w:p>
      <w:pPr>
        <w:pStyle w:val="ListBullet"/>
        <w:spacing w:after="40"/>
      </w:pPr>
      <w:r>
        <w:rPr>
          <w:sz w:val="21"/>
        </w:rPr>
        <w:t>**Javé (RC-001)** — o Criador caído, **desalmado** e apartado, cuja condição é **doença** (RC-526), **refém** da própria criação (RC-196).</w:t>
      </w:r>
    </w:p>
    <w:p>
      <w:pPr>
        <w:pStyle w:val="ListBullet"/>
        <w:spacing w:after="40"/>
      </w:pPr>
      <w:r>
        <w:rPr>
          <w:sz w:val="21"/>
        </w:rPr>
        <w:t>**Sophia (RC-009, Cristo Cósmico)** — a **herdeira** (ver RC-555, a face Sophia/Jesus que assume o legado); avatar de **Mohen So (RC-081)**, que é quem **propõe o Projeto Talm (RC-091)**.</w:t>
      </w:r>
    </w:p>
    <w:p>
      <w:pPr>
        <w:pStyle w:val="ListBullet"/>
        <w:spacing w:after="40"/>
      </w:pPr>
      <w:r>
        <w:rPr>
          <w:sz w:val="21"/>
        </w:rPr>
        <w:t>**Jesus (RC-072)** — aquele que **renunciou ao Messias violento**, deslocando a chave da história do **poder** para o **amor/conserto** (Tikun).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Tese P2020-04-04: a "trindade jamais percebida" = Javé (desalmado/apartado) · Sophia (herdeira) · Jesus (renunciou ao Messias violento) — fortalece o cluster RC-001/009/072 e o RC-942 Messias.</w:t>
      </w:r>
    </w:p>
    <w:p>
      <w:pPr>
        <w:pStyle w:val="Heading2"/>
      </w:pPr>
      <w:r>
        <w:rPr>
          <w:color w:val="442266"/>
        </w:rPr>
        <w:t>A Ressurreição do Cadáver do Criador</w:t>
      </w:r>
    </w:p>
    <w:p>
      <w:pPr>
        <w:spacing w:after="80"/>
      </w:pPr>
      <w:r>
        <w:rPr>
          <w:b w:val="0"/>
          <w:i w:val="0"/>
          <w:sz w:val="21"/>
        </w:rPr>
        <w:t>O desfecho da cronologia é a **Ressurreição do Cadáver do Criador (RC-638)** — a "mãe de Javé" (a humanidade) fornecendo o "leitezinho" de novas sequências genéticas.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"Jan Val Ellam descreve essa função humana como tornar-se mãe de Javé, fornecendo o leitezinho (novas sequências genéticas e proteínas) necessário para sua ressurreição." — P2024-05-04-R</w:t>
      </w:r>
    </w:p>
    <w:p>
      <w:pPr>
        <w:spacing w:after="80"/>
      </w:pPr>
      <w:r>
        <w:rPr>
          <w:b w:val="0"/>
          <w:i w:val="0"/>
          <w:sz w:val="21"/>
        </w:rPr>
        <w:t>Nota: ver RC-638, RC-637 (Transferência da Memória dos Antielétrons), RC-639 (Protozoários Antimateriais), RC-641 (Face Microbiana do Criador), RC-163 (Mente Universal Emergente/Biocosmos), RC-161 (Memória Quântica dos Elétrons), RC-725 (Ponto de Luz Humano / Ilha de Negentropia).</w:t>
      </w:r>
    </w:p>
    <w:p>
      <w:pPr>
        <w:pStyle w:val="Heading1"/>
      </w:pPr>
      <w:r>
        <w:rPr>
          <w:color w:val="331A55"/>
        </w:rPr>
        <w:t>PARTE XII — Rumo à Reintegração: o Desfecho da Crise</w:t>
      </w:r>
    </w:p>
    <w:p>
      <w:pPr>
        <w:pStyle w:val="Heading2"/>
      </w:pPr>
      <w:r>
        <w:rPr>
          <w:color w:val="442266"/>
        </w:rPr>
        <w:t>A vinda de Sophia</w:t>
      </w:r>
    </w:p>
    <w:p>
      <w:pPr>
        <w:spacing w:after="80"/>
      </w:pPr>
      <w:r>
        <w:rPr>
          <w:b w:val="0"/>
          <w:i w:val="0"/>
          <w:sz w:val="21"/>
        </w:rPr>
        <w:t>O próximo grande marco é a **vinda de Sophia (RC-009 / RC-258, Coreografia Cósmica)** — o "tã-tã" final que fecha o processo quântico.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é o último nó dessa história e, ao mesmo tempo, é o que abre os fios para começar toda uma nova tessitura." — P2020-07-11</w:t>
      </w:r>
    </w:p>
    <w:p>
      <w:pPr>
        <w:pStyle w:val="Heading2"/>
      </w:pPr>
      <w:r>
        <w:rPr>
          <w:color w:val="442266"/>
        </w:rPr>
        <w:t>A Reintegração Cósmica</w:t>
      </w:r>
    </w:p>
    <w:p>
      <w:pPr>
        <w:spacing w:after="80"/>
      </w:pPr>
      <w:r>
        <w:rPr>
          <w:b w:val="0"/>
          <w:i w:val="0"/>
          <w:sz w:val="21"/>
        </w:rPr>
        <w:t>Com a vinda, a Terra será reintegrada ao **Circuito Cósmico** — a **Reintegração Cósmica (RC-003)** — saindo do isolamento imposto após a Rebelião de Lúcifer.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a reintegração que a Terra sofrerá após a vinda de Sophia: o planeta será reintegrado ao Circuito Cósmico, retomando contato com seres de outros planetas." — B031, verbete "Reintegração Cósmica"</w:t>
      </w:r>
    </w:p>
    <w:p>
      <w:pPr>
        <w:pStyle w:val="Heading2"/>
      </w:pPr>
      <w:r>
        <w:rPr>
          <w:color w:val="442266"/>
        </w:rPr>
        <w:t>O Paraíso B e a Mente Universal</w:t>
      </w:r>
    </w:p>
    <w:p>
      <w:pPr>
        <w:spacing w:after="80"/>
      </w:pPr>
      <w:r>
        <w:rPr>
          <w:b w:val="0"/>
          <w:i w:val="0"/>
          <w:sz w:val="21"/>
        </w:rPr>
        <w:t>A crise culmina na construção do **Paraíso B (RC-612)** — a nova espiritualidade que incorpora o aprendizado do caos — e na formação da **Mente Universal Emergente (RC-163, Biocosmos)**.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cronologia da crise fecha o ciclo: **Paraíso → pergunta → colapso → universos → solidão → projetos → rebelião → exílio → colapso de 2021 → Paraíso B**. O "lado de fora" que gerou o erro agora depende do "lado de dentro" para se curar — a **Simultaneidade Reversa (RC-628)** completa o arco. **A grande lição top-down:** o Criador não é um tirano a ser adorado, mas uma **obra doente a ser consertada** (Tikun), e a humanidade — a "mãe de Javé" — é o agente do reparo. Ver RC-514 (Tikun Cósmico), RC-332 (Favor Divino — conceito invertido), RC-166 (Mentalma), RC-226 (Cidadão Cósmico), RC-694 (Oitavo Dia da Criação).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Marcos (do mais antigo ao mais recente)</w:t>
      </w:r>
    </w:p>
    <w:p>
      <w:pPr>
        <w:pStyle w:val="ListBullet"/>
        <w:spacing w:after="40"/>
      </w:pPr>
      <w:r>
        <w:rPr>
          <w:sz w:val="21"/>
        </w:rPr>
        <w:t>**A pergunta cretina / impulso mental** — o gatilho interno à perfeição [RC-606/600/526]</w:t>
      </w:r>
    </w:p>
    <w:p>
      <w:pPr>
        <w:pStyle w:val="ListBullet"/>
        <w:spacing w:after="40"/>
      </w:pPr>
      <w:r>
        <w:rPr>
          <w:sz w:val="21"/>
        </w:rPr>
        <w:t>**Reunião Operativa dos 43 Pashvnaj** — o projeto indevido [RC-629/455/411]</w:t>
      </w:r>
    </w:p>
    <w:p>
      <w:pPr>
        <w:pStyle w:val="ListBullet"/>
        <w:spacing w:after="40"/>
      </w:pPr>
      <w:r>
        <w:rPr>
          <w:sz w:val="21"/>
        </w:rPr>
        <w:t>**O colapso (microssegundo de pane)** — o instante zero [RC-152/629]</w:t>
      </w:r>
    </w:p>
    <w:p>
      <w:pPr>
        <w:pStyle w:val="ListBullet"/>
        <w:spacing w:after="40"/>
      </w:pPr>
      <w:r>
        <w:rPr>
          <w:sz w:val="21"/>
        </w:rPr>
        <w:t>**Criação Indevida** — os dois universos [RC-167/106/107]</w:t>
      </w:r>
    </w:p>
    <w:p>
      <w:pPr>
        <w:pStyle w:val="ListBullet"/>
        <w:spacing w:after="40"/>
      </w:pPr>
      <w:r>
        <w:rPr>
          <w:sz w:val="21"/>
        </w:rPr>
        <w:t>**Era da Solidão** — os 500 mi anos do criador [RC-156]</w:t>
      </w:r>
    </w:p>
    <w:p>
      <w:pPr>
        <w:pStyle w:val="ListBullet"/>
        <w:spacing w:after="40"/>
      </w:pPr>
      <w:r>
        <w:rPr>
          <w:sz w:val="21"/>
        </w:rPr>
        <w:t>**Anjos-clones e Mônadas** — a primeira "população" [RC-019/149/661]</w:t>
      </w:r>
    </w:p>
    <w:p>
      <w:pPr>
        <w:pStyle w:val="ListBullet"/>
        <w:spacing w:after="40"/>
      </w:pPr>
      <w:r>
        <w:rPr>
          <w:sz w:val="21"/>
        </w:rPr>
        <w:t>**Projeto Talm / Mensagem Talm** — a semeadura (7,7 bi) [RC-091/080/081]</w:t>
      </w:r>
    </w:p>
    <w:p>
      <w:pPr>
        <w:pStyle w:val="ListBullet"/>
        <w:spacing w:after="40"/>
      </w:pPr>
      <w:r>
        <w:rPr>
          <w:sz w:val="21"/>
        </w:rPr>
        <w:t>**Rebelião de Lúcifer** — o vírus mental (742/700 mil) [RC-002/078]</w:t>
      </w:r>
    </w:p>
    <w:p>
      <w:pPr>
        <w:pStyle w:val="ListBullet"/>
        <w:spacing w:after="40"/>
      </w:pPr>
      <w:r>
        <w:rPr>
          <w:sz w:val="21"/>
        </w:rPr>
        <w:t>**Quarentena dos 19 mundos** — o isolamento (619 mil) [RC-342/070]</w:t>
      </w:r>
    </w:p>
    <w:p>
      <w:pPr>
        <w:pStyle w:val="ListBullet"/>
        <w:spacing w:after="40"/>
      </w:pPr>
      <w:r>
        <w:rPr>
          <w:sz w:val="21"/>
        </w:rPr>
        <w:t>**Exilados de Capela** — o refúgio da Terra [RC-007/039/343]</w:t>
      </w:r>
    </w:p>
    <w:p>
      <w:pPr>
        <w:pStyle w:val="ListBullet"/>
        <w:spacing w:after="40"/>
      </w:pPr>
      <w:r>
        <w:rPr>
          <w:sz w:val="21"/>
        </w:rPr>
        <w:t>**Anunnaki / Nefilins** — 450 mil anos [RC-024/488]</w:t>
      </w:r>
    </w:p>
    <w:p>
      <w:pPr>
        <w:pStyle w:val="ListBullet"/>
        <w:spacing w:after="40"/>
      </w:pPr>
      <w:r>
        <w:rPr>
          <w:sz w:val="21"/>
        </w:rPr>
        <w:t>**Época de Jared** — 13-14 mil anos [RC-024]</w:t>
      </w:r>
    </w:p>
    <w:p>
      <w:pPr>
        <w:pStyle w:val="ListBullet"/>
        <w:spacing w:after="40"/>
      </w:pPr>
      <w:r>
        <w:rPr>
          <w:sz w:val="21"/>
        </w:rPr>
        <w:t>**Desconstituição da Trimurti** — 2015–2017 [RC-104/300]</w:t>
      </w:r>
    </w:p>
    <w:p>
      <w:pPr>
        <w:pStyle w:val="ListBullet"/>
        <w:spacing w:after="40"/>
      </w:pPr>
      <w:r>
        <w:rPr>
          <w:sz w:val="21"/>
        </w:rPr>
        <w:t>**Colapso de Javé** — 2021 [RC-717/526]</w:t>
      </w:r>
    </w:p>
    <w:p>
      <w:pPr>
        <w:pStyle w:val="ListBullet"/>
        <w:spacing w:after="40"/>
      </w:pPr>
      <w:r>
        <w:rPr>
          <w:sz w:val="21"/>
        </w:rPr>
        <w:t>**Vinda de Sophia / Reintegração** — o futuro [RC-009/003/258]</w:t>
      </w:r>
    </w:p>
    <w:p>
      <w:pPr>
        <w:pStyle w:val="ListBullet"/>
        <w:spacing w:after="40"/>
      </w:pPr>
      <w:r>
        <w:rPr>
          <w:sz w:val="21"/>
        </w:rPr>
        <w:t>**Paraíso B / Mente Universal** — o pós-crise [RC-612/163]</w:t>
      </w:r>
    </w:p>
    <w:p>
      <w:pPr>
        <w:pStyle w:val="Heading2"/>
      </w:pPr>
      <w:r>
        <w:rPr>
          <w:color w:val="442266"/>
        </w:rPr>
        <w:t>B — Conceitos do fluxo</w:t>
      </w:r>
    </w:p>
    <w:p>
      <w:pPr>
        <w:pStyle w:val="ListBullet"/>
        <w:spacing w:after="40"/>
      </w:pPr>
      <w:r>
        <w:rPr>
          <w:sz w:val="21"/>
        </w:rPr>
        <w:t>**Simultaneidade Reversa** — o vínculo retroalimentar [RC-628]</w:t>
      </w:r>
    </w:p>
    <w:p>
      <w:pPr>
        <w:pStyle w:val="ListBullet"/>
        <w:spacing w:after="40"/>
      </w:pPr>
      <w:r>
        <w:rPr>
          <w:sz w:val="21"/>
        </w:rPr>
        <w:t>**Teia quântica** — "o que sai de um ser volta para ele" [RC-559]</w:t>
      </w:r>
    </w:p>
    <w:p>
      <w:pPr>
        <w:pStyle w:val="ListBullet"/>
        <w:spacing w:after="40"/>
      </w:pPr>
      <w:r>
        <w:rPr>
          <w:sz w:val="21"/>
        </w:rPr>
        <w:t>**Duas Pulsações** — elétrons/antielétrons [RC-636]</w:t>
      </w:r>
    </w:p>
    <w:p>
      <w:pPr>
        <w:pStyle w:val="ListBullet"/>
        <w:spacing w:after="40"/>
      </w:pPr>
      <w:r>
        <w:rPr>
          <w:sz w:val="21"/>
        </w:rPr>
        <w:t>**Fatiamento de Consciência** — criado × projetado × mergulhado [RC-604]</w:t>
      </w:r>
    </w:p>
    <w:p>
      <w:pPr>
        <w:pStyle w:val="ListBullet"/>
        <w:spacing w:after="40"/>
      </w:pPr>
      <w:r>
        <w:rPr>
          <w:sz w:val="21"/>
        </w:rPr>
        <w:t>**Mergulho** — a designação ellâmica da queda [RC-528]</w:t>
      </w:r>
    </w:p>
    <w:p>
      <w:pPr>
        <w:pStyle w:val="ListBullet"/>
        <w:spacing w:after="40"/>
      </w:pPr>
      <w:r>
        <w:rPr>
          <w:sz w:val="21"/>
        </w:rPr>
        <w:t>**Demência do Criador** — doença, não atraso [RC-526]</w:t>
      </w:r>
    </w:p>
    <w:p>
      <w:pPr>
        <w:pStyle w:val="ListBullet"/>
        <w:spacing w:after="40"/>
      </w:pPr>
      <w:r>
        <w:rPr>
          <w:sz w:val="21"/>
        </w:rPr>
        <w:t>**Criador refém** — o criador prisioneiro da obra [RC-196]</w:t>
      </w:r>
    </w:p>
    <w:p>
      <w:pPr>
        <w:pStyle w:val="ListBullet"/>
        <w:spacing w:after="40"/>
      </w:pPr>
      <w:r>
        <w:rPr>
          <w:sz w:val="21"/>
        </w:rPr>
        <w:t>**Geração Regenerada** — filhos da mente × do corpo [RC-696/586]</w:t>
      </w:r>
    </w:p>
    <w:p>
      <w:pPr>
        <w:pStyle w:val="ListBullet"/>
        <w:spacing w:after="40"/>
      </w:pPr>
      <w:r>
        <w:rPr>
          <w:sz w:val="21"/>
        </w:rPr>
        <w:t>**Ragnarok / Samudra Manthana** — bater o oceano de leite [RC-734]</w:t>
      </w:r>
    </w:p>
    <w:p>
      <w:pPr>
        <w:pStyle w:val="ListBullet"/>
        <w:spacing w:after="40"/>
      </w:pPr>
      <w:r>
        <w:rPr>
          <w:sz w:val="21"/>
        </w:rPr>
        <w:t>**Favor Divino** — conceito invertido [RC-332]</w:t>
      </w:r>
    </w:p>
    <w:p>
      <w:pPr>
        <w:pStyle w:val="ListBullet"/>
        <w:spacing w:after="40"/>
      </w:pPr>
      <w:r>
        <w:rPr>
          <w:sz w:val="21"/>
        </w:rPr>
        <w:t>**Ressurreição do Cadáver do Criador** — "a mãe de Javé" [RC-638]</w:t>
      </w:r>
    </w:p>
    <w:p>
      <w:pPr>
        <w:pStyle w:val="ListBullet"/>
        <w:spacing w:after="40"/>
      </w:pPr>
      <w:r>
        <w:rPr>
          <w:sz w:val="21"/>
        </w:rPr>
        <w:t>**Trindade Jamais Percebida** — Javé · Sophia · Jesus [P2020-04-04]</w:t>
      </w:r>
    </w:p>
    <w:p>
      <w:pPr>
        <w:pStyle w:val="ListBullet"/>
        <w:spacing w:after="40"/>
      </w:pPr>
      <w:r>
        <w:rPr>
          <w:sz w:val="21"/>
        </w:rPr>
        <w:t>**Paraíso B** — a nova construção [RC-612]</w:t>
      </w:r>
    </w:p>
    <w:p>
      <w:pPr>
        <w:pStyle w:val="ListBullet"/>
        <w:spacing w:after="40"/>
      </w:pPr>
      <w:r>
        <w:rPr>
          <w:sz w:val="21"/>
        </w:rPr>
        <w:t>**Tikun Cósmico** — o restabelecimento da criação [RC-514]</w:t>
      </w:r>
    </w:p>
    <w:p>
      <w:pPr>
        <w:pStyle w:val="ListBullet"/>
        <w:spacing w:after="40"/>
      </w:pPr>
      <w:r>
        <w:rPr>
          <w:sz w:val="21"/>
        </w:rPr>
        <w:t>**Mente Universal Emergente** — o Biocosmos [RC-163]</w:t>
      </w:r>
    </w:p>
    <w:p>
      <w:pPr>
        <w:pStyle w:val="ListBullet"/>
        <w:spacing w:after="40"/>
      </w:pPr>
      <w:r>
        <w:rPr>
          <w:sz w:val="21"/>
        </w:rPr>
        <w:t>**Criatura Universal** — a espécie futura [RC-042]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**Datas relativas/interdimensionais:** a cronologia mista (742 mil vs 700 mil; 2015–2017 vs 2021) reflete fontes distintas (B031 vs P2024). Em pedagogia top-down, **não se decora data; ordena-se o marco**.</w:t>
      </w:r>
    </w:p>
    <w:p>
      <w:pPr>
        <w:pStyle w:val="ListBullet"/>
        <w:spacing w:after="40"/>
      </w:pPr>
      <w:r>
        <w:rPr>
          <w:sz w:val="21"/>
        </w:rPr>
        <w:t>**Interpretação da queda:** a leitura de Ellam é que o Criador "caiu" e tornou-se refém — leitura teológica, não científica. A apostila a preserva como **narrativa**, não como fato doutrinal obrigatório (filosofia da "fogueira", não do catecismo).</w:t>
      </w:r>
    </w:p>
    <w:p>
      <w:pPr>
        <w:pStyle w:val="ListBullet"/>
        <w:spacing w:after="40"/>
      </w:pPr>
      <w:r>
        <w:rPr>
          <w:sz w:val="21"/>
        </w:rPr>
        <w:t>**F344/F044 e P2020-04-04:** a síntese "Trindade Jamais Percebida" é consolidada nessas fontes recentes; é leitura de Ellam reforçada, não consenso religioso.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A Queda — Do Paraíso ao Buraco Negro: a Cronologia da Crise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