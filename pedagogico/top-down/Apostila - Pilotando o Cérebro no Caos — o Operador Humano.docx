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Pilotando o Cérebro no Caos — o Operador Humano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8ª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fenomenológica/prática) — manual do operador humano na Criação: constituição septenária, conectoma, gestão da sensação, Mentalma, Ato de Verdade e Tikun.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**8ª apostila da fase top-down** (ordem individual→coletivo). Foi escrita **não como reprodução do rascunho** (de 2026-08-20, sobre 770/1.830 termos), mas como **reorganização sobre a Base ATUAL** (946 termos · 1.898 relações). O **avanço-chave** desta versão: a Base atual **completou o quadro da "escola"** — a **Mentalma (RC-166)** deixou de ser um conceito único e virou uma **série de 5 livros + curso (RC-555)**, com um **programa interno** detalhado: **Arquivos Mentais (RC-548)**, **Circuito do CHA (RC-549)**, **Vontade de Progredir (RC-550)**, **Dehatma Buddhi (RC-551)** e **Gestão Psíquica/Memórias Complexas (RC-554)**. E ganhou novos instrumentos: o **Quarto Cérebro (RC-614/RC-758)**, o **Santo Graal (RC-643)**, o **Eu Coalescente (RC-620)** e o **Ser Humano Não Local (RC-708)**. O manual de pilotagem agora é **mais operacional** — há uma pedagogia interna completa, não apenas princípios. Abordagem **fenomenológica/prática**: foco no **operacional humano** dentro do caos — o piloto (o eu), a aeronave (o corpo/mente) e o voo (a vida no caos). Todas as afirmações remetem às fichas RC-### e às fontes (B###/P###); alegações clínicas, psicológicas e filosóficas são **leitura de Ellam, não consenso científico ou médico** (vocabulário neurológico/psiquiátrico é retórico, não diagnóstico — convenção editorial RC).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A Aeronave: a Constituição Septenária</w:t>
      </w:r>
    </w:p>
    <w:p>
      <w:pPr>
        <w:pStyle w:val="Heading2"/>
      </w:pPr>
      <w:r>
        <w:rPr>
          <w:color w:val="442266"/>
        </w:rPr>
        <w:t>Os sete corpos</w:t>
      </w:r>
    </w:p>
    <w:p>
      <w:pPr>
        <w:spacing w:after="80"/>
      </w:pPr>
      <w:r>
        <w:rPr>
          <w:b w:val="0"/>
          <w:i w:val="0"/>
          <w:sz w:val="21"/>
        </w:rPr>
        <w:t>O ser humano é descrito como uma **constituição septenária**: a **Tríade Imortal** (Corpo Átmico RC-623 + Corpo Búdico RC-624 + Corpo Manásico Superior RC-625) e o **Quaternário Inferior** (físico, duplo etéreo, emocional inferior, mental inferior — RC-704).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corpo átmico, investido dos corpos búdico e manásico, formariam a tríade imortal... o quaternário inferior mais a tríade imortal forma os sete corpos, a constituição septenária do ser humano."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a Base atual formaliza a **hierarquia de investidura** dos corpos: `RC-623 (Átmico) investido-por RC-624 (Búdico)` e `RC-624 investido-por RC-625 (Manásico)` — uma **escada de revestimento** (P2026-07-30). E conecta o **Corpo Manásico (RC-625)** à **Mêntion (RC-511)** — as estruturas da mente extrafísica.</w:t>
      </w:r>
    </w:p>
    <w:p>
      <w:pPr>
        <w:pStyle w:val="Heading2"/>
      </w:pPr>
      <w:r>
        <w:rPr>
          <w:color w:val="442266"/>
        </w:rPr>
        <w:t>O átmico inviolável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"Por pior que seja o eu humano, esse corpo átmico não se suja; os outros níveis de eu dos corpos da constituição septenária se sujam."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RC-623 (Átmico), RC-624 (Búdico), RC-625 (Manásico), RC-704 (Corpo Sutil Reencarnante). A aeronave tem um "compartimento blindado": a alma.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marcação de arquivos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eu explodo emocionalmente, eu marco no meu corpo mental inferior. Se eu sou apegado a conceitos, marco no mental inferior. Se sou viciado, marco no duplo etéreo. Se tenho posturas elegantes, marco no búdico emocional superior. Se sou esclarecido, marco no manásico superior." — P2024-07-14</w:t>
      </w:r>
    </w:p>
    <w:p>
      <w:pPr>
        <w:pStyle w:val="Heading1"/>
      </w:pPr>
      <w:r>
        <w:rPr>
          <w:color w:val="331A55"/>
        </w:rPr>
        <w:t>PARTE II — O Piloto: o Eu e a Sensação de Ser</w:t>
      </w:r>
    </w:p>
    <w:p>
      <w:pPr>
        <w:pStyle w:val="Heading2"/>
      </w:pPr>
      <w:r>
        <w:rPr>
          <w:color w:val="442266"/>
        </w:rPr>
        <w:t>O eu como epifenômeno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eu que nós aqui estamos sentindo agora é um produto fenomenológico desse cérebro. Esse cérebro pulsa, e aí eu sinto a sensação de estar sendo eu."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RC-558 (Sensação de Eu), RC-557 (Conectoma), RC-719 (Três Faíscas).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conectoma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conectoma de Rogério é o álbum memorial de todas as memórias, as emoções, tudo que Rogério vivenciou... O espírito vai colecionar isso. Se o espírito quiser, ele sente-se como Rogério." — P2024-07-14</w:t>
      </w:r>
    </w:p>
    <w:p>
      <w:pPr>
        <w:pStyle w:val="Heading2"/>
      </w:pPr>
      <w:r>
        <w:rPr>
          <w:color w:val="442266"/>
        </w:rPr>
        <w:t>As três faíscas e o Eu Coalescente</w:t>
      </w:r>
    </w:p>
    <w:p>
      <w:pPr>
        <w:spacing w:after="80"/>
      </w:pPr>
      <w:r>
        <w:rPr>
          <w:b w:val="0"/>
          <w:i w:val="0"/>
          <w:sz w:val="21"/>
        </w:rPr>
        <w:t>**Sinapse nova:** a Base agora adiciona o **Eu Coalescente (RC-620)** — relaciona-se-a RC-553 (Eu Profundo), RC-557 (Conectoma) e RC-558 (Sensação de eu). A consciência humana não é só o eu (epifenômeno) + o espírito (coleção): há um **nível intermediário** — o eu que se "coalesce", reúne e integra. Ver RC-719 (Três Faíscas), RC-557, RC-558, RC-620, RC-553 (Eu Profundo).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[Eu Coalescente] — o eu que se reúne e integra." — nota da Base (RC-620, P2026-07-30)</w:t>
      </w:r>
    </w:p>
    <w:p>
      <w:pPr>
        <w:pStyle w:val="Heading1"/>
      </w:pPr>
      <w:r>
        <w:rPr>
          <w:color w:val="331A55"/>
        </w:rPr>
        <w:t>PARTE III — O Combustível: a Ressonância Límbica e as Emoções</w:t>
      </w:r>
    </w:p>
    <w:p>
      <w:pPr>
        <w:pStyle w:val="Heading2"/>
      </w:pPr>
      <w:r>
        <w:rPr>
          <w:color w:val="442266"/>
        </w:rPr>
        <w:t>A tecnologia emocional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que é o eu humano, senão a coleção de memórias, cada uma delas associada à emoção que se sentiu quando aquela memória foi produzida?" — P2024-08-03</w:t>
      </w:r>
    </w:p>
    <w:p>
      <w:pPr>
        <w:pStyle w:val="Heading2"/>
      </w:pPr>
      <w:r>
        <w:rPr>
          <w:color w:val="442266"/>
        </w:rPr>
        <w:t>O amor mamífero × o amor divino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amor mamífero naturalmente cuida e protege, mas o amor de quem tá [no paraíso] não tem algoritmos de cuidar e proteger... a ressonância límbica dos mamíferos faz com que o amor mamífero naturalmente tenha algoritmos bioquímicos traduzidos como zelo, como cuidado, como proteção."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RC-529 (Ressonância límbica — relaciona-se-a RC-381 Ressonância Mórfica e RC-612 Paraíso B; e RC-720 Sócios do Destino) e RC-522 (Parasitismo energético — a obsessão ampliada, relaciona-se-a RC-724). O combustível emocional é a **moeda** do caos: é o que os "deuses" querem (eflúvios), e é também o que o piloto pode **transformar** em dignidade.</w:t>
      </w:r>
    </w:p>
    <w:p>
      <w:pPr>
        <w:pStyle w:val="Heading1"/>
      </w:pPr>
      <w:r>
        <w:rPr>
          <w:color w:val="331A55"/>
        </w:rPr>
        <w:t>PARTE IV — Os Instrumentos: a Gestão da Sensação Pessoal</w:t>
      </w:r>
    </w:p>
    <w:p>
      <w:pPr>
        <w:pStyle w:val="Heading2"/>
      </w:pPr>
      <w:r>
        <w:rPr>
          <w:color w:val="442266"/>
        </w:rPr>
        <w:t>Criar a própria sensação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"Em algum momento você comece a reinar sobre o processo, a criar a sua própria sensação em pleno caos. A criação da sensação que você termina produzindo em você surpreende até o pessoal do paraíso, porque é superior à do paraíso em estatura moral, em mérito filosófico." — P2024-07-14</w:t>
      </w:r>
    </w:p>
    <w:p>
      <w:pPr>
        <w:pStyle w:val="Heading2"/>
      </w:pPr>
      <w:r>
        <w:rPr>
          <w:color w:val="442266"/>
        </w:rPr>
        <w:t>O perfume próprio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"Ofertai o mais belo perfume que puder sair da sua pulsação, ainda que você esteja no oceano de [podridão]. Sentir-se digno no exercício de dar de você, sem esperar receber nada desse oceano — eis a emancipação de uma consciência dignificada."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RC-633 (Gestão da Sensação — relaciona-se-a RC-166 Mentalma, usa RC-552, relaciona-se-a RC-619 Genoma da Liberdade, RC-695 Ciência Pessoal), RC-722 (Dignidade), RC-725 (Ponto de Luz/Ilha de Negentropia). A gestão da sensação é **o instrumento central** — e agora está **amarrada ao programa interno** (Mentalma) e ao **genoma da liberdade** (o que se apropria).</w:t>
      </w:r>
    </w:p>
    <w:p>
      <w:pPr>
        <w:pStyle w:val="Heading1"/>
      </w:pPr>
      <w:r>
        <w:rPr>
          <w:color w:val="331A55"/>
        </w:rPr>
        <w:t>PARTE V — O Treinamento: Mentalma e as Disciplinas</w:t>
      </w:r>
    </w:p>
    <w:p>
      <w:pPr>
        <w:pStyle w:val="Heading2"/>
      </w:pPr>
      <w:r>
        <w:rPr>
          <w:color w:val="442266"/>
        </w:rPr>
        <w:t>A escola completa (aprofundada na Base atual)</w:t>
      </w:r>
    </w:p>
    <w:p>
      <w:pPr>
        <w:spacing w:after="80"/>
      </w:pPr>
      <w:r>
        <w:rPr>
          <w:b w:val="0"/>
          <w:i w:val="0"/>
          <w:sz w:val="21"/>
        </w:rPr>
        <w:t>A **Mentalma (RC-166)** — "o yoga do cotidiano" — agora é uma **série de 5 livros + curso (RC-555)**, com um **programa interno**:</w:t>
      </w:r>
    </w:p>
    <w:p>
      <w:pPr>
        <w:spacing w:after="80"/>
      </w:pPr>
      <w:r>
        <w:rPr>
          <w:b w:val="0"/>
          <w:i w:val="0"/>
          <w:sz w:val="21"/>
        </w:rPr>
        <w:t>| Instrumento | Código | Função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**Arquivos Mentais** | RC-548 | coleção de conceitos no psiquismo |</w:t>
      </w:r>
    </w:p>
    <w:p>
      <w:pPr>
        <w:spacing w:after="80"/>
      </w:pPr>
      <w:r>
        <w:rPr>
          <w:b w:val="0"/>
          <w:i w:val="0"/>
          <w:sz w:val="21"/>
        </w:rPr>
        <w:t>| **Circuito do CHA** | RC-549 | Circunstâncias + Herança + Atitude |</w:t>
      </w:r>
    </w:p>
    <w:p>
      <w:pPr>
        <w:spacing w:after="80"/>
      </w:pPr>
      <w:r>
        <w:rPr>
          <w:b w:val="0"/>
          <w:i w:val="0"/>
          <w:sz w:val="21"/>
        </w:rPr>
        <w:t>| **Vontade de Progredir** | RC-550 | a chave dos arquivos mentais |</w:t>
      </w:r>
    </w:p>
    <w:p>
      <w:pPr>
        <w:spacing w:after="80"/>
      </w:pPr>
      <w:r>
        <w:rPr>
          <w:b w:val="0"/>
          <w:i w:val="0"/>
          <w:sz w:val="21"/>
        </w:rPr>
        <w:t>| **Dehatma Buddhi** | RC-551 | a doença psíquica da mente identificada com o corpo |</w:t>
      </w:r>
    </w:p>
    <w:p>
      <w:pPr>
        <w:spacing w:after="80"/>
      </w:pPr>
      <w:r>
        <w:rPr>
          <w:b w:val="0"/>
          <w:i w:val="0"/>
          <w:sz w:val="21"/>
        </w:rPr>
        <w:t>| **Gestão Psíquica / Memórias Complexas** | RC-554 | Mentalma II |</w:t>
      </w:r>
    </w:p>
    <w:p>
      <w:pPr>
        <w:spacing w:after="80"/>
      </w:pPr>
      <w:r>
        <w:rPr>
          <w:b w:val="0"/>
          <w:i w:val="0"/>
          <w:sz w:val="21"/>
        </w:rPr>
        <w:t>| **Disciplina dos 3As** | RC-552 | respiração, mente, alinhamento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Mentalma — ou qualquer linha de yoga — ensina você a manter isso aqui sob controle e despertar esses potenciais aqui."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a **Vontade de Progredir (RC-550)** é a **chave dos Arquivos Mentais** — ou seja, a escola tem um **motor** (a vontade) e um **catálogo** (os arquivos). E a **Dehatma Buddhi (RC-551)** nomeia a **doença básica** que a escola enfrenta: a mente identificada com o corpo. O manual agora tem um **diagnóstico** e um **remédio**. Ver RC-166, RC-555, RC-548, RC-549, RC-550, RC-551, RC-554, RC-552.</w:t>
      </w:r>
    </w:p>
    <w:p>
      <w:pPr>
        <w:pStyle w:val="Heading2"/>
      </w:pPr>
      <w:r>
        <w:rPr>
          <w:color w:val="442266"/>
        </w:rPr>
        <w:t>O perigo da prática devocional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a prática for devocional, ferrou: você não vai desenvolver seus potenciais. Isso aqui vai ficar meio que neutro, e isso aqui vai ficar meio que retardado."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RC-733 (Dominação Psíquica pela Devoção), RC-749 (Vício Devocional) — o alerta contra o "vício atitudinal" da devoção.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discurso interior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'discurso interior' ou diálogo consigo mesmo é a única via eficaz para o ser humano se tornar 'dono de si mesmo' e alcançar a soberania espiritual."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"discurso interior" [REVISAR — anotado na Colecionar Incertezas]; relaciona-se a RC-706 (Bhavaṅga) e RC-633.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O Critério de Voo: a Dignidade</w:t>
      </w:r>
    </w:p>
    <w:p>
      <w:pPr>
        <w:pStyle w:val="Heading2"/>
      </w:pPr>
      <w:r>
        <w:rPr>
          <w:color w:val="442266"/>
        </w:rPr>
        <w:t>A definição elétrica-magnética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dignidade de um ser se expressa frente ao alinhamento entre a expressão elétrica dos pensamentos e as expressões emocionais magnéticas... Se houver coerência nessas duas componentes, aí sim a sensação de dignidade dá autoridade moral." — P2024-07-14</w:t>
      </w:r>
    </w:p>
    <w:p>
      <w:pPr>
        <w:pStyle w:val="Heading2"/>
      </w:pPr>
      <w:r>
        <w:rPr>
          <w:color w:val="442266"/>
        </w:rPr>
        <w:t>Dignidade ≠ crença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"Dignidade não é algo associado ou atrelado à crença religiosa, nem a discurso."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RC-722 (Dignidade — relaciona-se-a RC-406 Diálogos de Sócrates/Platão/Aristóteles). A Base agora **amarra a dignidade aos grandes pensadores** — o critério é **filosófico**, não religioso.</w:t>
      </w:r>
    </w:p>
    <w:p>
      <w:pPr>
        <w:pStyle w:val="Heading1"/>
      </w:pPr>
      <w:r>
        <w:rPr>
          <w:color w:val="331A55"/>
        </w:rPr>
        <w:t>PARTE VII — O Ato de Verdade (Satyagraha)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antídoto — o único que existe — é a habilidade que o ser humano tem de produzir o bem nas piores circunstâncias possíveis. Essa é a grande questão: como você, vivendo uma vida difícil, faz o bem, ou tenta fazer o bem, o tempo todo."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RC-705 (Ato de Verdade/Satyagraha — relaciona-se-a RC-658 Wyrd, RC-559 Teia quântica, RC-655 Ifá). O **Ato de Verdade** agora está ligado ao **destino** (Wyrd) e à **teia quântica** — a verdade-em-ação altera a teia.</w:t>
      </w:r>
    </w:p>
    <w:p>
      <w:pPr>
        <w:pStyle w:val="Heading1"/>
      </w:pPr>
      <w:r>
        <w:rPr>
          <w:color w:val="331A55"/>
        </w:rPr>
        <w:t>PARTE VIII — O Plano de Voo: o Tikun e o App no Genoma</w:t>
      </w:r>
    </w:p>
    <w:p>
      <w:pPr>
        <w:pStyle w:val="Heading2"/>
      </w:pPr>
      <w:r>
        <w:rPr>
          <w:color w:val="442266"/>
        </w:rPr>
        <w:t>A correção do código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Tikun cabalístico é o que corrige o código doente do criador caído e da própria criação. E só nós humanos podemos fazer a leitura dos defeitos desse código... Isso chama-se tikun. Só consciências dignificadas podem produzir o tikun." — P2024-07-14</w:t>
      </w:r>
    </w:p>
    <w:p>
      <w:pPr>
        <w:pStyle w:val="Heading2"/>
      </w:pPr>
      <w:r>
        <w:rPr>
          <w:color w:val="442266"/>
        </w:rPr>
        <w:t>O app no genoma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nosso genoma é o celular... a gente já tem um app baixado, que é o nosso genoma. Mas a gente precisa criar mais um app, que é esse app que apropria os códigos desses protocolos."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RC-514 (Tikun — atua-em RC-217 DNA), RC-619 (Genoma da Liberdade — relaciona-se-a RC-614 Quarto Cérebro), RC-545 (Coconstrutores), RC-564 (Fios soltos — improviso humano × robô), RC-518 (Genoma Derivado — interação genoma × trajetória), RC-712 (Lei da Mente do Buda). E o **Quarto Cérebro (RC-614/RC-758)** — o centro de sabedoria vibracional — é o **órgão** onde o "app" se instala. Ver RC-614, RC-758, RC-619, RC-514.</w:t>
      </w:r>
    </w:p>
    <w:p>
      <w:pPr>
        <w:pStyle w:val="Heading1"/>
      </w:pPr>
      <w:r>
        <w:rPr>
          <w:color w:val="331A55"/>
        </w:rPr>
        <w:t>PARTE IX — A Autonomia: o Eu e o Espírito</w:t>
      </w:r>
    </w:p>
    <w:p>
      <w:pPr>
        <w:pStyle w:val="Heading2"/>
      </w:pPr>
      <w:r>
        <w:rPr>
          <w:color w:val="442266"/>
        </w:rPr>
        <w:t>O espírito submisso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você sai com o eu digno, o espírito que lhe anima é totalmente submisso a você. Ele inclusive assume a forma." — P2024-08-03</w:t>
      </w:r>
    </w:p>
    <w:p>
      <w:pPr>
        <w:pStyle w:val="Heading2"/>
      </w:pPr>
      <w:r>
        <w:rPr>
          <w:color w:val="442266"/>
        </w:rPr>
        <w:t>O eu nunca existiu antes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"Cada novo corpo tem um eu que surge como um epifenômeno daquele cérebro; esse eu não se lembra de nada disso, porque ele nem existia antes de o óvulo ser fecundado."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RC-704 (Corpo Sutil Reencarnante), RC-692 (Kit Reencarnatório de Elétrons — reconhece RC-199 Assinatura da Alma), RC-708 (Ser Humano Não Local), RC-519 (Herança Cósmica — padrões de existências anteriores), RC-161 (Memória Quântica dos Elétrons). O eu é **não local** (RC-708) — conectado aos elétrons do criador — e cada vida carrega uma **assinatura da alma** (RC-199).</w:t>
      </w:r>
    </w:p>
    <w:p>
      <w:pPr>
        <w:pStyle w:val="Heading1"/>
      </w:pPr>
      <w:r>
        <w:rPr>
          <w:color w:val="331A55"/>
        </w:rPr>
        <w:t>PARTE X — A Turbulência: Transtornos e Dissonância</w:t>
      </w:r>
    </w:p>
    <w:p>
      <w:pPr>
        <w:pStyle w:val="Heading2"/>
      </w:pPr>
      <w:r>
        <w:rPr>
          <w:color w:val="442266"/>
        </w:rPr>
        <w:t>O transtorno cognitivo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"É quando o ser humano perde a capacidade de olhar e entender. Aí ele olha e, ao invés de entender, ele cria uma narrativa em relação àquilo que ele tá olhando. É o famoso 'me engana que eu gosto'." — P2024-09-29 (RC-721)</w:t>
      </w:r>
    </w:p>
    <w:p>
      <w:pPr>
        <w:pStyle w:val="Heading2"/>
      </w:pPr>
      <w:r>
        <w:rPr>
          <w:color w:val="442266"/>
        </w:rPr>
        <w:t>O combate à dissonância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vamos fazer disso aqui uma dissonância cognitiva... Nós temos que questionar sempre tudo. Nós temos que colocar todas as nossas crenças, critérios, princípios, conceitos e opiniões sob a luz do escrutínio da busca da verdade." — P2020-07-11</w:t>
      </w:r>
    </w:p>
    <w:p>
      <w:pPr>
        <w:spacing w:after="80"/>
      </w:pPr>
      <w:r>
        <w:rPr>
          <w:b w:val="0"/>
          <w:i w:val="0"/>
          <w:sz w:val="21"/>
        </w:rPr>
        <w:t>**Sinapse nova:** ver RC-721 (Abismo da Consciência Cósmica), RC-716 (PIA — Peso da Inevitabilidade Ancestral), RC-715 (Informações Vivas), RC-702 (Camuflagem da Realidade), RC-753 (Estrangulamento Cognitivo/Neural), RC-522 (Parasitismo energético).</w:t>
      </w:r>
    </w:p>
    <w:p>
      <w:pPr>
        <w:pStyle w:val="Heading1"/>
      </w:pPr>
      <w:r>
        <w:rPr>
          <w:color w:val="331A55"/>
        </w:rPr>
        <w:t>PARTE XI — O Navegador: o Ponto de Luz, o Santo Graal e as Ilhas de Negentropia</w:t>
      </w:r>
    </w:p>
    <w:p>
      <w:pPr>
        <w:pStyle w:val="Heading2"/>
      </w:pPr>
      <w:r>
        <w:rPr>
          <w:color w:val="442266"/>
        </w:rPr>
        <w:t>O Ponto de Luz Humano</w:t>
      </w:r>
    </w:p>
    <w:p>
      <w:pPr>
        <w:spacing w:after="80"/>
      </w:pPr>
      <w:r>
        <w:rPr>
          <w:b w:val="0"/>
          <w:i w:val="0"/>
          <w:sz w:val="21"/>
        </w:rPr>
        <w:t>Cada eu dignificado é um **Ponto de Luz Humano / Ilha de Negentropia (RC-725)** — um foco de ordem no caos. Ver RC-725 (relaciona-se-a RC-722 Dignidade, RC-690 Colapso do Caos Organizado).</w:t>
      </w:r>
    </w:p>
    <w:p>
      <w:pPr>
        <w:pStyle w:val="Heading2"/>
      </w:pPr>
      <w:r>
        <w:rPr>
          <w:color w:val="442266"/>
        </w:rPr>
        <w:t>A luz emprestada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"Agigantem-se para poder construir luzes, para iluminar a estrada de quem não tem luz própria e tá na escuridão e não sabe nem para onde é. Tudo que a gente pode é emprestar a luz que a gente produz em nós mesmos." — P2024-07-14</w:t>
      </w:r>
    </w:p>
    <w:p>
      <w:pPr>
        <w:pStyle w:val="Heading2"/>
      </w:pPr>
      <w:r>
        <w:rPr>
          <w:color w:val="442266"/>
        </w:rPr>
        <w:t>O Santo Graal (sinapse nova)</w:t>
      </w:r>
    </w:p>
    <w:p>
      <w:pPr>
        <w:spacing w:after="80"/>
      </w:pPr>
      <w:r>
        <w:rPr>
          <w:b w:val="0"/>
          <w:i w:val="0"/>
          <w:sz w:val="21"/>
        </w:rPr>
        <w:t>A Base adiciona o **Santo Graal / Frequência Mestre (RC-643)** — relaciona-se-a RC-514 (Tikun) e RC-619 (Genoma da Liberdade). Na leitura da RC, o **Graal é a "frequência mestre"** que o operador pode sintonizar — a **chave da autorrealização** (segundo a abordagem Carbono × Sílica). Ver RC-643, RC-619, RC-514.</w:t>
      </w:r>
    </w:p>
    <w:p>
      <w:pPr>
        <w:pStyle w:val="Heading1"/>
      </w:pPr>
      <w:r>
        <w:rPr>
          <w:color w:val="331A55"/>
        </w:rPr>
        <w:t>PARTE XII — Manual de Sobrevivência no Caos: Síntese Prática</w:t>
      </w:r>
    </w:p>
    <w:p>
      <w:pPr>
        <w:pStyle w:val="Heading2"/>
      </w:pPr>
      <w:r>
        <w:rPr>
          <w:color w:val="442266"/>
        </w:rPr>
        <w:t>As doze regras do piloto (síntese da Base atual)</w:t>
      </w:r>
    </w:p>
    <w:p>
      <w:pPr>
        <w:pStyle w:val="ListNumber"/>
      </w:pPr>
      <w:r>
        <w:rPr>
          <w:sz w:val="21"/>
        </w:rPr>
        <w:t>**Conheça a aeronave** — a constituição septenária (RC-623/624/625/704) e a escada de investidura.</w:t>
      </w:r>
    </w:p>
    <w:p>
      <w:pPr>
        <w:pStyle w:val="ListNumber"/>
      </w:pPr>
      <w:r>
        <w:rPr>
          <w:sz w:val="21"/>
        </w:rPr>
        <w:t>**Identifique o piloto** — o eu é um epifenômeno (RC-558); o conectoma é o seu álbum (RC-557); o Eu Coalescente integra (RC-620).</w:t>
      </w:r>
    </w:p>
    <w:p>
      <w:pPr>
        <w:pStyle w:val="ListNumber"/>
      </w:pPr>
      <w:r>
        <w:rPr>
          <w:sz w:val="21"/>
        </w:rPr>
        <w:t>**Domine o combustível** — a ressonância límbica e o amor mamífero (RC-529); não espere o amor divino agir.</w:t>
      </w:r>
    </w:p>
    <w:p>
      <w:pPr>
        <w:pStyle w:val="ListNumber"/>
      </w:pPr>
      <w:r>
        <w:rPr>
          <w:sz w:val="21"/>
        </w:rPr>
        <w:t>**Gere a própria sensação** — a gestão da sensação pessoal (RC-633); o perfume próprio; a Ciência Pessoal (RC-695).</w:t>
      </w:r>
    </w:p>
    <w:p>
      <w:pPr>
        <w:pStyle w:val="ListNumber"/>
      </w:pPr>
      <w:r>
        <w:rPr>
          <w:sz w:val="21"/>
        </w:rPr>
        <w:t>**Treine na escola** — Mentalma (RC-166/RC-555): Arquivos Mentais (RC-548), Circuito do CHA (RC-549), Vontade de Progredir (RC-550), Dehatma Buddhi (RC-551), 3As (RC-552).</w:t>
      </w:r>
    </w:p>
    <w:p>
      <w:pPr>
        <w:pStyle w:val="ListNumber"/>
      </w:pPr>
      <w:r>
        <w:rPr>
          <w:sz w:val="21"/>
        </w:rPr>
        <w:t>**Use o discurso interior** — o comando dos neurônios (RC-706/633).</w:t>
      </w:r>
    </w:p>
    <w:p>
      <w:pPr>
        <w:pStyle w:val="ListNumber"/>
      </w:pPr>
      <w:r>
        <w:rPr>
          <w:sz w:val="21"/>
        </w:rPr>
        <w:t>**Mantenha o critério** — a dignidade elétrica-magnética (RC-722); dignidade ≠ crença; diálogo com os filósofos (RC-406).</w:t>
      </w:r>
    </w:p>
    <w:p>
      <w:pPr>
        <w:pStyle w:val="ListNumber"/>
      </w:pPr>
      <w:r>
        <w:rPr>
          <w:sz w:val="21"/>
        </w:rPr>
        <w:t>**Aja pela verdade** — o Ato de Verdade/Satyagraha (RC-705); o bem nas piores circunstâncias; altera o destino (RC-658/559).</w:t>
      </w:r>
    </w:p>
    <w:p>
      <w:pPr>
        <w:pStyle w:val="ListNumber"/>
      </w:pPr>
      <w:r>
        <w:rPr>
          <w:sz w:val="21"/>
        </w:rPr>
        <w:t>**Instale o app no Quarto Cérebro** — o conhecimento como tikun no genoma (RC-514/619/614); cocontrua a obra (RC-545).</w:t>
      </w:r>
    </w:p>
    <w:p>
      <w:pPr>
        <w:pStyle w:val="ListNumber"/>
      </w:pPr>
      <w:r>
        <w:rPr>
          <w:sz w:val="21"/>
        </w:rPr>
        <w:t>**Sintonize a Frequência Mestre** — o Santo Graal (RC-643).</w:t>
      </w:r>
    </w:p>
    <w:p>
      <w:pPr>
        <w:pStyle w:val="ListNumber"/>
      </w:pPr>
      <w:r>
        <w:rPr>
          <w:sz w:val="21"/>
        </w:rPr>
        <w:t>**Seja a luz** — o Ponto de Luz / Ilha de Negentropia (RC-725); empreste a luz (RC-545).</w:t>
      </w:r>
    </w:p>
    <w:p>
      <w:pPr>
        <w:pStyle w:val="ListNumber"/>
      </w:pPr>
      <w:r>
        <w:rPr>
          <w:sz w:val="21"/>
        </w:rPr>
        <w:t>**Reconheça a sua não-localidade** — o ser humano não local (RC-708), com a assinatura da alma (RC-199) e a herança cósmica (RC-519).</w:t>
      </w:r>
    </w:p>
    <w:p>
      <w:pPr>
        <w:pStyle w:val="Heading2"/>
      </w:pPr>
      <w:r>
        <w:rPr>
          <w:color w:val="442266"/>
        </w:rPr>
        <w:t>A frase do piloto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existência é o que ela é, mas a vida de cada um de nós é o que cada um de nós faz dela. [...] Da minha vida, quem cria sensações sou eu."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manual fecha com a autonomia: **o piloto é o eu** — e o voo é a dignificação no caos, agora com uma **escola completa** (Mentalma) e **instrumentos novos** (Quarto Cérebro, Santo Graal, Eu Coalescente).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A aeronave</w:t>
      </w:r>
    </w:p>
    <w:p>
      <w:pPr>
        <w:pStyle w:val="ListBullet"/>
        <w:spacing w:after="40"/>
      </w:pPr>
      <w:r>
        <w:rPr>
          <w:sz w:val="21"/>
        </w:rPr>
        <w:t>**Corpo Átmico** — a alma inviolável [RC-623]</w:t>
      </w:r>
    </w:p>
    <w:p>
      <w:pPr>
        <w:pStyle w:val="ListBullet"/>
        <w:spacing w:after="40"/>
      </w:pPr>
      <w:r>
        <w:rPr>
          <w:sz w:val="21"/>
        </w:rPr>
        <w:t>**Corpo Búdico** — o emocional superior [RC-624]</w:t>
      </w:r>
    </w:p>
    <w:p>
      <w:pPr>
        <w:pStyle w:val="ListBullet"/>
        <w:spacing w:after="40"/>
      </w:pPr>
      <w:r>
        <w:rPr>
          <w:sz w:val="21"/>
        </w:rPr>
        <w:t>**Corpo Manásico** — o mental superior [RC-625]</w:t>
      </w:r>
    </w:p>
    <w:p>
      <w:pPr>
        <w:pStyle w:val="ListBullet"/>
        <w:spacing w:after="40"/>
      </w:pPr>
      <w:r>
        <w:rPr>
          <w:sz w:val="21"/>
        </w:rPr>
        <w:t>**Quaternário Inferior** — físico/etéreo/emocional/mental inferiores [RC-704]</w:t>
      </w:r>
    </w:p>
    <w:p>
      <w:pPr>
        <w:pStyle w:val="ListBullet"/>
        <w:spacing w:after="40"/>
      </w:pPr>
      <w:r>
        <w:rPr>
          <w:sz w:val="21"/>
        </w:rPr>
        <w:t>**Constituição Septenária** — os sete corpos [RC-623/624/625/704]</w:t>
      </w:r>
    </w:p>
    <w:p>
      <w:pPr>
        <w:pStyle w:val="ListBullet"/>
        <w:spacing w:after="40"/>
      </w:pPr>
      <w:r>
        <w:rPr>
          <w:sz w:val="21"/>
        </w:rPr>
        <w:t>**Mêntion** — estruturas da mente extrafísica [RC-511]</w:t>
      </w:r>
    </w:p>
    <w:p>
      <w:pPr>
        <w:pStyle w:val="Heading2"/>
      </w:pPr>
      <w:r>
        <w:rPr>
          <w:color w:val="442266"/>
        </w:rPr>
        <w:t>B — O piloto</w:t>
      </w:r>
    </w:p>
    <w:p>
      <w:pPr>
        <w:pStyle w:val="ListBullet"/>
        <w:spacing w:after="40"/>
      </w:pPr>
      <w:r>
        <w:rPr>
          <w:sz w:val="21"/>
        </w:rPr>
        <w:t>**Sensação de Eu** — o epifenômeno do cérebro [RC-558]</w:t>
      </w:r>
    </w:p>
    <w:p>
      <w:pPr>
        <w:pStyle w:val="ListBullet"/>
        <w:spacing w:after="40"/>
      </w:pPr>
      <w:r>
        <w:rPr>
          <w:sz w:val="21"/>
        </w:rPr>
        <w:t>**Conectoma** — o álbum memorial [RC-557]</w:t>
      </w:r>
    </w:p>
    <w:p>
      <w:pPr>
        <w:pStyle w:val="ListBullet"/>
        <w:spacing w:after="40"/>
      </w:pPr>
      <w:r>
        <w:rPr>
          <w:sz w:val="21"/>
        </w:rPr>
        <w:t>**Três Faíscas** — a pulsação da consciência [RC-719]</w:t>
      </w:r>
    </w:p>
    <w:p>
      <w:pPr>
        <w:pStyle w:val="ListBullet"/>
        <w:spacing w:after="40"/>
      </w:pPr>
      <w:r>
        <w:rPr>
          <w:sz w:val="21"/>
        </w:rPr>
        <w:t>**Eu Coalescente** — o eu que integra [RC-620]</w:t>
      </w:r>
    </w:p>
    <w:p>
      <w:pPr>
        <w:pStyle w:val="ListBullet"/>
        <w:spacing w:after="40"/>
      </w:pPr>
      <w:r>
        <w:rPr>
          <w:sz w:val="21"/>
        </w:rPr>
        <w:t>**Eu Profundo** — o nível espiritual do Eu [RC-553]</w:t>
      </w:r>
    </w:p>
    <w:p>
      <w:pPr>
        <w:pStyle w:val="ListBullet"/>
        <w:spacing w:after="40"/>
      </w:pPr>
      <w:r>
        <w:rPr>
          <w:sz w:val="21"/>
        </w:rPr>
        <w:t>**Bhavaṅga** — a janela da percepção [RC-706]</w:t>
      </w:r>
    </w:p>
    <w:p>
      <w:pPr>
        <w:pStyle w:val="ListBullet"/>
        <w:spacing w:after="40"/>
      </w:pPr>
      <w:r>
        <w:rPr>
          <w:sz w:val="21"/>
        </w:rPr>
        <w:t>**Ser Humano Não Local** — a não-localidade [RC-708]</w:t>
      </w:r>
    </w:p>
    <w:p>
      <w:pPr>
        <w:pStyle w:val="ListBullet"/>
        <w:spacing w:after="40"/>
      </w:pPr>
      <w:r>
        <w:rPr>
          <w:sz w:val="21"/>
        </w:rPr>
        <w:t>**Assinatura da Alma** — a identidade reencarnante [RC-199]</w:t>
      </w:r>
    </w:p>
    <w:p>
      <w:pPr>
        <w:pStyle w:val="Heading2"/>
      </w:pPr>
      <w:r>
        <w:rPr>
          <w:color w:val="442266"/>
        </w:rPr>
        <w:t>C — Os instrumentos</w:t>
      </w:r>
    </w:p>
    <w:p>
      <w:pPr>
        <w:pStyle w:val="ListBullet"/>
        <w:spacing w:after="40"/>
      </w:pPr>
      <w:r>
        <w:rPr>
          <w:sz w:val="21"/>
        </w:rPr>
        <w:t>**Gestão da Sensação Pessoal** — o perfume próprio [RC-633]</w:t>
      </w:r>
    </w:p>
    <w:p>
      <w:pPr>
        <w:pStyle w:val="ListBullet"/>
        <w:spacing w:after="40"/>
      </w:pPr>
      <w:r>
        <w:rPr>
          <w:sz w:val="21"/>
        </w:rPr>
        <w:t>**Mentalma** — a escola do cotidiano [RC-166/RC-555]</w:t>
      </w:r>
    </w:p>
    <w:p>
      <w:pPr>
        <w:pStyle w:val="ListBullet"/>
        <w:spacing w:after="40"/>
      </w:pPr>
      <w:r>
        <w:rPr>
          <w:sz w:val="21"/>
        </w:rPr>
        <w:t>**Arquivos Mentais** — o catálogo [RC-548]</w:t>
      </w:r>
    </w:p>
    <w:p>
      <w:pPr>
        <w:pStyle w:val="ListBullet"/>
        <w:spacing w:after="40"/>
      </w:pPr>
      <w:r>
        <w:rPr>
          <w:sz w:val="21"/>
        </w:rPr>
        <w:t>**Circuito do CHA** — Circunstâncias+Herança+Atitude [RC-549]</w:t>
      </w:r>
    </w:p>
    <w:p>
      <w:pPr>
        <w:pStyle w:val="ListBullet"/>
        <w:spacing w:after="40"/>
      </w:pPr>
      <w:r>
        <w:rPr>
          <w:sz w:val="21"/>
        </w:rPr>
        <w:t>**Vontade de Progredir** — a chave [RC-550]</w:t>
      </w:r>
    </w:p>
    <w:p>
      <w:pPr>
        <w:pStyle w:val="ListBullet"/>
        <w:spacing w:after="40"/>
      </w:pPr>
      <w:r>
        <w:rPr>
          <w:sz w:val="21"/>
        </w:rPr>
        <w:t>**Dehatma Buddhi** — a doença de identificar-se com o corpo [RC-551]</w:t>
      </w:r>
    </w:p>
    <w:p>
      <w:pPr>
        <w:pStyle w:val="ListBullet"/>
        <w:spacing w:after="40"/>
      </w:pPr>
      <w:r>
        <w:rPr>
          <w:sz w:val="21"/>
        </w:rPr>
        <w:t>**Gestão Psíquica / Memórias Complexas** — Mentalma II [RC-554]</w:t>
      </w:r>
    </w:p>
    <w:p>
      <w:pPr>
        <w:pStyle w:val="ListBullet"/>
        <w:spacing w:after="40"/>
      </w:pPr>
      <w:r>
        <w:rPr>
          <w:sz w:val="21"/>
        </w:rPr>
        <w:t>**Disciplina dos 3As** — respiração, mente, alinhamento [RC-552]</w:t>
      </w:r>
    </w:p>
    <w:p>
      <w:pPr>
        <w:pStyle w:val="ListBullet"/>
        <w:spacing w:after="40"/>
      </w:pPr>
      <w:r>
        <w:rPr>
          <w:sz w:val="21"/>
        </w:rPr>
        <w:t>**Discurso Interior** — o comando dos neurônios [REVISAR]</w:t>
      </w:r>
    </w:p>
    <w:p>
      <w:pPr>
        <w:pStyle w:val="ListBullet"/>
        <w:spacing w:after="40"/>
      </w:pPr>
      <w:r>
        <w:rPr>
          <w:sz w:val="21"/>
        </w:rPr>
        <w:t>**Ato de Verdade / Satyagraha** — a verdade em ação [RC-705]</w:t>
      </w:r>
    </w:p>
    <w:p>
      <w:pPr>
        <w:pStyle w:val="ListBullet"/>
        <w:spacing w:after="40"/>
      </w:pPr>
      <w:r>
        <w:rPr>
          <w:sz w:val="21"/>
        </w:rPr>
        <w:t>**Dignidade** — o critério elétrico-magnético [RC-722]</w:t>
      </w:r>
    </w:p>
    <w:p>
      <w:pPr>
        <w:pStyle w:val="ListBullet"/>
        <w:spacing w:after="40"/>
      </w:pPr>
      <w:r>
        <w:rPr>
          <w:sz w:val="21"/>
        </w:rPr>
        <w:t>**Quarto Cérebro** — o centro de sabedoria vibracional [RC-614/758]</w:t>
      </w:r>
    </w:p>
    <w:p>
      <w:pPr>
        <w:pStyle w:val="Heading2"/>
      </w:pPr>
      <w:r>
        <w:rPr>
          <w:color w:val="442266"/>
        </w:rPr>
        <w:t>D — O plano de voo</w:t>
      </w:r>
    </w:p>
    <w:p>
      <w:pPr>
        <w:pStyle w:val="ListBullet"/>
        <w:spacing w:after="40"/>
      </w:pPr>
      <w:r>
        <w:rPr>
          <w:sz w:val="21"/>
        </w:rPr>
        <w:t>**Tikun** — a correção do código [RC-514]</w:t>
      </w:r>
    </w:p>
    <w:p>
      <w:pPr>
        <w:pStyle w:val="ListBullet"/>
        <w:spacing w:after="40"/>
      </w:pPr>
      <w:r>
        <w:rPr>
          <w:sz w:val="21"/>
        </w:rPr>
        <w:t>**Genoma da Liberdade** — os códigos a apropriar [RC-619]</w:t>
      </w:r>
    </w:p>
    <w:p>
      <w:pPr>
        <w:pStyle w:val="ListBullet"/>
        <w:spacing w:after="40"/>
      </w:pPr>
      <w:r>
        <w:rPr>
          <w:sz w:val="21"/>
        </w:rPr>
        <w:t>**Santo Graal / Frequência Mestre** — a chave da autorrealização [RC-643]</w:t>
      </w:r>
    </w:p>
    <w:p>
      <w:pPr>
        <w:pStyle w:val="ListBullet"/>
        <w:spacing w:after="40"/>
      </w:pPr>
      <w:r>
        <w:rPr>
          <w:sz w:val="21"/>
        </w:rPr>
        <w:t>**Coconstrutores da Obra** — os agentes do tikun [RC-545]</w:t>
      </w:r>
    </w:p>
    <w:p>
      <w:pPr>
        <w:pStyle w:val="ListBullet"/>
        <w:spacing w:after="40"/>
      </w:pPr>
      <w:r>
        <w:rPr>
          <w:sz w:val="21"/>
        </w:rPr>
        <w:t>**Ponto de Luz / Ilha de Negentropia** — o foco de ordem [RC-725]</w:t>
      </w:r>
    </w:p>
    <w:p>
      <w:pPr>
        <w:pStyle w:val="ListBullet"/>
        <w:spacing w:after="40"/>
      </w:pPr>
      <w:r>
        <w:rPr>
          <w:sz w:val="21"/>
        </w:rPr>
        <w:t>**Ressonância Límbica** — a tecnologia emocional [RC-529]</w:t>
      </w:r>
    </w:p>
    <w:p>
      <w:pPr>
        <w:pStyle w:val="ListBullet"/>
        <w:spacing w:after="40"/>
      </w:pPr>
      <w:r>
        <w:rPr>
          <w:sz w:val="21"/>
        </w:rPr>
        <w:t>**Transtorno Cognitivo** — "me engana que eu gosto" [RC-721]</w:t>
      </w:r>
    </w:p>
    <w:p>
      <w:pPr>
        <w:pStyle w:val="ListBullet"/>
        <w:spacing w:after="40"/>
      </w:pPr>
      <w:r>
        <w:rPr>
          <w:sz w:val="21"/>
        </w:rPr>
        <w:t>**Estrangulamento Cognitivo** — a turbulência [RC-753]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**Discurso Interior [REVISAR]:** registrado na Colecionar Incertezas — aguarda conferência de áudio.</w:t>
      </w:r>
    </w:p>
    <w:p>
      <w:pPr>
        <w:pStyle w:val="ListBullet"/>
        <w:spacing w:after="40"/>
      </w:pPr>
      <w:r>
        <w:rPr>
          <w:sz w:val="21"/>
        </w:rPr>
        <w:t>**Vocabulário neurológico/psiquiátrico:** termos como "transtorno cognitivo", "quarto cérebro", "primado da informação" são **retóricos**, não diagnósticos clínicos — convenção editorial RC.</w:t>
      </w:r>
    </w:p>
    <w:p>
      <w:pPr>
        <w:pStyle w:val="ListBullet"/>
        <w:spacing w:after="40"/>
      </w:pPr>
      <w:r>
        <w:rPr>
          <w:sz w:val="21"/>
        </w:rPr>
        <w:t>**"a ser se torna realidade" [STT]:** variante de transcrição — aguarda conferência de áudio.</w:t>
      </w:r>
    </w:p>
    <w:p>
      <w:pPr>
        <w:pStyle w:val="ListBullet"/>
        <w:spacing w:after="40"/>
      </w:pPr>
      <w:r>
        <w:rPr>
          <w:sz w:val="21"/>
        </w:rPr>
        <w:t>**Santo Graal (RC-643):** a leitura "frequência mestre" é do autor — **quarentena**, sem validação científica.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Pilotando o Cérebro no Caos — o Operador Humano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