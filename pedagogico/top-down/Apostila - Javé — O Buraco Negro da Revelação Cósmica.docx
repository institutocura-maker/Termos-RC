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Javé — O Buraco Negro da Revelação Cósmica</w:t>
      </w:r>
    </w:p>
    <w:p>
      <w:pPr>
        <w:jc w:val="center"/>
      </w:pPr>
      <w:r>
        <w:rPr>
          <w:color w:val="555555"/>
          <w:sz w:val="26"/>
        </w:rPr>
        <w:t>Palestra de Apostila de Estudo — Base Terminológica RC (fase top-down)</w:t>
      </w:r>
    </w:p>
    <w:p>
      <w:pPr>
        <w:jc w:val="center"/>
      </w:pPr>
      <w:r>
        <w:rPr>
          <w:color w:val="555555"/>
          <w:sz w:val="24"/>
        </w:rPr>
        <w:t>2026-09-07  (pedagogico/top-down — a 2ª apostila da fase top-down)</w:t>
      </w:r>
    </w:p>
    <w:p/>
    <w:p>
      <w:pPr>
        <w:jc w:val="center"/>
      </w:pPr>
      <w:r>
        <w:rPr>
          <w:i/>
          <w:color w:val="553377"/>
          <w:sz w:val="22"/>
        </w:rPr>
        <w:t>Apostila temática (abordagem biográfica/cronológica) — a "biografia cósmica" de Javé (RC-001), o nó mais conectado da Base: do esplendor de Prabrajna à queda, da doença ao colapso de 2021, e ao papel da humanidade na Reintegração.</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é a **2ª apostila da fase top-down**, na ordem **individual→coletivo**. Foi escrita **não como reprodução do primeiro rascunho** (de 2026-08-18, sobre 757/1.422 termos), mas como **reorganização** sobre a Base **atual** (946 termos · 1.898 relações), incorporando as consolidações **F044 (Os Mistérios da Vida de Jesus)** e **P2020-04-04 (Javé, Sophia e Jesus — a Trindade Jamais Percebida)**, que aprofundam exatamente a constelação Javé · Sophia · Jesus. Javé (RC-001) é hoje o nó mais bem irrigado da Base: **82 fontes**, **51 arestas diretas** e **17 códigos no campo "relacionados"**. Abordagem **biográfica/cronológica**: acompanhamos a trajetória do ser que viria a ser "o Deus bíblico", do esplendor à queda, da doença ao colapso, e ao desfecho em que o criador refém (RC-196) depende das criaturas que escravizou. Todas as afirmações remetem às fichas RC-### e às fontes (B###/P###); alegações teológicas e históricas são **leitura de Ellam, não consenso religioso ou científico**.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Quem é Javé: a identidade múltipla</w:t>
      </w:r>
    </w:p>
    <w:p>
      <w:pPr>
        <w:pStyle w:val="Heading2"/>
      </w:pPr>
      <w:r>
        <w:rPr>
          <w:color w:val="442266"/>
        </w:rPr>
        <w:t>O Deus bíblico e suas máscaras</w:t>
      </w:r>
    </w:p>
    <w:p>
      <w:pPr>
        <w:spacing w:after="80"/>
      </w:pPr>
      <w:r>
        <w:rPr>
          <w:b w:val="0"/>
          <w:i w:val="0"/>
          <w:sz w:val="21"/>
        </w:rPr>
        <w:t>O ponto de partida: Javé é o **nó mais conectado da Base** — e sua primeira característica é a **identidade múltipla**. A Base o registra como:</w:t>
      </w:r>
    </w:p>
    <w:p>
      <w:pPr>
        <w:spacing w:before="80" w:after="120"/>
        <w:ind w:left="567" w:right="283"/>
      </w:pPr>
      <w:r>
        <w:rPr>
          <w:i/>
          <w:color w:val="6A3D8C"/>
          <w:sz w:val="21"/>
        </w:rPr>
        <w:t>"Deus Bíblico do Antigo Testamento, também conhecido como Jeová ou Yahweh (Cristianismo e Judaísmo), Alá (Islamismo), Brahma (Hinduísmo), Caos (Mitologia Grega), Pangu ou Pan'Ku (Mitologia Chinesa), Atom (Mitologia Egípcia), dentre outros." — B031, verbete "Javé"</w:t>
      </w:r>
    </w:p>
    <w:p>
      <w:pPr>
        <w:pStyle w:val="Heading2"/>
      </w:pPr>
      <w:r>
        <w:rPr>
          <w:color w:val="442266"/>
        </w:rPr>
        <w:t>Os sinônimos estruturais (o MESMO ser)</w:t>
      </w:r>
    </w:p>
    <w:p>
      <w:pPr>
        <w:spacing w:after="80"/>
      </w:pPr>
      <w:r>
        <w:rPr>
          <w:b w:val="0"/>
          <w:i w:val="0"/>
          <w:sz w:val="21"/>
        </w:rPr>
        <w:t>As relações da Base distinguem dois planos: os **sinônimos** (mesmo ser, outra designação) e as **variações** (a "face" assumida). Sinônimos estruturais:</w:t>
      </w:r>
    </w:p>
    <w:p>
      <w:pPr>
        <w:pStyle w:val="ListBullet"/>
        <w:spacing w:after="40"/>
      </w:pPr>
      <w:r>
        <w:rPr>
          <w:sz w:val="21"/>
        </w:rPr>
        <w:t>**RC-001 —sinônimo→ RC-037 (Brahma/Brajna)** — o mesmo ser na tradição hindu [B031];</w:t>
      </w:r>
    </w:p>
    <w:p>
      <w:pPr>
        <w:pStyle w:val="ListBullet"/>
        <w:spacing w:after="40"/>
      </w:pPr>
      <w:r>
        <w:rPr>
          <w:sz w:val="21"/>
        </w:rPr>
        <w:t>**RC-001 —sinônimo→ RC-041 (Criador — Brahma/Javé/Demiurgo)** — a designação funcional [B031];</w:t>
      </w:r>
    </w:p>
    <w:p>
      <w:pPr>
        <w:pStyle w:val="ListBullet"/>
        <w:spacing w:after="40"/>
      </w:pPr>
      <w:r>
        <w:rPr>
          <w:sz w:val="21"/>
        </w:rPr>
        <w:t>**RC-482 —sinônimo→ RC-001 (Ialdabaoth = Javé/Samael/Saklas/Sabaoth)** — o demiurgo gnóstico [B061];</w:t>
      </w:r>
    </w:p>
    <w:p>
      <w:pPr>
        <w:pStyle w:val="ListBullet"/>
        <w:spacing w:after="40"/>
      </w:pPr>
      <w:r>
        <w:rPr>
          <w:sz w:val="21"/>
        </w:rPr>
        <w:t>**RC-001 —é-um→ RC-207 (Arquiteto Universal)** — sua função na criação [B001].</w:t>
      </w:r>
    </w:p>
    <w:p>
      <w:pPr>
        <w:pStyle w:val="Heading2"/>
      </w:pPr>
      <w:r>
        <w:rPr>
          <w:color w:val="442266"/>
        </w:rPr>
        <w:t>As variações (as "faces")</w:t>
      </w:r>
    </w:p>
    <w:p>
      <w:pPr>
        <w:spacing w:after="80"/>
      </w:pPr>
      <w:r>
        <w:rPr>
          <w:b w:val="0"/>
          <w:i w:val="0"/>
          <w:sz w:val="21"/>
        </w:rPr>
        <w:t>| Código | Termo | Fonte |</w:t>
      </w:r>
    </w:p>
    <w:p>
      <w:pPr>
        <w:spacing w:after="80"/>
      </w:pPr>
      <w:r>
        <w:rPr>
          <w:b w:val="0"/>
          <w:i w:val="0"/>
          <w:sz w:val="21"/>
        </w:rPr>
        <w:t>|---|---|---|</w:t>
      </w:r>
    </w:p>
    <w:p>
      <w:pPr>
        <w:spacing w:after="80"/>
      </w:pPr>
      <w:r>
        <w:rPr>
          <w:b w:val="0"/>
          <w:i w:val="0"/>
          <w:sz w:val="21"/>
        </w:rPr>
        <w:t>| RC-261 | Kether (Javé na Cabala) | B013 / P2024-07-14 |</w:t>
      </w:r>
    </w:p>
    <w:p>
      <w:pPr>
        <w:spacing w:after="80"/>
      </w:pPr>
      <w:r>
        <w:rPr>
          <w:b w:val="0"/>
          <w:i w:val="0"/>
          <w:sz w:val="21"/>
        </w:rPr>
        <w:t>| RC-346 | Jeová (grafia da trilogia) | B003 |</w:t>
      </w:r>
    </w:p>
    <w:p>
      <w:pPr>
        <w:spacing w:after="80"/>
      </w:pPr>
      <w:r>
        <w:rPr>
          <w:b w:val="0"/>
          <w:i w:val="0"/>
          <w:sz w:val="21"/>
        </w:rPr>
        <w:t>| RC-284 | Caos = Brahma = Javé | B020 |</w:t>
      </w:r>
    </w:p>
    <w:p>
      <w:pPr>
        <w:spacing w:after="80"/>
      </w:pPr>
      <w:r>
        <w:rPr>
          <w:b w:val="0"/>
          <w:i w:val="0"/>
          <w:sz w:val="21"/>
        </w:rPr>
        <w:t>| RC-556 | Senhor Parameshthi / Brahma Parameshthi (face **atual**) | P2024-02-25 |</w:t>
      </w:r>
    </w:p>
    <w:p>
      <w:pPr>
        <w:spacing w:after="80"/>
      </w:pPr>
      <w:r>
        <w:rPr>
          <w:b w:val="0"/>
          <w:i w:val="0"/>
          <w:sz w:val="21"/>
        </w:rPr>
        <w:t>| RC-175 | Abelha-Rainha (Javé) | B044 |</w:t>
      </w:r>
    </w:p>
    <w:p>
      <w:pPr>
        <w:spacing w:after="80"/>
      </w:pPr>
      <w:r>
        <w:rPr>
          <w:b w:val="0"/>
          <w:i w:val="0"/>
          <w:sz w:val="21"/>
        </w:rPr>
        <w:t>| RC-666 | Obatalá (correspondência de Javé em Ifá) | P2025-06-26 / P2026-02-28 |</w:t>
      </w:r>
    </w:p>
    <w:p>
      <w:pPr>
        <w:spacing w:after="80"/>
      </w:pPr>
      <w:r>
        <w:rPr>
          <w:b w:val="0"/>
          <w:i w:val="0"/>
          <w:sz w:val="21"/>
        </w:rPr>
        <w:t>| RC-503 | Mavatna (condição Adhyatman — mesmo espírito) | P2024-03-02 |</w:t>
      </w:r>
    </w:p>
    <w:p>
      <w:pPr>
        <w:spacing w:after="80"/>
      </w:pPr>
      <w:r>
        <w:rPr>
          <w:b w:val="0"/>
          <w:i w:val="0"/>
          <w:sz w:val="21"/>
        </w:rPr>
        <w:t>**Sinapse nova do acervo:** a identidade de Javé é **"máscara sobre máscara"** — e o que a Base **não** confunde é o que importa: **Javé ≠ Deus Pai (Deidade, RC-047)**. O "Deus Pai" da Santíssima Trindade foi, segundo Ellam, uma **construção** do Concílio de Niceia — a **Trindade Falsa (RC-273)**. Este é o primeiro repouso top-down: o personagem "Deus" das religiões é, na leitura da RC, **uma das faces de um ser doente** — não a Deidade primordial.</w:t>
      </w:r>
    </w:p>
    <w:p>
      <w:pPr>
        <w:pStyle w:val="Heading1"/>
      </w:pPr>
      <w:r>
        <w:rPr>
          <w:color w:val="331A55"/>
        </w:rPr>
        <w:t>PARTE II — A origem: Prabrajna e a queda</w:t>
      </w:r>
    </w:p>
    <w:p>
      <w:pPr>
        <w:pStyle w:val="Heading2"/>
      </w:pPr>
      <w:r>
        <w:rPr>
          <w:color w:val="442266"/>
        </w:rPr>
        <w:t>Antes da queda: Prabrajna, o eu projetado</w:t>
      </w:r>
    </w:p>
    <w:p>
      <w:pPr>
        <w:spacing w:after="80"/>
      </w:pPr>
      <w:r>
        <w:rPr>
          <w:b w:val="0"/>
          <w:i w:val="0"/>
          <w:sz w:val="21"/>
        </w:rPr>
        <w:t>O ser que viria a ser Javé começou como **Prabrajna (RC-152)** — o eu **projetado** (não mergulhado) de uma consciência da Espiritualidade Laboratorial, com **"a vontade louca de criar"**. Diferente de Mavatna (RC-503, o eu **mergulhado**, que se tornaria Vishnu), Prabrajna sustentava corpos búdico e manásico apenas **projetados**.</w:t>
      </w:r>
    </w:p>
    <w:p>
      <w:pPr>
        <w:spacing w:before="80" w:after="120"/>
        <w:ind w:left="567" w:right="283"/>
      </w:pPr>
      <w:r>
        <w:rPr>
          <w:i/>
          <w:color w:val="6A3D8C"/>
          <w:sz w:val="21"/>
        </w:rPr>
        <w:t>"Ele criou uma projeção dele mesmo. O corpo átmico continua aqui, o corpo búdico aqui, mas aí ele cria uma cópia desse corpo búdico, cria uma projeção do que seria o corpo manásico dele aqui... Assim surgiu um ser chamado Prabrajna, com a vontade louca de criar." — P2024-03-02</w:t>
      </w:r>
    </w:p>
    <w:p>
      <w:pPr>
        <w:pStyle w:val="Heading2"/>
      </w:pPr>
      <w:r>
        <w:rPr>
          <w:color w:val="442266"/>
        </w:rPr>
        <w:t>A queda do eu projetado</w:t>
      </w:r>
    </w:p>
    <w:p>
      <w:pPr>
        <w:spacing w:before="80" w:after="120"/>
        <w:ind w:left="567" w:right="283"/>
      </w:pPr>
      <w:r>
        <w:rPr>
          <w:i/>
          <w:color w:val="6A3D8C"/>
          <w:sz w:val="21"/>
        </w:rPr>
        <w:t>"Quando esse rapaz criou algo que não devia, duas coisas desse eu aqui caíram na criação. Esse corpo manásico projetado se espatifou aqui dentro e a sensação desse eu também caiu aqui dentro... O corpo búdico tá em coma." — P2024-03-02</w:t>
      </w:r>
    </w:p>
    <w:p>
      <w:pPr>
        <w:pStyle w:val="ListBullet"/>
        <w:spacing w:after="40"/>
      </w:pPr>
      <w:r>
        <w:rPr>
          <w:sz w:val="21"/>
        </w:rPr>
        <w:t>**RC-216 —resulta-em→ RC-001 (Queda do Arquiteto Universal)** — o evento fundante [B002];</w:t>
      </w:r>
    </w:p>
    <w:p>
      <w:pPr>
        <w:pStyle w:val="ListBullet"/>
        <w:spacing w:after="40"/>
      </w:pPr>
      <w:r>
        <w:rPr>
          <w:sz w:val="21"/>
        </w:rPr>
        <w:t>**RC-515 (Acidente cosmogônico)** — a queda de Prabrajna como acidente;</w:t>
      </w:r>
    </w:p>
    <w:p>
      <w:pPr>
        <w:pStyle w:val="ListBullet"/>
        <w:spacing w:after="40"/>
      </w:pPr>
      <w:r>
        <w:rPr>
          <w:sz w:val="21"/>
        </w:rPr>
        <w:t>**RC-528 (Mergulho)** — a designação ellâmica da queda.</w:t>
      </w:r>
    </w:p>
    <w:p>
      <w:pPr>
        <w:pStyle w:val="Heading2"/>
      </w:pPr>
      <w:r>
        <w:rPr>
          <w:color w:val="442266"/>
        </w:rPr>
        <w:t>A Criação Indevida e o criador refém</w:t>
      </w:r>
    </w:p>
    <w:p>
      <w:pPr>
        <w:spacing w:after="80"/>
      </w:pPr>
      <w:r>
        <w:rPr>
          <w:b w:val="0"/>
          <w:i w:val="0"/>
          <w:sz w:val="21"/>
        </w:rPr>
        <w:t>Javé caiu **dentro da própria criação** — e dela ficou refém. O universo que conhecemos é a **Criação Indevida (RC-167)**.</w:t>
      </w:r>
    </w:p>
    <w:p>
      <w:pPr>
        <w:spacing w:before="80" w:after="120"/>
        <w:ind w:left="567" w:right="283"/>
      </w:pPr>
      <w:r>
        <w:rPr>
          <w:i/>
          <w:color w:val="6A3D8C"/>
          <w:sz w:val="21"/>
        </w:rPr>
        <w:t>"Esse ser, ao invés de melhorando, foi enlouquecendo cada vez mais as espécies que ele foi criando... Nós humanos fomos os únicos [a transgredir], se essa história tiver certa." — P2024-11-02</w:t>
      </w:r>
    </w:p>
    <w:p>
      <w:pPr>
        <w:spacing w:after="80"/>
      </w:pPr>
      <w:r>
        <w:rPr>
          <w:b w:val="0"/>
          <w:i w:val="0"/>
          <w:sz w:val="21"/>
        </w:rPr>
        <w:t>**Sinapse nova que abre toda a biografia:** a queda não é apenas "cair". É **o criador que se torna prisioneiro da própria obra — Criador refém das próprias criaturas (RC-196)**. Esta é a **chave de leitura** da apostila inteira: Javé não é um tirano onipotente, é um **ser que perdeu o controle do que criou** e agora depende da criação para existir.</w:t>
      </w:r>
    </w:p>
    <w:p>
      <w:pPr>
        <w:pStyle w:val="Heading1"/>
      </w:pPr>
      <w:r>
        <w:rPr>
          <w:color w:val="331A55"/>
        </w:rPr>
        <w:t>PARTE III — A doença do criador: não é atraso, é enfermidade</w:t>
      </w:r>
    </w:p>
    <w:p>
      <w:pPr>
        <w:pStyle w:val="Heading2"/>
      </w:pPr>
      <w:r>
        <w:rPr>
          <w:color w:val="442266"/>
        </w:rPr>
        <w:t>Demência do Criador</w:t>
      </w:r>
    </w:p>
    <w:p>
      <w:pPr>
        <w:spacing w:after="80"/>
      </w:pPr>
      <w:r>
        <w:rPr>
          <w:b w:val="0"/>
          <w:i w:val="0"/>
          <w:sz w:val="21"/>
        </w:rPr>
        <w:t>A condição de Javé é descrita na Base como uma **doença** — a **Demência do Criador (RC-526)**. O acento fundamental (vindo da consolidação mais recente): **não é falta de evolução, é enfermidade**.</w:t>
      </w:r>
    </w:p>
    <w:p>
      <w:pPr>
        <w:spacing w:before="80" w:after="120"/>
        <w:ind w:left="567" w:right="283"/>
      </w:pPr>
      <w:r>
        <w:rPr>
          <w:i/>
          <w:color w:val="6A3D8C"/>
          <w:sz w:val="21"/>
        </w:rPr>
        <w:t>"Não é porque ele seja atrasado, é porque a sua natureza é doentia." — P2012-02-19 (ficha RC-526)</w:t>
      </w:r>
    </w:p>
    <w:p>
      <w:pPr>
        <w:spacing w:before="80" w:after="120"/>
        <w:ind w:left="567" w:right="283"/>
      </w:pPr>
      <w:r>
        <w:rPr>
          <w:i/>
          <w:color w:val="6A3D8C"/>
          <w:sz w:val="21"/>
        </w:rPr>
        <w:t>"O Criador Javé é 'desalmado, sem capacidade de imaginação ou criatividade', o que limita seu progresso pessoal." — P2025-06-14 (ficha RC-526)</w:t>
      </w:r>
    </w:p>
    <w:p>
      <w:pPr>
        <w:pStyle w:val="Heading2"/>
      </w:pPr>
      <w:r>
        <w:rPr>
          <w:color w:val="442266"/>
        </w:rPr>
        <w:t>Autofagia: a doença que se alimenta de si</w:t>
      </w:r>
    </w:p>
    <w:p>
      <w:pPr>
        <w:spacing w:after="80"/>
      </w:pPr>
      <w:r>
        <w:rPr>
          <w:b w:val="0"/>
          <w:i w:val="0"/>
          <w:sz w:val="21"/>
        </w:rPr>
        <w:t>A doença se manifesta como **autofagia (RC-667)** — o criador se alimenta de si para sobreviver.</w:t>
      </w:r>
    </w:p>
    <w:p>
      <w:pPr>
        <w:spacing w:before="80" w:after="120"/>
        <w:ind w:left="567" w:right="283"/>
      </w:pPr>
      <w:r>
        <w:rPr>
          <w:i/>
          <w:color w:val="6A3D8C"/>
          <w:sz w:val="21"/>
        </w:rPr>
        <w:t>"Ele dava um jeito de não se comer todo, para deixar uma parte dele vivo, se alimentando dele mesmo... É uma autofagia controlada. Essa sensação de um psiquismo que o tempo inteiro precisa sobreviver a cada segundo novo é isso que a gente chama de neurose, ansiedade." — P2024-03-02</w:t>
      </w:r>
    </w:p>
    <w:p>
      <w:pPr>
        <w:pStyle w:val="ListBullet"/>
        <w:spacing w:after="40"/>
      </w:pPr>
      <w:r>
        <w:rPr>
          <w:sz w:val="21"/>
        </w:rPr>
        <w:t>**RC-667 —condição-de→ RC-001 (Autofagia do Criador)** [P2026-02-28];</w:t>
      </w:r>
    </w:p>
    <w:p>
      <w:pPr>
        <w:pStyle w:val="ListBullet"/>
        <w:spacing w:after="40"/>
      </w:pPr>
      <w:r>
        <w:rPr>
          <w:sz w:val="21"/>
        </w:rPr>
        <w:t>**RC-690 (Colapso do Caos Organizado)** — o limite da condição;</w:t>
      </w:r>
    </w:p>
    <w:p>
      <w:pPr>
        <w:pStyle w:val="ListBullet"/>
        <w:spacing w:after="40"/>
      </w:pPr>
      <w:r>
        <w:rPr>
          <w:sz w:val="21"/>
        </w:rPr>
        <w:t>**RC-715 (Informações Vivas)** · **RC-716 (PIA — Peso da Inevitabilidade Ancestral)** — a carga que voltou.</w:t>
      </w:r>
    </w:p>
    <w:p>
      <w:pPr>
        <w:pStyle w:val="Heading2"/>
      </w:pPr>
      <w:r>
        <w:rPr>
          <w:color w:val="442266"/>
        </w:rPr>
        <w:t>A Teia quântica: "o que sai, volta"</w:t>
      </w:r>
    </w:p>
    <w:p>
      <w:pPr>
        <w:spacing w:after="80"/>
      </w:pPr>
      <w:r>
        <w:rPr>
          <w:b w:val="0"/>
          <w:i w:val="0"/>
          <w:sz w:val="21"/>
        </w:rPr>
        <w:t>O mecanismo da doença é a **Simultaneidade Reversa (RC-628)** condensada na **Teia quântica (RC-559)** — **"o que sai de um ser volta para ele"**. O criador criou, e a criação criou de volta. Este é o motor de toda a queda de Javé e o que explica o colapso de 2021.</w:t>
      </w:r>
    </w:p>
    <w:p>
      <w:pPr>
        <w:spacing w:before="80" w:after="120"/>
        <w:ind w:left="567" w:right="283"/>
      </w:pPr>
      <w:r>
        <w:rPr>
          <w:i/>
          <w:color w:val="6A3D8C"/>
          <w:sz w:val="21"/>
        </w:rPr>
        <w:t>"Princípio pelo qual uma consciência criadora e sua criação permanecem ligadas por retroalimentação e cobrança vibratória permanente; o que ocorre num polo repercute no outro." — ficha RC-628</w:t>
      </w:r>
    </w:p>
    <w:p>
      <w:pPr>
        <w:pStyle w:val="Heading1"/>
      </w:pPr>
      <w:r>
        <w:rPr>
          <w:color w:val="331A55"/>
        </w:rPr>
        <w:t>PARTE IV — As faces em conflito: o fatiamento e a Trindade Jamais Percebida</w:t>
      </w:r>
    </w:p>
    <w:p>
      <w:pPr>
        <w:pStyle w:val="Heading2"/>
      </w:pPr>
      <w:r>
        <w:rPr>
          <w:color w:val="442266"/>
        </w:rPr>
        <w:t>A consciência fatiada: Javé · Sophia · Jesus</w:t>
      </w:r>
    </w:p>
    <w:p>
      <w:pPr>
        <w:spacing w:after="80"/>
      </w:pPr>
      <w:r>
        <w:rPr>
          <w:b w:val="0"/>
          <w:i w:val="0"/>
          <w:sz w:val="21"/>
        </w:rPr>
        <w:t>O espírito que anima Javé é o mesmo que **se fatiou** em múltiplas faces — **Javé (RC-001), Sophia (RC-009) e Jesus (RC-072)**. A consolidação P2020-04-04 formaliza essa tripla como a **"Trindade Jamais Percebida"**:</w:t>
      </w:r>
    </w:p>
    <w:p>
      <w:pPr>
        <w:spacing w:before="80" w:after="120"/>
        <w:ind w:left="567" w:right="283"/>
      </w:pPr>
      <w:r>
        <w:rPr>
          <w:i/>
          <w:color w:val="6A3D8C"/>
          <w:sz w:val="21"/>
        </w:rPr>
        <w:t>"Quais são hoje as três faces dessa consciência aqui que lutam entre si ou que não conseguem? Se nós chamamos os nomes de Sofia, Javé e Jesus... o que Jesus quis fazer, Sofia não conseguiu cumprir, e Javé sempre..." — P2024-03-02</w:t>
      </w:r>
    </w:p>
    <w:p>
      <w:pPr>
        <w:pStyle w:val="ListBullet"/>
        <w:spacing w:after="40"/>
      </w:pPr>
      <w:r>
        <w:rPr>
          <w:sz w:val="21"/>
        </w:rPr>
        <w:t>**RC-604 —envolve→ RC-001 (Fatiamento de Consciência)** [P2024-07-14];</w:t>
      </w:r>
    </w:p>
    <w:p>
      <w:pPr>
        <w:pStyle w:val="ListBullet"/>
        <w:spacing w:after="40"/>
      </w:pPr>
      <w:r>
        <w:rPr>
          <w:sz w:val="21"/>
        </w:rPr>
        <w:t>**RC-561 (Faces de Javé — sucessivas manifestações)** [P2024-02-25];</w:t>
      </w:r>
    </w:p>
    <w:p>
      <w:pPr>
        <w:pStyle w:val="ListBullet"/>
        <w:spacing w:after="40"/>
      </w:pPr>
      <w:r>
        <w:rPr>
          <w:sz w:val="21"/>
        </w:rPr>
        <w:t>**RC-419 (Sou eu que vivo em vocês — Javé)** — a face que fala em 1ª pessoa.</w:t>
      </w:r>
    </w:p>
    <w:p>
      <w:pPr>
        <w:pStyle w:val="Heading2"/>
      </w:pPr>
      <w:r>
        <w:rPr>
          <w:color w:val="442266"/>
        </w:rPr>
        <w:t>A "pegadinha" e o drama do messianato (sinapse central)</w:t>
      </w:r>
    </w:p>
    <w:p>
      <w:pPr>
        <w:spacing w:after="80"/>
      </w:pPr>
      <w:r>
        <w:rPr>
          <w:b w:val="0"/>
          <w:i w:val="0"/>
          <w:sz w:val="21"/>
        </w:rPr>
        <w:t>A ficha RC-660 (**Pegadinha de Javé**) — vinda da 1ª Edição Estagiários do Kaos (P2025-06-26) — abre o nó que **amarra Javé a Sophia e Jesus** de um modo que o rascunho antigo não tinha:</w:t>
      </w:r>
    </w:p>
    <w:p>
      <w:pPr>
        <w:spacing w:before="80" w:after="120"/>
        <w:ind w:left="567" w:right="283"/>
      </w:pPr>
      <w:r>
        <w:rPr>
          <w:i/>
          <w:color w:val="6A3D8C"/>
          <w:sz w:val="21"/>
        </w:rPr>
        <w:t>"Javé pontuou através das profecias e nas escrituras judaicas absolutamente tudo o que foi profetizado, nenhuma vírgula pode ser mudada... na hora em que o nosso amigo Javé encheu o mundo e os judeus de profecias era para forçar a quando tal homem Jesus nascesse ele cumprir literalmente aquilo ali." — P2025-06-26</w:t>
      </w:r>
    </w:p>
    <w:p>
      <w:pPr>
        <w:spacing w:before="80" w:after="120"/>
        <w:ind w:left="567" w:right="283"/>
      </w:pPr>
      <w:r>
        <w:rPr>
          <w:i/>
          <w:color w:val="6A3D8C"/>
          <w:sz w:val="21"/>
        </w:rPr>
        <w:t>"Essa ordem veio no genoma de Sophia que foi inseminada em Maria. Jesus não existia antes disso; quem existia era Sophia." — P2025-06-26</w:t>
      </w:r>
    </w:p>
    <w:p>
      <w:pPr>
        <w:spacing w:before="80" w:after="120"/>
        <w:ind w:left="567" w:right="283"/>
      </w:pPr>
      <w:r>
        <w:rPr>
          <w:i/>
          <w:color w:val="6A3D8C"/>
          <w:sz w:val="21"/>
        </w:rPr>
        <w:t>"Não pensem que Javé sabia que Jesus não iria obedecê-lo; Javé achava que ele iria obedecê-lo." — P2025-06-26</w:t>
      </w:r>
    </w:p>
    <w:p>
      <w:pPr>
        <w:spacing w:after="80"/>
      </w:pPr>
      <w:r>
        <w:rPr>
          <w:b w:val="0"/>
          <w:i w:val="0"/>
          <w:sz w:val="21"/>
        </w:rPr>
        <w:t>**O que muda na leitura de Javé:** Javé **montou o cenário** (as profecias, o genoma em Sophia, a inseminação em Maria) para forçar um **Messias-dominador** que lhe entregasse as 70 linhagens — e **Jesus recusou**. A "pegadinha" de Javé virou contra ele: em vez de dominar a humanidade, o "filho" que ele armou **abriu mão do manto de suzerania**. Ver RC-273 (Trindade Falsa), RC-565 (Hochmah = Sophia na Cabala, "pai" de Jesus), RC-942 (Messias).</w:t>
      </w:r>
    </w:p>
    <w:p>
      <w:pPr>
        <w:pStyle w:val="Heading1"/>
      </w:pPr>
      <w:r>
        <w:rPr>
          <w:color w:val="331A55"/>
        </w:rPr>
        <w:t>PARTE V — O aparato: anjos, nave, ambiente e o Big Data</w:t>
      </w:r>
    </w:p>
    <w:p>
      <w:pPr>
        <w:pStyle w:val="Heading2"/>
      </w:pPr>
      <w:r>
        <w:rPr>
          <w:color w:val="442266"/>
        </w:rPr>
        <w:t>Os anjos clones e o Big Data do Criador</w:t>
      </w:r>
    </w:p>
    <w:p>
      <w:pPr>
        <w:spacing w:after="80"/>
      </w:pPr>
      <w:r>
        <w:rPr>
          <w:b w:val="0"/>
          <w:i w:val="0"/>
          <w:sz w:val="21"/>
        </w:rPr>
        <w:t>Javé opera através de um aparato de controle — os **anjos clones (RC-019)** e o **Big Data do Criador (RC-194)**:</w:t>
      </w:r>
    </w:p>
    <w:p>
      <w:pPr>
        <w:spacing w:before="80" w:after="120"/>
        <w:ind w:left="567" w:right="283"/>
      </w:pPr>
      <w:r>
        <w:rPr>
          <w:i/>
          <w:color w:val="6A3D8C"/>
          <w:sz w:val="21"/>
        </w:rPr>
        <w:t>"O que diabos é um big data? São todas as informações que cabem no DNA humano, que os anjos clones manipulam, mas não compreendem... os anjos clones de Javé identificam cada ser humano como eles querem." — P2024-04-13</w:t>
      </w:r>
    </w:p>
    <w:p>
      <w:pPr>
        <w:pStyle w:val="ListBullet"/>
        <w:spacing w:after="40"/>
      </w:pPr>
      <w:r>
        <w:rPr>
          <w:sz w:val="21"/>
        </w:rPr>
        <w:t>**RC-194 —instrumento-de→ RC-001 (Big Data Cósmico)** [B035];</w:t>
      </w:r>
    </w:p>
    <w:p>
      <w:pPr>
        <w:pStyle w:val="ListBullet"/>
        <w:spacing w:after="40"/>
      </w:pPr>
      <w:r>
        <w:rPr>
          <w:sz w:val="21"/>
        </w:rPr>
        <w:t>**RC-019 (Anjos clones)** — coordenam o Big Data;</w:t>
      </w:r>
    </w:p>
    <w:p>
      <w:pPr>
        <w:pStyle w:val="ListBullet"/>
        <w:spacing w:after="40"/>
      </w:pPr>
      <w:r>
        <w:rPr>
          <w:sz w:val="21"/>
        </w:rPr>
        <w:t>**RC-484 (Anjos ministradores — Usá, Azá, Aziel)** · **RC-485 (Classes de anjos de Arabot-Ráquia)**;</w:t>
      </w:r>
    </w:p>
    <w:p>
      <w:pPr>
        <w:pStyle w:val="ListBullet"/>
        <w:spacing w:after="40"/>
      </w:pPr>
      <w:r>
        <w:rPr>
          <w:sz w:val="21"/>
        </w:rPr>
        <w:t>**RC-031 (Aya e Aye)** · **RC-055 (En Drel)** · **RC-765 (Relógio Messiânico)**.</w:t>
      </w:r>
    </w:p>
    <w:p>
      <w:pPr>
        <w:pStyle w:val="Heading2"/>
      </w:pPr>
      <w:r>
        <w:rPr>
          <w:color w:val="442266"/>
        </w:rPr>
        <w:t>O ambiente e o veículo</w:t>
      </w:r>
    </w:p>
    <w:p>
      <w:pPr>
        <w:pStyle w:val="ListBullet"/>
        <w:spacing w:after="40"/>
      </w:pPr>
      <w:r>
        <w:rPr>
          <w:sz w:val="21"/>
        </w:rPr>
        <w:t>**RC-495 (Arabot-Ráquia)** — o ambiente de Javé (= Araboth) [B061];</w:t>
      </w:r>
    </w:p>
    <w:p>
      <w:pPr>
        <w:pStyle w:val="ListBullet"/>
        <w:spacing w:after="40"/>
      </w:pPr>
      <w:r>
        <w:rPr>
          <w:sz w:val="21"/>
        </w:rPr>
        <w:t>**RC-478 (Chequinhá)** — veículo/nave de Javé [B061];</w:t>
      </w:r>
    </w:p>
    <w:p>
      <w:pPr>
        <w:pStyle w:val="ListBullet"/>
        <w:spacing w:after="40"/>
      </w:pPr>
      <w:r>
        <w:rPr>
          <w:sz w:val="21"/>
        </w:rPr>
        <w:t>**RC-213 (Centro de Comando Paralelo)** — a estrutura de comando.</w:t>
      </w:r>
    </w:p>
    <w:p>
      <w:pPr>
        <w:pStyle w:val="Heading2"/>
      </w:pPr>
      <w:r>
        <w:rPr>
          <w:color w:val="442266"/>
        </w:rPr>
        <w:t>As "[REVISAR] formas" do criador (sinapse nova)</w:t>
      </w:r>
    </w:p>
    <w:p>
      <w:pPr>
        <w:spacing w:after="80"/>
      </w:pPr>
      <w:r>
        <w:rPr>
          <w:b w:val="0"/>
          <w:i w:val="0"/>
          <w:sz w:val="21"/>
        </w:rPr>
        <w:t>A ficha RC-630 (Corpo Daiva / plasma) traz uma **escada de manifestação** de Javé que o rascunho não tinha — das formas mais "sutis" às biológicas:</w:t>
      </w:r>
    </w:p>
    <w:p>
      <w:pPr>
        <w:spacing w:before="80" w:after="120"/>
        <w:ind w:left="567" w:right="283"/>
      </w:pPr>
      <w:r>
        <w:rPr>
          <w:i/>
          <w:color w:val="6A3D8C"/>
          <w:sz w:val="21"/>
        </w:rPr>
        <w:t>"Formas de Javé (RC-001): ígneo → daiva (RC-630) → Fenvã (RC-769) → biológicas (cuscuta, cefalópodes, dragonoide, humano)." — P2026-07-25 (ficha RC-630)</w:t>
      </w:r>
    </w:p>
    <w:p>
      <w:pPr>
        <w:spacing w:before="80" w:after="120"/>
        <w:ind w:left="567" w:right="283"/>
      </w:pPr>
      <w:r>
        <w:rPr>
          <w:i/>
          <w:color w:val="6A3D8C"/>
          <w:sz w:val="21"/>
        </w:rPr>
        <w:t>"Não são diabólicos, são demoníacos no sentido de que seus corpos se metamorfoseiam." — P2026-07-25 (ficha RC-630)</w:t>
      </w:r>
    </w:p>
    <w:p>
      <w:pPr>
        <w:spacing w:after="80"/>
      </w:pPr>
      <w:r>
        <w:rPr>
          <w:b w:val="0"/>
          <w:i w:val="0"/>
          <w:sz w:val="21"/>
        </w:rPr>
        <w:t>**Nota:** essa escada mostra que Javé **desce de forma em forma** — do plasma ao orgânico — à medida que a doença avança; a "corporeidade" de Javé **expande-se para fora do próprio ser**. Ver RC-769 (Corpos Fenvã — terceira forma de vida do universo vizinho), RC-661 (Seres Desalmados).</w:t>
      </w:r>
    </w:p>
    <w:p>
      <w:pPr>
        <w:pStyle w:val="Heading1"/>
      </w:pPr>
      <w:r>
        <w:rPr>
          <w:color w:val="331A55"/>
        </w:rPr>
        <w:t>PARTE VI — As obras em primeira pessoa: a voz de Javé</w:t>
      </w:r>
    </w:p>
    <w:p>
      <w:pPr>
        <w:spacing w:after="80"/>
      </w:pPr>
      <w:r>
        <w:rPr>
          <w:b w:val="0"/>
          <w:i w:val="0"/>
          <w:sz w:val="21"/>
        </w:rPr>
        <w:t>A Base registra as obras em que Javé "fala" — criando uma dimensão narrativa única, porque **o vilão tem voz**:</w:t>
      </w:r>
    </w:p>
    <w:p>
      <w:pPr>
        <w:spacing w:after="80"/>
      </w:pPr>
      <w:r>
        <w:rPr>
          <w:b w:val="0"/>
          <w:i w:val="0"/>
          <w:sz w:val="21"/>
        </w:rPr>
        <w:t>| Código | Termo | Relação |</w:t>
      </w:r>
    </w:p>
    <w:p>
      <w:pPr>
        <w:spacing w:after="80"/>
      </w:pPr>
      <w:r>
        <w:rPr>
          <w:b w:val="0"/>
          <w:i w:val="0"/>
          <w:sz w:val="21"/>
        </w:rPr>
        <w:t>|---|---|---|</w:t>
      </w:r>
    </w:p>
    <w:p>
      <w:pPr>
        <w:spacing w:after="80"/>
      </w:pPr>
      <w:r>
        <w:rPr>
          <w:b w:val="0"/>
          <w:i w:val="0"/>
          <w:sz w:val="21"/>
        </w:rPr>
        <w:t>| RC-416 | Cartas a Javé (obra e diálogo) | — |</w:t>
      </w:r>
    </w:p>
    <w:p>
      <w:pPr>
        <w:spacing w:after="80"/>
      </w:pPr>
      <w:r>
        <w:rPr>
          <w:b w:val="0"/>
          <w:i w:val="0"/>
          <w:sz w:val="21"/>
        </w:rPr>
        <w:t>| RC-417 | Resposta de Javé (em 1ª pessoa) | é-um (fala de RC-001) [B034] |</w:t>
      </w:r>
    </w:p>
    <w:p>
      <w:pPr>
        <w:spacing w:after="80"/>
      </w:pPr>
      <w:r>
        <w:rPr>
          <w:b w:val="0"/>
          <w:i w:val="0"/>
          <w:sz w:val="21"/>
        </w:rPr>
        <w:t>| RC-419 | Sou eu que vivo em vocês (Javé) | é-um [B034] |</w:t>
      </w:r>
    </w:p>
    <w:p>
      <w:pPr>
        <w:spacing w:after="80"/>
      </w:pPr>
      <w:r>
        <w:rPr>
          <w:b w:val="0"/>
          <w:i w:val="0"/>
          <w:sz w:val="21"/>
        </w:rPr>
        <w:t>| RC-421 | As Memórias de Javé (crônicas) | é-um · dita-por [B036] |</w:t>
      </w:r>
    </w:p>
    <w:p>
      <w:pPr>
        <w:spacing w:after="80"/>
      </w:pPr>
      <w:r>
        <w:rPr>
          <w:b w:val="0"/>
          <w:i w:val="0"/>
          <w:sz w:val="21"/>
        </w:rPr>
        <w:t>| RC-423 | Advogado de Acusação (Ellam × Javé) | confronta [B036] |</w:t>
      </w:r>
    </w:p>
    <w:p>
      <w:pPr>
        <w:spacing w:after="80"/>
      </w:pPr>
      <w:r>
        <w:rPr>
          <w:b w:val="0"/>
          <w:i w:val="0"/>
          <w:sz w:val="21"/>
        </w:rPr>
        <w:t>| RC-652 | Últimas Ordens de Javé aos Clones | proferida-por [P2025-10-25] |</w:t>
      </w:r>
    </w:p>
    <w:p>
      <w:pPr>
        <w:spacing w:after="80"/>
      </w:pPr>
      <w:r>
        <w:rPr>
          <w:b w:val="0"/>
          <w:i w:val="0"/>
          <w:sz w:val="21"/>
        </w:rPr>
        <w:t>| RC-660 | Pegadinha de Javé | planejada-por [P2025-06-26] |</w:t>
      </w:r>
    </w:p>
    <w:p>
      <w:pPr>
        <w:spacing w:after="80"/>
      </w:pPr>
      <w:r>
        <w:rPr>
          <w:b w:val="0"/>
          <w:i w:val="0"/>
          <w:sz w:val="21"/>
        </w:rPr>
        <w:t>**Sinapse nova:** a Base nomeia o livro que estrutura o "drama espiritual" de Javé — e a consolidação P2025-06-26 o cita (ver ficha RC-660: *"no livro Drama Espiritual de Javé eu falo de alguns clones, os primeiros criados, que tiveram problemas seríssimos nesse sentido"*). Isso dá à narrativa de Javé a moldura de um **personagem trágico com biografia própria**, não apenas um "vilão de fundo".</w:t>
      </w:r>
    </w:p>
    <w:p>
      <w:pPr>
        <w:pStyle w:val="Heading1"/>
      </w:pPr>
      <w:r>
        <w:rPr>
          <w:color w:val="331A55"/>
        </w:rPr>
        <w:t>PARTE VII — A mecânica de dominação e os Seres Desalmados</w:t>
      </w:r>
    </w:p>
    <w:p>
      <w:pPr>
        <w:pStyle w:val="Heading2"/>
      </w:pPr>
      <w:r>
        <w:rPr>
          <w:color w:val="442266"/>
        </w:rPr>
        <w:t>Do Big Data à Lavagem Cerebral</w:t>
      </w:r>
    </w:p>
    <w:p>
      <w:pPr>
        <w:spacing w:after="80"/>
      </w:pPr>
      <w:r>
        <w:rPr>
          <w:b w:val="0"/>
          <w:i w:val="0"/>
          <w:sz w:val="21"/>
        </w:rPr>
        <w:t>O "buraco negro" atrai e domina por múltiplos mecanismos:</w:t>
      </w:r>
    </w:p>
    <w:p>
      <w:pPr>
        <w:pStyle w:val="ListBullet"/>
        <w:spacing w:after="40"/>
      </w:pPr>
      <w:r>
        <w:rPr>
          <w:sz w:val="21"/>
        </w:rPr>
        <w:t>**RC-335 (Lavagem Cerebral — condicionamento)**;</w:t>
      </w:r>
    </w:p>
    <w:p>
      <w:pPr>
        <w:pStyle w:val="ListBullet"/>
        <w:spacing w:after="40"/>
      </w:pPr>
      <w:r>
        <w:rPr>
          <w:sz w:val="21"/>
        </w:rPr>
        <w:t>**RC-746 (Dessensibilização da Condição Humana)** [P2024-03-03];</w:t>
      </w:r>
    </w:p>
    <w:p>
      <w:pPr>
        <w:pStyle w:val="ListBullet"/>
        <w:spacing w:after="40"/>
      </w:pPr>
      <w:r>
        <w:rPr>
          <w:sz w:val="21"/>
        </w:rPr>
        <w:t>**RC-749 (Vício Devocional)** — o condicionamento de ~7 bilhões pela devoção [P2024-04-13];</w:t>
      </w:r>
    </w:p>
    <w:p>
      <w:pPr>
        <w:pStyle w:val="ListBullet"/>
        <w:spacing w:after="40"/>
      </w:pPr>
      <w:r>
        <w:rPr>
          <w:sz w:val="21"/>
        </w:rPr>
        <w:t>**RC-752 (Agenda Espiritual)** — a encomenda de encarnações [P2024-04-14];</w:t>
      </w:r>
    </w:p>
    <w:p>
      <w:pPr>
        <w:pStyle w:val="ListBullet"/>
        <w:spacing w:after="40"/>
      </w:pPr>
      <w:r>
        <w:rPr>
          <w:sz w:val="21"/>
        </w:rPr>
        <w:t>**RC-164 (Criaturas-ferramenta)** · **RC-184 (Trava-demo)** · **RC-563 (Travas e lacres)**;</w:t>
      </w:r>
    </w:p>
    <w:p>
      <w:pPr>
        <w:pStyle w:val="ListBullet"/>
        <w:spacing w:after="40"/>
      </w:pPr>
      <w:r>
        <w:rPr>
          <w:sz w:val="21"/>
        </w:rPr>
        <w:t>**RC-764 (Ao Vencedor as Batatas — paradigma do domínio)** [P2021-03-27];</w:t>
      </w:r>
    </w:p>
    <w:p>
      <w:pPr>
        <w:pStyle w:val="ListBullet"/>
        <w:spacing w:after="40"/>
      </w:pPr>
      <w:r>
        <w:rPr>
          <w:sz w:val="21"/>
        </w:rPr>
        <w:t>**RC-761 (As Cinco Lentes da Realidade)** [P2023-05-13].</w:t>
      </w:r>
    </w:p>
    <w:p>
      <w:pPr>
        <w:spacing w:before="80" w:after="120"/>
        <w:ind w:left="567" w:right="283"/>
      </w:pPr>
      <w:r>
        <w:rPr>
          <w:i/>
          <w:color w:val="6A3D8C"/>
          <w:sz w:val="21"/>
        </w:rPr>
        <w:t>"Quase 7 bilhões e cacetada de milhões de seres humanos, todos são cativos do vício devocional que a imposição de Javé marcou no DNA humano." — P2024-04-13</w:t>
      </w:r>
    </w:p>
    <w:p>
      <w:pPr>
        <w:pStyle w:val="Heading2"/>
      </w:pPr>
      <w:r>
        <w:rPr>
          <w:color w:val="442266"/>
        </w:rPr>
        <w:t>Os Seres Desalmados (além de Javé)</w:t>
      </w:r>
    </w:p>
    <w:p>
      <w:pPr>
        <w:spacing w:after="80"/>
      </w:pPr>
      <w:r>
        <w:rPr>
          <w:b w:val="0"/>
          <w:i w:val="0"/>
          <w:sz w:val="21"/>
        </w:rPr>
        <w:t>**Sinapse nova importante:** Javé **não é o único desalmado**. A consolidação P2025-06-26 (ficha RC-661) mostra que a condição do criador **se espalhou**:</w:t>
      </w:r>
    </w:p>
    <w:p>
      <w:pPr>
        <w:spacing w:before="80" w:after="120"/>
        <w:ind w:left="567" w:right="283"/>
      </w:pPr>
      <w:r>
        <w:rPr>
          <w:i/>
          <w:color w:val="6A3D8C"/>
          <w:sz w:val="21"/>
        </w:rPr>
        <w:t>"Existem outros seres desalmados nesta criação além de Javé... quando já Brahma, Vishnu e Shiva funcionando como três seres caídos e mergulhados dentro da criação geraram durante uma fase seres para os quais a espiritualidade exterior jamais conseguiu estruturar almas... E parte disso sobreviveu e sobrevive até os tempos atuais." — P2025-06-26 (ficha RC-661)</w:t>
      </w:r>
    </w:p>
    <w:p>
      <w:pPr>
        <w:spacing w:before="80" w:after="120"/>
        <w:ind w:left="567" w:right="283"/>
      </w:pPr>
      <w:r>
        <w:rPr>
          <w:i/>
          <w:color w:val="6A3D8C"/>
          <w:sz w:val="21"/>
        </w:rPr>
        <w:t>"Não há nenhuma função em existir alguém sem alma... não há nenhuma possibilidade de perceber se um humano é um ser sem alma." — P2025-06-26 (ficha RC-661)</w:t>
      </w:r>
    </w:p>
    <w:p>
      <w:pPr>
        <w:spacing w:after="80"/>
      </w:pPr>
      <w:r>
        <w:rPr>
          <w:b w:val="0"/>
          <w:i w:val="0"/>
          <w:sz w:val="21"/>
        </w:rPr>
        <w:t>**Nota:** isso **retira Javé da exceção** — ele deixa de ser "o único monstro" e passa a ser **o caso inaugural** de uma condição que contaminou a própria criação. Ver RC-662 (Agenda do Desespero dos Espíritos — o uso antiético dos eus humanos por esses espíritos).</w:t>
      </w:r>
    </w:p>
    <w:p>
      <w:pPr>
        <w:pStyle w:val="Heading1"/>
      </w:pPr>
      <w:r>
        <w:rPr>
          <w:color w:val="331A55"/>
        </w:rPr>
        <w:t>PARTE VIII — Pactos, genética e a linhagem escolhida</w:t>
      </w:r>
    </w:p>
    <w:p>
      <w:pPr>
        <w:pStyle w:val="Heading2"/>
      </w:pPr>
      <w:r>
        <w:rPr>
          <w:color w:val="442266"/>
        </w:rPr>
        <w:t>A estratégia sobre a genética</w:t>
      </w:r>
    </w:p>
    <w:p>
      <w:pPr>
        <w:spacing w:after="80"/>
      </w:pPr>
      <w:r>
        <w:rPr>
          <w:b w:val="0"/>
          <w:i w:val="0"/>
          <w:sz w:val="21"/>
        </w:rPr>
        <w:t>Javé constrói sua estratégia sobre **linhagens genéticas** — a genética como "hardware" do plano:</w:t>
      </w:r>
    </w:p>
    <w:p>
      <w:pPr>
        <w:pStyle w:val="ListBullet"/>
        <w:spacing w:after="40"/>
      </w:pPr>
      <w:r>
        <w:rPr>
          <w:sz w:val="21"/>
        </w:rPr>
        <w:t>**RC-271 (Pactos do Criador — troca de informações)** — a renovação Adão→Abraão→Jacó;</w:t>
      </w:r>
    </w:p>
    <w:p>
      <w:pPr>
        <w:pStyle w:val="ListBullet"/>
        <w:spacing w:after="40"/>
      </w:pPr>
      <w:r>
        <w:rPr>
          <w:sz w:val="21"/>
        </w:rPr>
        <w:t>**RC-424 (Linhagem dos Escolhidos — Adão, Enoch, Abraão, Jacó)**;</w:t>
      </w:r>
    </w:p>
    <w:p>
      <w:pPr>
        <w:pStyle w:val="ListBullet"/>
        <w:spacing w:after="40"/>
      </w:pPr>
      <w:r>
        <w:rPr>
          <w:sz w:val="21"/>
        </w:rPr>
        <w:t>**RC-326 (Povos Escolhidos — ariano, judeu, árabe)**;</w:t>
      </w:r>
    </w:p>
    <w:p>
      <w:pPr>
        <w:pStyle w:val="ListBullet"/>
        <w:spacing w:after="40"/>
      </w:pPr>
      <w:r>
        <w:rPr>
          <w:sz w:val="21"/>
        </w:rPr>
        <w:t>**RC-202 (Linhagens Preferenciais do Criador)**;</w:t>
      </w:r>
    </w:p>
    <w:p>
      <w:pPr>
        <w:pStyle w:val="ListBullet"/>
        <w:spacing w:after="40"/>
      </w:pPr>
      <w:r>
        <w:rPr>
          <w:sz w:val="21"/>
        </w:rPr>
        <w:t>**RC-325 (Genética Totalitária)** · **RC-198 (Rédeas Genéticas)**;</w:t>
      </w:r>
    </w:p>
    <w:p>
      <w:pPr>
        <w:pStyle w:val="ListBullet"/>
        <w:spacing w:after="40"/>
      </w:pPr>
      <w:r>
        <w:rPr>
          <w:sz w:val="21"/>
        </w:rPr>
        <w:t>**RC-490 (Caim — leitura RC)** · **RC-684 (Abel)** · **RC-437 (Joctan e Faleg)**.</w:t>
      </w:r>
    </w:p>
    <w:p>
      <w:pPr>
        <w:spacing w:before="80" w:after="120"/>
        <w:ind w:left="567" w:right="283"/>
      </w:pPr>
      <w:r>
        <w:rPr>
          <w:i/>
          <w:color w:val="6A3D8C"/>
          <w:sz w:val="21"/>
        </w:rPr>
        <w:t>"Javé renovou seus pactos com a linhagem de Éber, por meio da escolha de Abraão, de quem Jacó e seus 12 filhos eram descendentes... Tudo que ele fez foi agir escrupulosamente por trás do drama de José." — P2024-04-13</w:t>
      </w:r>
    </w:p>
    <w:p>
      <w:pPr>
        <w:pStyle w:val="Heading2"/>
      </w:pPr>
      <w:r>
        <w:rPr>
          <w:color w:val="442266"/>
        </w:rPr>
        <w:t>O drama messiânico como reescrita genética</w:t>
      </w:r>
    </w:p>
    <w:p>
      <w:pPr>
        <w:spacing w:after="80"/>
      </w:pPr>
      <w:r>
        <w:rPr>
          <w:b w:val="0"/>
          <w:i w:val="0"/>
          <w:sz w:val="21"/>
        </w:rPr>
        <w:t>A ficha RC-072 (Jesus) **reconecta a genética ao desfecho**: o "super-Messias" esperado era um **dominador das 70 linhagens** — e **Jesus recusou os termos**:</w:t>
      </w:r>
    </w:p>
    <w:p>
      <w:pPr>
        <w:spacing w:before="80" w:after="120"/>
        <w:ind w:left="567" w:right="283"/>
      </w:pPr>
      <w:r>
        <w:rPr>
          <w:i/>
          <w:color w:val="6A3D8C"/>
          <w:sz w:val="21"/>
        </w:rPr>
        <w:t>"Jesus foi o cara que foi criado por Sophia para realizar a tarefa de na Terra dominar os Anunnaki, dominar os rebeldes Belial e Hades, dominar os humanos — e para isso ele tinha que usar os seus superpoderes, e ele se recusou a fazer isso." — P2024-07-13</w:t>
      </w:r>
    </w:p>
    <w:p>
      <w:pPr>
        <w:spacing w:before="80" w:after="120"/>
        <w:ind w:left="567" w:right="283"/>
      </w:pPr>
      <w:r>
        <w:rPr>
          <w:i/>
          <w:color w:val="6A3D8C"/>
          <w:sz w:val="21"/>
        </w:rPr>
        <w:t>"Assim que eu morri como Jesus, eu era para ter sido investido com o manto de majestade, de suzerania desse universo. E eu abri mão disso." — P2024-07-13 (fala relatada de Jesus)</w:t>
      </w:r>
    </w:p>
    <w:p>
      <w:pPr>
        <w:spacing w:after="80"/>
      </w:pPr>
      <w:r>
        <w:rPr>
          <w:b w:val="0"/>
          <w:i w:val="0"/>
          <w:sz w:val="21"/>
        </w:rPr>
        <w:t>**Nota:** a genética, que Javé usou para **dominar**, foi a mesma que Sophia inseminou em Maria (RC-565 / RC-009) para produzir **o agente da recusa**. A estratégia do criador **mordeu a própria mão**.</w:t>
      </w:r>
    </w:p>
    <w:p>
      <w:pPr>
        <w:pStyle w:val="Heading1"/>
      </w:pPr>
      <w:r>
        <w:rPr>
          <w:color w:val="331A55"/>
        </w:rPr>
        <w:t>PARTE IX — Os desígnios na história: do Êxodo aos projetos</w:t>
      </w:r>
    </w:p>
    <w:p>
      <w:pPr>
        <w:pStyle w:val="Heading2"/>
      </w:pPr>
      <w:r>
        <w:rPr>
          <w:color w:val="442266"/>
        </w:rPr>
        <w:t>A história humana como palco</w:t>
      </w:r>
    </w:p>
    <w:p>
      <w:pPr>
        <w:pStyle w:val="ListBullet"/>
        <w:spacing w:after="40"/>
      </w:pPr>
      <w:r>
        <w:rPr>
          <w:sz w:val="21"/>
        </w:rPr>
        <w:t>**RC-750 (Moisés e o Êxodo — leitura RC)** — o evento central [P2024-04-13];</w:t>
      </w:r>
    </w:p>
    <w:p>
      <w:pPr>
        <w:pStyle w:val="ListBullet"/>
        <w:spacing w:after="40"/>
      </w:pPr>
      <w:r>
        <w:rPr>
          <w:sz w:val="21"/>
        </w:rPr>
        <w:t>**RC-736 (Aristocracia Olimpiana e Monarquias Terrestres)** — atribuído-a [P2024-09-29];</w:t>
      </w:r>
    </w:p>
    <w:p>
      <w:pPr>
        <w:pStyle w:val="ListBullet"/>
        <w:spacing w:after="40"/>
      </w:pPr>
      <w:r>
        <w:rPr>
          <w:sz w:val="21"/>
        </w:rPr>
        <w:t>**RC-737 (Projeto Amaterasu–Kami no Japão)** — relaciona-se-a [P2024-09-29];</w:t>
      </w:r>
    </w:p>
    <w:p>
      <w:pPr>
        <w:pStyle w:val="ListBullet"/>
        <w:spacing w:after="40"/>
      </w:pPr>
      <w:r>
        <w:rPr>
          <w:sz w:val="21"/>
        </w:rPr>
        <w:t>**RC-741 (Projeto Orunmilá–Olodus)** — relaciona-se-a [P2024-09-29];</w:t>
      </w:r>
    </w:p>
    <w:p>
      <w:pPr>
        <w:pStyle w:val="ListBullet"/>
        <w:spacing w:after="40"/>
      </w:pPr>
      <w:r>
        <w:rPr>
          <w:sz w:val="21"/>
        </w:rPr>
        <w:t>**RC-490 (Caim)** · **RC-489 (Enoque — patriarca levado por Javé)**;</w:t>
      </w:r>
    </w:p>
    <w:p>
      <w:pPr>
        <w:pStyle w:val="ListBullet"/>
        <w:spacing w:after="40"/>
      </w:pPr>
      <w:r>
        <w:rPr>
          <w:sz w:val="21"/>
        </w:rPr>
        <w:t>**RC-229 (A Lógica de Javé e a Origem da Humanidade)** — o quadro geral.</w:t>
      </w:r>
    </w:p>
    <w:p>
      <w:pPr>
        <w:spacing w:before="80" w:after="120"/>
        <w:ind w:left="567" w:right="283"/>
      </w:pPr>
      <w:r>
        <w:rPr>
          <w:i/>
          <w:color w:val="6A3D8C"/>
          <w:sz w:val="21"/>
        </w:rPr>
        <w:t>"O êxodo, ou seja, a retirada das 12 tribos de hebreus lá do Egito, foi um instrumento que Javé usou depois que o plano dele de usar os egípcios não deu certo." — P2024-04-13</w:t>
      </w:r>
    </w:p>
    <w:p>
      <w:pPr>
        <w:pStyle w:val="Heading2"/>
      </w:pPr>
      <w:r>
        <w:rPr>
          <w:color w:val="442266"/>
        </w:rPr>
        <w:t>Os paradoxos do "Deus" histórico</w:t>
      </w:r>
    </w:p>
    <w:p>
      <w:pPr>
        <w:spacing w:after="80"/>
      </w:pPr>
      <w:r>
        <w:rPr>
          <w:b w:val="0"/>
          <w:i w:val="0"/>
          <w:sz w:val="21"/>
        </w:rPr>
        <w:t>A Base anota os **pontos cegos** do projeto histórico de Javé — onde a "lógica do criador" colide com a realidade humana:</w:t>
      </w:r>
    </w:p>
    <w:p>
      <w:pPr>
        <w:spacing w:before="80" w:after="120"/>
        <w:ind w:left="567" w:right="283"/>
      </w:pPr>
      <w:r>
        <w:rPr>
          <w:i/>
          <w:color w:val="6A3D8C"/>
          <w:sz w:val="21"/>
        </w:rPr>
        <w:t>"Javé jogava sempre no limite do limite das possibilidades dele." — P2024-09-29 (ficha RC-072)</w:t>
      </w:r>
    </w:p>
    <w:p>
      <w:pPr>
        <w:spacing w:before="80" w:after="120"/>
        <w:ind w:left="567" w:right="283"/>
      </w:pPr>
      <w:r>
        <w:rPr>
          <w:i/>
          <w:color w:val="6A3D8C"/>
          <w:sz w:val="21"/>
        </w:rPr>
        <w:t>"Só quando João Batista nasceu a língua do pai destravou e ele cantou hosanas a Deus." — P2024-09-29 (ficha RC-072)</w:t>
      </w:r>
    </w:p>
    <w:p>
      <w:pPr>
        <w:spacing w:after="80"/>
      </w:pPr>
      <w:r>
        <w:rPr>
          <w:b w:val="0"/>
          <w:i w:val="0"/>
          <w:sz w:val="21"/>
        </w:rPr>
        <w:t>**Nota top-down:** Javé é apresentado como um **estrategista que sempre joga no limite** — e isso é o que torna o desfecho trágico: a estratégia de longo prazo (profecias, genética, linhagem) foi **minada por um único agente de recusa** (Jesus). Ver RC-660 (Pegadinha), RC-273 (Trindade Falsa).</w:t>
      </w:r>
    </w:p>
    <w:p>
      <w:pPr>
        <w:pStyle w:val="Heading1"/>
      </w:pPr>
      <w:r>
        <w:rPr>
          <w:color w:val="331A55"/>
        </w:rPr>
        <w:t>PARTE X — O colapso de 2021 e o Buraco Negro Mental</w:t>
      </w:r>
    </w:p>
    <w:p>
      <w:pPr>
        <w:pStyle w:val="Heading2"/>
      </w:pPr>
      <w:r>
        <w:rPr>
          <w:color w:val="442266"/>
        </w:rPr>
        <w:t>A queda final</w:t>
      </w:r>
    </w:p>
    <w:p>
      <w:pPr>
        <w:spacing w:before="80" w:after="120"/>
        <w:ind w:left="567" w:right="283"/>
      </w:pPr>
      <w:r>
        <w:rPr>
          <w:i/>
          <w:color w:val="6A3D8C"/>
          <w:sz w:val="21"/>
        </w:rPr>
        <w:t>"No ano 2021 esse corpo colapsou porque não aguentou mais, ainda que o eu dele tenha boiado, tenha escapado." — P2024-03-02</w:t>
      </w:r>
    </w:p>
    <w:p>
      <w:pPr>
        <w:spacing w:after="80"/>
      </w:pPr>
      <w:r>
        <w:rPr>
          <w:b w:val="0"/>
          <w:i w:val="0"/>
          <w:sz w:val="21"/>
        </w:rPr>
        <w:t>**Javé como o primeiro caso** de **Buraco Negro Mental / Consciencial (RC-717)**:</w:t>
      </w:r>
    </w:p>
    <w:p>
      <w:pPr>
        <w:spacing w:before="80" w:after="120"/>
        <w:ind w:left="567" w:right="283"/>
      </w:pPr>
      <w:r>
        <w:rPr>
          <w:i/>
          <w:color w:val="6A3D8C"/>
          <w:sz w:val="21"/>
        </w:rPr>
        <w:t>"Esse rapaz colapsou no ano 2021, porque o que sai de um ser volta para ele, e voltou, e ele não suportou, colapsou." — P2024-04-13</w:t>
      </w:r>
    </w:p>
    <w:p>
      <w:pPr>
        <w:pStyle w:val="ListBullet"/>
        <w:spacing w:after="40"/>
      </w:pPr>
      <w:r>
        <w:rPr>
          <w:sz w:val="21"/>
        </w:rPr>
        <w:t>**RC-717 —primeiro-caso→ RC-001** [P2024-11-30];</w:t>
      </w:r>
    </w:p>
    <w:p>
      <w:pPr>
        <w:pStyle w:val="ListBullet"/>
        <w:spacing w:after="40"/>
      </w:pPr>
      <w:r>
        <w:rPr>
          <w:sz w:val="21"/>
        </w:rPr>
        <w:t>**RC-428 (Tempo-limite)** — a transição crítica;</w:t>
      </w:r>
    </w:p>
    <w:p>
      <w:pPr>
        <w:pStyle w:val="ListBullet"/>
        <w:spacing w:after="40"/>
      </w:pPr>
      <w:r>
        <w:rPr>
          <w:sz w:val="21"/>
        </w:rPr>
        <w:t>**RC-422 (Ser-Criador fracassado — autoconfissão de Javé)** — o autorreconhecimento;</w:t>
      </w:r>
    </w:p>
    <w:p>
      <w:pPr>
        <w:pStyle w:val="ListBullet"/>
        <w:spacing w:after="40"/>
      </w:pPr>
      <w:r>
        <w:rPr>
          <w:sz w:val="21"/>
        </w:rPr>
        <w:t>**RC-690 (Colapso do Caos Organizado)** · **RC-721 (Abismo da Consciência Cósmica)**.</w:t>
      </w:r>
    </w:p>
    <w:p>
      <w:pPr>
        <w:pStyle w:val="Heading2"/>
      </w:pPr>
      <w:r>
        <w:rPr>
          <w:color w:val="442266"/>
        </w:rPr>
        <w:t>A "morte" da Trimurti</w:t>
      </w:r>
    </w:p>
    <w:p>
      <w:pPr>
        <w:spacing w:after="80"/>
      </w:pPr>
      <w:r>
        <w:rPr>
          <w:b w:val="0"/>
          <w:i w:val="0"/>
          <w:sz w:val="21"/>
        </w:rPr>
        <w:t>Antes do colapso final, a **Trimurti (RC-104)** já se desfizera (2015–2017):</w:t>
      </w:r>
    </w:p>
    <w:p>
      <w:pPr>
        <w:spacing w:before="80" w:after="120"/>
        <w:ind w:left="567" w:right="283"/>
      </w:pPr>
      <w:r>
        <w:rPr>
          <w:i/>
          <w:color w:val="6A3D8C"/>
          <w:sz w:val="21"/>
        </w:rPr>
        <w:t>"A Trimurti morreu, ficou sem poder, foi desfeita. Shiva começou a ir para cima da sua descendência para destruir. Brahma implodiu." — P2020-07-11</w:t>
      </w:r>
    </w:p>
    <w:p>
      <w:pPr>
        <w:pStyle w:val="ListBullet"/>
        <w:spacing w:after="40"/>
      </w:pPr>
      <w:r>
        <w:rPr>
          <w:sz w:val="21"/>
        </w:rPr>
        <w:t>**RC-104 (Trimurti)** · **RC-037 (Brahma = Javé)** · **RC-135 (Vishnu)** · **RC-102 (Shiva)**;</w:t>
      </w:r>
    </w:p>
    <w:p>
      <w:pPr>
        <w:pStyle w:val="ListBullet"/>
        <w:spacing w:after="40"/>
      </w:pPr>
      <w:r>
        <w:rPr>
          <w:sz w:val="21"/>
        </w:rPr>
        <w:t>**RC-300 (Dissolução da Tríade — 2015–2017)** · **RC-320 (Senhores do Dharma)** · **RC-610 (Tridevi)**;</w:t>
      </w:r>
    </w:p>
    <w:p>
      <w:pPr>
        <w:pStyle w:val="ListBullet"/>
        <w:spacing w:after="40"/>
      </w:pPr>
      <w:r>
        <w:rPr>
          <w:sz w:val="21"/>
        </w:rPr>
        <w:t>**RC-575 (Ancoragem do Conglomerado Trimurtiano na Terra)**.</w:t>
      </w:r>
    </w:p>
    <w:p>
      <w:pPr>
        <w:pStyle w:val="Heading1"/>
      </w:pPr>
      <w:r>
        <w:rPr>
          <w:color w:val="331A55"/>
        </w:rPr>
        <w:t>PARTE XI — O desfecho: o criador refém das criaturas</w:t>
      </w:r>
    </w:p>
    <w:p>
      <w:pPr>
        <w:pStyle w:val="Heading2"/>
      </w:pPr>
      <w:r>
        <w:rPr>
          <w:color w:val="442266"/>
        </w:rPr>
        <w:t>A inversão da salvação</w:t>
      </w:r>
    </w:p>
    <w:p>
      <w:pPr>
        <w:spacing w:after="80"/>
      </w:pPr>
      <w:r>
        <w:rPr>
          <w:b w:val="0"/>
          <w:i w:val="0"/>
          <w:sz w:val="21"/>
        </w:rPr>
        <w:t>O desfecho da "biografia" de Javé é a **inversão da narrativa da salvação**: **não é Jesus que salva o humano da perdição, mas a consciência humana (com o Cristo Cósmico) que resgata o criador caído.**</w:t>
      </w:r>
    </w:p>
    <w:p>
      <w:pPr>
        <w:spacing w:before="80" w:after="120"/>
        <w:ind w:left="567" w:right="283"/>
      </w:pPr>
      <w:r>
        <w:rPr>
          <w:i/>
          <w:color w:val="6A3D8C"/>
          <w:sz w:val="21"/>
        </w:rPr>
        <w:t>"Só os seres humanos têm essa capacidade de compreender e decifrar a realidade... E se nós, humanos, conseguirmos, o filme dois se inicia." — P2024-11-02</w:t>
      </w:r>
    </w:p>
    <w:p>
      <w:pPr>
        <w:pStyle w:val="Heading2"/>
      </w:pPr>
      <w:r>
        <w:rPr>
          <w:color w:val="442266"/>
        </w:rPr>
        <w:t>A Ressurreição do Cadáver do Criador</w:t>
      </w:r>
    </w:p>
    <w:p>
      <w:pPr>
        <w:pStyle w:val="ListBullet"/>
        <w:spacing w:after="40"/>
      </w:pPr>
      <w:r>
        <w:rPr>
          <w:sz w:val="21"/>
        </w:rPr>
        <w:t>**RC-638 (Ressurreição do Cadáver do Criador)** — a humanidade como "mãe de Javé", fornecendo o "leitezinho" de novas sequências genéticas;</w:t>
      </w:r>
    </w:p>
    <w:p>
      <w:pPr>
        <w:pStyle w:val="ListBullet"/>
        <w:spacing w:after="40"/>
      </w:pPr>
      <w:r>
        <w:rPr>
          <w:sz w:val="21"/>
        </w:rPr>
        <w:t>**RC-514 (Tikun Cósmico)** — o conserto da Obra;</w:t>
      </w:r>
    </w:p>
    <w:p>
      <w:pPr>
        <w:pStyle w:val="ListBullet"/>
        <w:spacing w:after="40"/>
      </w:pPr>
      <w:r>
        <w:rPr>
          <w:sz w:val="21"/>
        </w:rPr>
        <w:t>**RC-545 (Coconstrutores da Obra)** — os humanos como agentes;</w:t>
      </w:r>
    </w:p>
    <w:p>
      <w:pPr>
        <w:pStyle w:val="ListBullet"/>
        <w:spacing w:after="40"/>
      </w:pPr>
      <w:r>
        <w:rPr>
          <w:sz w:val="21"/>
        </w:rPr>
        <w:t>**RC-332 (Favor Divino — conceito invertido)** — **nós curamos Deus**;</w:t>
      </w:r>
    </w:p>
    <w:p>
      <w:pPr>
        <w:pStyle w:val="ListBullet"/>
        <w:spacing w:after="40"/>
      </w:pPr>
      <w:r>
        <w:rPr>
          <w:sz w:val="21"/>
        </w:rPr>
        <w:t>**RC-092 (Quarto Logos / Olm)** · **RC-650 (Melquizedec)** · **RC-671 (Metatron)** — a transição de comando;</w:t>
      </w:r>
    </w:p>
    <w:p>
      <w:pPr>
        <w:pStyle w:val="ListBullet"/>
        <w:spacing w:after="40"/>
      </w:pPr>
      <w:r>
        <w:rPr>
          <w:sz w:val="21"/>
        </w:rPr>
        <w:t>**RC-476 (En Ma — espírito-âncora que ancora Javé)** [P2026-07-30].</w:t>
      </w:r>
    </w:p>
    <w:p>
      <w:pPr>
        <w:pStyle w:val="Heading2"/>
      </w:pPr>
      <w:r>
        <w:rPr>
          <w:color w:val="442266"/>
        </w:rPr>
        <w:t>O papel da constelação Javé · Sophia · Jesus</w:t>
      </w:r>
    </w:p>
    <w:p>
      <w:pPr>
        <w:spacing w:before="80" w:after="120"/>
        <w:ind w:left="567" w:right="283"/>
      </w:pPr>
      <w:r>
        <w:rPr>
          <w:i/>
          <w:color w:val="6A3D8C"/>
          <w:sz w:val="21"/>
        </w:rPr>
        <w:t>"O Criador Javé é 'desalmado, sem capacidade de imaginação ou criatividade', o que limita seu progresso pessoal. Só os seres humanos têm essa capacidade... o filme dois se inicia." — P2025-06-14 / P2024-11-02</w:t>
      </w:r>
    </w:p>
    <w:p>
      <w:pPr>
        <w:spacing w:after="80"/>
      </w:pPr>
      <w:r>
        <w:rPr>
          <w:b w:val="0"/>
          <w:i w:val="0"/>
          <w:sz w:val="21"/>
        </w:rPr>
        <w:t>**Nota top-down (P2020-04-04):** a "trindade jamais percebida" = **Javé** (desalmado/apartado) · **Sophia** (herdeira) · **Jesus** (renunciou ao Messias violento). Javé não é redimido por um "Deus pai", mas pela **parceria** entre o que ele tentou dominar (a criação / Sophia / o eu humano) e a própria criação que ele refém.</w:t>
      </w:r>
    </w:p>
    <w:p>
      <w:pPr>
        <w:pStyle w:val="Heading1"/>
      </w:pPr>
      <w:r>
        <w:rPr>
          <w:color w:val="331A55"/>
        </w:rPr>
        <w:t>PARTE XII — O Buraco Negro em números (teia atual)</w:t>
      </w:r>
    </w:p>
    <w:p>
      <w:pPr>
        <w:pStyle w:val="Heading2"/>
      </w:pPr>
      <w:r>
        <w:rPr>
          <w:color w:val="442266"/>
        </w:rPr>
        <w:t>A teia completa da Base (atualizada)</w:t>
      </w:r>
    </w:p>
    <w:p>
      <w:pPr>
        <w:spacing w:after="80"/>
      </w:pPr>
      <w:r>
        <w:rPr>
          <w:b w:val="0"/>
          <w:i w:val="0"/>
          <w:sz w:val="21"/>
        </w:rPr>
        <w:t>| Métrica | Valor |</w:t>
      </w:r>
    </w:p>
    <w:p>
      <w:pPr>
        <w:spacing w:after="80"/>
      </w:pPr>
      <w:r>
        <w:rPr>
          <w:b w:val="0"/>
          <w:i w:val="0"/>
          <w:sz w:val="21"/>
        </w:rPr>
        <w:t>|---|---:|</w:t>
      </w:r>
    </w:p>
    <w:p>
      <w:pPr>
        <w:spacing w:after="80"/>
      </w:pPr>
      <w:r>
        <w:rPr>
          <w:b w:val="0"/>
          <w:i w:val="0"/>
          <w:sz w:val="21"/>
        </w:rPr>
        <w:t>| Fontes registradas | **82** |</w:t>
      </w:r>
    </w:p>
    <w:p>
      <w:pPr>
        <w:spacing w:after="80"/>
      </w:pPr>
      <w:r>
        <w:rPr>
          <w:b w:val="0"/>
          <w:i w:val="0"/>
          <w:sz w:val="21"/>
        </w:rPr>
        <w:t>| Arestas diretas envolvendo RC-001 | **51** |</w:t>
      </w:r>
    </w:p>
    <w:p>
      <w:pPr>
        <w:spacing w:after="80"/>
      </w:pPr>
      <w:r>
        <w:rPr>
          <w:b w:val="0"/>
          <w:i w:val="0"/>
          <w:sz w:val="21"/>
        </w:rPr>
        <w:t>| Códigos no campo "relacionados" (sem aresta) | **17** |</w:t>
      </w:r>
    </w:p>
    <w:p>
      <w:pPr>
        <w:spacing w:after="80"/>
      </w:pPr>
      <w:r>
        <w:rPr>
          <w:b w:val="0"/>
          <w:i w:val="0"/>
          <w:sz w:val="21"/>
        </w:rPr>
        <w:t>| **Total de termos ligados a Javé** | **~68 termos** |</w:t>
      </w:r>
    </w:p>
    <w:p>
      <w:pPr>
        <w:spacing w:after="80"/>
      </w:pPr>
      <w:r>
        <w:rPr>
          <w:b w:val="0"/>
          <w:i w:val="0"/>
          <w:sz w:val="21"/>
        </w:rPr>
        <w:t>| Status | verificado |</w:t>
      </w:r>
    </w:p>
    <w:p>
      <w:pPr>
        <w:pStyle w:val="Heading2"/>
      </w:pPr>
      <w:r>
        <w:rPr>
          <w:color w:val="442266"/>
        </w:rPr>
        <w:t>Os 10 grandes blocos temáticos</w:t>
      </w:r>
    </w:p>
    <w:p>
      <w:pPr>
        <w:pStyle w:val="ListNumber"/>
      </w:pPr>
      <w:r>
        <w:rPr>
          <w:sz w:val="21"/>
        </w:rPr>
        <w:t>**Identidade múltipla** — RC-037, RC-041, RC-482, RC-207, RC-261, RC-346, RC-284, RC-556, RC-175, RC-666, RC-503;</w:t>
      </w:r>
    </w:p>
    <w:p>
      <w:pPr>
        <w:pStyle w:val="ListNumber"/>
      </w:pPr>
      <w:r>
        <w:rPr>
          <w:sz w:val="21"/>
        </w:rPr>
        <w:t>**Origem / queda** — RC-152, RC-216, RC-515, RC-528, RC-167, RC-196;</w:t>
      </w:r>
    </w:p>
    <w:p>
      <w:pPr>
        <w:pStyle w:val="ListNumber"/>
      </w:pPr>
      <w:r>
        <w:rPr>
          <w:sz w:val="21"/>
        </w:rPr>
        <w:t>**Doença** — RC-526, RC-667, RC-690, RC-715, RC-716, RC-717, RC-428, RC-422;</w:t>
      </w:r>
    </w:p>
    <w:p>
      <w:pPr>
        <w:pStyle w:val="ListNumber"/>
      </w:pPr>
      <w:r>
        <w:rPr>
          <w:sz w:val="21"/>
        </w:rPr>
        <w:t>**Faces / fatiamento / Trindade** — RC-604, RC-561, RC-009, RC-072, RC-419, RC-273, RC-565, RC-942;</w:t>
      </w:r>
    </w:p>
    <w:p>
      <w:pPr>
        <w:pStyle w:val="ListNumber"/>
      </w:pPr>
      <w:r>
        <w:rPr>
          <w:sz w:val="21"/>
        </w:rPr>
        <w:t>**Formas de manifestação** — RC-630, RC-769, RC-661, RC-662;</w:t>
      </w:r>
    </w:p>
    <w:p>
      <w:pPr>
        <w:pStyle w:val="ListNumber"/>
      </w:pPr>
      <w:r>
        <w:rPr>
          <w:sz w:val="21"/>
        </w:rPr>
        <w:t>**Aparato** — RC-019, RC-194, RC-484, RC-485, RC-031, RC-055, RC-495, RC-478, RC-213, RC-765;</w:t>
      </w:r>
    </w:p>
    <w:p>
      <w:pPr>
        <w:pStyle w:val="ListNumber"/>
      </w:pPr>
      <w:r>
        <w:rPr>
          <w:sz w:val="21"/>
        </w:rPr>
        <w:t>**Obras 1ª pessoa** — RC-416, RC-417, RC-419, RC-421, RC-423, RC-652, RC-660;</w:t>
      </w:r>
    </w:p>
    <w:p>
      <w:pPr>
        <w:pStyle w:val="ListNumber"/>
      </w:pPr>
      <w:r>
        <w:rPr>
          <w:sz w:val="21"/>
        </w:rPr>
        <w:t>**Dominação** — RC-335, RC-746, RC-749, RC-752, RC-184, RC-563, RC-164, RC-764, RC-761;</w:t>
      </w:r>
    </w:p>
    <w:p>
      <w:pPr>
        <w:pStyle w:val="ListNumber"/>
      </w:pPr>
      <w:r>
        <w:rPr>
          <w:sz w:val="21"/>
        </w:rPr>
        <w:t>**Pactos / genética / história** — RC-271, RC-424, RC-326, RC-202, RC-325, RC-198, RC-490, RC-684, RC-437, RC-489, RC-750, RC-736, RC-737, RC-741, RC-229;</w:t>
      </w:r>
    </w:p>
    <w:p>
      <w:pPr>
        <w:pStyle w:val="ListNumber"/>
      </w:pPr>
      <w:r>
        <w:rPr>
          <w:sz w:val="21"/>
        </w:rPr>
        <w:t>**Colapso / futura** — RC-003, RC-612, RC-092, RC-650, RC-671, RC-514, RC-545, RC-332, RC-638, RC-476.</w:t>
      </w:r>
    </w:p>
    <w:p>
      <w:pPr>
        <w:pStyle w:val="Heading2"/>
      </w:pPr>
      <w:r>
        <w:rPr>
          <w:color w:val="442266"/>
        </w:rPr>
        <w:t>O fio condutor (em uma frase, versão top-down)</w:t>
      </w:r>
    </w:p>
    <w:p>
      <w:pPr>
        <w:spacing w:before="80" w:after="120"/>
        <w:ind w:left="567" w:right="283"/>
      </w:pPr>
      <w:r>
        <w:rPr>
          <w:i/>
          <w:color w:val="6A3D8C"/>
          <w:sz w:val="21"/>
        </w:rPr>
        <w:t>Um ser de altíssima hierarquia (Prabrajna) projetou um eu que caiu dentro da própria criação, adoeceu (demência, autofagia — **doença, não atraso**), tornou-se **refém da própria obra** (RC-196), assumiu múltiplas máscaras (Brahma, Jeová, Kether, Ialdabaoth, Obatalá) e formas (ígneo→daiva→Fenvã→biológicas), montou um aparato de dominação (Big Data, anjos-clones, devoção, eflúvios) e uma estratégia genética/histórica (pactos, linhagem, Êxodo, projetos) para dominar a humanidade — até que **Jesus, o próprio "filho" que ele armou, recusou os termos e abriu mão da suzerania**, deixando o criador, que colapsou em 2021 (RC-717), a depender das criaturas que escravizou para ser reintegrado (Tikun / Reintegração Cósmica).</w:t>
      </w:r>
    </w:p>
    <w:p>
      <w:pPr>
        <w:pStyle w:val="Heading2"/>
      </w:pPr>
      <w:r>
        <w:rPr>
          <w:color w:val="442266"/>
        </w:rPr>
        <w:t>A — Faces e sinônimos</w:t>
      </w:r>
    </w:p>
    <w:p>
      <w:pPr>
        <w:pStyle w:val="ListBullet"/>
        <w:spacing w:after="40"/>
      </w:pPr>
      <w:r>
        <w:rPr>
          <w:sz w:val="21"/>
        </w:rPr>
        <w:t>**Brahma (Brajna)** — RC-037 · **Criador** — RC-041 · **Ialdabaoth** — RC-482 · **Arquiteto Universal** — RC-207 · **Kether** — RC-261 · **Jeová** — RC-346 · **Caos** — RC-284 · **Senhor Parameshthi** — RC-556 · **Abelha-Rainha** — RC-175 · **Obatalá** — RC-666</w:t>
      </w:r>
    </w:p>
    <w:p>
      <w:pPr>
        <w:pStyle w:val="Heading2"/>
      </w:pPr>
      <w:r>
        <w:rPr>
          <w:color w:val="442266"/>
        </w:rPr>
        <w:t>B — Origem e condição</w:t>
      </w:r>
    </w:p>
    <w:p>
      <w:pPr>
        <w:pStyle w:val="ListBullet"/>
        <w:spacing w:after="40"/>
      </w:pPr>
      <w:r>
        <w:rPr>
          <w:sz w:val="21"/>
        </w:rPr>
        <w:t>**Prabrajna** — RC-152 · **Queda do Arquiteto** — RC-216 · **Acidente cosmogônico** — RC-515 · **Mergulho** — RC-528 · **Criação Indevida** — RC-167 · **Criador refém** — RC-196 · **Demência do Criador** — RC-526 · **Autofagia** — RC-667 · **Teia quântica** — RC-559 · **Buraco Negro Mental** — RC-717 · **Tempo-limite** — RC-428 · **Ser-Criador fracassado** — RC-422</w:t>
      </w:r>
    </w:p>
    <w:p>
      <w:pPr>
        <w:pStyle w:val="Heading2"/>
      </w:pPr>
      <w:r>
        <w:rPr>
          <w:color w:val="442266"/>
        </w:rPr>
        <w:t>C — Faces, formas e a "Trindade"</w:t>
      </w:r>
    </w:p>
    <w:p>
      <w:pPr>
        <w:pStyle w:val="ListBullet"/>
        <w:spacing w:after="40"/>
      </w:pPr>
      <w:r>
        <w:rPr>
          <w:sz w:val="21"/>
        </w:rPr>
        <w:t>**Sophia (Cristo Cósmico)** — RC-009 · **Jesus** — RC-072 · **Hochmah** — RC-565 · **Trindade Falsa** — RC-273 · **Messias** — RC-942 · **Fatiamento de Consciência** — RC-604 · **Faces de Javé** — RC-561 · **Corpo Daiva** — RC-630 · **Corpos Fenvã** — RC-769 · **Seres Desalmados** — RC-661 · **Agenda do Desespero** — RC-662</w:t>
      </w:r>
    </w:p>
    <w:p>
      <w:pPr>
        <w:pStyle w:val="Heading2"/>
      </w:pPr>
      <w:r>
        <w:rPr>
          <w:color w:val="442266"/>
        </w:rPr>
        <w:t>D — Aparato, obras e mecânica</w:t>
      </w:r>
    </w:p>
    <w:p>
      <w:pPr>
        <w:pStyle w:val="ListBullet"/>
        <w:spacing w:after="40"/>
      </w:pPr>
      <w:r>
        <w:rPr>
          <w:sz w:val="21"/>
        </w:rPr>
        <w:t>**Big Data Cósmico** — RC-194 · **Anjos clones** — RC-019 · **Arabot-Ráquia** — RC-495 · **Chequinhá** — RC-478 · **Cartas a Javé** — RC-416 · **Resposta de Javé** — RC-417 · **Memórias de Javé** — RC-421 · **Sou eu que vivo em vocês** — RC-419 · **Advogado de Acusação** — RC-423 · **Últimas Ordens** — RC-652 · **Pegadinha de Javé** — RC-660</w:t>
      </w:r>
    </w:p>
    <w:p>
      <w:pPr>
        <w:pStyle w:val="Heading2"/>
      </w:pPr>
      <w:r>
        <w:rPr>
          <w:color w:val="442266"/>
        </w:rPr>
        <w:t>E — Dominação, genética, história e desfecho</w:t>
      </w:r>
    </w:p>
    <w:p>
      <w:pPr>
        <w:pStyle w:val="ListBullet"/>
        <w:spacing w:after="40"/>
      </w:pPr>
      <w:r>
        <w:rPr>
          <w:sz w:val="21"/>
        </w:rPr>
        <w:t>**Lavagem Cerebral** — RC-335 · **Vício Devocional** — RC-749 · **Dessensibilização** — RC-746 · **Agenda Espiritual** — RC-752 · **Pactos do Criador** — RC-271 · **Linhagem dos Escolhidos** — RC-424 · **Povos Escolhidos** — RC-326 · **Moisés e o Êxodo** — RC-750 · **Aristocracia Olimpiana** — RC-736 · **Projeto Amaterasu–Kami** — RC-737 · **Projeto Orunmilá–Olodus** — RC-741 · **Reintegração Cósmica** — RC-003 · **Tikun Cósmico** — RC-514 · **Coconstrutores** — RC-545 · **Favor Divino (invertido)** — RC-332 · **Ressurreição do Cadáver do Criador** — RC-638</w:t>
      </w:r>
    </w:p>
    <w:p>
      <w:pPr>
        <w:pStyle w:val="Heading2"/>
      </w:pPr>
      <w:r>
        <w:rPr>
          <w:color w:val="442266"/>
        </w:rPr>
        <w:t>CADERNO DE INCERTEZAS</w:t>
      </w:r>
    </w:p>
    <w:p>
      <w:pPr>
        <w:pStyle w:val="ListBullet"/>
        <w:spacing w:after="40"/>
      </w:pPr>
      <w:r>
        <w:rPr>
          <w:sz w:val="21"/>
        </w:rPr>
        <w:t>**"Drama Espiritual de Javé":** título de obra citado na ficha RC-660 (P2025-06-26) — a Base o referencia como obra, mas a numeração bibliográfica completa (B###) deve ser conferida na seção de fontes.</w:t>
      </w:r>
    </w:p>
    <w:p>
      <w:pPr>
        <w:pStyle w:val="ListBullet"/>
        <w:spacing w:after="40"/>
      </w:pPr>
      <w:r>
        <w:rPr>
          <w:sz w:val="21"/>
        </w:rPr>
        <w:t>**Datas relativas:** o colapso de 2021 (P2024) convive com a leitura de 2015–2017 (P2020-07-11) para a dissolução da Trimurti — não são contradição, mas **planos distintos** (dissolução da tríade × colapso do caso Javé).</w:t>
      </w:r>
    </w:p>
    <w:p>
      <w:pPr>
        <w:pStyle w:val="ListBullet"/>
        <w:spacing w:after="40"/>
      </w:pPr>
      <w:r>
        <w:rPr>
          <w:sz w:val="21"/>
        </w:rPr>
        <w:t>**Interpretação teológica:** Javé ≠ "Deus" das religiões no sentido ontológico; a leitura de Ellam é narrativa cósmica, não dogma. A apostila a preserva como **leitura**, não como fato religioso obrigatório.</w:t>
      </w:r>
    </w:p>
    <w:p>
      <w:pPr>
        <w:pStyle w:val="ListBullet"/>
        <w:spacing w:after="40"/>
      </w:pPr>
      <w:r>
        <w:rPr>
          <w:sz w:val="21"/>
        </w:rPr>
        <w:t>**RC-667 (Autofagia) e RC-660 (Pegadinha)** vêm de fontes P2026/P2025 recentes; são consolidações, não textos fundacionais — a fidelidade é à fonte, não à tradição.</w:t>
      </w:r>
    </w:p>
    <w:p>
      <w:pPr>
        <w:spacing w:after="80"/>
      </w:pPr>
      <w:r>
        <w:rPr>
          <w:b w:val="0"/>
          <w:i w:val="0"/>
          <w:sz w:val="21"/>
        </w:rPr>
        <w:t>FIM</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Apostila de Estudo — Base Terminológica RC (fase top-down), 2026-09-07.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Javé — O Buraco Negro da Revelação Cósmica  ·  Apostila de Estudo — Base Terminológica RC (fase top-down)  ·  2026-09-07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