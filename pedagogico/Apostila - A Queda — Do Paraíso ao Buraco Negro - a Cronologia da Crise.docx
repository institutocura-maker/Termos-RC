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A Queda — Do Paraíso ao Buraco Negro: a Cronologia da Crise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>
      <w:pPr>
        <w:jc w:val="center"/>
      </w:pPr>
      <w:r>
        <w:rPr>
          <w:color w:val="555555"/>
          <w:sz w:val="24"/>
        </w:rPr>
        <w:t>2026-08-20  (Síntese da Base Terminológica RC)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genealógica/cronológica) — Narrativa do fluxo temporal da crise cósmica, da "pergunta cretina" no Paraíso ao colapso de 2021, construída a partir das fichas, relações e fontes da Base Terminológica RC.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uma **síntese de estudo** construída a partir da Base Terminológica RC (770 termos, 1.830 relações) — abordagem **genealógica/cronológica**: em vez da geografia estática do "lado de fora", acompanhamos o **fluxo temporal da crise**, passo a passo, encadeando causa e efeito interdimensional. Todas as afirmações remetem às fichas RC-### e às fontes (B### e P###). Alegações teológicas, cosmológicas e históricas são **leitura de Ellam, não consenso religioso ou científico**. As datas são aproximadas e seguem as fontes da Base (B031/B024 e palestras); divergências cronológicas ficam registradas em [REVISAR].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Ponto Zero: a "Pergunta Cretina"</w:t>
      </w:r>
    </w:p>
    <w:p>
      <w:pPr>
        <w:pStyle w:val="Heading2"/>
      </w:pPr>
      <w:r>
        <w:rPr>
          <w:color w:val="442266"/>
        </w:rPr>
        <w:t>O estado inicial</w:t>
      </w:r>
    </w:p>
    <w:p>
      <w:pPr>
        <w:spacing w:after="80"/>
      </w:pPr>
      <w:r>
        <w:rPr>
          <w:b w:val="0"/>
          <w:i w:val="0"/>
          <w:sz w:val="21"/>
        </w:rPr>
        <w:t>Antes de qualquer crise, existe o estado primordial: o **Paraíso Original (RC-204)**, onde uma única família de seres puros — os **Seres Originais do Paraíso (RC-600)** — vivia sob os **Protocolos da Perfeição (RC-606)**, sem tempo, sem distância, sem mérito.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Paraíso não existiam duas classes de seres. Sempre foi somente uma." — P2021-12-04</w:t>
      </w:r>
    </w:p>
    <w:p>
      <w:pPr>
        <w:pStyle w:val="Heading2"/>
      </w:pPr>
      <w:r>
        <w:rPr>
          <w:color w:val="442266"/>
        </w:rPr>
        <w:t>A indagação que moveu tudo</w:t>
      </w:r>
    </w:p>
    <w:p>
      <w:pPr>
        <w:spacing w:after="80"/>
      </w:pPr>
      <w:r>
        <w:rPr>
          <w:b w:val="0"/>
          <w:i w:val="0"/>
          <w:sz w:val="21"/>
        </w:rPr>
        <w:t>A cronologia da crise começa com uma pergunta — a "pergunta cretina":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"Como seria viver sem uma consciência que fosse obrigada a ser pura?" — P2024-05-04-R;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você é perfeito, mas só pode ser perfeito e nunca nada diferente disso, isso significa que você é um escravo da perfeição, já que você não tem a opção de não ser perfeito."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gatilho da crise não foi um evento externo, mas uma **indagação interna à perfeição** (RC-606). A escravidão da perfeição é o motor filosófico de toda a sequência histórica.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desdobramento dos níveis</w:t>
      </w:r>
    </w:p>
    <w:p>
      <w:pPr>
        <w:spacing w:after="80"/>
      </w:pPr>
      <w:r>
        <w:rPr>
          <w:b w:val="0"/>
          <w:i w:val="0"/>
          <w:sz w:val="21"/>
        </w:rPr>
        <w:t>Para experimentar a incompletude, foram criadas "vestimentas espirituais" — o **corpo búdico** (Espiritualidade Operacional, RC-060) e o **corpo manásico** (Espiritualidade Laboratorial, RC-061) — e, com eles, a **Departamentalização da Vida (RC-601)**.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"Surgiu o corpo búdico, permitindo a experiência na Espiritualidade Operacional. Posteriormente, foi concebido o corpo manásico, que possibilitou a existência no nível da Espiritualidade Laboratorial."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RC-623/624/625 (Corpos), RC-060/061 (níveis), RC-601 (departamentalização). **Marco cronológico aproximado:** anterior a 13,7 bi anos — no "tempo" do Paraíso (que não tem tempo).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A Reunião Operativa dos Pashvnaj</w:t>
      </w:r>
    </w:p>
    <w:p>
      <w:pPr>
        <w:pStyle w:val="Heading2"/>
      </w:pPr>
      <w:r>
        <w:rPr>
          <w:color w:val="442266"/>
        </w:rPr>
        <w:t>O cenário: Perpérion</w:t>
      </w:r>
    </w:p>
    <w:p>
      <w:pPr>
        <w:spacing w:after="80"/>
      </w:pPr>
      <w:r>
        <w:rPr>
          <w:b w:val="0"/>
          <w:i w:val="0"/>
          <w:sz w:val="21"/>
        </w:rPr>
        <w:t>Dentro da Espiritualidade Laboratorial, a região de **Ereon (RC-596)** abriga cinco níveis; em **Perpérion (RC-087)**, residiam **147 consciências Adhy (RC-411)**, das quais **43 compunham a espécie Pashvnaj (RC-455)**.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"Estima-se que mais de 3.500 universos foram gerados a partir de Perpérion, incluindo o universo material (Bhuloka) e antimaterial (Brahmaloka)." — P2024-05-04-R</w:t>
      </w:r>
    </w:p>
    <w:p>
      <w:pPr>
        <w:pStyle w:val="Heading2"/>
      </w:pPr>
      <w:r>
        <w:rPr>
          <w:color w:val="442266"/>
        </w:rPr>
        <w:t>A reunião dos 43</w:t>
      </w:r>
    </w:p>
    <w:p>
      <w:pPr>
        <w:spacing w:after="80"/>
      </w:pPr>
      <w:r>
        <w:rPr>
          <w:b w:val="0"/>
          <w:i w:val="0"/>
          <w:sz w:val="21"/>
        </w:rPr>
        <w:t>A crise se anuncia numa **Reunião Operativa Mental dos 43 Pashvnaj (RC-629)**: Prabrajna (RC-152), que havia recebido uma ideia de Mavatma (RC-408), está prestes a "expelir" uma criação com algoritmos inconsistentes.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Pashvnaj tentaram abortar o projeto de Prabrajna, que, em sua 'ignorância confiante', não conseguiu enxergar os erros em seus algoritmos." — P2024-05-04-R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"Quando ele tentou 'recolher' o projeto de volta para sua mente, os outros o forçaram a liberá-lo, temendo que ele adoecesse."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RC-629 (Reunião Operativa), RC-455 (Pashvnaj), RC-152 (Prabrajna), RC-408 (Mavatma), RC-409 (Savna). **Marco:** 13,7 bi anos atrás (aproximado).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As reuniões de avaliação</w:t>
      </w:r>
    </w:p>
    <w:p>
      <w:pPr>
        <w:spacing w:after="80"/>
      </w:pPr>
      <w:r>
        <w:rPr>
          <w:b w:val="0"/>
          <w:i w:val="0"/>
          <w:sz w:val="21"/>
        </w:rPr>
        <w:t>A família realizou sucessivas reuniões de avaliação — de 20 a 14, a 13, a 11, a 10, até **oito** — antes da apresentação final do projeto.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que era 14 ficou 13, ficou 11, ficou 10. Até que se chegou a um número de oito figuras." — P2020-07-11</w:t>
      </w:r>
    </w:p>
    <w:p>
      <w:pPr>
        <w:pStyle w:val="Heading1"/>
      </w:pPr>
      <w:r>
        <w:rPr>
          <w:color w:val="331A55"/>
        </w:rPr>
        <w:t>PARTE III — O Colapso: o Microssegundo de Pane</w:t>
      </w:r>
    </w:p>
    <w:p>
      <w:pPr>
        <w:pStyle w:val="Heading2"/>
      </w:pPr>
      <w:r>
        <w:rPr>
          <w:color w:val="442266"/>
        </w:rPr>
        <w:t>A apresentação do projeto holográfico</w:t>
      </w:r>
    </w:p>
    <w:p>
      <w:pPr>
        <w:spacing w:after="80"/>
      </w:pPr>
      <w:r>
        <w:rPr>
          <w:b w:val="0"/>
          <w:i w:val="0"/>
          <w:sz w:val="21"/>
        </w:rPr>
        <w:t>Com oito entidades "em torno de uma mesa", Prabrajna apresentou seu projeto criativo com a **Kundalini (RC-211)** — e todos os oito envolveram suas mentes naquela coisa holográfica.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"Brágina mais uma vez colocou o seu projeto criativo, e todos os oito estavam com a sua mente envolvendo aquele produto ali no meio, aquela coisa holográfica." — P2020-07-11</w:t>
      </w:r>
    </w:p>
    <w:p>
      <w:pPr>
        <w:pStyle w:val="Heading2"/>
      </w:pPr>
      <w:r>
        <w:rPr>
          <w:color w:val="442266"/>
        </w:rPr>
        <w:t>O buraco negro</w:t>
      </w:r>
    </w:p>
    <w:p>
      <w:pPr>
        <w:spacing w:after="80"/>
      </w:pPr>
      <w:r>
        <w:rPr>
          <w:b w:val="0"/>
          <w:i w:val="0"/>
          <w:sz w:val="21"/>
        </w:rPr>
        <w:t>O colapso: uma das oito mentes "caiu" — e a criação se tornou um buraco negro que puxou o criador.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"De repente, um deles caiu. Aí tornou-se isso aqui um buraco negro." —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"É como se uma pane parasse tudo durante um microssegundo, porque aquilo nunca tinha acontecido."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RC-152 (Prabrajna — a queda), RC-629 (o evento), RC-211 (Kundalini). **O "microssegundo de pane"** é o instante zero da nossa realidade.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Criação Indevida</w:t>
      </w:r>
    </w:p>
    <w:p>
      <w:pPr>
        <w:spacing w:after="80"/>
      </w:pPr>
      <w:r>
        <w:rPr>
          <w:b w:val="0"/>
          <w:i w:val="0"/>
          <w:sz w:val="21"/>
        </w:rPr>
        <w:t>O universo gerado pelo erro é a **Criação Indevida (RC-167)** — "indevida" porque o criador caiu dentro dela, não foi finalizada, e as criaturas têm que morrer.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obra é 'indevida' porque: (1) o Criador 'caiu' dentro dela e tornou-se prisioneiro; (2) não foi finalizada — daí a morte, a entropia e o sofrimento; (3) as criaturas-ferramenta têm que passar pela experiência da morte." — ficha RC-167</w:t>
      </w:r>
    </w:p>
    <w:p>
      <w:pPr>
        <w:pStyle w:val="Heading1"/>
      </w:pPr>
      <w:r>
        <w:rPr>
          <w:color w:val="331A55"/>
        </w:rPr>
        <w:t>PARTE IV — Os Dois Universos e a Simultaneidade Reversa</w:t>
      </w:r>
    </w:p>
    <w:p>
      <w:pPr>
        <w:pStyle w:val="Heading2"/>
      </w:pPr>
      <w:r>
        <w:rPr>
          <w:color w:val="442266"/>
        </w:rPr>
        <w:t>Bhuloka e Brahmaloka</w:t>
      </w:r>
    </w:p>
    <w:p>
      <w:pPr>
        <w:spacing w:after="80"/>
      </w:pPr>
      <w:r>
        <w:rPr>
          <w:b w:val="0"/>
          <w:i w:val="0"/>
          <w:sz w:val="21"/>
        </w:rPr>
        <w:t>Da queda nasceram **dois universos paralelos**: o **Universo Material (Bhuloka, RC-107)** e o **Universo Antimaterial (Brahmaloka, RC-106)**, improvisado no momento da queda.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queda de Prabrajna resultou na gênese de dois universos paralelos: o universo material (Bhuloka) e um universo antimaterial vizinho (Brahmaloka), improvisado no momento de sua queda." — P2024-05-04-R</w:t>
      </w:r>
    </w:p>
    <w:p>
      <w:pPr>
        <w:pStyle w:val="Heading2"/>
      </w:pPr>
      <w:r>
        <w:rPr>
          <w:color w:val="442266"/>
        </w:rPr>
        <w:t>A Simultaneidade Reversa</w:t>
      </w:r>
    </w:p>
    <w:p>
      <w:pPr>
        <w:spacing w:after="80"/>
      </w:pPr>
      <w:r>
        <w:rPr>
          <w:b w:val="0"/>
          <w:i w:val="0"/>
          <w:sz w:val="21"/>
        </w:rPr>
        <w:t>O vínculo entre criador e criação — a **Simultaneidade Reversa (RC-628)** — passou a cobrar retroalimentação permanente; a falha desse vínculo é a doença do criador.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"Princípio pelo qual uma consciência criadora e sua criação permanecem ligadas por retroalimentação e cobrança vibratória permanente; o que ocorre num polo repercute no outro." — ficha RC-628</w:t>
      </w:r>
    </w:p>
    <w:p>
      <w:pPr>
        <w:pStyle w:val="Heading2"/>
      </w:pPr>
      <w:r>
        <w:rPr>
          <w:color w:val="442266"/>
        </w:rPr>
        <w:t>Os neurônios da mente esculhambada</w:t>
      </w:r>
    </w:p>
    <w:p>
      <w:pPr>
        <w:spacing w:after="80"/>
      </w:pPr>
      <w:r>
        <w:rPr>
          <w:b w:val="0"/>
          <w:i w:val="0"/>
          <w:sz w:val="21"/>
        </w:rPr>
        <w:t>Os elétrons (universo material) e antielétrons (universo antimaterial) são as partes fragmentadas da mente do criador — as **Duas Pulsações da Criação (RC-636)**.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elétrons são compreendidos metaforicamente como 'neurônios da mente de Prabrajna que foi esculhambada pela criação'."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RC-636 (Duas Pulsações), RC-637 (Transferência da Memória dos Antielétrons), RC-628 (Simultaneidade Reversa).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 — A Era da Solidão e os Anjos-Clones</w:t>
      </w:r>
    </w:p>
    <w:p>
      <w:pPr>
        <w:pStyle w:val="Heading2"/>
      </w:pPr>
      <w:r>
        <w:rPr>
          <w:color w:val="442266"/>
        </w:rPr>
        <w:t>Os primeiros 500 milhões de anos</w:t>
      </w:r>
    </w:p>
    <w:p>
      <w:pPr>
        <w:spacing w:after="80"/>
      </w:pPr>
      <w:r>
        <w:rPr>
          <w:b w:val="0"/>
          <w:i w:val="0"/>
          <w:sz w:val="21"/>
        </w:rPr>
        <w:t>Após a queda, Javé/Brahma passou os primeiros 500 milhões de anos sozinho no universo antimaterial, tentando recompor suas partes — a **Era da Solidão (RC-156)**.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primeiros 500 milhões de anos após a singularidade foram de tentativa de Javé de recompor-se, mas ele apenas multiplicou sua 'doença' ao criar anjos-clones."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RC-156 (Era da Solidão), RC-019 (Anjos clones), RC-630 (Corpo Daiva/plasma).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anjos-clones</w:t>
      </w:r>
    </w:p>
    <w:p>
      <w:pPr>
        <w:spacing w:after="80"/>
      </w:pPr>
      <w:r>
        <w:rPr>
          <w:b w:val="0"/>
          <w:i w:val="0"/>
          <w:sz w:val="21"/>
        </w:rPr>
        <w:t>Sem consciência da Espiritualidade Superior, Javé multiplicou suas partes criando seres "robotizados" — os **Anjos Clones (RC-019)** — aos quais a Espiritualidade Superior providenciou **Mônadas (RC-149)**.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Espiritualidade Superior, vendo o drama do Criador caído, deu de si mônadas para estruturar os clones que Brahma criava." — ficha RC-149 (B024, cap. 15)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doação de mônadas é o primeiro ato de "solidariedade do lado de fora" — e a origem dos espíritos que animarão a vida (RC-100 Seres Espirituais).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A Formação dos Archeons e a Geração Regenerada</w:t>
      </w:r>
    </w:p>
    <w:p>
      <w:pPr>
        <w:pStyle w:val="Heading2"/>
      </w:pPr>
      <w:r>
        <w:rPr>
          <w:color w:val="442266"/>
        </w:rPr>
        <w:t>Os cinco níveis de Ereon</w:t>
      </w:r>
    </w:p>
    <w:p>
      <w:pPr>
        <w:spacing w:after="80"/>
      </w:pPr>
      <w:r>
        <w:rPr>
          <w:b w:val="0"/>
          <w:i w:val="0"/>
          <w:sz w:val="21"/>
        </w:rPr>
        <w:t>A Espiritualidade Laboratorial se organiza nos **Archeons de Ereon (RC-596)** — Antérion, Danérion, Mermérion, Perpérion e Tempérion — com seus **Conclaves (RC-635)**.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"Conjunto dos cinco níveis/subníveis da Espiritualidade Laboratorial reunidos na região de Ereon." — ficha RC-596</w:t>
      </w:r>
    </w:p>
    <w:p>
      <w:pPr>
        <w:pStyle w:val="Heading2"/>
      </w:pPr>
      <w:r>
        <w:rPr>
          <w:color w:val="442266"/>
        </w:rPr>
        <w:t>A geração regenerada</w:t>
      </w:r>
    </w:p>
    <w:p>
      <w:pPr>
        <w:spacing w:after="80"/>
      </w:pPr>
      <w:r>
        <w:rPr>
          <w:b w:val="0"/>
          <w:i w:val="0"/>
          <w:sz w:val="21"/>
        </w:rPr>
        <w:t>Ao longo dos últimos ~300 milhões de anos, Brahma criou a **Geração Regenerada (RC-696)** — os rishis (Marichi, Angiras, Pulastya, Pulaha, Kratu) — numa nova tentativa de "seres menos doentes".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"Ao longo dos últimos 300 milhões de anos, Brahma conseguiu criar uma nova geração, que ele chamou de seres regenerados do meu código fonte definidor." — P2024-08-03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RC-696 (Geração Regenerada), RC-586 (Rishis), RC-700/701 (Kashyapa/Daksha).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O Projeto Talm e a Semeadura da Vida</w:t>
      </w:r>
    </w:p>
    <w:p>
      <w:pPr>
        <w:pStyle w:val="Heading2"/>
      </w:pPr>
      <w:r>
        <w:rPr>
          <w:color w:val="442266"/>
        </w:rPr>
        <w:t>A falência do Brahmaloka</w:t>
      </w:r>
    </w:p>
    <w:p>
      <w:pPr>
        <w:spacing w:after="80"/>
      </w:pPr>
      <w:r>
        <w:rPr>
          <w:b w:val="0"/>
          <w:i w:val="0"/>
          <w:sz w:val="21"/>
        </w:rPr>
        <w:t>O universo antimaterial entrou em falência — caos crescente, entropia sem negentropia, "implosão em algumas centenas de milhões de anos".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universo paralelo é caracterizado por um caos crescente e ausência de reorganização negentrópica, levando-o à falência e eventual implosão." — P2024-05-04-R</w:t>
      </w:r>
    </w:p>
    <w:p>
      <w:pPr>
        <w:pStyle w:val="Heading2"/>
      </w:pPr>
      <w:r>
        <w:rPr>
          <w:color w:val="442266"/>
        </w:rPr>
        <w:t>O Projeto Talm</w:t>
      </w:r>
    </w:p>
    <w:p>
      <w:pPr>
        <w:spacing w:after="80"/>
      </w:pPr>
      <w:r>
        <w:rPr>
          <w:b w:val="0"/>
          <w:i w:val="0"/>
          <w:sz w:val="21"/>
        </w:rPr>
        <w:t>A resposta foi o **Projeto Talm (RC-091)** — transferir o código de vida do criador caído para o universo biológico (Bhuloka), há ~7,7 bilhões de anos, usando os **Fornos Replicadores** (Awaylengan, Awaymaion, Awayen — RC-499).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Trimurti formulou e implementou o Projeto Talm, iniciado há aproximadamente 7,7 bilhões de anos, visando transferir o código de vida do Criador caído do Brahmaloka para o universo material e biológico." — P2024-05-04-R</w:t>
      </w:r>
    </w:p>
    <w:p>
      <w:pPr>
        <w:pStyle w:val="Heading2"/>
      </w:pPr>
      <w:r>
        <w:rPr>
          <w:color w:val="442266"/>
        </w:rPr>
        <w:t>A Mensagem Talm</w:t>
      </w:r>
    </w:p>
    <w:p>
      <w:pPr>
        <w:spacing w:after="80"/>
      </w:pPr>
      <w:r>
        <w:rPr>
          <w:b w:val="0"/>
          <w:i w:val="0"/>
          <w:sz w:val="21"/>
        </w:rPr>
        <w:t>Como "mensagem dentro de uma garrafa", os Fenvans enviaram a **Mensagem Talm (RC-080)** — cinco partes, descoberta por Yel Lupon, guardada no Processador Val, e decifrada pela humanidade.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própria mensagem conclui que 'Seremos nós recebendo, de nós mesmos, o que agora transmitimos', uma promessa de Mohen So."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RC-091, RC-080, RC-499, RC-081 (Mohen So), RC-064 (Fenvans).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A Rebelião de Lúcifer e a Quarentena dos 19 Mundos</w:t>
      </w:r>
    </w:p>
    <w:p>
      <w:pPr>
        <w:pStyle w:val="Heading2"/>
      </w:pPr>
      <w:r>
        <w:rPr>
          <w:color w:val="442266"/>
        </w:rPr>
        <w:t>O vírus mental</w:t>
      </w:r>
    </w:p>
    <w:p>
      <w:pPr>
        <w:spacing w:after="80"/>
      </w:pPr>
      <w:r>
        <w:rPr>
          <w:b w:val="0"/>
          <w:i w:val="0"/>
          <w:sz w:val="21"/>
        </w:rPr>
        <w:t>Há ~742 mil anos (B031) ou ~700 mil anos (P2024-07-13), Yel Luzbel (RC-002) iniciou uma "inquietação" que gerou um **vírus/verme mental** — contaminando mais de 213 bilhões de seres.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"Lúcifer fixou a mente dele num problema e não conseguia parar de pensar naquilo. Terminou invadindo a mente dele com um tipo de ser vivo referente àquela dúvida. Isso chama-se vírus novo." — P2024-07-13</w:t>
      </w:r>
    </w:p>
    <w:p>
      <w:pPr>
        <w:pStyle w:val="Heading2"/>
      </w:pPr>
      <w:r>
        <w:rPr>
          <w:color w:val="442266"/>
        </w:rPr>
        <w:t>A quarentena progressiva</w:t>
      </w:r>
    </w:p>
    <w:p>
      <w:pPr>
        <w:spacing w:after="80"/>
      </w:pPr>
      <w:r>
        <w:rPr>
          <w:b w:val="0"/>
          <w:i w:val="0"/>
          <w:sz w:val="21"/>
        </w:rPr>
        <w:t>Os 19 mundos contaminados foram isolados — a **Quarentena Sideral (RC-342)** — com reintegração progressiva: 19 → 18 → 17... até restarem Outland e a Terra.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"Há cerca de 100.000 anos, dos 19 mundos só tinham dois: Outland e a Terra... Lúcifer veio pro último bastião que ele tinha para poder construir uma trincheira para manter a rebelião viva, que foi a Terra."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RC-002 (Rebelião de Lúcifer), RC-342 (Quarentena Sideral), RC-070 (Isolamento Cósmico), RC-478 (Exilados de Capela).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IX — Os Exilados e o "Manicômio Cósmico"</w:t>
      </w:r>
    </w:p>
    <w:p>
      <w:pPr>
        <w:pStyle w:val="Heading2"/>
      </w:pPr>
      <w:r>
        <w:rPr>
          <w:color w:val="442266"/>
        </w:rPr>
        <w:t>O refúgio da Terra</w:t>
      </w:r>
    </w:p>
    <w:p>
      <w:pPr>
        <w:spacing w:after="80"/>
      </w:pPr>
      <w:r>
        <w:rPr>
          <w:b w:val="0"/>
          <w:i w:val="0"/>
          <w:sz w:val="21"/>
        </w:rPr>
        <w:t>A Terra — parte do **Projeto Planeta Azul (RC-343)** — tornou-se refúgio dos **Exilados de Capela (RC-007)** e "manicômio cósmico" (RC-021 Antares).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Terra se tornou um refúgio para exilados de Capela, tanto em naves (como as Espheron, Asphezian e Espherian da Família Val) quanto em espíritos." — P2024-05-04-R</w:t>
      </w:r>
    </w:p>
    <w:p>
      <w:pPr>
        <w:pStyle w:val="Heading2"/>
      </w:pPr>
      <w:r>
        <w:rPr>
          <w:color w:val="442266"/>
        </w:rPr>
        <w:t>Os Nefilins e a época de Jared</w:t>
      </w:r>
    </w:p>
    <w:p>
      <w:pPr>
        <w:spacing w:after="80"/>
      </w:pPr>
      <w:r>
        <w:rPr>
          <w:b w:val="0"/>
          <w:i w:val="0"/>
          <w:sz w:val="21"/>
        </w:rPr>
        <w:t>Há ~13-14 mil anos, os **Anunnaki (RC-024)** — os "Nefilins" (RC-488) — transgrediram as ordens de Enlil/Enki, e Javé decidiu isolá-los (Sodoma e Gomorra).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"Javé tomou a decisão de que os Anunnaki não seriam mais a escolha dele... os Anunnaki terminaram explodindo bomba em cima do Vale do Sidim."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RC-024, RC-488, RC-486/487 (Enki/Enlil), RC-343 (Projeto Planeta Azul).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 — As Eras da Criação e a Linha do Tempo</w:t>
      </w:r>
    </w:p>
    <w:p>
      <w:pPr>
        <w:pStyle w:val="Heading2"/>
      </w:pPr>
      <w:r>
        <w:rPr>
          <w:color w:val="442266"/>
        </w:rPr>
        <w:t>As dez eras</w:t>
      </w:r>
    </w:p>
    <w:p>
      <w:pPr>
        <w:spacing w:after="80"/>
      </w:pPr>
      <w:r>
        <w:rPr>
          <w:b w:val="0"/>
          <w:i w:val="0"/>
          <w:sz w:val="21"/>
        </w:rPr>
        <w:t>A Base organiza a cronologia nas **Eras da Criação (RC-155)** — dez eras que percorrem da queda ao presente, com os marcos de cada fase.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"As Eras da Criação (RC-155) — dez eras que percorrem da queda ao presente." — ficha RC-155</w:t>
      </w:r>
    </w:p>
    <w:p>
      <w:pPr>
        <w:pStyle w:val="Heading2"/>
      </w:pPr>
      <w:r>
        <w:rPr>
          <w:color w:val="442266"/>
        </w:rPr>
        <w:t>Os principais marcos cronológicos</w:t>
      </w:r>
    </w:p>
    <w:p>
      <w:pPr>
        <w:spacing w:after="80"/>
      </w:pPr>
      <w:r>
        <w:rPr>
          <w:b w:val="0"/>
          <w:i w:val="0"/>
          <w:sz w:val="21"/>
        </w:rPr>
        <w:t>| Marco | Data aprox. | Fonte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Queda de Prabrajna / Big Bang | 13,7 bi anos | P2024-05-04-R; B031 |</w:t>
      </w:r>
    </w:p>
    <w:p>
      <w:pPr>
        <w:spacing w:after="80"/>
      </w:pPr>
      <w:r>
        <w:rPr>
          <w:b w:val="0"/>
          <w:i w:val="0"/>
          <w:sz w:val="21"/>
        </w:rPr>
        <w:t>| Projeto Talm | 7,7 bi anos | P2024-05-04-R |</w:t>
      </w:r>
    </w:p>
    <w:p>
      <w:pPr>
        <w:spacing w:after="80"/>
      </w:pPr>
      <w:r>
        <w:rPr>
          <w:b w:val="0"/>
          <w:i w:val="0"/>
          <w:sz w:val="21"/>
        </w:rPr>
        <w:t>| Geração Regenerada | últimos ~300 mi anos | P2024-08-03 |</w:t>
      </w:r>
    </w:p>
    <w:p>
      <w:pPr>
        <w:spacing w:after="80"/>
      </w:pPr>
      <w:r>
        <w:rPr>
          <w:b w:val="0"/>
          <w:i w:val="0"/>
          <w:sz w:val="21"/>
        </w:rPr>
        <w:t>| Rebelião de Lúcifer | ~742 mil (B031) / ~700 mil (P2024-07-13) | B031; P2024-07-13 [REVISAR] |</w:t>
      </w:r>
    </w:p>
    <w:p>
      <w:pPr>
        <w:spacing w:after="80"/>
      </w:pPr>
      <w:r>
        <w:rPr>
          <w:b w:val="0"/>
          <w:i w:val="0"/>
          <w:sz w:val="21"/>
        </w:rPr>
        <w:t>| Isolamento dos 19 mundos | ~619 mil anos | B031 |</w:t>
      </w:r>
    </w:p>
    <w:p>
      <w:pPr>
        <w:spacing w:after="80"/>
      </w:pPr>
      <w:r>
        <w:rPr>
          <w:b w:val="0"/>
          <w:i w:val="0"/>
          <w:sz w:val="21"/>
        </w:rPr>
        <w:t>| Anunnaki na Terra | ~450 mil anos | P2024-07-13 |</w:t>
      </w:r>
    </w:p>
    <w:p>
      <w:pPr>
        <w:spacing w:after="80"/>
      </w:pPr>
      <w:r>
        <w:rPr>
          <w:b w:val="0"/>
          <w:i w:val="0"/>
          <w:sz w:val="21"/>
        </w:rPr>
        <w:t>| Época de Jared | ~13-14 mil anos | P2024-07-13 |</w:t>
      </w:r>
    </w:p>
    <w:p>
      <w:pPr>
        <w:spacing w:after="80"/>
      </w:pPr>
      <w:r>
        <w:rPr>
          <w:b w:val="0"/>
          <w:i w:val="0"/>
          <w:sz w:val="21"/>
        </w:rPr>
        <w:t>| Homo sapiens racional | ~48 mil anos | P2024-08-03 |</w:t>
      </w:r>
    </w:p>
    <w:p>
      <w:pPr>
        <w:spacing w:after="80"/>
      </w:pPr>
      <w:r>
        <w:rPr>
          <w:b w:val="0"/>
          <w:i w:val="0"/>
          <w:sz w:val="21"/>
        </w:rPr>
        <w:t>| Jesus | ~2.000 anos | RC-072 |</w:t>
      </w:r>
    </w:p>
    <w:p>
      <w:pPr>
        <w:spacing w:after="80"/>
      </w:pPr>
      <w:r>
        <w:rPr>
          <w:b w:val="0"/>
          <w:i w:val="0"/>
          <w:sz w:val="21"/>
        </w:rPr>
        <w:t>| Desconstituição da Trimurti | 2015–2017 | P2024-05-04-R |</w:t>
      </w:r>
    </w:p>
    <w:p>
      <w:pPr>
        <w:spacing w:after="80"/>
      </w:pPr>
      <w:r>
        <w:rPr>
          <w:b w:val="0"/>
          <w:i w:val="0"/>
          <w:sz w:val="21"/>
        </w:rPr>
        <w:t>| Colapso de Javé | 2021 | P2024-04-13; RC-717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as datas seguem as fontes da Base; divergências (742 mil × 700 mil; 213 bi × 200 bi) ficam em Colecionar Incertezas.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 — O Colapso de 2021 e o Buraco Negro Mental</w:t>
      </w:r>
    </w:p>
    <w:p>
      <w:pPr>
        <w:pStyle w:val="Heading2"/>
      </w:pPr>
      <w:r>
        <w:rPr>
          <w:color w:val="442266"/>
        </w:rPr>
        <w:t>O primeiro caso</w:t>
      </w:r>
    </w:p>
    <w:p>
      <w:pPr>
        <w:spacing w:after="80"/>
      </w:pPr>
      <w:r>
        <w:rPr>
          <w:b w:val="0"/>
          <w:i w:val="0"/>
          <w:sz w:val="21"/>
        </w:rPr>
        <w:t>Javé colapsou em 2021 — o primeiro caso documentado de **Buraco Negro Mental (RC-717)**.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rapaz colapsou no ano 2021, porque o que sai de um ser volta para ele, e voltou, e ele não suportou, colapsou." — P2024-04-13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RC-717 (Buraco Negro Mental), RC-628 (Simultaneidade Reversa — a cobrança que voltou), RC-690 (Colapso do Caos Organizado).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falência da Trimurti</w:t>
      </w:r>
    </w:p>
    <w:p>
      <w:pPr>
        <w:spacing w:after="80"/>
      </w:pPr>
      <w:r>
        <w:rPr>
          <w:b w:val="0"/>
          <w:i w:val="0"/>
          <w:sz w:val="21"/>
        </w:rPr>
        <w:t>Antes do colapso final, a Trimurti já se desfizera (2015–2017): Vishnu "se desfez", Shiva tentou destruir a própria descendência, Brahma implodiu.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Trimurti morreu, ficou sem poder, foi desfeita. Shiva começou a ir para cima da sua descendência para destruir. Brahma implodiu." — P2020-07-11</w:t>
      </w:r>
    </w:p>
    <w:p>
      <w:pPr>
        <w:pStyle w:val="Heading2"/>
      </w:pPr>
      <w:r>
        <w:rPr>
          <w:color w:val="442266"/>
        </w:rPr>
        <w:t>A Ressurreição do Cadáver do Criador</w:t>
      </w:r>
    </w:p>
    <w:p>
      <w:pPr>
        <w:spacing w:after="80"/>
      </w:pPr>
      <w:r>
        <w:rPr>
          <w:b w:val="0"/>
          <w:i w:val="0"/>
          <w:sz w:val="21"/>
        </w:rPr>
        <w:t>O desfecho da cronologia é a **Ressurreição do Cadáver do Criador (RC-638)** — a "mãe de Javé" (a humanidade) fornecendo o "leitezinho" de novas sequências genéticas.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"Jan Val Ellam descreve essa função humana como tornar-se mãe de Javé, fornecendo o leitezinho (novas sequências genéticas e proteínas) necessário para sua ressurreição."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RC-638 (Ressurreição), RC-163 (Mente Universal Emergente/Biocosmos), RC-545 (Coconstrutores).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 — Rumo à Reintegração: o Desfecho da Crise</w:t>
      </w:r>
    </w:p>
    <w:p>
      <w:pPr>
        <w:pStyle w:val="Heading2"/>
      </w:pPr>
      <w:r>
        <w:rPr>
          <w:color w:val="442266"/>
        </w:rPr>
        <w:t>A vinda de Sophia</w:t>
      </w:r>
    </w:p>
    <w:p>
      <w:pPr>
        <w:spacing w:after="80"/>
      </w:pPr>
      <w:r>
        <w:rPr>
          <w:b w:val="0"/>
          <w:i w:val="0"/>
          <w:sz w:val="21"/>
        </w:rPr>
        <w:t>O próximo grande marco é a **vinda de Sophia (RC-258/RC-009)** — o "tã-tã" final que fecha o processo quântico.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vinda de Sophia é o último nó dessa história e, ao mesmo tempo, é o que abre os fios para começar toda uma nova tessitura." — P2020-07-11</w:t>
      </w:r>
    </w:p>
    <w:p>
      <w:pPr>
        <w:pStyle w:val="Heading2"/>
      </w:pPr>
      <w:r>
        <w:rPr>
          <w:color w:val="442266"/>
        </w:rPr>
        <w:t>A Reintegração Cósmica</w:t>
      </w:r>
    </w:p>
    <w:p>
      <w:pPr>
        <w:spacing w:after="80"/>
      </w:pPr>
      <w:r>
        <w:rPr>
          <w:b w:val="0"/>
          <w:i w:val="0"/>
          <w:sz w:val="21"/>
        </w:rPr>
        <w:t>Com a vinda, a Terra será reintegrada ao Circuito Cósmico — a **Reintegração Cósmica (RC-003)** — saindo do isolamento imposto após a Rebelião de Lúcifer.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"É a reintegração que a Terra sofrerá após a vinda de Sophia: o planeta será reintegrado ao Circuito Cósmico, retomando contato com seres de outros planetas." — B031, verbete "Reintegração Cósmica"</w:t>
      </w:r>
    </w:p>
    <w:p>
      <w:pPr>
        <w:pStyle w:val="Heading2"/>
      </w:pPr>
      <w:r>
        <w:rPr>
          <w:color w:val="442266"/>
        </w:rPr>
        <w:t>O Paraíso B e a Mente Universal</w:t>
      </w:r>
    </w:p>
    <w:p>
      <w:pPr>
        <w:spacing w:after="80"/>
      </w:pPr>
      <w:r>
        <w:rPr>
          <w:b w:val="0"/>
          <w:i w:val="0"/>
          <w:sz w:val="21"/>
        </w:rPr>
        <w:t>A crise culmina na construção do **Paraíso B (RC-612)** — a nova espiritualidade que incorpora o aprendizado do caos — e na formação da **Mente Universal Emergente (RC-163)**, o Biocosmos Inteligente.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Paraíso B não é uma replicação do Paraíso original, mas uma nova construção, onde a dissonância mental não levaria ao colapso."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cronologia da crise fecha o ciclo: **Paraíso → pergunta → colapso → universos → solidão → projetos → rebelião → exílio → colapso de 2021 → Paraíso B**. O "lado de fora" que gerou o erro agora depende do "lado de dentro" para se curar — a Simultaneidade Reversa (RC-628) completa o arco.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Marcos (do mais antigo ao mais recente)</w:t>
      </w:r>
    </w:p>
    <w:p>
      <w:pPr>
        <w:pStyle w:val="ListBullet"/>
        <w:spacing w:after="40"/>
      </w:pPr>
      <w:r>
        <w:rPr>
          <w:sz w:val="21"/>
        </w:rPr>
        <w:t>**A pergunta cretina** — a indagação que moveu tudo [RC-606/600]</w:t>
      </w:r>
    </w:p>
    <w:p>
      <w:pPr>
        <w:pStyle w:val="ListBullet"/>
        <w:spacing w:after="40"/>
      </w:pPr>
      <w:r>
        <w:rPr>
          <w:sz w:val="21"/>
        </w:rPr>
        <w:t>**Reunião Operativa dos 43 Pashvnaj** — o projeto indevido [RC-629/455]</w:t>
      </w:r>
    </w:p>
    <w:p>
      <w:pPr>
        <w:pStyle w:val="ListBullet"/>
        <w:spacing w:after="40"/>
      </w:pPr>
      <w:r>
        <w:rPr>
          <w:sz w:val="21"/>
        </w:rPr>
        <w:t>**O colapso (microssegundo de pane)** — o instante zero [RC-152/629]</w:t>
      </w:r>
    </w:p>
    <w:p>
      <w:pPr>
        <w:pStyle w:val="ListBullet"/>
        <w:spacing w:after="40"/>
      </w:pPr>
      <w:r>
        <w:rPr>
          <w:sz w:val="21"/>
        </w:rPr>
        <w:t>**Criação Indevida** — os dois universos [RC-167/106/107]</w:t>
      </w:r>
    </w:p>
    <w:p>
      <w:pPr>
        <w:pStyle w:val="ListBullet"/>
        <w:spacing w:after="40"/>
      </w:pPr>
      <w:r>
        <w:rPr>
          <w:sz w:val="21"/>
        </w:rPr>
        <w:t>**Era da Solidão** — os 500 mi anos do criador [RC-156; sem ficha]</w:t>
      </w:r>
    </w:p>
    <w:p>
      <w:pPr>
        <w:pStyle w:val="ListBullet"/>
        <w:spacing w:after="40"/>
      </w:pPr>
      <w:r>
        <w:rPr>
          <w:sz w:val="21"/>
        </w:rPr>
        <w:t>**Anjos-clones e Mônadas** — a primeira "população" [RC-019/149]</w:t>
      </w:r>
    </w:p>
    <w:p>
      <w:pPr>
        <w:pStyle w:val="ListBullet"/>
        <w:spacing w:after="40"/>
      </w:pPr>
      <w:r>
        <w:rPr>
          <w:sz w:val="21"/>
        </w:rPr>
        <w:t>**Projeto Talm / Mensagem Talm** — a semeadura (7,7 bi) [RC-091/080]</w:t>
      </w:r>
    </w:p>
    <w:p>
      <w:pPr>
        <w:pStyle w:val="ListBullet"/>
        <w:spacing w:after="40"/>
      </w:pPr>
      <w:r>
        <w:rPr>
          <w:sz w:val="21"/>
        </w:rPr>
        <w:t>**Rebelião de Lúcifer** — o vírus mental (742/700 mil) [RC-002]</w:t>
      </w:r>
    </w:p>
    <w:p>
      <w:pPr>
        <w:pStyle w:val="ListBullet"/>
        <w:spacing w:after="40"/>
      </w:pPr>
      <w:r>
        <w:rPr>
          <w:sz w:val="21"/>
        </w:rPr>
        <w:t>**Quarentena dos 19 mundos** — o isolamento (619 mil) [RC-342]</w:t>
      </w:r>
    </w:p>
    <w:p>
      <w:pPr>
        <w:pStyle w:val="ListBullet"/>
        <w:spacing w:after="40"/>
      </w:pPr>
      <w:r>
        <w:rPr>
          <w:sz w:val="21"/>
        </w:rPr>
        <w:t>**Exilados de Capela** — o refúgio da Terra [RC-007/478]</w:t>
      </w:r>
    </w:p>
    <w:p>
      <w:pPr>
        <w:pStyle w:val="ListBullet"/>
        <w:spacing w:after="40"/>
      </w:pPr>
      <w:r>
        <w:rPr>
          <w:sz w:val="21"/>
        </w:rPr>
        <w:t>**Anunnaki / Nefilins** — 450 mil anos [RC-024/488]</w:t>
      </w:r>
    </w:p>
    <w:p>
      <w:pPr>
        <w:pStyle w:val="ListBullet"/>
        <w:spacing w:after="40"/>
      </w:pPr>
      <w:r>
        <w:rPr>
          <w:sz w:val="21"/>
        </w:rPr>
        <w:t>**Época de Jared** — 13-14 mil anos [RC-732]</w:t>
      </w:r>
    </w:p>
    <w:p>
      <w:pPr>
        <w:pStyle w:val="ListBullet"/>
        <w:spacing w:after="40"/>
      </w:pPr>
      <w:r>
        <w:rPr>
          <w:sz w:val="21"/>
        </w:rPr>
        <w:t>**Desconstituição da Trimurti** — 2015–2017 [RC-104]</w:t>
      </w:r>
    </w:p>
    <w:p>
      <w:pPr>
        <w:pStyle w:val="ListBullet"/>
        <w:spacing w:after="40"/>
      </w:pPr>
      <w:r>
        <w:rPr>
          <w:sz w:val="21"/>
        </w:rPr>
        <w:t>**Colapso de Javé** — 2021 [RC-717]</w:t>
      </w:r>
    </w:p>
    <w:p>
      <w:pPr>
        <w:pStyle w:val="ListBullet"/>
        <w:spacing w:after="40"/>
      </w:pPr>
      <w:r>
        <w:rPr>
          <w:sz w:val="21"/>
        </w:rPr>
        <w:t>**Vinda de Sophia / Reintegração** — o futuro [RC-258/003]</w:t>
      </w:r>
    </w:p>
    <w:p>
      <w:pPr>
        <w:pStyle w:val="Heading2"/>
      </w:pPr>
      <w:r>
        <w:rPr>
          <w:color w:val="442266"/>
        </w:rPr>
        <w:t>B — Conceitos do fluxo</w:t>
      </w:r>
    </w:p>
    <w:p>
      <w:pPr>
        <w:pStyle w:val="ListBullet"/>
        <w:spacing w:after="40"/>
      </w:pPr>
      <w:r>
        <w:rPr>
          <w:sz w:val="21"/>
        </w:rPr>
        <w:t>**Simultaneidade Reversa** — o vínculo retroalimentar [RC-628]</w:t>
      </w:r>
    </w:p>
    <w:p>
      <w:pPr>
        <w:pStyle w:val="ListBullet"/>
        <w:spacing w:after="40"/>
      </w:pPr>
      <w:r>
        <w:rPr>
          <w:sz w:val="21"/>
        </w:rPr>
        <w:t>**Duas Pulsações** — elétrons/antielétrons [RC-636]</w:t>
      </w:r>
    </w:p>
    <w:p>
      <w:pPr>
        <w:pStyle w:val="ListBullet"/>
        <w:spacing w:after="40"/>
      </w:pPr>
      <w:r>
        <w:rPr>
          <w:sz w:val="21"/>
        </w:rPr>
        <w:t>**Fatiamento de Consciência** — criado × projetado × mergulhado [RC-604]</w:t>
      </w:r>
    </w:p>
    <w:p>
      <w:pPr>
        <w:pStyle w:val="ListBullet"/>
        <w:spacing w:after="40"/>
      </w:pPr>
      <w:r>
        <w:rPr>
          <w:sz w:val="21"/>
        </w:rPr>
        <w:t>**Mergulho** — a descida que suja [RC-528]</w:t>
      </w:r>
    </w:p>
    <w:p>
      <w:pPr>
        <w:pStyle w:val="ListBullet"/>
        <w:spacing w:after="40"/>
      </w:pPr>
      <w:r>
        <w:rPr>
          <w:sz w:val="21"/>
        </w:rPr>
        <w:t>**Geração Regenerada** — os rishis [RC-696]</w:t>
      </w:r>
    </w:p>
    <w:p>
      <w:pPr>
        <w:pStyle w:val="ListBullet"/>
        <w:spacing w:after="40"/>
      </w:pPr>
      <w:r>
        <w:rPr>
          <w:sz w:val="21"/>
        </w:rPr>
        <w:t>**Favor Divino** — as criaturas-ferramenta [RC-063/332]</w:t>
      </w:r>
    </w:p>
    <w:p>
      <w:pPr>
        <w:pStyle w:val="ListBullet"/>
        <w:spacing w:after="40"/>
      </w:pPr>
      <w:r>
        <w:rPr>
          <w:sz w:val="21"/>
        </w:rPr>
        <w:t>**Ressurreição do Cadáver do Criador** — "a mãe de Javé" [RC-638]</w:t>
      </w:r>
    </w:p>
    <w:p>
      <w:pPr>
        <w:pStyle w:val="ListBullet"/>
        <w:spacing w:after="40"/>
      </w:pPr>
      <w:r>
        <w:rPr>
          <w:sz w:val="21"/>
        </w:rPr>
        <w:t>**Paraíso B** — a nova construção [RC-612]</w:t>
      </w:r>
    </w:p>
    <w:p>
      <w:pPr>
        <w:pStyle w:val="ListBullet"/>
        <w:spacing w:after="40"/>
      </w:pPr>
      <w:r>
        <w:rPr>
          <w:sz w:val="21"/>
        </w:rPr>
        <w:t>**Mente Universal Emergente** — o Biocosmos [RC-163]</w:t>
      </w:r>
    </w:p>
    <w:p>
      <w:pPr>
        <w:pStyle w:val="ListBullet"/>
        <w:spacing w:after="40"/>
      </w:pPr>
      <w:r>
        <w:rPr>
          <w:sz w:val="21"/>
        </w:rPr>
        <w:t>**Criatura Universal** — a espécie futura [RC-042]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RC, 2026-08-20.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A Queda — Do Paraíso ao Buraco Negro: a Cronologia da Crise  ·  Apostila de Estudo — Base Terminológica RC  ·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