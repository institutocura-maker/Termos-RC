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</w:pPr>
      <w:r>
        <w:rPr>
          <w:color w:val="202020"/>
          <w:sz w:val="22"/>
        </w:rPr>
        <w:t>pedagogico/TRATADO-FIM-DA-JUSTICA-DIVINA-INICIO-DOS-ALGORITMOS.md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