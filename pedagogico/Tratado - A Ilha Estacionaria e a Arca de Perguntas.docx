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color w:val="202020"/>
          <w:sz w:val="22"/>
        </w:rPr>
        <w:t>pedagogico/TRATADO-ILHA-ESTACIONARIA-ARCA-DE-PERGUNTAS.md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