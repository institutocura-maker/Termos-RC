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— Enciclopédia de Referência das Revelações Cósmicas · ed. 2026.1</w:t>
      </w:r>
    </w:p>
    <w:p>
      <w:pPr>
        <w:pStyle w:val="IntenseQuote"/>
      </w:pPr>
      <w:r>
        <w:rPr>
          <w:b/>
        </w:rPr>
        <w:t>Obra de referência</w:t>
      </w:r>
      <w:r>
        <w:t xml:space="preserve"> (consulta por verbete) distinta do </w:t>
      </w:r>
      <w:r>
        <w:rPr>
          <w:b/>
        </w:rPr>
        <w:t>material didático</w:t>
      </w:r>
    </w:p>
    <w:p>
      <w:pPr>
        <w:pStyle w:val="IntenseQuote"/>
      </w:pPr>
      <w:r>
        <w:t>(</w:t>
      </w:r>
      <w:r>
        <w:rPr>
          <w:rFonts w:ascii="Consolas" w:hAnsi="Consolas"/>
          <w:sz w:val="18"/>
        </w:rPr>
        <w:t>pedagogico/top-down/</w:t>
      </w:r>
      <w:r>
        <w:t xml:space="preserve">). Este documento é o </w:t>
      </w:r>
      <w:r>
        <w:rPr>
          <w:b/>
        </w:rPr>
        <w:t>sumário analítico em 3 níveis</w:t>
      </w:r>
    </w:p>
    <w:p>
      <w:pPr>
        <w:pStyle w:val="IntenseQuote"/>
      </w:pPr>
      <w:r>
        <w:t xml:space="preserve">(volume → seção → subseção) com o </w:t>
      </w:r>
      <w:r>
        <w:rPr>
          <w:b/>
        </w:rPr>
        <w:t>mapeamento das fichas da Base</w:t>
      </w:r>
      <w:r>
        <w:t xml:space="preserve"> por endereço</w:t>
      </w:r>
    </w:p>
    <w:p>
      <w:pPr>
        <w:pStyle w:val="IntenseQuote"/>
      </w:pPr>
      <w:r>
        <w:t xml:space="preserve">estável </w:t>
      </w:r>
      <w:r>
        <w:rPr>
          <w:rFonts w:ascii="Consolas" w:hAnsi="Consolas"/>
          <w:sz w:val="18"/>
        </w:rPr>
        <w:t>V.SEÇÃO.SUBSEÇÃO</w:t>
      </w:r>
      <w:r>
        <w:t>. Nenhum verbete está redigido aqui — este é o contrato</w:t>
      </w:r>
    </w:p>
    <w:p>
      <w:pPr>
        <w:pStyle w:val="IntenseQuote"/>
      </w:pPr>
      <w:r>
        <w:t>editorial da obra.</w:t>
      </w:r>
    </w:p>
    <w:p>
      <w:pPr>
        <w:pStyle w:val="ListBullet"/>
      </w:pPr>
      <w:r>
        <w:rPr>
          <w:b/>
        </w:rPr>
        <w:t>Edição:</w:t>
      </w:r>
      <w:r>
        <w:t xml:space="preserve"> 2026.1 · </w:t>
      </w:r>
      <w:r>
        <w:rPr>
          <w:b/>
        </w:rPr>
        <w:t>Data de fechamento:</w:t>
      </w:r>
      <w:r>
        <w:t xml:space="preserve"> 2026-09-07</w:t>
      </w:r>
    </w:p>
    <w:p>
      <w:pPr>
        <w:pStyle w:val="ListBullet"/>
      </w:pPr>
      <w:r>
        <w:rPr>
          <w:b/>
        </w:rPr>
        <w:t>Base de referência:</w:t>
      </w:r>
      <w:r>
        <w:t xml:space="preserve"> 946 termos · 670 fichas · 1898 relações</w:t>
      </w:r>
    </w:p>
    <w:p>
      <w:pPr>
        <w:pStyle w:val="ListBullet"/>
      </w:pPr>
      <w:r>
        <w:rPr>
          <w:b/>
        </w:rPr>
        <w:t>Fonte do censo:</w:t>
      </w:r>
      <w:r>
        <w:t xml:space="preserve"> </w:t>
      </w:r>
      <w:r>
        <w:rPr>
          <w:rFonts w:ascii="Consolas" w:hAnsi="Consolas"/>
          <w:sz w:val="18"/>
        </w:rPr>
        <w:t>ferramentas/dados_termos.py</w:t>
      </w:r>
      <w:r>
        <w:t xml:space="preserve"> (registro-mestre) — nunca </w:t>
      </w:r>
      <w:r>
        <w:rPr>
          <w:rFonts w:ascii="Consolas" w:hAnsi="Consolas"/>
          <w:sz w:val="18"/>
        </w:rPr>
        <w:t>ls termos/</w:t>
      </w:r>
    </w:p>
    <w:p>
      <w:pPr>
        <w:pStyle w:val="ListBullet"/>
      </w:pPr>
      <w:r>
        <w:rPr>
          <w:b/>
        </w:rPr>
        <w:t>Gerado por:</w:t>
      </w:r>
      <w:r>
        <w:t xml:space="preserve"> </w:t>
      </w:r>
      <w:r>
        <w:rPr>
          <w:rFonts w:ascii="Consolas" w:hAnsi="Consolas"/>
          <w:sz w:val="18"/>
        </w:rPr>
        <w:t>ferramentas/build_indice_enciclopedia.py</w:t>
      </w:r>
      <w:r>
        <w:t xml:space="preserve"> (não editar à mão)</w:t>
      </w:r>
    </w:p>
    <w:p>
      <w:pPr>
        <w:pStyle w:val="ListBullet"/>
      </w:pPr>
      <w:r>
        <w:rPr>
          <w:b/>
        </w:rPr>
        <w:t>Natureza:</w:t>
      </w:r>
      <w:r>
        <w:t xml:space="preserve"> obra de referência sobre a </w:t>
      </w:r>
      <w:r>
        <w:rPr>
          <w:b/>
        </w:rPr>
        <w:t>leitura de Jan Val Ellam</w:t>
      </w:r>
      <w:r>
        <w:t>. Conteúdo</w:t>
      </w:r>
    </w:p>
    <w:p>
      <w:r>
        <w:t xml:space="preserve">teológico, cosmológico, ufológico e clínico é </w:t>
      </w:r>
      <w:r>
        <w:rPr>
          <w:b/>
        </w:rPr>
        <w:t>quarentenado</w:t>
      </w:r>
      <w:r>
        <w:t>: não é consenso</w:t>
      </w:r>
    </w:p>
    <w:p>
      <w:r>
        <w:t>acadêmico nem religioso.</w:t>
      </w:r>
    </w:p>
    <w:p>
      <w:pPr>
        <w:pStyle w:val="Heading2"/>
      </w:pPr>
      <w:r>
        <w:t>Como este índice foi construído</w:t>
      </w:r>
    </w:p>
    <w:p>
      <w:r>
        <w:t xml:space="preserve">1. </w:t>
      </w:r>
      <w:r>
        <w:rPr>
          <w:b/>
        </w:rPr>
        <w:t>Precedência do mapeamento (5 níveis):</w:t>
      </w:r>
      <w:r>
        <w:t xml:space="preserve"> (a) </w:t>
      </w:r>
      <w:r>
        <w:rPr>
          <w:b/>
        </w:rPr>
        <w:t>curadoria explícita</w:t>
      </w:r>
      <w:r>
        <w:t xml:space="preserve"> dos</w:t>
      </w:r>
    </w:p>
    <w:p>
      <w:r>
        <w:t xml:space="preserve">verbetes-âncora; (b) </w:t>
      </w:r>
      <w:r>
        <w:rPr>
          <w:b/>
        </w:rPr>
        <w:t>regras globais</w:t>
      </w:r>
      <w:r>
        <w:t xml:space="preserve"> — deslocamentos evidentes, como um</w:t>
      </w:r>
    </w:p>
    <w:p>
      <w:r>
        <w:t>«Corpo Búdico» que a Base classifica em 2.3 mas é material do Volume IV;</w:t>
      </w:r>
    </w:p>
    <w:p>
      <w:r>
        <w:t xml:space="preserve">(c) </w:t>
      </w:r>
      <w:r>
        <w:rPr>
          <w:b/>
        </w:rPr>
        <w:t>regra fina por palavra-chave dentro da subcategoria</w:t>
      </w:r>
      <w:r>
        <w:t>; (d) **âncora</w:t>
      </w:r>
    </w:p>
    <w:p>
      <w:r>
        <w:t>declarada</w:t>
      </w:r>
      <w:r>
        <w:rPr>
          <w:b/>
        </w:rPr>
        <w:t xml:space="preserve"> da subseção; (e) </w:t>
      </w:r>
      <w:r>
        <w:t>padrão por subcategoria** da Base.</w:t>
      </w:r>
    </w:p>
    <w:p>
      <w:r>
        <w:t xml:space="preserve">2. </w:t>
      </w:r>
      <w:r>
        <w:rPr>
          <w:b/>
        </w:rPr>
        <w:t>Heurística declarada:</w:t>
      </w:r>
      <w:r>
        <w:t xml:space="preserve"> os níveis (b) e (c) são heurísticos, não infalíveis.</w:t>
      </w:r>
    </w:p>
    <w:p>
      <w:r>
        <w:t xml:space="preserve">Onde eles não resolvem, a subseção fica </w:t>
      </w:r>
      <w:r>
        <w:rPr>
          <w:b/>
        </w:rPr>
        <w:t>agregadora</w:t>
      </w:r>
      <w:r>
        <w:t xml:space="preserve"> — e isso está advertido</w:t>
      </w:r>
    </w:p>
    <w:p>
      <w:r>
        <w:t>no corpo do índice e reaparece no Apêndice B.</w:t>
      </w:r>
    </w:p>
    <w:p>
      <w:r>
        <w:t xml:space="preserve">3. </w:t>
      </w:r>
      <w:r>
        <w:rPr>
          <w:b/>
        </w:rPr>
        <w:t>Toda ficha recebe exatamente um endereço.</w:t>
      </w:r>
      <w:r>
        <w:t xml:space="preserve"> O script falha se sobrar ficha sem</w:t>
      </w:r>
    </w:p>
    <w:p>
      <w:r>
        <w:t>endereço, se um endereço não existir ou se a curadoria apontar código inexistente.</w:t>
      </w:r>
    </w:p>
    <w:p>
      <w:r>
        <w:t xml:space="preserve">4. </w:t>
      </w:r>
      <w:r>
        <w:rPr>
          <w:b/>
        </w:rPr>
        <w:t>A classificação da Base é preservada.</w:t>
      </w:r>
      <w:r>
        <w:t xml:space="preserve"> Cada verbete carrega também a sua</w:t>
      </w:r>
    </w:p>
    <w:p>
      <w:r>
        <w:t>área/subárea original (8 áreas × 34 subáreas) — a taxonomia temática da enciclopédia</w:t>
      </w:r>
    </w:p>
    <w:p>
      <w:r>
        <w:t>não substitui o censo de código.</w:t>
      </w:r>
    </w:p>
    <w:p>
      <w:r>
        <w:t xml:space="preserve">5. </w:t>
      </w:r>
      <w:r>
        <w:rPr>
          <w:b/>
        </w:rPr>
        <w:t>Seções de redação</w:t>
      </w:r>
      <w:r>
        <w:t xml:space="preserve"> (marcadas como tais quando vazias) não têm fichas próprias</w:t>
      </w:r>
    </w:p>
    <w:p>
      <w:r>
        <w:t>na Base: serão escritas a partir das fontes, dos tratados e das apostilas. Estão no</w:t>
      </w:r>
    </w:p>
    <w:p>
      <w:r>
        <w:t>índice porque são parte da obra — a ausência de âncora é informação, não defeito.</w:t>
      </w:r>
    </w:p>
    <w:p>
      <w:r>
        <w:t xml:space="preserve">6. </w:t>
      </w:r>
      <w:r>
        <w:rPr>
          <w:b/>
        </w:rPr>
        <w:t>Achados automáticos:</w:t>
      </w:r>
      <w:r>
        <w:t xml:space="preserve"> os Apêndices </w:t>
      </w:r>
      <w:r>
        <w:rPr>
          <w:b/>
        </w:rPr>
        <w:t>D</w:t>
      </w:r>
      <w:r>
        <w:t xml:space="preserve"> (âncoras estruturais sem ficha) e </w:t>
      </w:r>
      <w:r>
        <w:rPr>
          <w:b/>
        </w:rPr>
        <w:t>E</w:t>
      </w:r>
    </w:p>
    <w:p>
      <w:r>
        <w:t>(duplicatas) são subprodutos do confronto entre a estrutura da obra e a Base.</w:t>
      </w:r>
    </w:p>
    <w:p>
      <w:r>
        <w:t>Nada foi alterado na Base — as duas decisões dependem de despacho do Curador.</w:t>
      </w:r>
    </w:p>
    <w:p>
      <w:pPr>
        <w:pStyle w:val="Heading2"/>
      </w:pPr>
      <w:r>
        <w:t>Legenda de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Selo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candidato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 registrado, sem fonte publicada confirmada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provisório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fonte publicada, aguardando revisão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 análise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 revisão cruzada com as obras primárias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revisado e estável</w:t>
            </w:r>
          </w:p>
        </w:tc>
      </w:tr>
    </w:tbl>
    <w:p/>
    <w:p>
      <w:pPr>
        <w:pStyle w:val="Heading2"/>
      </w:pPr>
      <w:r>
        <w:t>Sumário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Vol.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Título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Seções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Verbetes (fichas)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FUNDAMENTOS — o território e as regras do jogo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COSMOGONIA E ESTRUTURA DO COSMOS — o antes e o onde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ATORES E ACONTECIMENTOS — o quem e o quando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HUMANIDADE E O OPERADOR — o nós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PROPÓSITOS, FILOSOFIA E HORIZONTES — o que significa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APARELHOS — os instrumentos de consulta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670</w:t>
            </w:r>
          </w:p>
        </w:tc>
      </w:tr>
    </w:tbl>
    <w:p/>
    <w:p>
      <w:pPr>
        <w:pStyle w:val="Heading1"/>
      </w:pPr>
      <w:r>
        <w:t>VOLUME I — FUNDAMENTOS — o território e as regras do jogo</w:t>
      </w:r>
    </w:p>
    <w:p>
      <w:r>
        <w:rPr>
          <w:i/>
        </w:rPr>
        <w:t xml:space="preserve">Verbetes ancorados neste volume: </w:t>
      </w:r>
      <w:r>
        <w:rPr>
          <w:i/>
        </w:rPr>
        <w:t>38</w:t>
      </w:r>
      <w:r>
        <w:t>**</w:t>
      </w:r>
    </w:p>
    <w:p>
      <w:pPr>
        <w:pStyle w:val="Heading2"/>
      </w:pPr>
      <w:r>
        <w:t>I.1 — A Obra e o Autor: corpus, gênero e método</w:t>
      </w:r>
    </w:p>
    <w:p>
      <w:r>
        <w:rPr>
          <w:i/>
        </w:rPr>
        <w:t>Quem escreveu, o que foi escrito e com que autoridade — o aparato que sustenta a obra inteira.</w:t>
      </w:r>
    </w:p>
    <w:p>
      <w:r>
        <w:rPr>
          <w:b/>
        </w:rPr>
        <w:t>Verbetes:</w:t>
      </w:r>
      <w:r>
        <w:t xml:space="preserve"> 2</w:t>
      </w:r>
    </w:p>
    <w:p>
      <w:pPr>
        <w:pStyle w:val="Heading3"/>
      </w:pPr>
      <w:r>
        <w:t>I.1.1 — Jan Val Ellam: trajetória e voz autoral</w:t>
      </w:r>
    </w:p>
    <w:p>
      <w:pPr>
        <w:pStyle w:val="ListBullet"/>
      </w:pPr>
      <w:r>
        <w:rPr>
          <w:b/>
        </w:rPr>
        <w:t>Jan Val Ellam (Rogério de Almeida Freitas)</w:t>
      </w:r>
      <w:r>
        <w:t xml:space="preserve"> — </w:t>
      </w:r>
      <w:r>
        <w:rPr>
          <w:rFonts w:ascii="Consolas" w:hAnsi="Consolas"/>
          <w:sz w:val="18"/>
        </w:rPr>
        <w:t>RC-071</w:t>
      </w:r>
      <w:r>
        <w:t xml:space="preserve"> 🟢 · Seres &amp; Entidades › 1.6 Figuras humanas (históricas/míticas) · 10 fonte(s)</w:t>
      </w:r>
    </w:p>
    <w:p>
      <w:pPr>
        <w:pStyle w:val="ListBullet"/>
      </w:pPr>
      <w:r>
        <w:rPr>
          <w:b/>
        </w:rPr>
        <w:t>Val El / Val Ellam</w:t>
      </w:r>
      <w:r>
        <w:t xml:space="preserve"> — </w:t>
      </w:r>
      <w:r>
        <w:rPr>
          <w:rFonts w:ascii="Consolas" w:hAnsi="Consolas"/>
          <w:sz w:val="18"/>
        </w:rPr>
        <w:t>RC-120</w:t>
      </w:r>
      <w:r>
        <w:t xml:space="preserve"> 🟡 · Seres &amp; Entidades › 1.3 Extraterrestres / Raças cósmicas · 1 fonte(s)</w:t>
      </w:r>
    </w:p>
    <w:p>
      <w:pPr>
        <w:pStyle w:val="Heading3"/>
      </w:pPr>
      <w:r>
        <w:t>I.1.2 — O corpus: livros (B###), palestras (P###) e artigos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I.1.3 — Gênero e regime de verdade: revelação, leitura e quarentena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I.1.4 — O método do autor: censo, verbatim e cadeias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I.2 — Como ler a RC — o percurso top-down</w:t>
      </w:r>
    </w:p>
    <w:p>
      <w:r>
        <w:rPr>
          <w:i/>
        </w:rPr>
        <w:t>A porta de entrada do pesquisador: o percurso top-down já publicado, aqui como chave de leitura.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I.2.1 — O Mapa de Abstração (N0) e as 4 caixas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I.2.2 — As 7 narrativas do Guia-Mestre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I.2.3 — As cadeias canônicas e as identidades que se confundem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I.2.4 — A cronologia por marcos (não por datas)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I.3 — A linguagem da RC — filologia e jargão</w:t>
      </w:r>
    </w:p>
    <w:p>
      <w:r>
        <w:rPr>
          <w:i/>
        </w:rPr>
        <w:t>A RC tem léxico próprio e empréstimos do sânscrito, do hebraico e do grego; sem isso, nada se lê.</w:t>
      </w:r>
    </w:p>
    <w:p>
      <w:r>
        <w:rPr>
          <w:b/>
        </w:rPr>
        <w:t>Verbetes:</w:t>
      </w:r>
      <w:r>
        <w:t xml:space="preserve"> 36</w:t>
      </w:r>
    </w:p>
    <w:p>
      <w:pPr>
        <w:pStyle w:val="Heading3"/>
      </w:pPr>
      <w:r>
        <w:t>I.3.1 — Sânscrito e hinduísmo</w:t>
      </w:r>
    </w:p>
    <w:p>
      <w:pPr>
        <w:pStyle w:val="ListBullet"/>
      </w:pPr>
      <w:r>
        <w:rPr>
          <w:b/>
        </w:rPr>
        <w:t>Adhyajna</w:t>
      </w:r>
      <w:r>
        <w:t xml:space="preserve"> — </w:t>
      </w:r>
      <w:r>
        <w:rPr>
          <w:rFonts w:ascii="Consolas" w:hAnsi="Consolas"/>
          <w:sz w:val="18"/>
        </w:rPr>
        <w:t>RC-016</w:t>
      </w:r>
      <w:r>
        <w:t xml:space="preserve"> 🟠 · Termos Específicos › 8.1 Sânscrito / Hinduísmo · 8 fonte(s)</w:t>
      </w:r>
    </w:p>
    <w:p>
      <w:pPr>
        <w:pStyle w:val="ListBullet"/>
      </w:pPr>
      <w:r>
        <w:rPr>
          <w:b/>
        </w:rPr>
        <w:t>Adhybutha</w:t>
      </w:r>
      <w:r>
        <w:t xml:space="preserve"> — </w:t>
      </w:r>
      <w:r>
        <w:rPr>
          <w:rFonts w:ascii="Consolas" w:hAnsi="Consolas"/>
          <w:sz w:val="18"/>
        </w:rPr>
        <w:t>RC-015</w:t>
      </w:r>
      <w:r>
        <w:t xml:space="preserve"> 🟠 · Termos Específicos › 8.1 Sânscrito / Hinduísmo · 5 fonte(s)</w:t>
      </w:r>
    </w:p>
    <w:p>
      <w:pPr>
        <w:pStyle w:val="ListBullet"/>
      </w:pPr>
      <w:r>
        <w:rPr>
          <w:b/>
        </w:rPr>
        <w:t>Adhydaiva</w:t>
      </w:r>
      <w:r>
        <w:t xml:space="preserve"> — </w:t>
      </w:r>
      <w:r>
        <w:rPr>
          <w:rFonts w:ascii="Consolas" w:hAnsi="Consolas"/>
          <w:sz w:val="18"/>
        </w:rPr>
        <w:t>RC-014</w:t>
      </w:r>
      <w:r>
        <w:t xml:space="preserve"> 🟠 · Termos Específicos › 8.1 Sânscrito / Hinduísmo · 9 fonte(s)</w:t>
      </w:r>
    </w:p>
    <w:p>
      <w:pPr>
        <w:pStyle w:val="ListBullet"/>
      </w:pPr>
      <w:r>
        <w:rPr>
          <w:b/>
        </w:rPr>
        <w:t>Bhavaṅga / Janela da Percepção</w:t>
      </w:r>
      <w:r>
        <w:t xml:space="preserve"> — </w:t>
      </w:r>
      <w:r>
        <w:rPr>
          <w:rFonts w:ascii="Consolas" w:hAnsi="Consolas"/>
          <w:sz w:val="18"/>
        </w:rPr>
        <w:t>RC-706</w:t>
      </w:r>
      <w:r>
        <w:t xml:space="preserve"> 🟠 · Termos Específicos › 8.1 Sânscrito / Hinduísmo · 2 fonte(s)</w:t>
      </w:r>
    </w:p>
    <w:p>
      <w:pPr>
        <w:pStyle w:val="ListBullet"/>
      </w:pPr>
      <w:r>
        <w:rPr>
          <w:b/>
        </w:rPr>
        <w:t>Bhuloka</w:t>
      </w:r>
      <w:r>
        <w:t xml:space="preserve"> — </w:t>
      </w:r>
      <w:r>
        <w:rPr>
          <w:rFonts w:ascii="Consolas" w:hAnsi="Consolas"/>
          <w:sz w:val="18"/>
        </w:rPr>
        <w:t>RC-033</w:t>
      </w:r>
      <w:r>
        <w:t xml:space="preserve"> 🟠 · Termos Específicos › 8.1 Sânscrito / Hinduísmo · 2 fonte(s)</w:t>
      </w:r>
    </w:p>
    <w:p>
      <w:pPr>
        <w:pStyle w:val="ListBullet"/>
      </w:pPr>
      <w:r>
        <w:rPr>
          <w:b/>
        </w:rPr>
        <w:t>Brahmaloka</w:t>
      </w:r>
      <w:r>
        <w:t xml:space="preserve"> — </w:t>
      </w:r>
      <w:r>
        <w:rPr>
          <w:rFonts w:ascii="Consolas" w:hAnsi="Consolas"/>
          <w:sz w:val="18"/>
        </w:rPr>
        <w:t>RC-038</w:t>
      </w:r>
      <w:r>
        <w:t xml:space="preserve"> 🟠 · Termos Específicos › 8.1 Sânscrito / Hinduísmo · 6 fonte(s)</w:t>
      </w:r>
    </w:p>
    <w:p>
      <w:pPr>
        <w:pStyle w:val="ListBullet"/>
      </w:pPr>
      <w:r>
        <w:rPr>
          <w:b/>
        </w:rPr>
        <w:t>Dharma e Castas (origem demo)</w:t>
      </w:r>
      <w:r>
        <w:t xml:space="preserve"> — </w:t>
      </w:r>
      <w:r>
        <w:rPr>
          <w:rFonts w:ascii="Consolas" w:hAnsi="Consolas"/>
          <w:sz w:val="18"/>
        </w:rPr>
        <w:t>RC-322</w:t>
      </w:r>
      <w:r>
        <w:t xml:space="preserve"> 🟠 · Termos Específicos › 8.1 Sânscrito / Hinduísmo · 9 fonte(s)</w:t>
      </w:r>
    </w:p>
    <w:p>
      <w:pPr>
        <w:pStyle w:val="ListBullet"/>
      </w:pPr>
      <w:r>
        <w:rPr>
          <w:b/>
        </w:rPr>
        <w:t>Gunas Criadoras (Sattva, Rajas, Tamas)</w:t>
      </w:r>
      <w:r>
        <w:t xml:space="preserve"> — </w:t>
      </w:r>
      <w:r>
        <w:rPr>
          <w:rFonts w:ascii="Consolas" w:hAnsi="Consolas"/>
          <w:sz w:val="18"/>
        </w:rPr>
        <w:t>RC-151</w:t>
      </w:r>
      <w:r>
        <w:t xml:space="preserve"> 🟠 · Termos Específicos › 8.1 Sânscrito / Hinduísmo · 7 fonte(s)</w:t>
      </w:r>
    </w:p>
    <w:p>
      <w:pPr>
        <w:pStyle w:val="ListBullet"/>
      </w:pPr>
      <w:r>
        <w:rPr>
          <w:b/>
        </w:rPr>
        <w:t>Ishvara (Isuara — Retrato de Prabrajna Antes da Queda)</w:t>
      </w:r>
      <w:r>
        <w:t xml:space="preserve"> — </w:t>
      </w:r>
      <w:r>
        <w:rPr>
          <w:rFonts w:ascii="Consolas" w:hAnsi="Consolas"/>
          <w:sz w:val="18"/>
        </w:rPr>
        <w:t>RC-691</w:t>
      </w:r>
      <w:r>
        <w:t xml:space="preserve"> 🟠 · Termos Específicos › 8.1 Sânscrito / Hinduísmo · 4 fonte(s)</w:t>
      </w:r>
    </w:p>
    <w:p>
      <w:pPr>
        <w:pStyle w:val="ListBullet"/>
      </w:pPr>
      <w:r>
        <w:rPr>
          <w:b/>
        </w:rPr>
        <w:t>Karuna</w:t>
      </w:r>
      <w:r>
        <w:t xml:space="preserve"> — </w:t>
      </w:r>
      <w:r>
        <w:rPr>
          <w:rFonts w:ascii="Consolas" w:hAnsi="Consolas"/>
          <w:sz w:val="18"/>
        </w:rPr>
        <w:t>RC-165</w:t>
      </w:r>
      <w:r>
        <w:t xml:space="preserve"> 🟠 · Termos Específicos › 8.1 Sânscrito / Hinduísmo · 2 fonte(s)</w:t>
      </w:r>
    </w:p>
    <w:p>
      <w:pPr>
        <w:pStyle w:val="ListBullet"/>
      </w:pPr>
      <w:r>
        <w:rPr>
          <w:b/>
        </w:rPr>
        <w:t>Lila</w:t>
      </w:r>
      <w:r>
        <w:t xml:space="preserve"> — </w:t>
      </w:r>
      <w:r>
        <w:rPr>
          <w:rFonts w:ascii="Consolas" w:hAnsi="Consolas"/>
          <w:sz w:val="18"/>
        </w:rPr>
        <w:t>RC-075</w:t>
      </w:r>
      <w:r>
        <w:t xml:space="preserve"> 🟠 · Termos Específicos › 8.1 Sânscrito / Hinduísmo · 10 fonte(s)</w:t>
      </w:r>
    </w:p>
    <w:p>
      <w:pPr>
        <w:pStyle w:val="ListBullet"/>
      </w:pPr>
      <w:r>
        <w:rPr>
          <w:b/>
        </w:rPr>
        <w:t>Moksha</w:t>
      </w:r>
      <w:r>
        <w:t xml:space="preserve"> — </w:t>
      </w:r>
      <w:r>
        <w:rPr>
          <w:rFonts w:ascii="Consolas" w:hAnsi="Consolas"/>
          <w:sz w:val="18"/>
        </w:rPr>
        <w:t>RC-618</w:t>
      </w:r>
      <w:r>
        <w:t xml:space="preserve"> 🟠 · Termos Específicos › 8.1 Sânscrito / Hinduísmo · 3 fonte(s)</w:t>
      </w:r>
    </w:p>
    <w:p>
      <w:pPr>
        <w:pStyle w:val="ListBullet"/>
      </w:pPr>
      <w:r>
        <w:rPr>
          <w:b/>
        </w:rPr>
        <w:t>Nada Brahma (tudo é som)</w:t>
      </w:r>
      <w:r>
        <w:t xml:space="preserve"> — </w:t>
      </w:r>
      <w:r>
        <w:rPr>
          <w:rFonts w:ascii="Consolas" w:hAnsi="Consolas"/>
          <w:sz w:val="18"/>
        </w:rPr>
        <w:t>RC-845</w:t>
      </w:r>
      <w:r>
        <w:t xml:space="preserve"> 🟠 · Termos Específicos › 8.1 Sânscrito / Hinduísmo · 1 fonte(s)</w:t>
      </w:r>
    </w:p>
    <w:p>
      <w:pPr>
        <w:pStyle w:val="ListBullet"/>
      </w:pPr>
      <w:r>
        <w:rPr>
          <w:b/>
        </w:rPr>
        <w:t>Sankalpa (força de vontade e conhecimento que produz milagres)</w:t>
      </w:r>
      <w:r>
        <w:t xml:space="preserve"> — </w:t>
      </w:r>
      <w:r>
        <w:rPr>
          <w:rFonts w:ascii="Consolas" w:hAnsi="Consolas"/>
          <w:sz w:val="18"/>
        </w:rPr>
        <w:t>RC-853</w:t>
      </w:r>
      <w:r>
        <w:t xml:space="preserve"> 🟠 · Termos Específicos › 8.1 Sânscrito / Hinduísmo · 1 fonte(s)</w:t>
      </w:r>
    </w:p>
    <w:p>
      <w:pPr>
        <w:pStyle w:val="ListBullet"/>
      </w:pPr>
      <w:r>
        <w:rPr>
          <w:b/>
        </w:rPr>
        <w:t>Vrittis e Cittas (atividades e núcleos mentais)</w:t>
      </w:r>
      <w:r>
        <w:t xml:space="preserve"> — </w:t>
      </w:r>
      <w:r>
        <w:rPr>
          <w:rFonts w:ascii="Consolas" w:hAnsi="Consolas"/>
          <w:sz w:val="18"/>
        </w:rPr>
        <w:t>RC-760</w:t>
      </w:r>
      <w:r>
        <w:t xml:space="preserve"> 🟠 · Termos Específicos › 8.1 Sânscrito / Hinduísmo · 7 fonte(s)</w:t>
      </w:r>
    </w:p>
    <w:p>
      <w:pPr>
        <w:pStyle w:val="ListBullet"/>
      </w:pPr>
      <w:r>
        <w:rPr>
          <w:b/>
        </w:rPr>
        <w:t>Yajna (ritual de sacrifício/fogo)</w:t>
      </w:r>
      <w:r>
        <w:t xml:space="preserve"> — </w:t>
      </w:r>
      <w:r>
        <w:rPr>
          <w:rFonts w:ascii="Consolas" w:hAnsi="Consolas"/>
          <w:sz w:val="18"/>
        </w:rPr>
        <w:t>RC-688</w:t>
      </w:r>
      <w:r>
        <w:t xml:space="preserve"> 🟠 · Termos Específicos › 8.1 Sânscrito / Hinduísmo · 2 fonte(s)</w:t>
      </w:r>
    </w:p>
    <w:p>
      <w:pPr>
        <w:pStyle w:val="Heading3"/>
      </w:pPr>
      <w:r>
        <w:t>I.3.2 — Hebraico e cabala</w:t>
      </w:r>
    </w:p>
    <w:p>
      <w:pPr>
        <w:pStyle w:val="ListBullet"/>
      </w:pPr>
      <w:r>
        <w:rPr>
          <w:b/>
        </w:rPr>
        <w:t>Binah</w:t>
      </w:r>
      <w:r>
        <w:t xml:space="preserve"> — </w:t>
      </w:r>
      <w:r>
        <w:rPr>
          <w:rFonts w:ascii="Consolas" w:hAnsi="Consolas"/>
          <w:sz w:val="18"/>
        </w:rPr>
        <w:t>RC-675</w:t>
      </w:r>
      <w:r>
        <w:t xml:space="preserve"> 🟠 · Termos Específicos › 8.2 Hebraico / Cabala · 2 fonte(s)</w:t>
      </w:r>
    </w:p>
    <w:p>
      <w:pPr>
        <w:pStyle w:val="ListBullet"/>
      </w:pPr>
      <w:r>
        <w:rPr>
          <w:b/>
        </w:rPr>
        <w:t>Chesed</w:t>
      </w:r>
      <w:r>
        <w:t xml:space="preserve"> — </w:t>
      </w:r>
      <w:r>
        <w:rPr>
          <w:rFonts w:ascii="Consolas" w:hAnsi="Consolas"/>
          <w:sz w:val="18"/>
        </w:rPr>
        <w:t>RC-676</w:t>
      </w:r>
      <w:r>
        <w:t xml:space="preserve"> 🟠 · Termos Específicos › 8.2 Hebraico / Cabala · 1 fonte(s)</w:t>
      </w:r>
    </w:p>
    <w:p>
      <w:pPr>
        <w:pStyle w:val="ListBullet"/>
      </w:pPr>
      <w:r>
        <w:rPr>
          <w:b/>
        </w:rPr>
        <w:t>Ekatma (Adam Kadmon — Homem Primordial)</w:t>
      </w:r>
      <w:r>
        <w:t xml:space="preserve"> — </w:t>
      </w:r>
      <w:r>
        <w:rPr>
          <w:rFonts w:ascii="Consolas" w:hAnsi="Consolas"/>
          <w:sz w:val="18"/>
        </w:rPr>
        <w:t>RC-506</w:t>
      </w:r>
      <w:r>
        <w:t xml:space="preserve"> 🟠 · Termos Específicos › 8.2 Hebraico / Cabala · 5 fonte(s)</w:t>
      </w:r>
    </w:p>
    <w:p>
      <w:pPr>
        <w:pStyle w:val="ListBullet"/>
      </w:pPr>
      <w:r>
        <w:rPr>
          <w:b/>
        </w:rPr>
        <w:t>Geburah</w:t>
      </w:r>
      <w:r>
        <w:t xml:space="preserve"> — </w:t>
      </w:r>
      <w:r>
        <w:rPr>
          <w:rFonts w:ascii="Consolas" w:hAnsi="Consolas"/>
          <w:sz w:val="18"/>
        </w:rPr>
        <w:t>RC-677</w:t>
      </w:r>
      <w:r>
        <w:t xml:space="preserve"> 🟠 · Termos Específicos › 8.2 Hebraico / Cabala · 1 fonte(s)</w:t>
      </w:r>
    </w:p>
    <w:p>
      <w:pPr>
        <w:pStyle w:val="ListBullet"/>
      </w:pPr>
      <w:r>
        <w:rPr>
          <w:b/>
        </w:rPr>
        <w:t>Hod</w:t>
      </w:r>
      <w:r>
        <w:t xml:space="preserve"> — </w:t>
      </w:r>
      <w:r>
        <w:rPr>
          <w:rFonts w:ascii="Consolas" w:hAnsi="Consolas"/>
          <w:sz w:val="18"/>
        </w:rPr>
        <w:t>RC-680</w:t>
      </w:r>
      <w:r>
        <w:t xml:space="preserve"> 🟠 · Termos Específicos › 8.2 Hebraico / Cabala · 1 fonte(s)</w:t>
      </w:r>
    </w:p>
    <w:p>
      <w:pPr>
        <w:pStyle w:val="ListBullet"/>
      </w:pPr>
      <w:r>
        <w:rPr>
          <w:b/>
        </w:rPr>
        <w:t>Isaac Luria e o conceito do Tzimtzum</w:t>
      </w:r>
      <w:r>
        <w:t xml:space="preserve"> — </w:t>
      </w:r>
      <w:r>
        <w:rPr>
          <w:rFonts w:ascii="Consolas" w:hAnsi="Consolas"/>
          <w:sz w:val="18"/>
        </w:rPr>
        <w:t>RC-267</w:t>
      </w:r>
      <w:r>
        <w:t xml:space="preserve"> 🟠 · Termos Específicos › 8.2 Hebraico / Cabala · 2 fonte(s)</w:t>
      </w:r>
    </w:p>
    <w:p>
      <w:pPr>
        <w:pStyle w:val="ListBullet"/>
      </w:pPr>
      <w:r>
        <w:rPr>
          <w:b/>
        </w:rPr>
        <w:t>Malkuth</w:t>
      </w:r>
      <w:r>
        <w:t xml:space="preserve"> — </w:t>
      </w:r>
      <w:r>
        <w:rPr>
          <w:rFonts w:ascii="Consolas" w:hAnsi="Consolas"/>
          <w:sz w:val="18"/>
        </w:rPr>
        <w:t>RC-682</w:t>
      </w:r>
      <w:r>
        <w:t xml:space="preserve"> 🟠 · Termos Específicos › 8.2 Hebraico / Cabala · 6 fonte(s)</w:t>
      </w:r>
    </w:p>
    <w:p>
      <w:pPr>
        <w:pStyle w:val="ListBullet"/>
      </w:pPr>
      <w:r>
        <w:rPr>
          <w:b/>
        </w:rPr>
        <w:t>Netzach</w:t>
      </w:r>
      <w:r>
        <w:t xml:space="preserve"> — </w:t>
      </w:r>
      <w:r>
        <w:rPr>
          <w:rFonts w:ascii="Consolas" w:hAnsi="Consolas"/>
          <w:sz w:val="18"/>
        </w:rPr>
        <w:t>RC-679</w:t>
      </w:r>
      <w:r>
        <w:t xml:space="preserve"> 🟠 · Termos Específicos › 8.2 Hebraico / Cabala · 1 fonte(s)</w:t>
      </w:r>
    </w:p>
    <w:p>
      <w:pPr>
        <w:pStyle w:val="ListBullet"/>
      </w:pPr>
      <w:r>
        <w:rPr>
          <w:b/>
        </w:rPr>
        <w:t>Sefirot / Árvore da Vida</w:t>
      </w:r>
      <w:r>
        <w:t xml:space="preserve"> — </w:t>
      </w:r>
      <w:r>
        <w:rPr>
          <w:rFonts w:ascii="Consolas" w:hAnsi="Consolas"/>
          <w:sz w:val="18"/>
        </w:rPr>
        <w:t>RC-263</w:t>
      </w:r>
      <w:r>
        <w:t xml:space="preserve"> 🟠 · Termos Específicos › 8.2 Hebraico / Cabala · 6 fonte(s)</w:t>
      </w:r>
    </w:p>
    <w:p>
      <w:pPr>
        <w:pStyle w:val="ListBullet"/>
      </w:pPr>
      <w:r>
        <w:rPr>
          <w:b/>
        </w:rPr>
        <w:t>Tiferet / Tiphareth</w:t>
      </w:r>
      <w:r>
        <w:t xml:space="preserve"> — </w:t>
      </w:r>
      <w:r>
        <w:rPr>
          <w:rFonts w:ascii="Consolas" w:hAnsi="Consolas"/>
          <w:sz w:val="18"/>
        </w:rPr>
        <w:t>RC-678</w:t>
      </w:r>
      <w:r>
        <w:t xml:space="preserve"> 🟠 · Termos Específicos › 8.2 Hebraico / Cabala · 1 fonte(s)</w:t>
      </w:r>
    </w:p>
    <w:p>
      <w:pPr>
        <w:pStyle w:val="ListBullet"/>
      </w:pPr>
      <w:r>
        <w:rPr>
          <w:b/>
        </w:rPr>
        <w:t>Tzimtzum</w:t>
      </w:r>
      <w:r>
        <w:t xml:space="preserve"> — </w:t>
      </w:r>
      <w:r>
        <w:rPr>
          <w:rFonts w:ascii="Consolas" w:hAnsi="Consolas"/>
          <w:sz w:val="18"/>
        </w:rPr>
        <w:t>RC-008</w:t>
      </w:r>
      <w:r>
        <w:t xml:space="preserve"> 🟠 · Termos Específicos › 8.2 Hebraico / Cabala · 2 fonte(s)</w:t>
      </w:r>
    </w:p>
    <w:p>
      <w:pPr>
        <w:pStyle w:val="ListBullet"/>
      </w:pPr>
      <w:r>
        <w:rPr>
          <w:b/>
        </w:rPr>
        <w:t>Yesod</w:t>
      </w:r>
      <w:r>
        <w:t xml:space="preserve"> — </w:t>
      </w:r>
      <w:r>
        <w:rPr>
          <w:rFonts w:ascii="Consolas" w:hAnsi="Consolas"/>
          <w:sz w:val="18"/>
        </w:rPr>
        <w:t>RC-681</w:t>
      </w:r>
      <w:r>
        <w:t xml:space="preserve"> 🟠 · Termos Específicos › 8.2 Hebraico / Cabala · 1 fonte(s)</w:t>
      </w:r>
    </w:p>
    <w:p>
      <w:pPr>
        <w:pStyle w:val="Heading3"/>
      </w:pPr>
      <w:r>
        <w:t>I.3.3 — Grego e latim</w:t>
      </w:r>
    </w:p>
    <w:p>
      <w:pPr>
        <w:pStyle w:val="ListBullet"/>
      </w:pPr>
      <w:r>
        <w:rPr>
          <w:b/>
        </w:rPr>
        <w:t>Telos (de um deus)</w:t>
      </w:r>
      <w:r>
        <w:t xml:space="preserve"> — </w:t>
      </w:r>
      <w:r>
        <w:rPr>
          <w:rFonts w:ascii="Consolas" w:hAnsi="Consolas"/>
          <w:sz w:val="18"/>
        </w:rPr>
        <w:t>RC-292</w:t>
      </w:r>
      <w:r>
        <w:t xml:space="preserve"> 🟠 · Termos Específicos › 8.4 Grego / Latim · 3 fonte(s)</w:t>
      </w:r>
    </w:p>
    <w:p>
      <w:pPr>
        <w:pStyle w:val="ListBullet"/>
      </w:pPr>
      <w:r>
        <w:rPr>
          <w:b/>
        </w:rPr>
        <w:t>Timé (de um deus)</w:t>
      </w:r>
      <w:r>
        <w:t xml:space="preserve"> — </w:t>
      </w:r>
      <w:r>
        <w:rPr>
          <w:rFonts w:ascii="Consolas" w:hAnsi="Consolas"/>
          <w:sz w:val="18"/>
        </w:rPr>
        <w:t>RC-293</w:t>
      </w:r>
      <w:r>
        <w:t xml:space="preserve"> 🟠 · Termos Específicos › 8.4 Grego / Latim · 3 fonte(s)</w:t>
      </w:r>
    </w:p>
    <w:p>
      <w:pPr>
        <w:pStyle w:val="Heading3"/>
      </w:pPr>
      <w:r>
        <w:t>I.3.4 — Outros idiomas e jargão técnico</w:t>
      </w:r>
    </w:p>
    <w:p>
      <w:pPr>
        <w:pStyle w:val="ListBullet"/>
      </w:pPr>
      <w:r>
        <w:rPr>
          <w:b/>
        </w:rPr>
        <w:t>Baktun 13</w:t>
      </w:r>
      <w:r>
        <w:t xml:space="preserve"> — </w:t>
      </w:r>
      <w:r>
        <w:rPr>
          <w:rFonts w:ascii="Consolas" w:hAnsi="Consolas"/>
          <w:sz w:val="18"/>
        </w:rPr>
        <w:t>RC-576</w:t>
      </w:r>
      <w:r>
        <w:t xml:space="preserve"> 🟠 · Termos Específicos › 8.5 Outros idiomas / jargão técnico · 2 fonte(s)</w:t>
      </w:r>
    </w:p>
    <w:p>
      <w:pPr>
        <w:pStyle w:val="ListBullet"/>
      </w:pPr>
      <w:r>
        <w:rPr>
          <w:b/>
        </w:rPr>
        <w:t>Bebida dos Deuses (Ambrosia/Amrita/Soma)</w:t>
      </w:r>
      <w:r>
        <w:t xml:space="preserve"> — </w:t>
      </w:r>
      <w:r>
        <w:rPr>
          <w:rFonts w:ascii="Consolas" w:hAnsi="Consolas"/>
          <w:sz w:val="18"/>
        </w:rPr>
        <w:t>RC-466</w:t>
      </w:r>
      <w:r>
        <w:t xml:space="preserve"> 🟠 · Termos Específicos › 8.5 Outros idiomas / jargão técnico · 6 fonte(s)</w:t>
      </w:r>
    </w:p>
    <w:p>
      <w:pPr>
        <w:pStyle w:val="ListBullet"/>
      </w:pPr>
      <w:r>
        <w:rPr>
          <w:b/>
        </w:rPr>
        <w:t>Fofocas cósmicas</w:t>
      </w:r>
      <w:r>
        <w:t xml:space="preserve"> — </w:t>
      </w:r>
      <w:r>
        <w:rPr>
          <w:rFonts w:ascii="Consolas" w:hAnsi="Consolas"/>
          <w:sz w:val="18"/>
        </w:rPr>
        <w:t>RC-191</w:t>
      </w:r>
      <w:r>
        <w:t xml:space="preserve"> 🟠 · Termos Específicos › 8.5 Outros idiomas / jargão técnico · 5 fonte(s)</w:t>
      </w:r>
    </w:p>
    <w:p>
      <w:pPr>
        <w:pStyle w:val="ListBullet"/>
      </w:pPr>
      <w:r>
        <w:rPr>
          <w:b/>
        </w:rPr>
        <w:t>Obatalá (correspondência de Javé em Ifá)</w:t>
      </w:r>
      <w:r>
        <w:t xml:space="preserve"> — </w:t>
      </w:r>
      <w:r>
        <w:rPr>
          <w:rFonts w:ascii="Consolas" w:hAnsi="Consolas"/>
          <w:sz w:val="18"/>
        </w:rPr>
        <w:t>RC-666</w:t>
      </w:r>
      <w:r>
        <w:t xml:space="preserve"> 🟠 · Termos Específicos › 8.5 Outros idiomas / jargão técnico · 4 fonte(s)</w:t>
      </w:r>
    </w:p>
    <w:p>
      <w:pPr>
        <w:pStyle w:val="ListBullet"/>
      </w:pPr>
      <w:r>
        <w:rPr>
          <w:b/>
        </w:rPr>
        <w:t>Pílula vermelha</w:t>
      </w:r>
      <w:r>
        <w:t xml:space="preserve"> — </w:t>
      </w:r>
      <w:r>
        <w:rPr>
          <w:rFonts w:ascii="Consolas" w:hAnsi="Consolas"/>
          <w:sz w:val="18"/>
        </w:rPr>
        <w:t>RC-192</w:t>
      </w:r>
      <w:r>
        <w:t xml:space="preserve"> 🟠 · Termos Específicos › 8.5 Outros idiomas / jargão técnico · 8 fonte(s)</w:t>
      </w:r>
    </w:p>
    <w:p>
      <w:pPr>
        <w:pStyle w:val="ListBullet"/>
      </w:pPr>
      <w:r>
        <w:rPr>
          <w:b/>
        </w:rPr>
        <w:t>Rebanho humano</w:t>
      </w:r>
      <w:r>
        <w:t xml:space="preserve"> — </w:t>
      </w:r>
      <w:r>
        <w:rPr>
          <w:rFonts w:ascii="Consolas" w:hAnsi="Consolas"/>
          <w:sz w:val="18"/>
        </w:rPr>
        <w:t>RC-193</w:t>
      </w:r>
      <w:r>
        <w:t xml:space="preserve"> 🟠 · Termos Específicos › 8.5 Outros idiomas / jargão técnico · 5 fonte(s)</w:t>
      </w:r>
    </w:p>
    <w:p>
      <w:pPr>
        <w:pStyle w:val="Heading3"/>
      </w:pPr>
      <w:r>
        <w:t>I.3.5 — Identidades que se confundem (quadro sinótico)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I.4 — Fontes, aparato e regras de citação</w:t>
      </w:r>
    </w:p>
    <w:p>
      <w:r>
        <w:rPr>
          <w:i/>
        </w:rPr>
        <w:t>Como citar, como conferir, como duvidar — o sistema de códigos, os status e a quarentena.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I.4.1 — O sistema de códigos (B### · P### · ART)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I.4.2 — O código RC-### e o censo da Base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I.4.3 — Status editorial (⚪ candidato · 🟡 provisório · 🟠 em análise · 🟢 verificado)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I.4.4 — Política de quarentena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1"/>
      </w:pPr>
      <w:r>
        <w:t>VOLUME II — COSMOGONIA E ESTRUTURA DO COSMOS — o antes e o onde</w:t>
      </w:r>
    </w:p>
    <w:p>
      <w:r>
        <w:rPr>
          <w:i/>
        </w:rPr>
        <w:t xml:space="preserve">Verbetes ancorados neste volume: </w:t>
      </w:r>
      <w:r>
        <w:rPr>
          <w:i/>
        </w:rPr>
        <w:t>123</w:t>
      </w:r>
      <w:r>
        <w:t>**</w:t>
      </w:r>
    </w:p>
    <w:p>
      <w:pPr>
        <w:pStyle w:val="Heading2"/>
      </w:pPr>
      <w:r>
        <w:t>II.5 — A Espiritualidade Superior e os Protocolos da Perfeição</w:t>
      </w:r>
    </w:p>
    <w:p>
      <w:r>
        <w:rPr>
          <w:i/>
        </w:rPr>
        <w:t>O estado anterior a tudo: a perfeição como protocolo, e a indagação que a desestabiliza.</w:t>
      </w:r>
    </w:p>
    <w:p>
      <w:r>
        <w:rPr>
          <w:b/>
        </w:rPr>
        <w:t>Verbetes:</w:t>
      </w:r>
      <w:r>
        <w:t xml:space="preserve"> 6</w:t>
      </w:r>
    </w:p>
    <w:p>
      <w:pPr>
        <w:pStyle w:val="Heading3"/>
      </w:pPr>
      <w:r>
        <w:t>II.5.1 — A Realidade Maior / Paraíso Original</w:t>
      </w:r>
    </w:p>
    <w:p>
      <w:pPr>
        <w:pStyle w:val="ListBullet"/>
      </w:pPr>
      <w:r>
        <w:rPr>
          <w:b/>
        </w:rPr>
        <w:t>Realidade Maior / Paraíso Original</w:t>
      </w:r>
      <w:r>
        <w:t xml:space="preserve"> — </w:t>
      </w:r>
      <w:r>
        <w:rPr>
          <w:rFonts w:ascii="Consolas" w:hAnsi="Consolas"/>
          <w:sz w:val="18"/>
        </w:rPr>
        <w:t>RC-204</w:t>
      </w:r>
      <w:r>
        <w:t xml:space="preserve"> 🟠 · Conceitos Cosmológicos › 2.3 Dimensões / Planos de existência · 9 fonte(s)</w:t>
      </w:r>
    </w:p>
    <w:p>
      <w:pPr>
        <w:pStyle w:val="Heading3"/>
      </w:pPr>
      <w:r>
        <w:t>II.5.2 — Os Seres Originais e a família única</w:t>
      </w:r>
    </w:p>
    <w:p>
      <w:pPr>
        <w:pStyle w:val="ListBullet"/>
      </w:pPr>
      <w:r>
        <w:rPr>
          <w:b/>
        </w:rPr>
        <w:t>Seres Originais do Paraíso</w:t>
      </w:r>
      <w:r>
        <w:t xml:space="preserve"> — </w:t>
      </w:r>
      <w:r>
        <w:rPr>
          <w:rFonts w:ascii="Consolas" w:hAnsi="Consolas"/>
          <w:sz w:val="18"/>
        </w:rPr>
        <w:t>RC-600</w:t>
      </w:r>
      <w:r>
        <w:t xml:space="preserve"> 🟠 · Seres &amp; Entidades › 1.2 Coletivos criadores · 7 fonte(s)</w:t>
      </w:r>
    </w:p>
    <w:p>
      <w:pPr>
        <w:pStyle w:val="Heading3"/>
      </w:pPr>
      <w:r>
        <w:t>II.5.3 — Os Protocolos / Algoritmos da Perfeição</w:t>
      </w:r>
    </w:p>
    <w:p>
      <w:pPr>
        <w:pStyle w:val="ListBullet"/>
      </w:pPr>
      <w:r>
        <w:rPr>
          <w:b/>
        </w:rPr>
        <w:t>Círculo / Circuito da Perfeição</w:t>
      </w:r>
      <w:r>
        <w:t xml:space="preserve"> — </w:t>
      </w:r>
      <w:r>
        <w:rPr>
          <w:rFonts w:ascii="Consolas" w:hAnsi="Consolas"/>
          <w:sz w:val="18"/>
        </w:rPr>
        <w:t>RC-603</w:t>
      </w:r>
      <w:r>
        <w:t xml:space="preserve"> 🟠 · Conceitos Cosmológicos › 2.2 Leis e princípios cósmicos · 5 fonte(s)</w:t>
      </w:r>
    </w:p>
    <w:p>
      <w:pPr>
        <w:pStyle w:val="ListBullet"/>
      </w:pPr>
      <w:r>
        <w:rPr>
          <w:b/>
        </w:rPr>
        <w:t>Protocolos / Algoritmos da Perfeição</w:t>
      </w:r>
      <w:r>
        <w:t xml:space="preserve"> — </w:t>
      </w:r>
      <w:r>
        <w:rPr>
          <w:rFonts w:ascii="Consolas" w:hAnsi="Consolas"/>
          <w:sz w:val="18"/>
        </w:rPr>
        <w:t>RC-606</w:t>
      </w:r>
      <w:r>
        <w:t xml:space="preserve"> 🟠 · Conceitos Cosmológicos › 2.2 Leis e princípios cósmicos · 10 fonte(s)</w:t>
      </w:r>
    </w:p>
    <w:p>
      <w:pPr>
        <w:pStyle w:val="Heading3"/>
      </w:pPr>
      <w:r>
        <w:t>II.5.4 — A condição adiátma e o espírito alfa fateado</w:t>
      </w:r>
    </w:p>
    <w:p>
      <w:pPr>
        <w:pStyle w:val="ListBullet"/>
      </w:pPr>
      <w:r>
        <w:rPr>
          <w:b/>
        </w:rPr>
        <w:t>Blindagens Interdimensionais (Intramuros Vibratórios)</w:t>
      </w:r>
      <w:r>
        <w:t xml:space="preserve"> — </w:t>
      </w:r>
      <w:r>
        <w:rPr>
          <w:rFonts w:ascii="Consolas" w:hAnsi="Consolas"/>
          <w:sz w:val="18"/>
        </w:rPr>
        <w:t>RC-602</w:t>
      </w:r>
      <w:r>
        <w:t xml:space="preserve"> 🟠 · Conceitos Cosmológicos › 2.3 Dimensões / Planos de existência · 4 fonte(s)</w:t>
      </w:r>
    </w:p>
    <w:p>
      <w:pPr>
        <w:pStyle w:val="ListBullet"/>
      </w:pPr>
      <w:r>
        <w:rPr>
          <w:b/>
        </w:rPr>
        <w:t>Departamentalização da Vida</w:t>
      </w:r>
      <w:r>
        <w:t xml:space="preserve"> — </w:t>
      </w:r>
      <w:r>
        <w:rPr>
          <w:rFonts w:ascii="Consolas" w:hAnsi="Consolas"/>
          <w:sz w:val="18"/>
        </w:rPr>
        <w:t>RC-601</w:t>
      </w:r>
      <w:r>
        <w:t xml:space="preserve"> 🟠 · Conceitos Cosmológicos › 2.2 Leis e princípios cósmicos · 2 fonte(s)</w:t>
      </w:r>
    </w:p>
    <w:p>
      <w:pPr>
        <w:pStyle w:val="Heading2"/>
      </w:pPr>
      <w:r>
        <w:t>II.6 — A Criação Indevida — a projeção, o colapso e a queda</w:t>
      </w:r>
    </w:p>
    <w:p>
      <w:r>
        <w:rPr>
          <w:i/>
        </w:rPr>
        <w:t>O evento fundador: um ser projeta, colapsa e cai dentro da própria criação.</w:t>
      </w:r>
    </w:p>
    <w:p>
      <w:r>
        <w:rPr>
          <w:b/>
        </w:rPr>
        <w:t>Verbetes:</w:t>
      </w:r>
      <w:r>
        <w:t xml:space="preserve"> 22</w:t>
      </w:r>
    </w:p>
    <w:p>
      <w:pPr>
        <w:pStyle w:val="Heading3"/>
      </w:pPr>
      <w:r>
        <w:t>II.6.1 — Prabrajna e a projeção</w:t>
      </w:r>
    </w:p>
    <w:p>
      <w:pPr>
        <w:pStyle w:val="ListBullet"/>
      </w:pPr>
      <w:r>
        <w:rPr>
          <w:b/>
        </w:rPr>
        <w:t>ADHYPRABRAJNA (grafia do diagrama)</w:t>
      </w:r>
      <w:r>
        <w:t xml:space="preserve"> — </w:t>
      </w:r>
      <w:r>
        <w:rPr>
          <w:rFonts w:ascii="Consolas" w:hAnsi="Consolas"/>
          <w:sz w:val="18"/>
        </w:rPr>
        <w:t>RC-410</w:t>
      </w:r>
      <w:r>
        <w:t xml:space="preserve"> 🟠 · Seres &amp; Entidades › 1.1 Divindades / Criadores · 7 fonte(s)</w:t>
      </w:r>
    </w:p>
    <w:p>
      <w:pPr>
        <w:pStyle w:val="ListBullet"/>
      </w:pPr>
      <w:r>
        <w:rPr>
          <w:b/>
        </w:rPr>
        <w:t>Adhyshprabrajna (Adhy que caiu)</w:t>
      </w:r>
      <w:r>
        <w:t xml:space="preserve"> — </w:t>
      </w:r>
      <w:r>
        <w:rPr>
          <w:rFonts w:ascii="Consolas" w:hAnsi="Consolas"/>
          <w:sz w:val="18"/>
        </w:rPr>
        <w:t>RC-310</w:t>
      </w:r>
      <w:r>
        <w:t xml:space="preserve"> 🟠 · Seres &amp; Entidades › 1.1 Divindades / Criadores · 3 fonte(s)</w:t>
      </w:r>
    </w:p>
    <w:p>
      <w:pPr>
        <w:pStyle w:val="ListBullet"/>
      </w:pPr>
      <w:r>
        <w:rPr>
          <w:b/>
        </w:rPr>
        <w:t>Autofagia do Criador</w:t>
      </w:r>
      <w:r>
        <w:t xml:space="preserve"> — </w:t>
      </w:r>
      <w:r>
        <w:rPr>
          <w:rFonts w:ascii="Consolas" w:hAnsi="Consolas"/>
          <w:sz w:val="18"/>
        </w:rPr>
        <w:t>RC-667</w:t>
      </w:r>
      <w:r>
        <w:t xml:space="preserve"> 🟠 · Conceitos Cosmológicos › 2.1 Cosmogonia / Criação · 3 fonte(s)</w:t>
      </w:r>
    </w:p>
    <w:p>
      <w:pPr>
        <w:pStyle w:val="ListBullet"/>
      </w:pPr>
      <w:r>
        <w:rPr>
          <w:b/>
        </w:rPr>
        <w:t>Big Bang</w:t>
      </w:r>
      <w:r>
        <w:t xml:space="preserve"> — </w:t>
      </w:r>
      <w:r>
        <w:rPr>
          <w:rFonts w:ascii="Consolas" w:hAnsi="Consolas"/>
          <w:sz w:val="18"/>
        </w:rPr>
        <w:t>RC-034</w:t>
      </w:r>
      <w:r>
        <w:t xml:space="preserve"> 🟠 · Conceitos Cosmológicos › 2.1 Cosmogonia / Criação · 8 fonte(s)</w:t>
      </w:r>
    </w:p>
    <w:p>
      <w:pPr>
        <w:pStyle w:val="ListBullet"/>
      </w:pPr>
      <w:r>
        <w:rPr>
          <w:b/>
        </w:rPr>
        <w:t>Daath (a Criação na Cabala)</w:t>
      </w:r>
      <w:r>
        <w:t xml:space="preserve"> — </w:t>
      </w:r>
      <w:r>
        <w:rPr>
          <w:rFonts w:ascii="Consolas" w:hAnsi="Consolas"/>
          <w:sz w:val="18"/>
        </w:rPr>
        <w:t>RC-262</w:t>
      </w:r>
      <w:r>
        <w:t xml:space="preserve"> 🟠 · Conceitos Cosmológicos › 2.1 Cosmogonia / Criação · 2 fonte(s)</w:t>
      </w:r>
    </w:p>
    <w:p>
      <w:pPr>
        <w:pStyle w:val="ListBullet"/>
      </w:pPr>
      <w:r>
        <w:rPr>
          <w:b/>
        </w:rPr>
        <w:t>Face Microbiana do Criador</w:t>
      </w:r>
      <w:r>
        <w:t xml:space="preserve"> — </w:t>
      </w:r>
      <w:r>
        <w:rPr>
          <w:rFonts w:ascii="Consolas" w:hAnsi="Consolas"/>
          <w:sz w:val="18"/>
        </w:rPr>
        <w:t>RC-641</w:t>
      </w:r>
      <w:r>
        <w:t xml:space="preserve"> 🟠 · Conceitos Cosmológicos › 2.1 Cosmogonia / Criação · 4 fonte(s)</w:t>
      </w:r>
    </w:p>
    <w:p>
      <w:pPr>
        <w:pStyle w:val="ListBullet"/>
      </w:pPr>
      <w:r>
        <w:rPr>
          <w:b/>
        </w:rPr>
        <w:t>Faces de Javé (sucessivas manifestações do Criador)</w:t>
      </w:r>
      <w:r>
        <w:t xml:space="preserve"> — </w:t>
      </w:r>
      <w:r>
        <w:rPr>
          <w:rFonts w:ascii="Consolas" w:hAnsi="Consolas"/>
          <w:sz w:val="18"/>
        </w:rPr>
        <w:t>RC-561</w:t>
      </w:r>
      <w:r>
        <w:t xml:space="preserve"> 🟠 · Conceitos Cosmológicos › 2.1 Cosmogonia / Criação · 3 fonte(s)</w:t>
      </w:r>
    </w:p>
    <w:p>
      <w:pPr>
        <w:pStyle w:val="ListBullet"/>
      </w:pPr>
      <w:r>
        <w:rPr>
          <w:b/>
        </w:rPr>
        <w:t>Fissão de Dois Universos (Matéria + Antimatéria)</w:t>
      </w:r>
      <w:r>
        <w:t xml:space="preserve"> — </w:t>
      </w:r>
      <w:r>
        <w:rPr>
          <w:rFonts w:ascii="Consolas" w:hAnsi="Consolas"/>
          <w:sz w:val="18"/>
        </w:rPr>
        <w:t>RC-811</w:t>
      </w:r>
      <w:r>
        <w:t xml:space="preserve"> 🟠 · Conceitos Cosmológicos › 2.1 Cosmogonia / Criação · 1 fonte(s)</w:t>
      </w:r>
    </w:p>
    <w:p>
      <w:pPr>
        <w:pStyle w:val="ListBullet"/>
      </w:pPr>
      <w:r>
        <w:rPr>
          <w:b/>
        </w:rPr>
        <w:t>Humanos como Cobaias dos Deuses</w:t>
      </w:r>
      <w:r>
        <w:t xml:space="preserve"> — </w:t>
      </w:r>
      <w:r>
        <w:rPr>
          <w:rFonts w:ascii="Consolas" w:hAnsi="Consolas"/>
          <w:sz w:val="18"/>
        </w:rPr>
        <w:t>RC-802</w:t>
      </w:r>
      <w:r>
        <w:t xml:space="preserve"> 🟠 · Conceitos Cosmológicos › 2.1 Cosmogonia / Criação · 1 fonte(s)</w:t>
      </w:r>
    </w:p>
    <w:p>
      <w:pPr>
        <w:pStyle w:val="ListBullet"/>
      </w:pPr>
      <w:r>
        <w:rPr>
          <w:b/>
        </w:rPr>
        <w:t>Matriz Modeladora / Matriz de Cocriação</w:t>
      </w:r>
      <w:r>
        <w:t xml:space="preserve"> — </w:t>
      </w:r>
      <w:r>
        <w:rPr>
          <w:rFonts w:ascii="Consolas" w:hAnsi="Consolas"/>
          <w:sz w:val="18"/>
        </w:rPr>
        <w:t>RC-210</w:t>
      </w:r>
      <w:r>
        <w:t xml:space="preserve"> 🟠 · Conceitos Cosmológicos › 2.1 Cosmogonia / Criação · 3 fonte(s)</w:t>
      </w:r>
    </w:p>
    <w:p>
      <w:pPr>
        <w:pStyle w:val="ListBullet"/>
      </w:pPr>
      <w:r>
        <w:rPr>
          <w:b/>
        </w:rPr>
        <w:t>Nidana (ovo cósmico)</w:t>
      </w:r>
      <w:r>
        <w:t xml:space="preserve"> — </w:t>
      </w:r>
      <w:r>
        <w:rPr>
          <w:rFonts w:ascii="Consolas" w:hAnsi="Consolas"/>
          <w:sz w:val="18"/>
        </w:rPr>
        <w:t>RC-154</w:t>
      </w:r>
      <w:r>
        <w:t xml:space="preserve"> 🟠 · Conceitos Cosmológicos › 2.1 Cosmogonia / Criação · 11 fonte(s)</w:t>
      </w:r>
    </w:p>
    <w:p>
      <w:pPr>
        <w:pStyle w:val="ListBullet"/>
      </w:pPr>
      <w:r>
        <w:rPr>
          <w:b/>
        </w:rPr>
        <w:t>Prabrajna</w:t>
      </w:r>
      <w:r>
        <w:t xml:space="preserve"> — </w:t>
      </w:r>
      <w:r>
        <w:rPr>
          <w:rFonts w:ascii="Consolas" w:hAnsi="Consolas"/>
          <w:sz w:val="18"/>
        </w:rPr>
        <w:t>RC-152</w:t>
      </w:r>
      <w:r>
        <w:t xml:space="preserve"> 🟠 · Seres &amp; Entidades › 1.1 Divindades / Criadores · 21 fonte(s)</w:t>
      </w:r>
    </w:p>
    <w:p>
      <w:pPr>
        <w:pStyle w:val="ListBullet"/>
      </w:pPr>
      <w:r>
        <w:rPr>
          <w:b/>
        </w:rPr>
        <w:t>Revelação Cósmica (conceito)</w:t>
      </w:r>
      <w:r>
        <w:t xml:space="preserve"> — </w:t>
      </w:r>
      <w:r>
        <w:rPr>
          <w:rFonts w:ascii="Consolas" w:hAnsi="Consolas"/>
          <w:sz w:val="18"/>
        </w:rPr>
        <w:t>RC-094</w:t>
      </w:r>
      <w:r>
        <w:t xml:space="preserve"> 🟢 · Conceitos Cosmológicos › 2.1 Cosmogonia / Criação · 38 fonte(s)</w:t>
      </w:r>
    </w:p>
    <w:p>
      <w:pPr>
        <w:pStyle w:val="ListBullet"/>
      </w:pPr>
      <w:r>
        <w:rPr>
          <w:b/>
        </w:rPr>
        <w:t>Sangue como Cópia da Seiva</w:t>
      </w:r>
      <w:r>
        <w:t xml:space="preserve"> — </w:t>
      </w:r>
      <w:r>
        <w:rPr>
          <w:rFonts w:ascii="Consolas" w:hAnsi="Consolas"/>
          <w:sz w:val="18"/>
        </w:rPr>
        <w:t>RC-689</w:t>
      </w:r>
      <w:r>
        <w:t xml:space="preserve"> 🟠 · Conceitos Cosmológicos › 2.1 Cosmogonia / Criação · 1 fonte(s)</w:t>
      </w:r>
    </w:p>
    <w:p>
      <w:pPr>
        <w:pStyle w:val="ListBullet"/>
      </w:pPr>
      <w:r>
        <w:rPr>
          <w:b/>
        </w:rPr>
        <w:t>Semente da racionalidade (diferencial humano)</w:t>
      </w:r>
      <w:r>
        <w:t xml:space="preserve"> — </w:t>
      </w:r>
      <w:r>
        <w:rPr>
          <w:rFonts w:ascii="Consolas" w:hAnsi="Consolas"/>
          <w:sz w:val="18"/>
        </w:rPr>
        <w:t>RC-525</w:t>
      </w:r>
      <w:r>
        <w:t xml:space="preserve"> 🟠 · Conceitos Cosmológicos › 2.1 Cosmogonia / Criação · 9 fonte(s)</w:t>
      </w:r>
    </w:p>
    <w:p>
      <w:pPr>
        <w:pStyle w:val="ListBullet"/>
      </w:pPr>
      <w:r>
        <w:rPr>
          <w:b/>
        </w:rPr>
        <w:t>Xadrez Cósmico</w:t>
      </w:r>
      <w:r>
        <w:t xml:space="preserve"> — </w:t>
      </w:r>
      <w:r>
        <w:rPr>
          <w:rFonts w:ascii="Consolas" w:hAnsi="Consolas"/>
          <w:sz w:val="18"/>
        </w:rPr>
        <w:t>RC-150</w:t>
      </w:r>
      <w:r>
        <w:t xml:space="preserve"> 🟠 · Conceitos Cosmológicos › 2.1 Cosmogonia / Criação · 1 fonte(s)</w:t>
      </w:r>
    </w:p>
    <w:p>
      <w:pPr>
        <w:pStyle w:val="Heading3"/>
      </w:pPr>
      <w:r>
        <w:t>II.6.2 — O colapso e a Demência do Criador</w:t>
      </w:r>
    </w:p>
    <w:p>
      <w:pPr>
        <w:pStyle w:val="ListBullet"/>
      </w:pPr>
      <w:r>
        <w:rPr>
          <w:b/>
        </w:rPr>
        <w:t>Demência do Criador (fases da condição de Javé)</w:t>
      </w:r>
      <w:r>
        <w:t xml:space="preserve"> — </w:t>
      </w:r>
      <w:r>
        <w:rPr>
          <w:rFonts w:ascii="Consolas" w:hAnsi="Consolas"/>
          <w:sz w:val="18"/>
        </w:rPr>
        <w:t>RC-526</w:t>
      </w:r>
      <w:r>
        <w:t xml:space="preserve"> 🟠 · Conceitos Cosmológicos › 2.5 Propósitos / Destinos · 5 fonte(s)</w:t>
      </w:r>
    </w:p>
    <w:p>
      <w:pPr>
        <w:pStyle w:val="Heading3"/>
      </w:pPr>
      <w:r>
        <w:t>II.6.3 — O Mergulho e o criador refém</w:t>
      </w:r>
    </w:p>
    <w:p>
      <w:pPr>
        <w:pStyle w:val="ListBullet"/>
      </w:pPr>
      <w:r>
        <w:rPr>
          <w:b/>
        </w:rPr>
        <w:t>Criador refém das próprias criaturas</w:t>
      </w:r>
      <w:r>
        <w:t xml:space="preserve"> — </w:t>
      </w:r>
      <w:r>
        <w:rPr>
          <w:rFonts w:ascii="Consolas" w:hAnsi="Consolas"/>
          <w:sz w:val="18"/>
        </w:rPr>
        <w:t>RC-196</w:t>
      </w:r>
      <w:r>
        <w:t xml:space="preserve"> 🟠 · Conceitos Cosmológicos › 2.6 Ética / Carma / Compromissos · 2 fonte(s)</w:t>
      </w:r>
    </w:p>
    <w:p>
      <w:pPr>
        <w:pStyle w:val="ListBullet"/>
      </w:pPr>
      <w:r>
        <w:rPr>
          <w:b/>
        </w:rPr>
        <w:t>Mergulho (designação ellâmica da queda)</w:t>
      </w:r>
      <w:r>
        <w:t xml:space="preserve"> — </w:t>
      </w:r>
      <w:r>
        <w:rPr>
          <w:rFonts w:ascii="Consolas" w:hAnsi="Consolas"/>
          <w:sz w:val="18"/>
        </w:rPr>
        <w:t>RC-528</w:t>
      </w:r>
      <w:r>
        <w:t xml:space="preserve"> 🟠 · Conceitos Cosmológicos › 2.1 Cosmogonia / Criação · 3 fonte(s)</w:t>
      </w:r>
    </w:p>
    <w:p>
      <w:pPr>
        <w:pStyle w:val="Heading3"/>
      </w:pPr>
      <w:r>
        <w:t>II.6.4 — O CFD, os dois universos e o Khaos</w:t>
      </w:r>
    </w:p>
    <w:p>
      <w:pPr>
        <w:pStyle w:val="ListBullet"/>
      </w:pPr>
      <w:r>
        <w:rPr>
          <w:b/>
        </w:rPr>
        <w:t>CFD (Código Fonte Definidor)</w:t>
      </w:r>
      <w:r>
        <w:t xml:space="preserve"> — </w:t>
      </w:r>
      <w:r>
        <w:rPr>
          <w:rFonts w:ascii="Consolas" w:hAnsi="Consolas"/>
          <w:sz w:val="18"/>
        </w:rPr>
        <w:t>RC-040</w:t>
      </w:r>
      <w:r>
        <w:t xml:space="preserve"> 🟠 · Conceitos Cosmológicos › 2.2 Leis e princípios cósmicos · 14 fonte(s)</w:t>
      </w:r>
    </w:p>
    <w:p>
      <w:pPr>
        <w:pStyle w:val="ListBullet"/>
      </w:pPr>
      <w:r>
        <w:rPr>
          <w:b/>
        </w:rPr>
        <w:t>Criação Indevida (Obra indevida)</w:t>
      </w:r>
      <w:r>
        <w:t xml:space="preserve"> — </w:t>
      </w:r>
      <w:r>
        <w:rPr>
          <w:rFonts w:ascii="Consolas" w:hAnsi="Consolas"/>
          <w:sz w:val="18"/>
        </w:rPr>
        <w:t>RC-167</w:t>
      </w:r>
      <w:r>
        <w:t xml:space="preserve"> 🟠 · Conceitos Cosmológicos › 2.1 Cosmogonia / Criação · 19 fonte(s)</w:t>
      </w:r>
    </w:p>
    <w:p>
      <w:pPr>
        <w:pStyle w:val="ListBullet"/>
      </w:pPr>
      <w:r>
        <w:rPr>
          <w:b/>
        </w:rPr>
        <w:t>Eon de Khaos (Universo de Caos)</w:t>
      </w:r>
      <w:r>
        <w:t xml:space="preserve"> — </w:t>
      </w:r>
      <w:r>
        <w:rPr>
          <w:rFonts w:ascii="Consolas" w:hAnsi="Consolas"/>
          <w:sz w:val="18"/>
        </w:rPr>
        <w:t>RC-294</w:t>
      </w:r>
      <w:r>
        <w:t xml:space="preserve"> 🟠 · Lokas &amp; Geografias › 3.4 Regiões cósmicas / Portais · 2 fonte(s)</w:t>
      </w:r>
    </w:p>
    <w:p>
      <w:pPr>
        <w:pStyle w:val="Heading2"/>
      </w:pPr>
      <w:r>
        <w:t>II.7 — Cosmografia — universos, planos, lokas e portais</w:t>
      </w:r>
    </w:p>
    <w:p>
      <w:r>
        <w:rPr>
          <w:i/>
        </w:rPr>
        <w:t>Onde tudo acontece: os dois universos, os três níveis de espiritualidade, as lokas e os portais.</w:t>
      </w:r>
    </w:p>
    <w:p>
      <w:r>
        <w:rPr>
          <w:b/>
        </w:rPr>
        <w:t>Verbetes:</w:t>
      </w:r>
      <w:r>
        <w:t xml:space="preserve"> 48</w:t>
      </w:r>
    </w:p>
    <w:p>
      <w:pPr>
        <w:pStyle w:val="Heading3"/>
      </w:pPr>
      <w:r>
        <w:t>II.7.1 — Universo Material e Universo Antimaterial</w:t>
      </w:r>
    </w:p>
    <w:p>
      <w:pPr>
        <w:pStyle w:val="ListBullet"/>
      </w:pPr>
      <w:r>
        <w:rPr>
          <w:b/>
        </w:rPr>
        <w:t>Camuflagem da Realidade</w:t>
      </w:r>
      <w:r>
        <w:t xml:space="preserve"> — </w:t>
      </w:r>
      <w:r>
        <w:rPr>
          <w:rFonts w:ascii="Consolas" w:hAnsi="Consolas"/>
          <w:sz w:val="18"/>
        </w:rPr>
        <w:t>RC-702</w:t>
      </w:r>
      <w:r>
        <w:t xml:space="preserve"> 🟠 · Conceitos Cosmológicos › 2.3 Dimensões / Planos de existência · 10 fonte(s)</w:t>
      </w:r>
    </w:p>
    <w:p>
      <w:pPr>
        <w:pStyle w:val="ListBullet"/>
      </w:pPr>
      <w:r>
        <w:rPr>
          <w:b/>
        </w:rPr>
        <w:t>Colapso da Matriz Quântica (3 níveis)</w:t>
      </w:r>
      <w:r>
        <w:t xml:space="preserve"> — </w:t>
      </w:r>
      <w:r>
        <w:rPr>
          <w:rFonts w:ascii="Consolas" w:hAnsi="Consolas"/>
          <w:sz w:val="18"/>
        </w:rPr>
        <w:t>RC-415</w:t>
      </w:r>
      <w:r>
        <w:t xml:space="preserve"> 🟠 · Conceitos Cosmológicos › 2.3 Dimensões / Planos de existência · 7 fonte(s)</w:t>
      </w:r>
    </w:p>
    <w:p>
      <w:pPr>
        <w:pStyle w:val="ListBullet"/>
      </w:pPr>
      <w:r>
        <w:rPr>
          <w:b/>
        </w:rPr>
        <w:t>Colegiados Espirituais Humanizados</w:t>
      </w:r>
      <w:r>
        <w:t xml:space="preserve"> — </w:t>
      </w:r>
      <w:r>
        <w:rPr>
          <w:rFonts w:ascii="Consolas" w:hAnsi="Consolas"/>
          <w:sz w:val="18"/>
        </w:rPr>
        <w:t>RC-745</w:t>
      </w:r>
      <w:r>
        <w:t xml:space="preserve"> 🟠 · Conceitos Cosmológicos › 2.3 Dimensões / Planos de existência · 4 fonte(s)</w:t>
      </w:r>
    </w:p>
    <w:p>
      <w:pPr>
        <w:pStyle w:val="ListBullet"/>
      </w:pPr>
      <w:r>
        <w:rPr>
          <w:b/>
        </w:rPr>
        <w:t>Faixas Espirituais de Ressonância</w:t>
      </w:r>
      <w:r>
        <w:t xml:space="preserve"> — </w:t>
      </w:r>
      <w:r>
        <w:rPr>
          <w:rFonts w:ascii="Consolas" w:hAnsi="Consolas"/>
          <w:sz w:val="18"/>
        </w:rPr>
        <w:t>RC-726</w:t>
      </w:r>
      <w:r>
        <w:t xml:space="preserve"> 🟠 · Conceitos Cosmológicos › 2.3 Dimensões / Planos de existência · 2 fonte(s)</w:t>
      </w:r>
    </w:p>
    <w:p>
      <w:pPr>
        <w:pStyle w:val="ListBullet"/>
      </w:pPr>
      <w:r>
        <w:rPr>
          <w:b/>
        </w:rPr>
        <w:t>Pendências Existenciais em Realidades Paralelas</w:t>
      </w:r>
      <w:r>
        <w:t xml:space="preserve"> — </w:t>
      </w:r>
      <w:r>
        <w:rPr>
          <w:rFonts w:ascii="Consolas" w:hAnsi="Consolas"/>
          <w:sz w:val="18"/>
        </w:rPr>
        <w:t>RC-744</w:t>
      </w:r>
      <w:r>
        <w:t xml:space="preserve"> 🟠 · Conceitos Cosmológicos › 2.3 Dimensões / Planos de existência · 1 fonte(s)</w:t>
      </w:r>
    </w:p>
    <w:p>
      <w:pPr>
        <w:pStyle w:val="ListBullet"/>
      </w:pPr>
      <w:r>
        <w:rPr>
          <w:b/>
        </w:rPr>
        <w:t>Planos de Existência da Cabala (Atziluth, Briah, Yetzirah, Assiah)</w:t>
      </w:r>
      <w:r>
        <w:t xml:space="preserve"> — </w:t>
      </w:r>
      <w:r>
        <w:rPr>
          <w:rFonts w:ascii="Consolas" w:hAnsi="Consolas"/>
          <w:sz w:val="18"/>
        </w:rPr>
        <w:t>RC-264</w:t>
      </w:r>
      <w:r>
        <w:t xml:space="preserve"> 🟠 · Conceitos Cosmológicos › 2.3 Dimensões / Planos de existência · 2 fonte(s)</w:t>
      </w:r>
    </w:p>
    <w:p>
      <w:pPr>
        <w:pStyle w:val="ListBullet"/>
      </w:pPr>
      <w:r>
        <w:rPr>
          <w:b/>
        </w:rPr>
        <w:t>Três Faíscas da Consciência Humana</w:t>
      </w:r>
      <w:r>
        <w:t xml:space="preserve"> — </w:t>
      </w:r>
      <w:r>
        <w:rPr>
          <w:rFonts w:ascii="Consolas" w:hAnsi="Consolas"/>
          <w:sz w:val="18"/>
        </w:rPr>
        <w:t>RC-719</w:t>
      </w:r>
      <w:r>
        <w:t xml:space="preserve"> 🟠 · Conceitos Cosmológicos › 2.3 Dimensões / Planos de existência · 2 fonte(s)</w:t>
      </w:r>
    </w:p>
    <w:p>
      <w:pPr>
        <w:pStyle w:val="ListBullet"/>
      </w:pPr>
      <w:r>
        <w:rPr>
          <w:b/>
        </w:rPr>
        <w:t>Universo Antimaterial (Brahmaloka / Universo Paralelo)</w:t>
      </w:r>
      <w:r>
        <w:t xml:space="preserve"> — </w:t>
      </w:r>
      <w:r>
        <w:rPr>
          <w:rFonts w:ascii="Consolas" w:hAnsi="Consolas"/>
          <w:sz w:val="18"/>
        </w:rPr>
        <w:t>RC-106</w:t>
      </w:r>
      <w:r>
        <w:t xml:space="preserve"> 🟢 · Conceitos Cosmológicos › 2.3 Dimensões / Planos de existência · 21 fonte(s)</w:t>
      </w:r>
    </w:p>
    <w:p>
      <w:pPr>
        <w:pStyle w:val="ListBullet"/>
      </w:pPr>
      <w:r>
        <w:rPr>
          <w:b/>
        </w:rPr>
        <w:t>Universo de Egrégoras Emocionais</w:t>
      </w:r>
      <w:r>
        <w:t xml:space="preserve"> — </w:t>
      </w:r>
      <w:r>
        <w:rPr>
          <w:rFonts w:ascii="Consolas" w:hAnsi="Consolas"/>
          <w:sz w:val="18"/>
        </w:rPr>
        <w:t>RC-711</w:t>
      </w:r>
      <w:r>
        <w:t xml:space="preserve"> 🟠 · Conceitos Cosmológicos › 2.3 Dimensões / Planos de existência · 5 fonte(s)</w:t>
      </w:r>
    </w:p>
    <w:p>
      <w:pPr>
        <w:pStyle w:val="ListBullet"/>
      </w:pPr>
      <w:r>
        <w:rPr>
          <w:b/>
        </w:rPr>
        <w:t>Universo Material (Bhuloka)</w:t>
      </w:r>
      <w:r>
        <w:t xml:space="preserve"> — </w:t>
      </w:r>
      <w:r>
        <w:rPr>
          <w:rFonts w:ascii="Consolas" w:hAnsi="Consolas"/>
          <w:sz w:val="18"/>
        </w:rPr>
        <w:t>RC-107</w:t>
      </w:r>
      <w:r>
        <w:t xml:space="preserve"> 🟢 · Conceitos Cosmológicos › 2.3 Dimensões / Planos de existência · 14 fonte(s)</w:t>
      </w:r>
    </w:p>
    <w:p>
      <w:pPr>
        <w:pStyle w:val="Heading3"/>
      </w:pPr>
      <w:r>
        <w:t>II.7.2 — As três espiritualidades (Superior · Operacional · Laboratorial)</w:t>
      </w:r>
    </w:p>
    <w:p>
      <w:pPr>
        <w:pStyle w:val="ListBullet"/>
      </w:pPr>
      <w:r>
        <w:rPr>
          <w:b/>
        </w:rPr>
        <w:t>Antérion</w:t>
      </w:r>
      <w:r>
        <w:t xml:space="preserve"> — </w:t>
      </w:r>
      <w:r>
        <w:rPr>
          <w:rFonts w:ascii="Consolas" w:hAnsi="Consolas"/>
          <w:sz w:val="18"/>
        </w:rPr>
        <w:t>RC-597</w:t>
      </w:r>
      <w:r>
        <w:t xml:space="preserve"> 🟠 · Conceitos Cosmológicos › 2.3 Dimensões / Planos de existência · 1 fonte(s)</w:t>
      </w:r>
    </w:p>
    <w:p>
      <w:pPr>
        <w:pStyle w:val="ListBullet"/>
      </w:pPr>
      <w:r>
        <w:rPr>
          <w:b/>
        </w:rPr>
        <w:t>Archeons de Ereon</w:t>
      </w:r>
      <w:r>
        <w:t xml:space="preserve"> — </w:t>
      </w:r>
      <w:r>
        <w:rPr>
          <w:rFonts w:ascii="Consolas" w:hAnsi="Consolas"/>
          <w:sz w:val="18"/>
        </w:rPr>
        <w:t>RC-596</w:t>
      </w:r>
      <w:r>
        <w:t xml:space="preserve"> 🟠 · Conceitos Cosmológicos › 2.3 Dimensões / Planos de existência · 3 fonte(s)</w:t>
      </w:r>
    </w:p>
    <w:p>
      <w:pPr>
        <w:pStyle w:val="ListBullet"/>
      </w:pPr>
      <w:r>
        <w:rPr>
          <w:b/>
        </w:rPr>
        <w:t>Danérion</w:t>
      </w:r>
      <w:r>
        <w:t xml:space="preserve"> — </w:t>
      </w:r>
      <w:r>
        <w:rPr>
          <w:rFonts w:ascii="Consolas" w:hAnsi="Consolas"/>
          <w:sz w:val="18"/>
        </w:rPr>
        <w:t>RC-598</w:t>
      </w:r>
      <w:r>
        <w:t xml:space="preserve"> 🟠 · Conceitos Cosmológicos › 2.3 Dimensões / Planos de existência · 1 fonte(s)</w:t>
      </w:r>
    </w:p>
    <w:p>
      <w:pPr>
        <w:pStyle w:val="ListBullet"/>
      </w:pPr>
      <w:r>
        <w:rPr>
          <w:b/>
        </w:rPr>
        <w:t>Espiritualidade Errática (4ª faixa manifestada)</w:t>
      </w:r>
      <w:r>
        <w:t xml:space="preserve"> — </w:t>
      </w:r>
      <w:r>
        <w:rPr>
          <w:rFonts w:ascii="Consolas" w:hAnsi="Consolas"/>
          <w:sz w:val="18"/>
        </w:rPr>
        <w:t>RC-513</w:t>
      </w:r>
      <w:r>
        <w:t xml:space="preserve"> 🟠 · Conceitos Cosmológicos › 2.3 Dimensões / Planos de existência · 15 fonte(s)</w:t>
      </w:r>
    </w:p>
    <w:p>
      <w:pPr>
        <w:pStyle w:val="ListBullet"/>
      </w:pPr>
      <w:r>
        <w:rPr>
          <w:b/>
        </w:rPr>
        <w:t>Espiritualidade Laboratorial</w:t>
      </w:r>
      <w:r>
        <w:t xml:space="preserve"> — </w:t>
      </w:r>
      <w:r>
        <w:rPr>
          <w:rFonts w:ascii="Consolas" w:hAnsi="Consolas"/>
          <w:sz w:val="18"/>
        </w:rPr>
        <w:t>RC-061</w:t>
      </w:r>
      <w:r>
        <w:t xml:space="preserve"> 🟠 · Conceitos Cosmológicos › 2.3 Dimensões / Planos de existência · 12 fonte(s)</w:t>
      </w:r>
    </w:p>
    <w:p>
      <w:pPr>
        <w:pStyle w:val="ListBullet"/>
      </w:pPr>
      <w:r>
        <w:rPr>
          <w:b/>
        </w:rPr>
        <w:t>Espiritualidade Operacional</w:t>
      </w:r>
      <w:r>
        <w:t xml:space="preserve"> — </w:t>
      </w:r>
      <w:r>
        <w:rPr>
          <w:rFonts w:ascii="Consolas" w:hAnsi="Consolas"/>
          <w:sz w:val="18"/>
        </w:rPr>
        <w:t>RC-060</w:t>
      </w:r>
      <w:r>
        <w:t xml:space="preserve"> 🟠 · Conceitos Cosmológicos › 2.3 Dimensões / Planos de existência · 13 fonte(s)</w:t>
      </w:r>
    </w:p>
    <w:p>
      <w:pPr>
        <w:pStyle w:val="ListBullet"/>
      </w:pPr>
      <w:r>
        <w:rPr>
          <w:b/>
        </w:rPr>
        <w:t>Espiritualidade Superior</w:t>
      </w:r>
      <w:r>
        <w:t xml:space="preserve"> — </w:t>
      </w:r>
      <w:r>
        <w:rPr>
          <w:rFonts w:ascii="Consolas" w:hAnsi="Consolas"/>
          <w:sz w:val="18"/>
        </w:rPr>
        <w:t>RC-059</w:t>
      </w:r>
      <w:r>
        <w:t xml:space="preserve"> 🟠 · Conceitos Cosmológicos › 2.3 Dimensões / Planos de existência · 13 fonte(s)</w:t>
      </w:r>
    </w:p>
    <w:p>
      <w:pPr>
        <w:pStyle w:val="ListBullet"/>
      </w:pPr>
      <w:r>
        <w:rPr>
          <w:b/>
        </w:rPr>
        <w:t>Mermérion</w:t>
      </w:r>
      <w:r>
        <w:t xml:space="preserve"> — </w:t>
      </w:r>
      <w:r>
        <w:rPr>
          <w:rFonts w:ascii="Consolas" w:hAnsi="Consolas"/>
          <w:sz w:val="18"/>
        </w:rPr>
        <w:t>RC-599</w:t>
      </w:r>
      <w:r>
        <w:t xml:space="preserve"> 🟠 · Conceitos Cosmológicos › 2.3 Dimensões / Planos de existência · 1 fonte(s)</w:t>
      </w:r>
    </w:p>
    <w:p>
      <w:pPr>
        <w:pStyle w:val="ListBullet"/>
      </w:pPr>
      <w:r>
        <w:rPr>
          <w:b/>
        </w:rPr>
        <w:t>Perpérion</w:t>
      </w:r>
      <w:r>
        <w:t xml:space="preserve"> — </w:t>
      </w:r>
      <w:r>
        <w:rPr>
          <w:rFonts w:ascii="Consolas" w:hAnsi="Consolas"/>
          <w:sz w:val="18"/>
        </w:rPr>
        <w:t>RC-087</w:t>
      </w:r>
      <w:r>
        <w:t xml:space="preserve"> 🟢 · Conceitos Cosmológicos › 2.3 Dimensões / Planos de existência · 7 fonte(s)</w:t>
      </w:r>
    </w:p>
    <w:p>
      <w:pPr>
        <w:pStyle w:val="ListBullet"/>
      </w:pPr>
      <w:r>
        <w:rPr>
          <w:b/>
        </w:rPr>
        <w:t>Tempérion (Archeon de Ereon; setor dos seres LM)</w:t>
      </w:r>
      <w:r>
        <w:t xml:space="preserve"> — </w:t>
      </w:r>
      <w:r>
        <w:rPr>
          <w:rFonts w:ascii="Consolas" w:hAnsi="Consolas"/>
          <w:sz w:val="18"/>
        </w:rPr>
        <w:t>RC-472</w:t>
      </w:r>
      <w:r>
        <w:t xml:space="preserve"> 🟠 · Conceitos Cosmológicos › 2.3 Dimensões / Planos de existência · 5 fonte(s)</w:t>
      </w:r>
    </w:p>
    <w:p>
      <w:pPr>
        <w:pStyle w:val="ListBullet"/>
      </w:pPr>
      <w:r>
        <w:rPr>
          <w:b/>
        </w:rPr>
        <w:t>Tempérium — variação histórica de Tempérion (ver RC-472)</w:t>
      </w:r>
      <w:r>
        <w:t xml:space="preserve"> — </w:t>
      </w:r>
      <w:r>
        <w:rPr>
          <w:rFonts w:ascii="Consolas" w:hAnsi="Consolas"/>
          <w:sz w:val="18"/>
        </w:rPr>
        <w:t>RC-498</w:t>
      </w:r>
      <w:r>
        <w:t xml:space="preserve"> 🟠 · Conceitos Cosmológicos › 2.3 Dimensões / Planos de existência · 2 fonte(s)</w:t>
      </w:r>
    </w:p>
    <w:p>
      <w:pPr>
        <w:pStyle w:val="Heading3"/>
      </w:pPr>
      <w:r>
        <w:t>II.7.3 — Planetas e sistemas estelares</w:t>
      </w:r>
    </w:p>
    <w:p>
      <w:pPr>
        <w:pStyle w:val="ListBullet"/>
      </w:pPr>
      <w:r>
        <w:rPr>
          <w:b/>
        </w:rPr>
        <w:t>Alcíone (Sistema)</w:t>
      </w:r>
      <w:r>
        <w:t xml:space="preserve"> — </w:t>
      </w:r>
      <w:r>
        <w:rPr>
          <w:rFonts w:ascii="Consolas" w:hAnsi="Consolas"/>
          <w:sz w:val="18"/>
        </w:rPr>
        <w:t>RC-574</w:t>
      </w:r>
      <w:r>
        <w:t xml:space="preserve"> 🟠 · Lokas &amp; Geografias › 3.1 Planetas / Sistemas estelares · 1 fonte(s)</w:t>
      </w:r>
    </w:p>
    <w:p>
      <w:pPr>
        <w:pStyle w:val="ListBullet"/>
      </w:pPr>
      <w:r>
        <w:rPr>
          <w:b/>
        </w:rPr>
        <w:t>Alt´Lam</w:t>
      </w:r>
      <w:r>
        <w:t xml:space="preserve"> — </w:t>
      </w:r>
      <w:r>
        <w:rPr>
          <w:rFonts w:ascii="Consolas" w:hAnsi="Consolas"/>
          <w:sz w:val="18"/>
        </w:rPr>
        <w:t>RC-017</w:t>
      </w:r>
      <w:r>
        <w:t xml:space="preserve"> 🟠 · Lokas &amp; Geografias › 3.1 Planetas / Sistemas estelares · 4 fonte(s)</w:t>
      </w:r>
    </w:p>
    <w:p>
      <w:pPr>
        <w:pStyle w:val="ListBullet"/>
      </w:pPr>
      <w:r>
        <w:rPr>
          <w:b/>
        </w:rPr>
        <w:t>Antares (Sistema)</w:t>
      </w:r>
      <w:r>
        <w:t xml:space="preserve"> — </w:t>
      </w:r>
      <w:r>
        <w:rPr>
          <w:rFonts w:ascii="Consolas" w:hAnsi="Consolas"/>
          <w:sz w:val="18"/>
        </w:rPr>
        <w:t>RC-021</w:t>
      </w:r>
      <w:r>
        <w:t xml:space="preserve"> 🟠 · Lokas &amp; Geografias › 3.1 Planetas / Sistemas estelares · 4 fonte(s)</w:t>
      </w:r>
    </w:p>
    <w:p>
      <w:pPr>
        <w:pStyle w:val="ListBullet"/>
      </w:pPr>
      <w:r>
        <w:rPr>
          <w:b/>
        </w:rPr>
        <w:t>Dan</w:t>
      </w:r>
      <w:r>
        <w:t xml:space="preserve"> — </w:t>
      </w:r>
      <w:r>
        <w:rPr>
          <w:rFonts w:ascii="Consolas" w:hAnsi="Consolas"/>
          <w:sz w:val="18"/>
        </w:rPr>
        <w:t>RC-046</w:t>
      </w:r>
      <w:r>
        <w:t xml:space="preserve"> 🟠 · Lokas &amp; Geografias › 3.1 Planetas / Sistemas estelares · 4 fonte(s)</w:t>
      </w:r>
    </w:p>
    <w:p>
      <w:pPr>
        <w:pStyle w:val="ListBullet"/>
      </w:pPr>
      <w:r>
        <w:rPr>
          <w:b/>
        </w:rPr>
        <w:t>Midgard (Marte + Terra)</w:t>
      </w:r>
      <w:r>
        <w:t xml:space="preserve"> — </w:t>
      </w:r>
      <w:r>
        <w:rPr>
          <w:rFonts w:ascii="Consolas" w:hAnsi="Consolas"/>
          <w:sz w:val="18"/>
        </w:rPr>
        <w:t>RC-470</w:t>
      </w:r>
      <w:r>
        <w:t xml:space="preserve"> 🟠 · Lokas &amp; Geografias › 3.1 Planetas / Sistemas estelares · 6 fonte(s)</w:t>
      </w:r>
    </w:p>
    <w:p>
      <w:pPr>
        <w:pStyle w:val="ListBullet"/>
      </w:pPr>
      <w:r>
        <w:rPr>
          <w:b/>
        </w:rPr>
        <w:t>Nibiru</w:t>
      </w:r>
      <w:r>
        <w:t xml:space="preserve"> — </w:t>
      </w:r>
      <w:r>
        <w:rPr>
          <w:rFonts w:ascii="Consolas" w:hAnsi="Consolas"/>
          <w:sz w:val="18"/>
        </w:rPr>
        <w:t>RC-589</w:t>
      </w:r>
      <w:r>
        <w:t xml:space="preserve"> 🟠 · Lokas &amp; Geografias › 3.1 Planetas / Sistemas estelares · 6 fonte(s)</w:t>
      </w:r>
    </w:p>
    <w:p>
      <w:pPr>
        <w:pStyle w:val="ListBullet"/>
      </w:pPr>
      <w:r>
        <w:rPr>
          <w:b/>
        </w:rPr>
        <w:t>Tau Ceti (Sistema)</w:t>
      </w:r>
      <w:r>
        <w:t xml:space="preserve"> — </w:t>
      </w:r>
      <w:r>
        <w:rPr>
          <w:rFonts w:ascii="Consolas" w:hAnsi="Consolas"/>
          <w:sz w:val="18"/>
        </w:rPr>
        <w:t>RC-103</w:t>
      </w:r>
      <w:r>
        <w:t xml:space="preserve"> 🟠 · Lokas &amp; Geografias › 3.1 Planetas / Sistemas estelares · 2 fonte(s)</w:t>
      </w:r>
    </w:p>
    <w:p>
      <w:pPr>
        <w:pStyle w:val="ListBullet"/>
      </w:pPr>
      <w:r>
        <w:rPr>
          <w:b/>
        </w:rPr>
        <w:t>Zian (Zion)</w:t>
      </w:r>
      <w:r>
        <w:t xml:space="preserve"> — </w:t>
      </w:r>
      <w:r>
        <w:rPr>
          <w:rFonts w:ascii="Consolas" w:hAnsi="Consolas"/>
          <w:sz w:val="18"/>
        </w:rPr>
        <w:t>RC-146</w:t>
      </w:r>
      <w:r>
        <w:t xml:space="preserve"> 🟠 · Lokas &amp; Geografias › 3.1 Planetas / Sistemas estelares · 3 fonte(s)</w:t>
      </w:r>
    </w:p>
    <w:p>
      <w:pPr>
        <w:pStyle w:val="Heading3"/>
      </w:pPr>
      <w:r>
        <w:t>II.7.4 — Lokas e mundos interiores</w:t>
      </w:r>
    </w:p>
    <w:p>
      <w:pPr>
        <w:pStyle w:val="ListBullet"/>
      </w:pPr>
      <w:r>
        <w:rPr>
          <w:b/>
        </w:rPr>
        <w:t>Almaior / Alamaior — erro histórico de STT (ver Forno de Awaymaion RC-499)</w:t>
      </w:r>
      <w:r>
        <w:t xml:space="preserve"> — </w:t>
      </w:r>
      <w:r>
        <w:rPr>
          <w:rFonts w:ascii="Consolas" w:hAnsi="Consolas"/>
          <w:sz w:val="18"/>
        </w:rPr>
        <w:t>RC-500</w:t>
      </w:r>
      <w:r>
        <w:t xml:space="preserve"> 🟠 · Lokas &amp; Geografias › 3.2 Lokas / Mundos interiores · 4 fonte(s)</w:t>
      </w:r>
    </w:p>
    <w:p>
      <w:pPr>
        <w:pStyle w:val="ListBullet"/>
      </w:pPr>
      <w:r>
        <w:rPr>
          <w:b/>
        </w:rPr>
        <w:t>Arabot-Ráquia (ambiente de Javé; = Araboth)</w:t>
      </w:r>
      <w:r>
        <w:t xml:space="preserve"> — </w:t>
      </w:r>
      <w:r>
        <w:rPr>
          <w:rFonts w:ascii="Consolas" w:hAnsi="Consolas"/>
          <w:sz w:val="18"/>
        </w:rPr>
        <w:t>RC-495</w:t>
      </w:r>
      <w:r>
        <w:t xml:space="preserve"> 🟠 · Lokas &amp; Geografias › 3.2 Lokas / Mundos interiores · 1 fonte(s)</w:t>
      </w:r>
    </w:p>
    <w:p>
      <w:pPr>
        <w:pStyle w:val="ListBullet"/>
      </w:pPr>
      <w:r>
        <w:rPr>
          <w:b/>
        </w:rPr>
        <w:t>Centro Alquímico-Farmacopédico</w:t>
      </w:r>
      <w:r>
        <w:t xml:space="preserve"> — </w:t>
      </w:r>
      <w:r>
        <w:rPr>
          <w:rFonts w:ascii="Consolas" w:hAnsi="Consolas"/>
          <w:sz w:val="18"/>
        </w:rPr>
        <w:t>RC-789</w:t>
      </w:r>
      <w:r>
        <w:t xml:space="preserve"> 🟠 · Lokas &amp; Geografias › 3.2 Lokas / Mundos interiores · 2 fonte(s)</w:t>
      </w:r>
    </w:p>
    <w:p>
      <w:pPr>
        <w:pStyle w:val="ListBullet"/>
      </w:pPr>
      <w:r>
        <w:rPr>
          <w:b/>
        </w:rPr>
        <w:t>Forno de Awayen (forno de Brahma/Javé → Central de Realidades)</w:t>
      </w:r>
      <w:r>
        <w:t xml:space="preserve"> — </w:t>
      </w:r>
      <w:r>
        <w:rPr>
          <w:rFonts w:ascii="Consolas" w:hAnsi="Consolas"/>
          <w:sz w:val="18"/>
        </w:rPr>
        <w:t>RC-836</w:t>
      </w:r>
      <w:r>
        <w:t xml:space="preserve"> 🟠 · Lokas &amp; Geografias › 3.2 Lokas / Mundos interiores · 4 fonte(s)</w:t>
      </w:r>
    </w:p>
    <w:p>
      <w:pPr>
        <w:pStyle w:val="ListBullet"/>
      </w:pPr>
      <w:r>
        <w:rPr>
          <w:b/>
        </w:rPr>
        <w:t>Os 270 Mundos (profecia do Zohar)</w:t>
      </w:r>
      <w:r>
        <w:t xml:space="preserve"> — </w:t>
      </w:r>
      <w:r>
        <w:rPr>
          <w:rFonts w:ascii="Consolas" w:hAnsi="Consolas"/>
          <w:sz w:val="18"/>
        </w:rPr>
        <w:t>RC-265</w:t>
      </w:r>
      <w:r>
        <w:t xml:space="preserve"> 🟠 · Lokas &amp; Geografias › 3.2 Lokas / Mundos interiores · 2 fonte(s)</w:t>
      </w:r>
    </w:p>
    <w:p>
      <w:pPr>
        <w:pStyle w:val="ListBullet"/>
      </w:pPr>
      <w:r>
        <w:rPr>
          <w:b/>
        </w:rPr>
        <w:t>Roseral do Alto</w:t>
      </w:r>
      <w:r>
        <w:t xml:space="preserve"> — </w:t>
      </w:r>
      <w:r>
        <w:rPr>
          <w:rFonts w:ascii="Consolas" w:hAnsi="Consolas"/>
          <w:sz w:val="18"/>
        </w:rPr>
        <w:t>RC-616</w:t>
      </w:r>
      <w:r>
        <w:t xml:space="preserve"> 🟠 · Lokas &amp; Geografias › 3.2 Lokas / Mundos interiores · 2 fonte(s)</w:t>
      </w:r>
    </w:p>
    <w:p>
      <w:pPr>
        <w:pStyle w:val="ListBullet"/>
      </w:pPr>
      <w:r>
        <w:rPr>
          <w:b/>
        </w:rPr>
        <w:t>Shamb-Aha</w:t>
      </w:r>
      <w:r>
        <w:t xml:space="preserve"> — </w:t>
      </w:r>
      <w:r>
        <w:rPr>
          <w:rFonts w:ascii="Consolas" w:hAnsi="Consolas"/>
          <w:sz w:val="18"/>
        </w:rPr>
        <w:t>RC-101</w:t>
      </w:r>
      <w:r>
        <w:t xml:space="preserve"> 🟠 · Lokas &amp; Geografias › 3.2 Lokas / Mundos interiores · 5 fonte(s)</w:t>
      </w:r>
    </w:p>
    <w:p>
      <w:pPr>
        <w:pStyle w:val="Heading3"/>
      </w:pPr>
      <w:r>
        <w:t>II.7.5 — Localidades terrestres</w:t>
      </w:r>
    </w:p>
    <w:p>
      <w:pPr>
        <w:pStyle w:val="ListBullet"/>
      </w:pPr>
      <w:r>
        <w:rPr>
          <w:b/>
        </w:rPr>
        <w:t>Atlan</w:t>
      </w:r>
      <w:r>
        <w:t xml:space="preserve"> — </w:t>
      </w:r>
      <w:r>
        <w:rPr>
          <w:rFonts w:ascii="Consolas" w:hAnsi="Consolas"/>
          <w:sz w:val="18"/>
        </w:rPr>
        <w:t>RC-028</w:t>
      </w:r>
      <w:r>
        <w:t xml:space="preserve"> 🟠 · Lokas &amp; Geografias › 3.3 Localidades terrestres · 6 fonte(s)</w:t>
      </w:r>
    </w:p>
    <w:p>
      <w:pPr>
        <w:pStyle w:val="ListBullet"/>
      </w:pPr>
      <w:r>
        <w:rPr>
          <w:b/>
        </w:rPr>
        <w:t>Atlântida / Terra Atlantis</w:t>
      </w:r>
      <w:r>
        <w:t xml:space="preserve"> — </w:t>
      </w:r>
      <w:r>
        <w:rPr>
          <w:rFonts w:ascii="Consolas" w:hAnsi="Consolas"/>
          <w:sz w:val="18"/>
        </w:rPr>
        <w:t>RC-010</w:t>
      </w:r>
      <w:r>
        <w:t xml:space="preserve"> 🟠 · Lokas &amp; Geografias › 3.3 Localidades terrestres · 2 fonte(s)</w:t>
      </w:r>
    </w:p>
    <w:p>
      <w:pPr>
        <w:pStyle w:val="ListBullet"/>
      </w:pPr>
      <w:r>
        <w:rPr>
          <w:b/>
        </w:rPr>
        <w:t>Hiperbórea</w:t>
      </w:r>
      <w:r>
        <w:t xml:space="preserve"> — </w:t>
      </w:r>
      <w:r>
        <w:rPr>
          <w:rFonts w:ascii="Consolas" w:hAnsi="Consolas"/>
          <w:sz w:val="18"/>
        </w:rPr>
        <w:t>RC-068</w:t>
      </w:r>
      <w:r>
        <w:t xml:space="preserve"> 🟠 · Lokas &amp; Geografias › 3.3 Localidades terrestres · 13 fonte(s)</w:t>
      </w:r>
    </w:p>
    <w:p>
      <w:pPr>
        <w:pStyle w:val="ListBullet"/>
      </w:pPr>
      <w:r>
        <w:rPr>
          <w:b/>
        </w:rPr>
        <w:t>Kumari Kandan (tradição)</w:t>
      </w:r>
      <w:r>
        <w:t xml:space="preserve"> — </w:t>
      </w:r>
      <w:r>
        <w:rPr>
          <w:rFonts w:ascii="Consolas" w:hAnsi="Consolas"/>
          <w:sz w:val="18"/>
        </w:rPr>
        <w:t>RC-329</w:t>
      </w:r>
      <w:r>
        <w:t xml:space="preserve"> 🟠 · Lokas &amp; Geografias › 3.3 Localidades terrestres · 6 fonte(s)</w:t>
      </w:r>
    </w:p>
    <w:p>
      <w:pPr>
        <w:pStyle w:val="Heading3"/>
      </w:pPr>
      <w:r>
        <w:t>II.7.6 — Regiões cósmicas e portais</w:t>
      </w:r>
    </w:p>
    <w:p>
      <w:pPr>
        <w:pStyle w:val="ListBullet"/>
      </w:pPr>
      <w:r>
        <w:rPr>
          <w:b/>
        </w:rPr>
        <w:t>Axis Mundi / Axismund</w:t>
      </w:r>
      <w:r>
        <w:t xml:space="preserve"> — </w:t>
      </w:r>
      <w:r>
        <w:rPr>
          <w:rFonts w:ascii="Consolas" w:hAnsi="Consolas"/>
          <w:sz w:val="18"/>
        </w:rPr>
        <w:t>RC-731</w:t>
      </w:r>
      <w:r>
        <w:t xml:space="preserve"> 🟠 · Lokas &amp; Geografias › 3.4 Regiões cósmicas / Portais · 1 fonte(s)</w:t>
      </w:r>
    </w:p>
    <w:p>
      <w:pPr>
        <w:pStyle w:val="ListBullet"/>
      </w:pPr>
      <w:r>
        <w:rPr>
          <w:b/>
        </w:rPr>
        <w:t>Bifrost (Portal interdimensional)</w:t>
      </w:r>
      <w:r>
        <w:t xml:space="preserve"> — </w:t>
      </w:r>
      <w:r>
        <w:rPr>
          <w:rFonts w:ascii="Consolas" w:hAnsi="Consolas"/>
          <w:sz w:val="18"/>
        </w:rPr>
        <w:t>RC-471</w:t>
      </w:r>
      <w:r>
        <w:t xml:space="preserve"> 🟠 · Lokas &amp; Geografias › 3.4 Regiões cósmicas / Portais · 7 fonte(s)</w:t>
      </w:r>
    </w:p>
    <w:p>
      <w:pPr>
        <w:pStyle w:val="ListBullet"/>
      </w:pPr>
      <w:r>
        <w:rPr>
          <w:b/>
        </w:rPr>
        <w:t>Éon das Três Esferas (superloka/geno; repositório de tesouros genéticos do Projeto TALM)</w:t>
      </w:r>
      <w:r>
        <w:t xml:space="preserve"> — </w:t>
      </w:r>
      <w:r>
        <w:rPr>
          <w:rFonts w:ascii="Consolas" w:hAnsi="Consolas"/>
          <w:sz w:val="18"/>
        </w:rPr>
        <w:t>RC-775</w:t>
      </w:r>
      <w:r>
        <w:t xml:space="preserve"> 🟡 · Lokas &amp; Geografias › 3.4 Regiões cósmicas / Portais · 1 fonte(s)</w:t>
      </w:r>
    </w:p>
    <w:p>
      <w:pPr>
        <w:pStyle w:val="ListBullet"/>
      </w:pPr>
      <w:r>
        <w:rPr>
          <w:b/>
        </w:rPr>
        <w:t>Ereon (região dos cinco Archeons da Espiritualidade Laboratorial)</w:t>
      </w:r>
      <w:r>
        <w:t xml:space="preserve"> — </w:t>
      </w:r>
      <w:r>
        <w:rPr>
          <w:rFonts w:ascii="Consolas" w:hAnsi="Consolas"/>
          <w:sz w:val="18"/>
        </w:rPr>
        <w:t>RC-496</w:t>
      </w:r>
      <w:r>
        <w:t xml:space="preserve"> 🟠 · Lokas &amp; Geografias › 3.4 Regiões cósmicas / Portais · 3 fonte(s)</w:t>
      </w:r>
    </w:p>
    <w:p>
      <w:pPr>
        <w:pStyle w:val="ListBullet"/>
      </w:pPr>
      <w:r>
        <w:rPr>
          <w:b/>
        </w:rPr>
        <w:t>Ginnungagap (zona intercessória entre universos; prisão dos fenvans frustrados)</w:t>
      </w:r>
      <w:r>
        <w:t xml:space="preserve"> — </w:t>
      </w:r>
      <w:r>
        <w:rPr>
          <w:rFonts w:ascii="Consolas" w:hAnsi="Consolas"/>
          <w:sz w:val="18"/>
        </w:rPr>
        <w:t>RC-776</w:t>
      </w:r>
      <w:r>
        <w:t xml:space="preserve"> 🟠 · Lokas &amp; Geografias › 3.4 Regiões cósmicas / Portais · 4 fonte(s)</w:t>
      </w:r>
    </w:p>
    <w:p>
      <w:pPr>
        <w:pStyle w:val="ListBullet"/>
      </w:pPr>
      <w:r>
        <w:rPr>
          <w:b/>
        </w:rPr>
        <w:t>Impérial — erro histórico de STT (ver Perpérion RC-087)</w:t>
      </w:r>
      <w:r>
        <w:t xml:space="preserve"> — </w:t>
      </w:r>
      <w:r>
        <w:rPr>
          <w:rFonts w:ascii="Consolas" w:hAnsi="Consolas"/>
          <w:sz w:val="18"/>
        </w:rPr>
        <w:t>RC-497</w:t>
      </w:r>
      <w:r>
        <w:t xml:space="preserve"> 🟠 · Lokas &amp; Geografias › 3.4 Regiões cósmicas / Portais · 2 fonte(s)</w:t>
      </w:r>
    </w:p>
    <w:p>
      <w:pPr>
        <w:pStyle w:val="ListBullet"/>
      </w:pPr>
      <w:r>
        <w:rPr>
          <w:b/>
        </w:rPr>
        <w:t>Universo TÊNET</w:t>
      </w:r>
      <w:r>
        <w:t xml:space="preserve"> — </w:t>
      </w:r>
      <w:r>
        <w:rPr>
          <w:rFonts w:ascii="Consolas" w:hAnsi="Consolas"/>
          <w:sz w:val="18"/>
        </w:rPr>
        <w:t>RC-626</w:t>
      </w:r>
      <w:r>
        <w:t xml:space="preserve"> 🟠 · Lokas &amp; Geografias › 3.4 Regiões cósmicas / Portais · 1 fonte(s)</w:t>
      </w:r>
    </w:p>
    <w:p>
      <w:pPr>
        <w:pStyle w:val="ListBullet"/>
      </w:pPr>
      <w:r>
        <w:rPr>
          <w:b/>
        </w:rPr>
        <w:t>Yggdrasil / Conglomerado dos Nove Mundos</w:t>
      </w:r>
      <w:r>
        <w:t xml:space="preserve"> — </w:t>
      </w:r>
      <w:r>
        <w:rPr>
          <w:rFonts w:ascii="Consolas" w:hAnsi="Consolas"/>
          <w:sz w:val="18"/>
        </w:rPr>
        <w:t>RC-730</w:t>
      </w:r>
      <w:r>
        <w:t xml:space="preserve"> 🟠 · Lokas &amp; Geografias › 3.4 Regiões cósmicas / Portais · 3 fonte(s)</w:t>
      </w:r>
    </w:p>
    <w:p>
      <w:pPr>
        <w:pStyle w:val="Heading2"/>
      </w:pPr>
      <w:r>
        <w:t>II.8 — Leis e princípios cósmicos</w:t>
      </w:r>
    </w:p>
    <w:p>
      <w:r>
        <w:rPr>
          <w:i/>
        </w:rPr>
        <w:t>As regras do jogo depois da queda — o que nem o criador pode desobedecer.</w:t>
      </w:r>
    </w:p>
    <w:p>
      <w:r>
        <w:rPr>
          <w:b/>
        </w:rPr>
        <w:t>Verbetes:</w:t>
      </w:r>
      <w:r>
        <w:t xml:space="preserve"> 47</w:t>
      </w:r>
    </w:p>
    <w:p>
      <w:pPr>
        <w:pStyle w:val="Heading3"/>
      </w:pPr>
      <w:r>
        <w:t>II.8.1 — Leis de causa e efeito (carma, teia quântica, simultaneidade reversa)</w:t>
      </w:r>
    </w:p>
    <w:p>
      <w:pPr>
        <w:pStyle w:val="IntenseQuote"/>
      </w:pPr>
      <w:r>
        <w:t>Subseção agregadora: 2.2 (Leis e princípios) é a subcategoria mais densa da Base (73 códigos). A separação entre leis de causa, de estrutura e de consciência é parcialmente heurística — recuradoria recomendada.</w:t>
      </w:r>
    </w:p>
    <w:p>
      <w:pPr>
        <w:pStyle w:val="ListBullet"/>
      </w:pPr>
      <w:r>
        <w:rPr>
          <w:b/>
        </w:rPr>
        <w:t>A Vida do CFD de Javé no Ser Humano</w:t>
      </w:r>
      <w:r>
        <w:t xml:space="preserve"> — </w:t>
      </w:r>
      <w:r>
        <w:rPr>
          <w:rFonts w:ascii="Consolas" w:hAnsi="Consolas"/>
          <w:sz w:val="18"/>
        </w:rPr>
        <w:t>RC-382</w:t>
      </w:r>
      <w:r>
        <w:t xml:space="preserve"> 🟠 · Conceitos Cosmológicos › 2.2 Leis e princípios cósmicos · 3 fonte(s)</w:t>
      </w:r>
    </w:p>
    <w:p>
      <w:pPr>
        <w:pStyle w:val="ListBullet"/>
      </w:pPr>
      <w:r>
        <w:rPr>
          <w:b/>
        </w:rPr>
        <w:t>Agressividade canalizada (DNA doentio)</w:t>
      </w:r>
      <w:r>
        <w:t xml:space="preserve"> — </w:t>
      </w:r>
      <w:r>
        <w:rPr>
          <w:rFonts w:ascii="Consolas" w:hAnsi="Consolas"/>
          <w:sz w:val="18"/>
        </w:rPr>
        <w:t>RC-432</w:t>
      </w:r>
      <w:r>
        <w:t xml:space="preserve"> 🟠 · Conceitos Cosmológicos › 2.2 Leis e princípios cósmicos · 5 fonte(s)</w:t>
      </w:r>
    </w:p>
    <w:p>
      <w:pPr>
        <w:pStyle w:val="ListBullet"/>
      </w:pPr>
      <w:r>
        <w:rPr>
          <w:b/>
        </w:rPr>
        <w:t>As Sete Leis Herméticas</w:t>
      </w:r>
      <w:r>
        <w:t xml:space="preserve"> — </w:t>
      </w:r>
      <w:r>
        <w:rPr>
          <w:rFonts w:ascii="Consolas" w:hAnsi="Consolas"/>
          <w:sz w:val="18"/>
        </w:rPr>
        <w:t>RC-763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Base de Dados do Juízo Final</w:t>
      </w:r>
      <w:r>
        <w:t xml:space="preserve"> — </w:t>
      </w:r>
      <w:r>
        <w:rPr>
          <w:rFonts w:ascii="Consolas" w:hAnsi="Consolas"/>
          <w:sz w:val="18"/>
        </w:rPr>
        <w:t>RC-200</w:t>
      </w:r>
      <w:r>
        <w:t xml:space="preserve"> 🟠 · Conceitos Cosmológicos › 2.2 Leis e princípios cósmicos · 7 fonte(s)</w:t>
      </w:r>
    </w:p>
    <w:p>
      <w:pPr>
        <w:pStyle w:val="ListBullet"/>
      </w:pPr>
      <w:r>
        <w:rPr>
          <w:b/>
        </w:rPr>
        <w:t>Big Data Cósmico</w:t>
      </w:r>
      <w:r>
        <w:t xml:space="preserve"> — </w:t>
      </w:r>
      <w:r>
        <w:rPr>
          <w:rFonts w:ascii="Consolas" w:hAnsi="Consolas"/>
          <w:sz w:val="18"/>
        </w:rPr>
        <w:t>RC-194</w:t>
      </w:r>
      <w:r>
        <w:t xml:space="preserve"> 🟠 · Conceitos Cosmológicos › 2.2 Leis e princípios cósmicos · 11 fonte(s)</w:t>
      </w:r>
    </w:p>
    <w:p>
      <w:pPr>
        <w:pStyle w:val="ListBullet"/>
      </w:pPr>
      <w:r>
        <w:rPr>
          <w:b/>
        </w:rPr>
        <w:t>Circuito do CHA (Circunstâncias+Herança+Atitude)</w:t>
      </w:r>
      <w:r>
        <w:t xml:space="preserve"> — </w:t>
      </w:r>
      <w:r>
        <w:rPr>
          <w:rFonts w:ascii="Consolas" w:hAnsi="Consolas"/>
          <w:sz w:val="18"/>
        </w:rPr>
        <w:t>RC-549</w:t>
      </w:r>
      <w:r>
        <w:t xml:space="preserve"> 🟠 · Conceitos Cosmológicos › 2.2 Leis e princípios cósmicos · 2 fonte(s)</w:t>
      </w:r>
    </w:p>
    <w:p>
      <w:pPr>
        <w:pStyle w:val="ListBullet"/>
      </w:pPr>
      <w:r>
        <w:rPr>
          <w:b/>
        </w:rPr>
        <w:t>Colmeia Universal</w:t>
      </w:r>
      <w:r>
        <w:t xml:space="preserve"> — </w:t>
      </w:r>
      <w:r>
        <w:rPr>
          <w:rFonts w:ascii="Consolas" w:hAnsi="Consolas"/>
          <w:sz w:val="18"/>
        </w:rPr>
        <w:t>RC-174</w:t>
      </w:r>
      <w:r>
        <w:t xml:space="preserve"> 🟠 · Conceitos Cosmológicos › 2.2 Leis e princípios cósmicos · 8 fonte(s)</w:t>
      </w:r>
    </w:p>
    <w:p>
      <w:pPr>
        <w:pStyle w:val="ListBullet"/>
      </w:pPr>
      <w:r>
        <w:rPr>
          <w:b/>
        </w:rPr>
        <w:t>Dessensibilização da Condição Humana</w:t>
      </w:r>
      <w:r>
        <w:t xml:space="preserve"> — </w:t>
      </w:r>
      <w:r>
        <w:rPr>
          <w:rFonts w:ascii="Consolas" w:hAnsi="Consolas"/>
          <w:sz w:val="18"/>
        </w:rPr>
        <w:t>RC-746</w:t>
      </w:r>
      <w:r>
        <w:t xml:space="preserve"> 🟠 · Conceitos Cosmológicos › 2.2 Leis e princípios cósmicos · 2 fonte(s)</w:t>
      </w:r>
    </w:p>
    <w:p>
      <w:pPr>
        <w:pStyle w:val="ListBullet"/>
      </w:pPr>
      <w:r>
        <w:rPr>
          <w:b/>
        </w:rPr>
        <w:t>Especiação a partir do DNA Humano</w:t>
      </w:r>
      <w:r>
        <w:t xml:space="preserve"> — </w:t>
      </w:r>
      <w:r>
        <w:rPr>
          <w:rFonts w:ascii="Consolas" w:hAnsi="Consolas"/>
          <w:sz w:val="18"/>
        </w:rPr>
        <w:t>RC-778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Estrangulamento Cognitivo / Neural</w:t>
      </w:r>
      <w:r>
        <w:t xml:space="preserve"> — </w:t>
      </w:r>
      <w:r>
        <w:rPr>
          <w:rFonts w:ascii="Consolas" w:hAnsi="Consolas"/>
          <w:sz w:val="18"/>
        </w:rPr>
        <w:t>RC-753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Evolução da Informação, não das Espécies</w:t>
      </w:r>
      <w:r>
        <w:t xml:space="preserve"> — </w:t>
      </w:r>
      <w:r>
        <w:rPr>
          <w:rFonts w:ascii="Consolas" w:hAnsi="Consolas"/>
          <w:sz w:val="18"/>
        </w:rPr>
        <w:t>RC-693</w:t>
      </w:r>
      <w:r>
        <w:t xml:space="preserve"> 🟠 · Conceitos Cosmológicos › 2.2 Leis e princípios cósmicos · 6 fonte(s)</w:t>
      </w:r>
    </w:p>
    <w:p>
      <w:pPr>
        <w:pStyle w:val="ListBullet"/>
      </w:pPr>
      <w:r>
        <w:rPr>
          <w:b/>
        </w:rPr>
        <w:t>Fator Dharma</w:t>
      </w:r>
      <w:r>
        <w:t xml:space="preserve"> — </w:t>
      </w:r>
      <w:r>
        <w:rPr>
          <w:rFonts w:ascii="Consolas" w:hAnsi="Consolas"/>
          <w:sz w:val="18"/>
        </w:rPr>
        <w:t>RC-319</w:t>
      </w:r>
      <w:r>
        <w:t xml:space="preserve"> 🟠 · Conceitos Cosmológicos › 2.2 Leis e princípios cósmicos · 4 fonte(s)</w:t>
      </w:r>
    </w:p>
    <w:p>
      <w:pPr>
        <w:pStyle w:val="ListBullet"/>
      </w:pPr>
      <w:r>
        <w:rPr>
          <w:b/>
        </w:rPr>
        <w:t>Fogo que se Apaga (Fogo de Prometeu Hoje)</w:t>
      </w:r>
      <w:r>
        <w:t xml:space="preserve"> — </w:t>
      </w:r>
      <w:r>
        <w:rPr>
          <w:rFonts w:ascii="Consolas" w:hAnsi="Consolas"/>
          <w:sz w:val="18"/>
        </w:rPr>
        <w:t>RC-792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Força de Atração Sexual (anterior à polaridade)</w:t>
      </w:r>
      <w:r>
        <w:t xml:space="preserve"> — </w:t>
      </w:r>
      <w:r>
        <w:rPr>
          <w:rFonts w:ascii="Consolas" w:hAnsi="Consolas"/>
          <w:sz w:val="18"/>
        </w:rPr>
        <w:t>RC-433</w:t>
      </w:r>
      <w:r>
        <w:t xml:space="preserve"> 🟠 · Conceitos Cosmológicos › 2.2 Leis e princípios cósmicos · 4 fonte(s)</w:t>
      </w:r>
    </w:p>
    <w:p>
      <w:pPr>
        <w:pStyle w:val="ListBullet"/>
      </w:pPr>
      <w:r>
        <w:rPr>
          <w:b/>
        </w:rPr>
        <w:t>Genética da Confiança</w:t>
      </w:r>
      <w:r>
        <w:t xml:space="preserve"> — </w:t>
      </w:r>
      <w:r>
        <w:rPr>
          <w:rFonts w:ascii="Consolas" w:hAnsi="Consolas"/>
          <w:sz w:val="18"/>
        </w:rPr>
        <w:t>RC-243</w:t>
      </w:r>
      <w:r>
        <w:t xml:space="preserve"> 🟡 · Conceitos Cosmológicos › 2.2 Leis e princípios cósmicos · 3 fonte(s)</w:t>
      </w:r>
    </w:p>
    <w:p>
      <w:pPr>
        <w:pStyle w:val="ListBullet"/>
      </w:pPr>
      <w:r>
        <w:rPr>
          <w:b/>
        </w:rPr>
        <w:t>Genética Totalitária</w:t>
      </w:r>
      <w:r>
        <w:t xml:space="preserve"> — </w:t>
      </w:r>
      <w:r>
        <w:rPr>
          <w:rFonts w:ascii="Consolas" w:hAnsi="Consolas"/>
          <w:sz w:val="18"/>
        </w:rPr>
        <w:t>RC-325</w:t>
      </w:r>
      <w:r>
        <w:t xml:space="preserve"> 🟠 · Conceitos Cosmológicos › 2.2 Leis e princípios cósmicos · 4 fonte(s)</w:t>
      </w:r>
    </w:p>
    <w:p>
      <w:pPr>
        <w:pStyle w:val="ListBullet"/>
      </w:pPr>
      <w:r>
        <w:rPr>
          <w:b/>
        </w:rPr>
        <w:t>Gestão Cósmica</w:t>
      </w:r>
      <w:r>
        <w:t xml:space="preserve"> — </w:t>
      </w:r>
      <w:r>
        <w:rPr>
          <w:rFonts w:ascii="Consolas" w:hAnsi="Consolas"/>
          <w:sz w:val="18"/>
        </w:rPr>
        <w:t>RC-225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Holograma Universal</w:t>
      </w:r>
      <w:r>
        <w:t xml:space="preserve"> — </w:t>
      </w:r>
      <w:r>
        <w:rPr>
          <w:rFonts w:ascii="Consolas" w:hAnsi="Consolas"/>
          <w:sz w:val="18"/>
        </w:rPr>
        <w:t>RC-218</w:t>
      </w:r>
      <w:r>
        <w:t xml:space="preserve"> 🟠 · Conceitos Cosmológicos › 2.2 Leis e princípios cósmicos · 5 fonte(s)</w:t>
      </w:r>
    </w:p>
    <w:p>
      <w:pPr>
        <w:pStyle w:val="ListBullet"/>
      </w:pPr>
      <w:r>
        <w:rPr>
          <w:b/>
        </w:rPr>
        <w:t>Informações Vivas</w:t>
      </w:r>
      <w:r>
        <w:t xml:space="preserve"> — </w:t>
      </w:r>
      <w:r>
        <w:rPr>
          <w:rFonts w:ascii="Consolas" w:hAnsi="Consolas"/>
          <w:sz w:val="18"/>
        </w:rPr>
        <w:t>RC-715</w:t>
      </w:r>
      <w:r>
        <w:t xml:space="preserve"> 🟠 · Conceitos Cosmológicos › 2.2 Leis e princípios cósmicos · 2 fonte(s)</w:t>
      </w:r>
    </w:p>
    <w:p>
      <w:pPr>
        <w:pStyle w:val="ListBullet"/>
      </w:pPr>
      <w:r>
        <w:rPr>
          <w:b/>
        </w:rPr>
        <w:t>Instabilidade da Eternidade</w:t>
      </w:r>
      <w:r>
        <w:t xml:space="preserve"> — </w:t>
      </w:r>
      <w:r>
        <w:rPr>
          <w:rFonts w:ascii="Consolas" w:hAnsi="Consolas"/>
          <w:sz w:val="18"/>
        </w:rPr>
        <w:t>RC-648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Janelas Cósmicas (métricas temporais)</w:t>
      </w:r>
      <w:r>
        <w:t xml:space="preserve"> — </w:t>
      </w:r>
      <w:r>
        <w:rPr>
          <w:rFonts w:ascii="Consolas" w:hAnsi="Consolas"/>
          <w:sz w:val="18"/>
        </w:rPr>
        <w:t>RC-570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Livre-arbítrio</w:t>
      </w:r>
      <w:r>
        <w:t xml:space="preserve"> — </w:t>
      </w:r>
      <w:r>
        <w:rPr>
          <w:rFonts w:ascii="Consolas" w:hAnsi="Consolas"/>
          <w:sz w:val="18"/>
        </w:rPr>
        <w:t>RC-938</w:t>
      </w:r>
      <w:r>
        <w:t xml:space="preserve"> 🟡 · Conceitos Cosmológicos › 2.2 Leis e princípios cósmicos · 0 fonte(s)</w:t>
      </w:r>
    </w:p>
    <w:p>
      <w:pPr>
        <w:pStyle w:val="ListBullet"/>
      </w:pPr>
      <w:r>
        <w:rPr>
          <w:b/>
        </w:rPr>
        <w:t>Memória Quântica dos Elétrons</w:t>
      </w:r>
      <w:r>
        <w:t xml:space="preserve"> — </w:t>
      </w:r>
      <w:r>
        <w:rPr>
          <w:rFonts w:ascii="Consolas" w:hAnsi="Consolas"/>
          <w:sz w:val="18"/>
        </w:rPr>
        <w:t>RC-161</w:t>
      </w:r>
      <w:r>
        <w:t xml:space="preserve"> 🟠 · Conceitos Cosmológicos › 2.2 Leis e princípios cósmicos · 18 fonte(s)</w:t>
      </w:r>
    </w:p>
    <w:p>
      <w:pPr>
        <w:pStyle w:val="ListBullet"/>
      </w:pPr>
      <w:r>
        <w:rPr>
          <w:b/>
        </w:rPr>
        <w:t>Modelo Colmeia (Sistema/Controle Colmeia)</w:t>
      </w:r>
      <w:r>
        <w:t xml:space="preserve"> — </w:t>
      </w:r>
      <w:r>
        <w:rPr>
          <w:rFonts w:ascii="Consolas" w:hAnsi="Consolas"/>
          <w:sz w:val="18"/>
        </w:rPr>
        <w:t>RC-176</w:t>
      </w:r>
      <w:r>
        <w:t xml:space="preserve"> 🟠 · Conceitos Cosmológicos › 2.2 Leis e princípios cósmicos · 14 fonte(s)</w:t>
      </w:r>
    </w:p>
    <w:p>
      <w:pPr>
        <w:pStyle w:val="ListBullet"/>
      </w:pPr>
      <w:r>
        <w:rPr>
          <w:b/>
        </w:rPr>
        <w:t>Pandora como Heroína Controversa</w:t>
      </w:r>
      <w:r>
        <w:t xml:space="preserve"> — </w:t>
      </w:r>
      <w:r>
        <w:rPr>
          <w:rFonts w:ascii="Consolas" w:hAnsi="Consolas"/>
          <w:sz w:val="18"/>
        </w:rPr>
        <w:t>RC-780</w:t>
      </w:r>
      <w:r>
        <w:t xml:space="preserve"> 🟠 · Conceitos Cosmológicos › 2.2 Leis e princípios cósmicos · 2 fonte(s)</w:t>
      </w:r>
    </w:p>
    <w:p>
      <w:pPr>
        <w:pStyle w:val="ListBullet"/>
      </w:pPr>
      <w:r>
        <w:rPr>
          <w:b/>
        </w:rPr>
        <w:t>Pandora como Oposição à Estratégia dos Avatares</w:t>
      </w:r>
      <w:r>
        <w:t xml:space="preserve"> — </w:t>
      </w:r>
      <w:r>
        <w:rPr>
          <w:rFonts w:ascii="Consolas" w:hAnsi="Consolas"/>
          <w:sz w:val="18"/>
        </w:rPr>
        <w:t>RC-799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PIA — Peso da Inevitabilidade Ancestral</w:t>
      </w:r>
      <w:r>
        <w:t xml:space="preserve"> — </w:t>
      </w:r>
      <w:r>
        <w:rPr>
          <w:rFonts w:ascii="Consolas" w:hAnsi="Consolas"/>
          <w:sz w:val="18"/>
        </w:rPr>
        <w:t>RC-716</w:t>
      </w:r>
      <w:r>
        <w:t xml:space="preserve"> 🟠 · Conceitos Cosmológicos › 2.2 Leis e princípios cósmicos · 3 fonte(s)</w:t>
      </w:r>
    </w:p>
    <w:p>
      <w:pPr>
        <w:pStyle w:val="ListBullet"/>
      </w:pPr>
      <w:r>
        <w:rPr>
          <w:b/>
        </w:rPr>
        <w:t>Postulados Quânticos como Manual Operativo</w:t>
      </w:r>
      <w:r>
        <w:t xml:space="preserve"> — </w:t>
      </w:r>
      <w:r>
        <w:rPr>
          <w:rFonts w:ascii="Consolas" w:hAnsi="Consolas"/>
          <w:sz w:val="18"/>
        </w:rPr>
        <w:t>RC-703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Primado da Informação</w:t>
      </w:r>
      <w:r>
        <w:t xml:space="preserve"> — </w:t>
      </w:r>
      <w:r>
        <w:rPr>
          <w:rFonts w:ascii="Consolas" w:hAnsi="Consolas"/>
          <w:sz w:val="18"/>
        </w:rPr>
        <w:t>RC-707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Primeiro Pesquisador (cargo capelino)</w:t>
      </w:r>
      <w:r>
        <w:t xml:space="preserve"> — </w:t>
      </w:r>
      <w:r>
        <w:rPr>
          <w:rFonts w:ascii="Consolas" w:hAnsi="Consolas"/>
          <w:sz w:val="18"/>
        </w:rPr>
        <w:t>RC-447</w:t>
      </w:r>
      <w:r>
        <w:t xml:space="preserve"> 🟡 · Conceitos Cosmológicos › 2.2 Leis e princípios cósmicos · 2 fonte(s)</w:t>
      </w:r>
    </w:p>
    <w:p>
      <w:pPr>
        <w:pStyle w:val="ListBullet"/>
      </w:pPr>
      <w:r>
        <w:rPr>
          <w:b/>
        </w:rPr>
        <w:t>Ressonância Mórfica (agente da rebelião)</w:t>
      </w:r>
      <w:r>
        <w:t xml:space="preserve"> — </w:t>
      </w:r>
      <w:r>
        <w:rPr>
          <w:rFonts w:ascii="Consolas" w:hAnsi="Consolas"/>
          <w:sz w:val="18"/>
        </w:rPr>
        <w:t>RC-381</w:t>
      </w:r>
      <w:r>
        <w:t xml:space="preserve"> 🟠 · Conceitos Cosmológicos › 2.2 Leis e princípios cósmicos · 17 fonte(s)</w:t>
      </w:r>
    </w:p>
    <w:p>
      <w:pPr>
        <w:pStyle w:val="ListBullet"/>
      </w:pPr>
      <w:r>
        <w:rPr>
          <w:b/>
        </w:rPr>
        <w:t>Sentido Gradualístico das Leis da Evolução Cósmica</w:t>
      </w:r>
      <w:r>
        <w:t xml:space="preserve"> — </w:t>
      </w:r>
      <w:r>
        <w:rPr>
          <w:rFonts w:ascii="Consolas" w:hAnsi="Consolas"/>
          <w:sz w:val="18"/>
        </w:rPr>
        <w:t>RC-404</w:t>
      </w:r>
      <w:r>
        <w:t xml:space="preserve"> 🟡 · Conceitos Cosmológicos › 2.2 Leis e princípios cósmicos · 5 fonte(s)</w:t>
      </w:r>
    </w:p>
    <w:p>
      <w:pPr>
        <w:pStyle w:val="ListBullet"/>
      </w:pPr>
      <w:r>
        <w:rPr>
          <w:b/>
        </w:rPr>
        <w:t>Simbiose Quântica</w:t>
      </w:r>
      <w:r>
        <w:t xml:space="preserve"> — </w:t>
      </w:r>
      <w:r>
        <w:rPr>
          <w:rFonts w:ascii="Consolas" w:hAnsi="Consolas"/>
          <w:sz w:val="18"/>
        </w:rPr>
        <w:t>RC-195</w:t>
      </w:r>
      <w:r>
        <w:t xml:space="preserve"> 🟡 · Conceitos Cosmológicos › 2.2 Leis e princípios cósmicos · 1 fonte(s)</w:t>
      </w:r>
    </w:p>
    <w:p>
      <w:pPr>
        <w:pStyle w:val="ListBullet"/>
      </w:pPr>
      <w:r>
        <w:rPr>
          <w:b/>
        </w:rPr>
        <w:t>Simultaneidade Reversa</w:t>
      </w:r>
      <w:r>
        <w:t xml:space="preserve"> — </w:t>
      </w:r>
      <w:r>
        <w:rPr>
          <w:rFonts w:ascii="Consolas" w:hAnsi="Consolas"/>
          <w:sz w:val="18"/>
        </w:rPr>
        <w:t>RC-628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Teia quântica (o que sai de um ser volta para ele)</w:t>
      </w:r>
      <w:r>
        <w:t xml:space="preserve"> — </w:t>
      </w:r>
      <w:r>
        <w:rPr>
          <w:rFonts w:ascii="Consolas" w:hAnsi="Consolas"/>
          <w:sz w:val="18"/>
        </w:rPr>
        <w:t>RC-559</w:t>
      </w:r>
      <w:r>
        <w:t xml:space="preserve"> 🟠 · Conceitos Cosmológicos › 2.2 Leis e princípios cósmicos · 13 fonte(s)</w:t>
      </w:r>
    </w:p>
    <w:p>
      <w:pPr>
        <w:pStyle w:val="ListBullet"/>
      </w:pPr>
      <w:r>
        <w:rPr>
          <w:b/>
        </w:rPr>
        <w:t>Tempo como Transformação / Permanente Agora</w:t>
      </w:r>
      <w:r>
        <w:t xml:space="preserve"> — </w:t>
      </w:r>
      <w:r>
        <w:rPr>
          <w:rFonts w:ascii="Consolas" w:hAnsi="Consolas"/>
          <w:sz w:val="18"/>
        </w:rPr>
        <w:t>RC-634</w:t>
      </w:r>
      <w:r>
        <w:t xml:space="preserve"> 🟠 · Conceitos Cosmológicos › 2.2 Leis e princípios cósmicos · 4 fonte(s)</w:t>
      </w:r>
    </w:p>
    <w:p>
      <w:pPr>
        <w:pStyle w:val="ListBullet"/>
      </w:pPr>
      <w:r>
        <w:rPr>
          <w:b/>
        </w:rPr>
        <w:t>Urdidura de Metatron</w:t>
      </w:r>
      <w:r>
        <w:t xml:space="preserve"> — </w:t>
      </w:r>
      <w:r>
        <w:rPr>
          <w:rFonts w:ascii="Consolas" w:hAnsi="Consolas"/>
          <w:sz w:val="18"/>
        </w:rPr>
        <w:t>RC-674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Verdade Posta × Verdade a Construir</w:t>
      </w:r>
      <w:r>
        <w:t xml:space="preserve"> — </w:t>
      </w:r>
      <w:r>
        <w:rPr>
          <w:rFonts w:ascii="Consolas" w:hAnsi="Consolas"/>
          <w:sz w:val="18"/>
        </w:rPr>
        <w:t>RC-657</w:t>
      </w:r>
      <w:r>
        <w:t xml:space="preserve"> 🟠 · Conceitos Cosmológicos › 2.2 Leis e princípios cósmicos · 8 fonte(s)</w:t>
      </w:r>
    </w:p>
    <w:p>
      <w:pPr>
        <w:pStyle w:val="ListBullet"/>
      </w:pPr>
      <w:r>
        <w:rPr>
          <w:b/>
        </w:rPr>
        <w:t>Wyrd / Urd (Teia do Destino)</w:t>
      </w:r>
      <w:r>
        <w:t xml:space="preserve"> — </w:t>
      </w:r>
      <w:r>
        <w:rPr>
          <w:rFonts w:ascii="Consolas" w:hAnsi="Consolas"/>
          <w:sz w:val="18"/>
        </w:rPr>
        <w:t>RC-658</w:t>
      </w:r>
      <w:r>
        <w:t xml:space="preserve"> 🟠 · Conceitos Cosmológicos › 2.2 Leis e princípios cósmicos · 18 fonte(s)</w:t>
      </w:r>
    </w:p>
    <w:p>
      <w:pPr>
        <w:pStyle w:val="Heading3"/>
      </w:pPr>
      <w:r>
        <w:t>II.8.2 — Leis de estrutura (entropia × negentropia, duas pulsações)</w:t>
      </w:r>
    </w:p>
    <w:p>
      <w:pPr>
        <w:pStyle w:val="ListBullet"/>
      </w:pPr>
      <w:r>
        <w:rPr>
          <w:b/>
        </w:rPr>
        <w:t>CFDP (Código-fonte Definidor Pessoal / Código de Vida Pessoal do Criador)</w:t>
      </w:r>
      <w:r>
        <w:t xml:space="preserve"> — </w:t>
      </w:r>
      <w:r>
        <w:rPr>
          <w:rFonts w:ascii="Consolas" w:hAnsi="Consolas"/>
          <w:sz w:val="18"/>
        </w:rPr>
        <w:t>RC-153</w:t>
      </w:r>
      <w:r>
        <w:t xml:space="preserve"> 🟠 · Conceitos Cosmológicos › 2.2 Leis e princípios cósmicos · 4 fonte(s)</w:t>
      </w:r>
    </w:p>
    <w:p>
      <w:pPr>
        <w:pStyle w:val="ListBullet"/>
      </w:pPr>
      <w:r>
        <w:rPr>
          <w:b/>
        </w:rPr>
        <w:t>Duas Pulsações da Criação (elétrons e antielétrons)</w:t>
      </w:r>
      <w:r>
        <w:t xml:space="preserve"> — </w:t>
      </w:r>
      <w:r>
        <w:rPr>
          <w:rFonts w:ascii="Consolas" w:hAnsi="Consolas"/>
          <w:sz w:val="18"/>
        </w:rPr>
        <w:t>RC-636</w:t>
      </w:r>
      <w:r>
        <w:t xml:space="preserve"> 🟠 · Processos &amp; Fenômenos › 4.4 Fenômenos físicos / energéticos · 9 fonte(s)</w:t>
      </w:r>
    </w:p>
    <w:p>
      <w:pPr>
        <w:pStyle w:val="ListBullet"/>
      </w:pPr>
      <w:r>
        <w:rPr>
          <w:b/>
        </w:rPr>
        <w:t>Entropia e Negentropia</w:t>
      </w:r>
      <w:r>
        <w:t xml:space="preserve"> — </w:t>
      </w:r>
      <w:r>
        <w:rPr>
          <w:rFonts w:ascii="Consolas" w:hAnsi="Consolas"/>
          <w:sz w:val="18"/>
        </w:rPr>
        <w:t>RC-160</w:t>
      </w:r>
      <w:r>
        <w:t xml:space="preserve"> 🟠 · Conceitos Cosmológicos › 2.2 Leis e princípios cósmicos · 21 fonte(s)</w:t>
      </w:r>
    </w:p>
    <w:p>
      <w:pPr>
        <w:pStyle w:val="ListBullet"/>
      </w:pPr>
      <w:r>
        <w:rPr>
          <w:b/>
        </w:rPr>
        <w:t>Imponderabilidade (campo de estudo dos Seres LM)</w:t>
      </w:r>
      <w:r>
        <w:t xml:space="preserve"> — </w:t>
      </w:r>
      <w:r>
        <w:rPr>
          <w:rFonts w:ascii="Consolas" w:hAnsi="Consolas"/>
          <w:sz w:val="18"/>
        </w:rPr>
        <w:t>RC-608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Santo Graal (Frequência Mestre)</w:t>
      </w:r>
      <w:r>
        <w:t xml:space="preserve"> — </w:t>
      </w:r>
      <w:r>
        <w:rPr>
          <w:rFonts w:ascii="Consolas" w:hAnsi="Consolas"/>
          <w:sz w:val="18"/>
        </w:rPr>
        <w:t>RC-643</w:t>
      </w:r>
      <w:r>
        <w:t xml:space="preserve"> 🟠 · Conceitos Cosmológicos › 2.2 Leis e princípios cósmicos · 2 fonte(s)</w:t>
      </w:r>
    </w:p>
    <w:p>
      <w:pPr>
        <w:pStyle w:val="Heading3"/>
      </w:pPr>
      <w:r>
        <w:t>II.8.3 — Leis de consciência (projeção holográfica, fatiamento, campos mórficos)</w:t>
      </w:r>
    </w:p>
    <w:p>
      <w:pPr>
        <w:pStyle w:val="ListBullet"/>
      </w:pPr>
      <w:r>
        <w:rPr>
          <w:b/>
        </w:rPr>
        <w:t>Fatiamento de Consciência</w:t>
      </w:r>
      <w:r>
        <w:t xml:space="preserve"> — </w:t>
      </w:r>
      <w:r>
        <w:rPr>
          <w:rFonts w:ascii="Consolas" w:hAnsi="Consolas"/>
          <w:sz w:val="18"/>
        </w:rPr>
        <w:t>RC-604</w:t>
      </w:r>
      <w:r>
        <w:t xml:space="preserve"> 🟠 · Processos &amp; Fenômenos › 4.2 Fenômenos espirituais / mediúnicos · 13 fonte(s)</w:t>
      </w:r>
    </w:p>
    <w:p>
      <w:pPr>
        <w:pStyle w:val="ListBullet"/>
      </w:pPr>
      <w:r>
        <w:rPr>
          <w:b/>
        </w:rPr>
        <w:t>Lei da Mente do Buda</w:t>
      </w:r>
      <w:r>
        <w:t xml:space="preserve"> — </w:t>
      </w:r>
      <w:r>
        <w:rPr>
          <w:rFonts w:ascii="Consolas" w:hAnsi="Consolas"/>
          <w:sz w:val="18"/>
        </w:rPr>
        <w:t>RC-712</w:t>
      </w:r>
      <w:r>
        <w:t xml:space="preserve"> 🟠 · Conceitos Cosmológicos › 2.2 Leis e princípios cósmicos · 2 fonte(s)</w:t>
      </w:r>
    </w:p>
    <w:p>
      <w:pPr>
        <w:pStyle w:val="ListBullet"/>
      </w:pPr>
      <w:r>
        <w:rPr>
          <w:b/>
        </w:rPr>
        <w:t>Mente Coletiva / Redes Psíquicas Coletivas</w:t>
      </w:r>
      <w:r>
        <w:t xml:space="preserve"> — </w:t>
      </w:r>
      <w:r>
        <w:rPr>
          <w:rFonts w:ascii="Consolas" w:hAnsi="Consolas"/>
          <w:sz w:val="18"/>
        </w:rPr>
        <w:t>RC-188</w:t>
      </w:r>
      <w:r>
        <w:t xml:space="preserve"> 🟠 · Conceitos Cosmológicos › 2.2 Leis e princípios cósmicos · 8 fonte(s)</w:t>
      </w:r>
    </w:p>
    <w:p>
      <w:pPr>
        <w:pStyle w:val="Heading1"/>
      </w:pPr>
      <w:r>
        <w:t>VOLUME III — ATORES E ACONTECIMENTOS — o quem e o quando</w:t>
      </w:r>
    </w:p>
    <w:p>
      <w:r>
        <w:rPr>
          <w:i/>
        </w:rPr>
        <w:t xml:space="preserve">Verbetes ancorados neste volume: </w:t>
      </w:r>
      <w:r>
        <w:rPr>
          <w:i/>
        </w:rPr>
        <w:t>269</w:t>
      </w:r>
      <w:r>
        <w:t>**</w:t>
      </w:r>
    </w:p>
    <w:p>
      <w:pPr>
        <w:pStyle w:val="Heading2"/>
      </w:pPr>
      <w:r>
        <w:t>III.9 — O Criador e a sua condição</w:t>
      </w:r>
    </w:p>
    <w:p>
      <w:r>
        <w:rPr>
          <w:i/>
        </w:rPr>
        <w:t>O personagem central e a sua patologia: o deus que adoeceu e ficou refém da própria obra.</w:t>
      </w:r>
    </w:p>
    <w:p>
      <w:r>
        <w:rPr>
          <w:b/>
        </w:rPr>
        <w:t>Verbetes:</w:t>
      </w:r>
      <w:r>
        <w:t xml:space="preserve"> 26</w:t>
      </w:r>
    </w:p>
    <w:p>
      <w:pPr>
        <w:pStyle w:val="Heading3"/>
      </w:pPr>
      <w:r>
        <w:t>III.9.1 — Javé / Brahma / Alá e os nomes do Criador</w:t>
      </w:r>
    </w:p>
    <w:p>
      <w:pPr>
        <w:pStyle w:val="ListBullet"/>
      </w:pPr>
      <w:r>
        <w:rPr>
          <w:b/>
        </w:rPr>
        <w:t>Abelha-Rainha (Javé)</w:t>
      </w:r>
      <w:r>
        <w:t xml:space="preserve"> — </w:t>
      </w:r>
      <w:r>
        <w:rPr>
          <w:rFonts w:ascii="Consolas" w:hAnsi="Consolas"/>
          <w:sz w:val="18"/>
        </w:rPr>
        <w:t>RC-175</w:t>
      </w:r>
      <w:r>
        <w:t xml:space="preserve"> 🟠 · Seres &amp; Entidades › 1.1 Divindades / Criadores · 6 fonte(s)</w:t>
      </w:r>
    </w:p>
    <w:p>
      <w:pPr>
        <w:pStyle w:val="ListBullet"/>
      </w:pPr>
      <w:r>
        <w:rPr>
          <w:b/>
        </w:rPr>
        <w:t>Arquiteto Universal</w:t>
      </w:r>
      <w:r>
        <w:t xml:space="preserve"> — </w:t>
      </w:r>
      <w:r>
        <w:rPr>
          <w:rFonts w:ascii="Consolas" w:hAnsi="Consolas"/>
          <w:sz w:val="18"/>
        </w:rPr>
        <w:t>RC-207</w:t>
      </w:r>
      <w:r>
        <w:t xml:space="preserve"> 🟠 · Seres &amp; Entidades › 1.1 Divindades / Criadores · 3 fonte(s)</w:t>
      </w:r>
    </w:p>
    <w:p>
      <w:pPr>
        <w:pStyle w:val="ListBullet"/>
      </w:pPr>
      <w:r>
        <w:rPr>
          <w:b/>
        </w:rPr>
        <w:t>Barbelo (Mãe-Pai primordial gnóstica)</w:t>
      </w:r>
      <w:r>
        <w:t xml:space="preserve"> — </w:t>
      </w:r>
      <w:r>
        <w:rPr>
          <w:rFonts w:ascii="Consolas" w:hAnsi="Consolas"/>
          <w:sz w:val="18"/>
        </w:rPr>
        <w:t>RC-483</w:t>
      </w:r>
      <w:r>
        <w:t xml:space="preserve"> 🟠 · Seres &amp; Entidades › 1.1 Divindades / Criadores · 3 fonte(s)</w:t>
      </w:r>
    </w:p>
    <w:p>
      <w:pPr>
        <w:pStyle w:val="ListBullet"/>
      </w:pPr>
      <w:r>
        <w:rPr>
          <w:b/>
        </w:rPr>
        <w:t>Brahma (Brajna)</w:t>
      </w:r>
      <w:r>
        <w:t xml:space="preserve"> — </w:t>
      </w:r>
      <w:r>
        <w:rPr>
          <w:rFonts w:ascii="Consolas" w:hAnsi="Consolas"/>
          <w:sz w:val="18"/>
        </w:rPr>
        <w:t>RC-037</w:t>
      </w:r>
      <w:r>
        <w:t xml:space="preserve"> 🟢 · Seres &amp; Entidades › 1.1 Divindades / Criadores · 41 fonte(s)</w:t>
      </w:r>
    </w:p>
    <w:p>
      <w:pPr>
        <w:pStyle w:val="ListBullet"/>
      </w:pPr>
      <w:r>
        <w:rPr>
          <w:b/>
        </w:rPr>
        <w:t>Caos = Brahma = Javé (correspondência)</w:t>
      </w:r>
      <w:r>
        <w:t xml:space="preserve"> — </w:t>
      </w:r>
      <w:r>
        <w:rPr>
          <w:rFonts w:ascii="Consolas" w:hAnsi="Consolas"/>
          <w:sz w:val="18"/>
        </w:rPr>
        <w:t>RC-284</w:t>
      </w:r>
      <w:r>
        <w:t xml:space="preserve"> 🟠 · Termos Específicos › 8.4 Grego / Latim · 11 fonte(s)</w:t>
      </w:r>
    </w:p>
    <w:p>
      <w:pPr>
        <w:pStyle w:val="ListBullet"/>
      </w:pPr>
      <w:r>
        <w:rPr>
          <w:b/>
        </w:rPr>
        <w:t>Criador (Brahma/Javé/Demiurgo)</w:t>
      </w:r>
      <w:r>
        <w:t xml:space="preserve"> — </w:t>
      </w:r>
      <w:r>
        <w:rPr>
          <w:rFonts w:ascii="Consolas" w:hAnsi="Consolas"/>
          <w:sz w:val="18"/>
        </w:rPr>
        <w:t>RC-041</w:t>
      </w:r>
      <w:r>
        <w:t xml:space="preserve"> 🟠 · Seres &amp; Entidades › 1.1 Divindades / Criadores · 24 fonte(s)</w:t>
      </w:r>
    </w:p>
    <w:p>
      <w:pPr>
        <w:pStyle w:val="ListBullet"/>
      </w:pPr>
      <w:r>
        <w:rPr>
          <w:b/>
        </w:rPr>
        <w:t>Deidade (Pai-Mãe Amantíssimo / Brahman)</w:t>
      </w:r>
      <w:r>
        <w:t xml:space="preserve"> — </w:t>
      </w:r>
      <w:r>
        <w:rPr>
          <w:rFonts w:ascii="Consolas" w:hAnsi="Consolas"/>
          <w:sz w:val="18"/>
        </w:rPr>
        <w:t>RC-047</w:t>
      </w:r>
      <w:r>
        <w:t xml:space="preserve"> 🟠 · Seres &amp; Entidades › 1.1 Divindades / Criadores · 17 fonte(s)</w:t>
      </w:r>
    </w:p>
    <w:p>
      <w:pPr>
        <w:pStyle w:val="ListBullet"/>
      </w:pPr>
      <w:r>
        <w:rPr>
          <w:b/>
        </w:rPr>
        <w:t>Deus / Deus Incognoscível</w:t>
      </w:r>
      <w:r>
        <w:t xml:space="preserve"> — </w:t>
      </w:r>
      <w:r>
        <w:rPr>
          <w:rFonts w:ascii="Consolas" w:hAnsi="Consolas"/>
          <w:sz w:val="18"/>
        </w:rPr>
        <w:t>RC-052</w:t>
      </w:r>
      <w:r>
        <w:t xml:space="preserve"> 🟠 · Seres &amp; Entidades › 1.1 Divindades / Criadores · 10 fonte(s)</w:t>
      </w:r>
    </w:p>
    <w:p>
      <w:pPr>
        <w:pStyle w:val="ListBullet"/>
      </w:pPr>
      <w:r>
        <w:rPr>
          <w:b/>
        </w:rPr>
        <w:t>Deva / Aurora (A Grande Deusa)</w:t>
      </w:r>
      <w:r>
        <w:t xml:space="preserve"> — </w:t>
      </w:r>
      <w:r>
        <w:rPr>
          <w:rFonts w:ascii="Consolas" w:hAnsi="Consolas"/>
          <w:sz w:val="18"/>
        </w:rPr>
        <w:t>RC-475</w:t>
      </w:r>
      <w:r>
        <w:t xml:space="preserve"> 🟠 · Seres &amp; Entidades › 1.1 Divindades / Criadores · 2 fonte(s)</w:t>
      </w:r>
    </w:p>
    <w:p>
      <w:pPr>
        <w:pStyle w:val="ListBullet"/>
      </w:pPr>
      <w:r>
        <w:rPr>
          <w:b/>
        </w:rPr>
        <w:t>En Ma (Emá / Emar — espírito-âncora)</w:t>
      </w:r>
      <w:r>
        <w:t xml:space="preserve"> — </w:t>
      </w:r>
      <w:r>
        <w:rPr>
          <w:rFonts w:ascii="Consolas" w:hAnsi="Consolas"/>
          <w:sz w:val="18"/>
        </w:rPr>
        <w:t>RC-476</w:t>
      </w:r>
      <w:r>
        <w:t xml:space="preserve"> 🟠 · Seres &amp; Entidades › 1.1 Divindades / Criadores · 6 fonte(s)</w:t>
      </w:r>
    </w:p>
    <w:p>
      <w:pPr>
        <w:pStyle w:val="ListBullet"/>
      </w:pPr>
      <w:r>
        <w:rPr>
          <w:b/>
        </w:rPr>
        <w:t>Ensá (espírito primordial companheiro de En Ma)</w:t>
      </w:r>
      <w:r>
        <w:t xml:space="preserve"> — </w:t>
      </w:r>
      <w:r>
        <w:rPr>
          <w:rFonts w:ascii="Consolas" w:hAnsi="Consolas"/>
          <w:sz w:val="18"/>
        </w:rPr>
        <w:t>RC-477</w:t>
      </w:r>
      <w:r>
        <w:t xml:space="preserve"> 🟠 · Seres &amp; Entidades › 1.1 Divindades / Criadores · 1 fonte(s)</w:t>
      </w:r>
    </w:p>
    <w:p>
      <w:pPr>
        <w:pStyle w:val="ListBullet"/>
      </w:pPr>
      <w:r>
        <w:rPr>
          <w:b/>
        </w:rPr>
        <w:t>Eru Ilúvatar (criador no Silmarillion)</w:t>
      </w:r>
      <w:r>
        <w:t xml:space="preserve"> — </w:t>
      </w:r>
      <w:r>
        <w:rPr>
          <w:rFonts w:ascii="Consolas" w:hAnsi="Consolas"/>
          <w:sz w:val="18"/>
        </w:rPr>
        <w:t>RC-843</w:t>
      </w:r>
      <w:r>
        <w:t xml:space="preserve"> 🟠 · Seres &amp; Entidades › 1.1 Divindades / Criadores · 1 fonte(s)</w:t>
      </w:r>
    </w:p>
    <w:p>
      <w:pPr>
        <w:pStyle w:val="ListBullet"/>
      </w:pPr>
      <w:r>
        <w:rPr>
          <w:b/>
        </w:rPr>
        <w:t>Ganesha (exceção à metamorfose; cabeça de elefante)</w:t>
      </w:r>
      <w:r>
        <w:t xml:space="preserve"> — </w:t>
      </w:r>
      <w:r>
        <w:rPr>
          <w:rFonts w:ascii="Consolas" w:hAnsi="Consolas"/>
          <w:sz w:val="18"/>
        </w:rPr>
        <w:t>RC-756</w:t>
      </w:r>
      <w:r>
        <w:t xml:space="preserve"> 🟠 · Seres &amp; Entidades › 1.1 Divindades / Criadores · 2 fonte(s)</w:t>
      </w:r>
    </w:p>
    <w:p>
      <w:pPr>
        <w:pStyle w:val="ListBullet"/>
      </w:pPr>
      <w:r>
        <w:rPr>
          <w:b/>
        </w:rPr>
        <w:t>Ialdabaoth (= Javé/Samael/Saklas/Sabaoth)</w:t>
      </w:r>
      <w:r>
        <w:t xml:space="preserve"> — </w:t>
      </w:r>
      <w:r>
        <w:rPr>
          <w:rFonts w:ascii="Consolas" w:hAnsi="Consolas"/>
          <w:sz w:val="18"/>
        </w:rPr>
        <w:t>RC-482</w:t>
      </w:r>
      <w:r>
        <w:t xml:space="preserve"> 🟠 · Seres &amp; Entidades › 1.1 Divindades / Criadores · 2 fonte(s)</w:t>
      </w:r>
    </w:p>
    <w:p>
      <w:pPr>
        <w:pStyle w:val="ListBullet"/>
      </w:pPr>
      <w:r>
        <w:rPr>
          <w:b/>
        </w:rPr>
        <w:t>Javé</w:t>
      </w:r>
      <w:r>
        <w:t xml:space="preserve"> — </w:t>
      </w:r>
      <w:r>
        <w:rPr>
          <w:rFonts w:ascii="Consolas" w:hAnsi="Consolas"/>
          <w:sz w:val="18"/>
        </w:rPr>
        <w:t>RC-001</w:t>
      </w:r>
      <w:r>
        <w:t xml:space="preserve"> 🟢 · Seres &amp; Entidades › 1.1 Divindades / Criadores · 82 fonte(s)</w:t>
      </w:r>
    </w:p>
    <w:p>
      <w:pPr>
        <w:pStyle w:val="ListBullet"/>
      </w:pPr>
      <w:r>
        <w:rPr>
          <w:b/>
        </w:rPr>
        <w:t>Javé como Caos Personificado</w:t>
      </w:r>
      <w:r>
        <w:t xml:space="preserve"> — </w:t>
      </w:r>
      <w:r>
        <w:rPr>
          <w:rFonts w:ascii="Consolas" w:hAnsi="Consolas"/>
          <w:sz w:val="18"/>
        </w:rPr>
        <w:t>RC-782</w:t>
      </w:r>
      <w:r>
        <w:t xml:space="preserve"> 🟠 · Conceitos Cosmológicos › 2.1 Cosmogonia / Criação · 1 fonte(s)</w:t>
      </w:r>
    </w:p>
    <w:p>
      <w:pPr>
        <w:pStyle w:val="ListBullet"/>
      </w:pPr>
      <w:r>
        <w:rPr>
          <w:b/>
        </w:rPr>
        <w:t>Javé sem avatares ('Não tenho isto!')</w:t>
      </w:r>
      <w:r>
        <w:t xml:space="preserve"> — </w:t>
      </w:r>
      <w:r>
        <w:rPr>
          <w:rFonts w:ascii="Consolas" w:hAnsi="Consolas"/>
          <w:sz w:val="18"/>
        </w:rPr>
        <w:t>RC-426</w:t>
      </w:r>
      <w:r>
        <w:t xml:space="preserve"> 🟠 · Seres &amp; Entidades › 1.1 Divindades / Criadores · 5 fonte(s)</w:t>
      </w:r>
    </w:p>
    <w:p>
      <w:pPr>
        <w:pStyle w:val="ListBullet"/>
      </w:pPr>
      <w:r>
        <w:rPr>
          <w:b/>
        </w:rPr>
        <w:t>Jeová (grafia da trilogia)</w:t>
      </w:r>
      <w:r>
        <w:t xml:space="preserve"> — </w:t>
      </w:r>
      <w:r>
        <w:rPr>
          <w:rFonts w:ascii="Consolas" w:hAnsi="Consolas"/>
          <w:sz w:val="18"/>
        </w:rPr>
        <w:t>RC-346</w:t>
      </w:r>
      <w:r>
        <w:t xml:space="preserve"> 🟠 · Seres &amp; Entidades › 1.1 Divindades / Criadores · 3 fonte(s)</w:t>
      </w:r>
    </w:p>
    <w:p>
      <w:pPr>
        <w:pStyle w:val="ListBullet"/>
      </w:pPr>
      <w:r>
        <w:rPr>
          <w:b/>
        </w:rPr>
        <w:t>Kama (personificação do desejo)</w:t>
      </w:r>
      <w:r>
        <w:t xml:space="preserve"> — </w:t>
      </w:r>
      <w:r>
        <w:rPr>
          <w:rFonts w:ascii="Consolas" w:hAnsi="Consolas"/>
          <w:sz w:val="18"/>
        </w:rPr>
        <w:t>RC-622</w:t>
      </w:r>
      <w:r>
        <w:t xml:space="preserve"> 🟠 · Seres &amp; Entidades › 1.1 Divindades / Criadores · 2 fonte(s)</w:t>
      </w:r>
    </w:p>
    <w:p>
      <w:pPr>
        <w:pStyle w:val="ListBullet"/>
      </w:pPr>
      <w:r>
        <w:rPr>
          <w:b/>
        </w:rPr>
        <w:t>Kether (Javé na Cabala)</w:t>
      </w:r>
      <w:r>
        <w:t xml:space="preserve"> — </w:t>
      </w:r>
      <w:r>
        <w:rPr>
          <w:rFonts w:ascii="Consolas" w:hAnsi="Consolas"/>
          <w:sz w:val="18"/>
        </w:rPr>
        <w:t>RC-261</w:t>
      </w:r>
      <w:r>
        <w:t xml:space="preserve"> 🟠 · Seres &amp; Entidades › 1.1 Divindades / Criadores · 6 fonte(s)</w:t>
      </w:r>
    </w:p>
    <w:p>
      <w:pPr>
        <w:pStyle w:val="ListBullet"/>
      </w:pPr>
      <w:r>
        <w:rPr>
          <w:b/>
        </w:rPr>
        <w:t>Nyx</w:t>
      </w:r>
      <w:r>
        <w:t xml:space="preserve"> — </w:t>
      </w:r>
      <w:r>
        <w:rPr>
          <w:rFonts w:ascii="Consolas" w:hAnsi="Consolas"/>
          <w:sz w:val="18"/>
        </w:rPr>
        <w:t>RC-621</w:t>
      </w:r>
      <w:r>
        <w:t xml:space="preserve"> 🟠 · Seres &amp; Entidades › 1.1 Divindades / Criadores · 2 fonte(s)</w:t>
      </w:r>
    </w:p>
    <w:p>
      <w:pPr>
        <w:pStyle w:val="ListBullet"/>
      </w:pPr>
      <w:r>
        <w:rPr>
          <w:b/>
        </w:rPr>
        <w:t>Prajapati (a divindade antes de virar Brama)</w:t>
      </w:r>
      <w:r>
        <w:t xml:space="preserve"> — </w:t>
      </w:r>
      <w:r>
        <w:rPr>
          <w:rFonts w:ascii="Consolas" w:hAnsi="Consolas"/>
          <w:sz w:val="18"/>
        </w:rPr>
        <w:t>RC-852</w:t>
      </w:r>
      <w:r>
        <w:t xml:space="preserve"> 🟠 · Seres &amp; Entidades › 1.1 Divindades / Criadores · 2 fonte(s)</w:t>
      </w:r>
    </w:p>
    <w:p>
      <w:pPr>
        <w:pStyle w:val="ListBullet"/>
      </w:pPr>
      <w:r>
        <w:rPr>
          <w:b/>
        </w:rPr>
        <w:t>Ra-Atom / Og-mi (nomes do Criador)</w:t>
      </w:r>
      <w:r>
        <w:t xml:space="preserve"> — </w:t>
      </w:r>
      <w:r>
        <w:rPr>
          <w:rFonts w:ascii="Consolas" w:hAnsi="Consolas"/>
          <w:sz w:val="18"/>
        </w:rPr>
        <w:t>RC-331</w:t>
      </w:r>
      <w:r>
        <w:t xml:space="preserve"> 🟠 · Termos Específicos › 8.5 Outros idiomas / jargão técnico · 2 fonte(s)</w:t>
      </w:r>
    </w:p>
    <w:p>
      <w:pPr>
        <w:pStyle w:val="ListBullet"/>
      </w:pPr>
      <w:r>
        <w:rPr>
          <w:b/>
        </w:rPr>
        <w:t>Senhor Parameshthi / Brahma Parameshthi (face atual de Javé)</w:t>
      </w:r>
      <w:r>
        <w:t xml:space="preserve"> — </w:t>
      </w:r>
      <w:r>
        <w:rPr>
          <w:rFonts w:ascii="Consolas" w:hAnsi="Consolas"/>
          <w:sz w:val="18"/>
        </w:rPr>
        <w:t>RC-556</w:t>
      </w:r>
      <w:r>
        <w:t xml:space="preserve"> 🟠 · Seres &amp; Entidades › 1.1 Divindades / Criadores · 2 fonte(s)</w:t>
      </w:r>
    </w:p>
    <w:p>
      <w:pPr>
        <w:pStyle w:val="Heading3"/>
      </w:pPr>
      <w:r>
        <w:t>III.9.2 — O buraco negro mental / consciencial</w:t>
      </w:r>
    </w:p>
    <w:p>
      <w:pPr>
        <w:pStyle w:val="ListBullet"/>
      </w:pPr>
      <w:r>
        <w:rPr>
          <w:b/>
        </w:rPr>
        <w:t>Buraco Negro Mental / Consciencial</w:t>
      </w:r>
      <w:r>
        <w:t xml:space="preserve"> — </w:t>
      </w:r>
      <w:r>
        <w:rPr>
          <w:rFonts w:ascii="Consolas" w:hAnsi="Consolas"/>
          <w:sz w:val="18"/>
        </w:rPr>
        <w:t>RC-717</w:t>
      </w:r>
      <w:r>
        <w:t xml:space="preserve"> 🟠 · Processos &amp; Fenômenos › 4.2 Fenômenos espirituais / mediúnicos · 8 fonte(s)</w:t>
      </w:r>
    </w:p>
    <w:p>
      <w:pPr>
        <w:pStyle w:val="Heading3"/>
      </w:pPr>
      <w:r>
        <w:t>III.9.3 — A Demência do Criador e as suas fases (a preencher — nenhuma ficha ancorada)</w:t>
      </w:r>
    </w:p>
    <w:p>
      <w:pPr>
        <w:pStyle w:val="ListBullet"/>
      </w:pPr>
      <w:r>
        <w:rPr>
          <w:i/>
        </w:rPr>
        <w:t>(nenhuma ficha ancorada — subseção a preencher ou alimentada por outra seção)</w:t>
      </w:r>
    </w:p>
    <w:p>
      <w:pPr>
        <w:pStyle w:val="Heading3"/>
      </w:pPr>
      <w:r>
        <w:t>III.9.4 — O criador refém e a Ressurreição do Cadáver</w:t>
      </w:r>
    </w:p>
    <w:p>
      <w:pPr>
        <w:pStyle w:val="ListBullet"/>
      </w:pPr>
      <w:r>
        <w:rPr>
          <w:b/>
        </w:rPr>
        <w:t>Ressurreição do Cadáver do Criador</w:t>
      </w:r>
      <w:r>
        <w:t xml:space="preserve"> — </w:t>
      </w:r>
      <w:r>
        <w:rPr>
          <w:rFonts w:ascii="Consolas" w:hAnsi="Consolas"/>
          <w:sz w:val="18"/>
        </w:rPr>
        <w:t>RC-638</w:t>
      </w:r>
      <w:r>
        <w:t xml:space="preserve"> 🟠 · Conceitos Cosmológicos › 2.5 Propósitos / Destinos · 11 fonte(s)</w:t>
      </w:r>
    </w:p>
    <w:p>
      <w:pPr>
        <w:pStyle w:val="Heading2"/>
      </w:pPr>
      <w:r>
        <w:t>III.10 — A Trimurti e o jogo de poder</w:t>
      </w:r>
    </w:p>
    <w:p>
      <w:r>
        <w:rPr>
          <w:i/>
        </w:rPr>
        <w:t>As cocriadoras que mergulharam e a disputa pela herança da obra.</w:t>
      </w:r>
    </w:p>
    <w:p>
      <w:r>
        <w:rPr>
          <w:b/>
        </w:rPr>
        <w:t>Verbetes:</w:t>
      </w:r>
      <w:r>
        <w:t xml:space="preserve"> 22</w:t>
      </w:r>
    </w:p>
    <w:p>
      <w:pPr>
        <w:pStyle w:val="Heading3"/>
      </w:pPr>
      <w:r>
        <w:t>III.10.1 — A Trimurti como sistema</w:t>
      </w:r>
    </w:p>
    <w:p>
      <w:pPr>
        <w:pStyle w:val="ListBullet"/>
      </w:pPr>
      <w:r>
        <w:rPr>
          <w:b/>
        </w:rPr>
        <w:t>Ancoragem do Conglomerado Trimurtiano na Terra</w:t>
      </w:r>
      <w:r>
        <w:t xml:space="preserve"> — </w:t>
      </w:r>
      <w:r>
        <w:rPr>
          <w:rFonts w:ascii="Consolas" w:hAnsi="Consolas"/>
          <w:sz w:val="18"/>
        </w:rPr>
        <w:t>RC-575</w:t>
      </w:r>
      <w:r>
        <w:t xml:space="preserve"> 🟠 · Eventos &amp; Eras › 7.5 Missões / Expedições / Encontros · 2 fonte(s)</w:t>
      </w:r>
    </w:p>
    <w:p>
      <w:pPr>
        <w:pStyle w:val="ListBullet"/>
      </w:pPr>
      <w:r>
        <w:rPr>
          <w:b/>
        </w:rPr>
        <w:t>Castas Trimurtianas</w:t>
      </w:r>
      <w:r>
        <w:t xml:space="preserve"> — </w:t>
      </w:r>
      <w:r>
        <w:rPr>
          <w:rFonts w:ascii="Consolas" w:hAnsi="Consolas"/>
          <w:sz w:val="18"/>
        </w:rPr>
        <w:t>RC-321</w:t>
      </w:r>
      <w:r>
        <w:t xml:space="preserve"> 🟠 · Genealogias &amp; Linhagens › 6.2 Linhagens humanas · 5 fonte(s)</w:t>
      </w:r>
    </w:p>
    <w:p>
      <w:pPr>
        <w:pStyle w:val="ListBullet"/>
      </w:pPr>
      <w:r>
        <w:rPr>
          <w:b/>
        </w:rPr>
        <w:t>Senhores do Dharma (= Senhores da Lila / Trimurti)</w:t>
      </w:r>
      <w:r>
        <w:t xml:space="preserve"> — </w:t>
      </w:r>
      <w:r>
        <w:rPr>
          <w:rFonts w:ascii="Consolas" w:hAnsi="Consolas"/>
          <w:sz w:val="18"/>
        </w:rPr>
        <w:t>RC-320</w:t>
      </w:r>
      <w:r>
        <w:t xml:space="preserve"> 🟠 · Seres &amp; Entidades › 1.1 Divindades / Criadores · 5 fonte(s)</w:t>
      </w:r>
    </w:p>
    <w:p>
      <w:pPr>
        <w:pStyle w:val="ListBullet"/>
      </w:pPr>
      <w:r>
        <w:rPr>
          <w:b/>
        </w:rPr>
        <w:t>Soca/Reis/Rit como Receptor Universal (Instrumento da Trimurti)</w:t>
      </w:r>
      <w:r>
        <w:t xml:space="preserve"> — </w:t>
      </w:r>
      <w:r>
        <w:rPr>
          <w:rFonts w:ascii="Consolas" w:hAnsi="Consolas"/>
          <w:sz w:val="18"/>
        </w:rPr>
        <w:t>RC-821</w:t>
      </w:r>
      <w:r>
        <w:t xml:space="preserve"> 🟠 · Seres &amp; Entidades › 1.5 Decaídos / Exilados / Demônios · 1 fonte(s)</w:t>
      </w:r>
    </w:p>
    <w:p>
      <w:pPr>
        <w:pStyle w:val="ListBullet"/>
      </w:pPr>
      <w:r>
        <w:rPr>
          <w:b/>
        </w:rPr>
        <w:t>Trimurti</w:t>
      </w:r>
      <w:r>
        <w:t xml:space="preserve"> — </w:t>
      </w:r>
      <w:r>
        <w:rPr>
          <w:rFonts w:ascii="Consolas" w:hAnsi="Consolas"/>
          <w:sz w:val="18"/>
        </w:rPr>
        <w:t>RC-104</w:t>
      </w:r>
      <w:r>
        <w:t xml:space="preserve"> 🟢 · Genealogias &amp; Linhagens › 6.1 Famílias divinas / Celestiais · 55 fonte(s)</w:t>
      </w:r>
    </w:p>
    <w:p>
      <w:pPr>
        <w:pStyle w:val="Heading3"/>
      </w:pPr>
      <w:r>
        <w:t>III.10.2 — Brahma (Brajna) (a preencher — nenhuma ficha ancorada)</w:t>
      </w:r>
    </w:p>
    <w:p>
      <w:pPr>
        <w:pStyle w:val="ListBullet"/>
      </w:pPr>
      <w:r>
        <w:rPr>
          <w:i/>
        </w:rPr>
        <w:t>(nenhuma ficha ancorada — subseção a preencher ou alimentada por outra seção)</w:t>
      </w:r>
    </w:p>
    <w:p>
      <w:pPr>
        <w:pStyle w:val="Heading3"/>
      </w:pPr>
      <w:r>
        <w:t>III.10.3 — Vishnu / Mavatna / Adhymavatana</w:t>
      </w:r>
    </w:p>
    <w:p>
      <w:pPr>
        <w:pStyle w:val="ListBullet"/>
      </w:pPr>
      <w:r>
        <w:rPr>
          <w:b/>
        </w:rPr>
        <w:t>ADHYMAVATANA (nome completo de Mavatna/Vishnu)</w:t>
      </w:r>
      <w:r>
        <w:t xml:space="preserve"> — </w:t>
      </w:r>
      <w:r>
        <w:rPr>
          <w:rFonts w:ascii="Consolas" w:hAnsi="Consolas"/>
          <w:sz w:val="18"/>
        </w:rPr>
        <w:t>RC-408</w:t>
      </w:r>
      <w:r>
        <w:t xml:space="preserve"> 🟠 · Seres &amp; Entidades › 1.1 Divindades / Criadores · 7 fonte(s)</w:t>
      </w:r>
    </w:p>
    <w:p>
      <w:pPr>
        <w:pStyle w:val="ListBullet"/>
      </w:pPr>
      <w:r>
        <w:rPr>
          <w:b/>
        </w:rPr>
        <w:t>Eros = Vishnu / Tártaro = Shiva (correspondências)</w:t>
      </w:r>
      <w:r>
        <w:t xml:space="preserve"> — </w:t>
      </w:r>
      <w:r>
        <w:rPr>
          <w:rFonts w:ascii="Consolas" w:hAnsi="Consolas"/>
          <w:sz w:val="18"/>
        </w:rPr>
        <w:t>RC-286</w:t>
      </w:r>
      <w:r>
        <w:t xml:space="preserve"> 🟠 · Termos Específicos › 8.4 Grego / Latim · 8 fonte(s)</w:t>
      </w:r>
    </w:p>
    <w:p>
      <w:pPr>
        <w:pStyle w:val="ListBullet"/>
      </w:pPr>
      <w:r>
        <w:rPr>
          <w:b/>
        </w:rPr>
        <w:t>Forno de Awaymaion (forno de Vishnu; origem de Olm)</w:t>
      </w:r>
      <w:r>
        <w:t xml:space="preserve"> — </w:t>
      </w:r>
      <w:r>
        <w:rPr>
          <w:rFonts w:ascii="Consolas" w:hAnsi="Consolas"/>
          <w:sz w:val="18"/>
        </w:rPr>
        <w:t>RC-499</w:t>
      </w:r>
      <w:r>
        <w:t xml:space="preserve"> 🟠 · Lokas &amp; Geografias › 3.2 Lokas / Mundos interiores · 5 fonte(s)</w:t>
      </w:r>
    </w:p>
    <w:p>
      <w:pPr>
        <w:pStyle w:val="ListBullet"/>
      </w:pPr>
      <w:r>
        <w:rPr>
          <w:b/>
        </w:rPr>
        <w:t>Maitreya (Dionísio; forma adiágena de Vishnu)</w:t>
      </w:r>
      <w:r>
        <w:t xml:space="preserve"> — </w:t>
      </w:r>
      <w:r>
        <w:rPr>
          <w:rFonts w:ascii="Consolas" w:hAnsi="Consolas"/>
          <w:sz w:val="18"/>
        </w:rPr>
        <w:t>RC-481</w:t>
      </w:r>
      <w:r>
        <w:t xml:space="preserve"> 🟠 · Seres &amp; Entidades › 1.1 Divindades / Criadores · 5 fonte(s)</w:t>
      </w:r>
    </w:p>
    <w:p>
      <w:pPr>
        <w:pStyle w:val="ListBullet"/>
      </w:pPr>
      <w:r>
        <w:rPr>
          <w:b/>
        </w:rPr>
        <w:t>Mavátma / Mavatna / Mavat (Vishnu em condição Adhyatman)</w:t>
      </w:r>
      <w:r>
        <w:t xml:space="preserve"> — </w:t>
      </w:r>
      <w:r>
        <w:rPr>
          <w:rFonts w:ascii="Consolas" w:hAnsi="Consolas"/>
          <w:sz w:val="18"/>
        </w:rPr>
        <w:t>RC-503</w:t>
      </w:r>
      <w:r>
        <w:t xml:space="preserve"> 🟠 · Seres &amp; Entidades › 1.1 Divindades / Criadores · 4 fonte(s)</w:t>
      </w:r>
    </w:p>
    <w:p>
      <w:pPr>
        <w:pStyle w:val="ListBullet"/>
      </w:pPr>
      <w:r>
        <w:rPr>
          <w:b/>
        </w:rPr>
        <w:t>Narasimha (avatar de Vishnu)</w:t>
      </w:r>
      <w:r>
        <w:t xml:space="preserve"> — </w:t>
      </w:r>
      <w:r>
        <w:rPr>
          <w:rFonts w:ascii="Consolas" w:hAnsi="Consolas"/>
          <w:sz w:val="18"/>
        </w:rPr>
        <w:t>RC-642</w:t>
      </w:r>
      <w:r>
        <w:t xml:space="preserve"> 🟠 · Seres &amp; Entidades › 1.3 Extraterrestres / Raças cósmicas · 3 fonte(s)</w:t>
      </w:r>
    </w:p>
    <w:p>
      <w:pPr>
        <w:pStyle w:val="ListBullet"/>
      </w:pPr>
      <w:r>
        <w:rPr>
          <w:b/>
        </w:rPr>
        <w:t>Pactos de Javé (Brama / Vishnu / Shiva)</w:t>
      </w:r>
      <w:r>
        <w:t xml:space="preserve"> — </w:t>
      </w:r>
      <w:r>
        <w:rPr>
          <w:rFonts w:ascii="Consolas" w:hAnsi="Consolas"/>
          <w:sz w:val="18"/>
        </w:rPr>
        <w:t>RC-781</w:t>
      </w:r>
      <w:r>
        <w:t xml:space="preserve"> 🟠 · Eventos &amp; Eras › 7.1 Guerras / Rebeliões / Conflitos · 3 fonte(s)</w:t>
      </w:r>
    </w:p>
    <w:p>
      <w:pPr>
        <w:pStyle w:val="ListBullet"/>
      </w:pPr>
      <w:r>
        <w:rPr>
          <w:b/>
        </w:rPr>
        <w:t>Rama (avatar de Vishnu)</w:t>
      </w:r>
      <w:r>
        <w:t xml:space="preserve"> — </w:t>
      </w:r>
      <w:r>
        <w:rPr>
          <w:rFonts w:ascii="Consolas" w:hAnsi="Consolas"/>
          <w:sz w:val="18"/>
        </w:rPr>
        <w:t>RC-584</w:t>
      </w:r>
      <w:r>
        <w:t xml:space="preserve"> 🟠 · Seres &amp; Entidades › 1.3 Extraterrestres / Raças cósmicas · 6 fonte(s)</w:t>
      </w:r>
    </w:p>
    <w:p>
      <w:pPr>
        <w:pStyle w:val="ListBullet"/>
      </w:pPr>
      <w:r>
        <w:rPr>
          <w:b/>
        </w:rPr>
        <w:t>Vaishnavismo (vixenuísmo — tradição hindu de adoração a Vishnu/Krishna)</w:t>
      </w:r>
      <w:r>
        <w:t xml:space="preserve"> — </w:t>
      </w:r>
      <w:r>
        <w:rPr>
          <w:rFonts w:ascii="Consolas" w:hAnsi="Consolas"/>
          <w:sz w:val="18"/>
        </w:rPr>
        <w:t>RC-757</w:t>
      </w:r>
      <w:r>
        <w:t xml:space="preserve"> 🟠 · Termos Específicos › 8.1 Sânscrito / Hinduísmo · 3 fonte(s)</w:t>
      </w:r>
    </w:p>
    <w:p>
      <w:pPr>
        <w:pStyle w:val="ListBullet"/>
      </w:pPr>
      <w:r>
        <w:rPr>
          <w:b/>
        </w:rPr>
        <w:t>Vishnu (Mavatna)</w:t>
      </w:r>
      <w:r>
        <w:t xml:space="preserve"> — </w:t>
      </w:r>
      <w:r>
        <w:rPr>
          <w:rFonts w:ascii="Consolas" w:hAnsi="Consolas"/>
          <w:sz w:val="18"/>
        </w:rPr>
        <w:t>RC-135</w:t>
      </w:r>
      <w:r>
        <w:t xml:space="preserve"> 🟢 · Seres &amp; Entidades › 1.1 Divindades / Criadores · 33 fonte(s)</w:t>
      </w:r>
    </w:p>
    <w:p>
      <w:pPr>
        <w:pStyle w:val="Heading3"/>
      </w:pPr>
      <w:r>
        <w:t>III.10.4 — Shiva / Savna / Adhysavna</w:t>
      </w:r>
    </w:p>
    <w:p>
      <w:pPr>
        <w:pStyle w:val="ListBullet"/>
      </w:pPr>
      <w:r>
        <w:rPr>
          <w:b/>
        </w:rPr>
        <w:t>ADHYSAVNA (nome completo de Savna/Shiva)</w:t>
      </w:r>
      <w:r>
        <w:t xml:space="preserve"> — </w:t>
      </w:r>
      <w:r>
        <w:rPr>
          <w:rFonts w:ascii="Consolas" w:hAnsi="Consolas"/>
          <w:sz w:val="18"/>
        </w:rPr>
        <w:t>RC-409</w:t>
      </w:r>
      <w:r>
        <w:t xml:space="preserve"> 🟠 · Seres &amp; Entidades › 1.1 Divindades / Criadores · 9 fonte(s)</w:t>
      </w:r>
    </w:p>
    <w:p>
      <w:pPr>
        <w:pStyle w:val="ListBullet"/>
      </w:pPr>
      <w:r>
        <w:rPr>
          <w:b/>
        </w:rPr>
        <w:t>Forno de Awaylengan (forno de Shiva — o primeiro a funcionar)</w:t>
      </w:r>
      <w:r>
        <w:t xml:space="preserve"> — </w:t>
      </w:r>
      <w:r>
        <w:rPr>
          <w:rFonts w:ascii="Consolas" w:hAnsi="Consolas"/>
          <w:sz w:val="18"/>
        </w:rPr>
        <w:t>RC-837</w:t>
      </w:r>
      <w:r>
        <w:t xml:space="preserve"> 🟠 · Lokas &amp; Geografias › 3.2 Lokas / Mundos interiores · 4 fonte(s)</w:t>
      </w:r>
    </w:p>
    <w:p>
      <w:pPr>
        <w:pStyle w:val="ListBullet"/>
      </w:pPr>
      <w:r>
        <w:rPr>
          <w:b/>
        </w:rPr>
        <w:t>Parvathi (consorte de Shiva, Tridevi)</w:t>
      </w:r>
      <w:r>
        <w:t xml:space="preserve"> — </w:t>
      </w:r>
      <w:r>
        <w:rPr>
          <w:rFonts w:ascii="Consolas" w:hAnsi="Consolas"/>
          <w:sz w:val="18"/>
        </w:rPr>
        <w:t>RC-459</w:t>
      </w:r>
      <w:r>
        <w:t xml:space="preserve"> 🟠 · Seres &amp; Entidades › 1.1 Divindades / Criadores · 4 fonte(s)</w:t>
      </w:r>
    </w:p>
    <w:p>
      <w:pPr>
        <w:pStyle w:val="ListBullet"/>
      </w:pPr>
      <w:r>
        <w:rPr>
          <w:b/>
        </w:rPr>
        <w:t>Pashupati (avatar de Shiva)</w:t>
      </w:r>
      <w:r>
        <w:t xml:space="preserve"> — </w:t>
      </w:r>
      <w:r>
        <w:rPr>
          <w:rFonts w:ascii="Consolas" w:hAnsi="Consolas"/>
          <w:sz w:val="18"/>
        </w:rPr>
        <w:t>RC-669</w:t>
      </w:r>
      <w:r>
        <w:t xml:space="preserve"> 🟠 · Seres &amp; Entidades › 1.3 Extraterrestres / Raças cósmicas · 5 fonte(s)</w:t>
      </w:r>
    </w:p>
    <w:p>
      <w:pPr>
        <w:pStyle w:val="ListBullet"/>
      </w:pPr>
      <w:r>
        <w:rPr>
          <w:b/>
        </w:rPr>
        <w:t>Shiva (Savna)</w:t>
      </w:r>
      <w:r>
        <w:t xml:space="preserve"> — </w:t>
      </w:r>
      <w:r>
        <w:rPr>
          <w:rFonts w:ascii="Consolas" w:hAnsi="Consolas"/>
          <w:sz w:val="18"/>
        </w:rPr>
        <w:t>RC-102</w:t>
      </w:r>
      <w:r>
        <w:t xml:space="preserve"> 🟢 · Seres &amp; Entidades › 1.1 Divindades / Criadores · 45 fonte(s)</w:t>
      </w:r>
    </w:p>
    <w:p>
      <w:pPr>
        <w:pStyle w:val="Heading3"/>
      </w:pPr>
      <w:r>
        <w:t>III.10.5 — Avatares e emanações (Hara, Krishna, Keshava, Sai Baba)</w:t>
      </w:r>
    </w:p>
    <w:p>
      <w:pPr>
        <w:pStyle w:val="ListBullet"/>
      </w:pPr>
      <w:r>
        <w:rPr>
          <w:b/>
        </w:rPr>
        <w:t>Hara (avatar de Shiva)</w:t>
      </w:r>
      <w:r>
        <w:t xml:space="preserve"> — </w:t>
      </w:r>
      <w:r>
        <w:rPr>
          <w:rFonts w:ascii="Consolas" w:hAnsi="Consolas"/>
          <w:sz w:val="18"/>
        </w:rPr>
        <w:t>RC-413</w:t>
      </w:r>
      <w:r>
        <w:t xml:space="preserve"> 🟠 · Seres &amp; Entidades › 1.3 Extraterrestres / Raças cósmicas · 3 fonte(s)</w:t>
      </w:r>
    </w:p>
    <w:p>
      <w:pPr>
        <w:pStyle w:val="ListBullet"/>
      </w:pPr>
      <w:r>
        <w:rPr>
          <w:b/>
        </w:rPr>
        <w:t>Krishna (avatar de Vishnu/Shiva)</w:t>
      </w:r>
      <w:r>
        <w:t xml:space="preserve"> — </w:t>
      </w:r>
      <w:r>
        <w:rPr>
          <w:rFonts w:ascii="Consolas" w:hAnsi="Consolas"/>
          <w:sz w:val="18"/>
        </w:rPr>
        <w:t>RC-414</w:t>
      </w:r>
      <w:r>
        <w:t xml:space="preserve"> 🟠 · Seres &amp; Entidades › 1.3 Extraterrestres / Raças cósmicas · 21 fonte(s)</w:t>
      </w:r>
    </w:p>
    <w:p>
      <w:pPr>
        <w:pStyle w:val="Heading3"/>
      </w:pPr>
      <w:r>
        <w:t>III.10.6 — A desconstituição da Trimurti (a preencher — nenhuma ficha ancorada)</w:t>
      </w:r>
    </w:p>
    <w:p>
      <w:pPr>
        <w:pStyle w:val="ListBullet"/>
      </w:pPr>
      <w:r>
        <w:rPr>
          <w:i/>
        </w:rPr>
        <w:t>(nenhuma ficha ancorada — subseção a preencher ou alimentada por outra seção)</w:t>
      </w:r>
    </w:p>
    <w:p>
      <w:pPr>
        <w:pStyle w:val="Heading2"/>
      </w:pPr>
      <w:r>
        <w:t>III.11 — A linhagem de Sophia e Jesus</w:t>
      </w:r>
    </w:p>
    <w:p>
      <w:r>
        <w:rPr>
          <w:i/>
        </w:rPr>
        <w:t>A linhagem que produz a saída: de Mohen So a Jesus, passando por Sophia.</w:t>
      </w:r>
    </w:p>
    <w:p>
      <w:r>
        <w:rPr>
          <w:b/>
        </w:rPr>
        <w:t>Verbetes:</w:t>
      </w:r>
      <w:r>
        <w:t xml:space="preserve"> 26</w:t>
      </w:r>
    </w:p>
    <w:p>
      <w:pPr>
        <w:pStyle w:val="Heading3"/>
      </w:pPr>
      <w:r>
        <w:t>III.11.1 — Mohen So e a face viva da criação</w:t>
      </w:r>
    </w:p>
    <w:p>
      <w:pPr>
        <w:pStyle w:val="ListBullet"/>
      </w:pPr>
      <w:r>
        <w:rPr>
          <w:b/>
        </w:rPr>
        <w:t>Mohen So (Avatar Keshava de Vishnu)</w:t>
      </w:r>
      <w:r>
        <w:t xml:space="preserve"> — </w:t>
      </w:r>
      <w:r>
        <w:rPr>
          <w:rFonts w:ascii="Consolas" w:hAnsi="Consolas"/>
          <w:sz w:val="18"/>
        </w:rPr>
        <w:t>RC-081</w:t>
      </w:r>
      <w:r>
        <w:t xml:space="preserve"> 🟠 · Seres &amp; Entidades › 1.3 Extraterrestres / Raças cósmicas · 15 fonte(s)</w:t>
      </w:r>
    </w:p>
    <w:p>
      <w:pPr>
        <w:pStyle w:val="ListBullet"/>
      </w:pPr>
      <w:r>
        <w:rPr>
          <w:b/>
        </w:rPr>
        <w:t>Mohen So = Phanes / Protogonos / Vasuki / Kalki (correspondências)</w:t>
      </w:r>
      <w:r>
        <w:t xml:space="preserve"> — </w:t>
      </w:r>
      <w:r>
        <w:rPr>
          <w:rFonts w:ascii="Consolas" w:hAnsi="Consolas"/>
          <w:sz w:val="18"/>
        </w:rPr>
        <w:t>RC-282</w:t>
      </w:r>
      <w:r>
        <w:t xml:space="preserve"> 🟠 · Termos Específicos › 8.4 Grego / Latim · 18 fonte(s)</w:t>
      </w:r>
    </w:p>
    <w:p>
      <w:pPr>
        <w:pStyle w:val="Heading3"/>
      </w:pPr>
      <w:r>
        <w:t>III.11.2 — Sophia / Hochmah</w:t>
      </w:r>
    </w:p>
    <w:p>
      <w:pPr>
        <w:pStyle w:val="ListBullet"/>
      </w:pPr>
      <w:r>
        <w:rPr>
          <w:b/>
        </w:rPr>
        <w:t>Arcontes (= Sophias e Indras; Conselho dos 70)</w:t>
      </w:r>
      <w:r>
        <w:t xml:space="preserve"> — </w:t>
      </w:r>
      <w:r>
        <w:rPr>
          <w:rFonts w:ascii="Consolas" w:hAnsi="Consolas"/>
          <w:sz w:val="18"/>
        </w:rPr>
        <w:t>RC-474</w:t>
      </w:r>
      <w:r>
        <w:t xml:space="preserve"> 🟠 · Seres &amp; Entidades › 1.2 Coletivos criadores · 19 fonte(s)</w:t>
      </w:r>
    </w:p>
    <w:p>
      <w:pPr>
        <w:pStyle w:val="ListBullet"/>
      </w:pPr>
      <w:r>
        <w:rPr>
          <w:b/>
        </w:rPr>
        <w:t>Cápsula do Tempo de Sophia (João)</w:t>
      </w:r>
      <w:r>
        <w:t xml:space="preserve"> — </w:t>
      </w:r>
      <w:r>
        <w:rPr>
          <w:rFonts w:ascii="Consolas" w:hAnsi="Consolas"/>
          <w:sz w:val="18"/>
        </w:rPr>
        <w:t>RC-274</w:t>
      </w:r>
      <w:r>
        <w:t xml:space="preserve"> 🟠 · Tecnologias &amp; Artefatos › 5.4 Escrituras / Objetos documentais · 4 fonte(s)</w:t>
      </w:r>
    </w:p>
    <w:p>
      <w:pPr>
        <w:pStyle w:val="ListBullet"/>
      </w:pPr>
      <w:r>
        <w:rPr>
          <w:b/>
        </w:rPr>
        <w:t>Coreografia Cósmica (vinda de Sophia)</w:t>
      </w:r>
      <w:r>
        <w:t xml:space="preserve"> — </w:t>
      </w:r>
      <w:r>
        <w:rPr>
          <w:rFonts w:ascii="Consolas" w:hAnsi="Consolas"/>
          <w:sz w:val="18"/>
        </w:rPr>
        <w:t>RC-258</w:t>
      </w:r>
      <w:r>
        <w:t xml:space="preserve"> 🟠 · Eventos &amp; Eras › 7.3 Profecias / Anúncios · 3 fonte(s)</w:t>
      </w:r>
    </w:p>
    <w:p>
      <w:pPr>
        <w:pStyle w:val="ListBullet"/>
      </w:pPr>
      <w:r>
        <w:rPr>
          <w:b/>
        </w:rPr>
        <w:t>Dinastia das Sophias</w:t>
      </w:r>
      <w:r>
        <w:t xml:space="preserve"> — </w:t>
      </w:r>
      <w:r>
        <w:rPr>
          <w:rFonts w:ascii="Consolas" w:hAnsi="Consolas"/>
          <w:sz w:val="18"/>
        </w:rPr>
        <w:t>RC-494</w:t>
      </w:r>
      <w:r>
        <w:t xml:space="preserve"> 🟠 · Genealogias &amp; Linhagens › 6.1 Famílias divinas / Celestiais · 2 fonte(s)</w:t>
      </w:r>
    </w:p>
    <w:p>
      <w:pPr>
        <w:pStyle w:val="ListBullet"/>
      </w:pPr>
      <w:r>
        <w:rPr>
          <w:b/>
        </w:rPr>
        <w:t>Família Aya (Clone de Sophia para Inseminação Artificial de Maria)</w:t>
      </w:r>
      <w:r>
        <w:t xml:space="preserve"> — </w:t>
      </w:r>
      <w:r>
        <w:rPr>
          <w:rFonts w:ascii="Consolas" w:hAnsi="Consolas"/>
          <w:sz w:val="18"/>
        </w:rPr>
        <w:t>RC-834</w:t>
      </w:r>
      <w:r>
        <w:t xml:space="preserve"> 🟠 · Seres &amp; Entidades › 1.5 Decaídos / Exilados / Demônios · 4 fonte(s)</w:t>
      </w:r>
    </w:p>
    <w:p>
      <w:pPr>
        <w:pStyle w:val="ListBullet"/>
      </w:pPr>
      <w:r>
        <w:rPr>
          <w:b/>
        </w:rPr>
        <w:t>Família Aye (Clone de Sophia para Inseminação Artificial de Maria)</w:t>
      </w:r>
      <w:r>
        <w:t xml:space="preserve"> — </w:t>
      </w:r>
      <w:r>
        <w:rPr>
          <w:rFonts w:ascii="Consolas" w:hAnsi="Consolas"/>
          <w:sz w:val="18"/>
        </w:rPr>
        <w:t>RC-835</w:t>
      </w:r>
      <w:r>
        <w:t xml:space="preserve"> 🟠 · Seres &amp; Entidades › 1.5 Decaídos / Exilados / Demônios · 2 fonte(s)</w:t>
      </w:r>
    </w:p>
    <w:p>
      <w:pPr>
        <w:pStyle w:val="ListBullet"/>
      </w:pPr>
      <w:r>
        <w:rPr>
          <w:b/>
        </w:rPr>
        <w:t>Hochmah (2ª Sefirah — Sabedoria; = Sophia)</w:t>
      </w:r>
      <w:r>
        <w:t xml:space="preserve"> — </w:t>
      </w:r>
      <w:r>
        <w:rPr>
          <w:rFonts w:ascii="Consolas" w:hAnsi="Consolas"/>
          <w:sz w:val="18"/>
        </w:rPr>
        <w:t>RC-565</w:t>
      </w:r>
      <w:r>
        <w:t xml:space="preserve"> 🟠 · Termos Específicos › 8.2 Hebraico / Cabala · 25 fonte(s)</w:t>
      </w:r>
    </w:p>
    <w:p>
      <w:pPr>
        <w:pStyle w:val="ListBullet"/>
      </w:pPr>
      <w:r>
        <w:rPr>
          <w:b/>
        </w:rPr>
        <w:t>Hostes de Sophia</w:t>
      </w:r>
      <w:r>
        <w:t xml:space="preserve"> — </w:t>
      </w:r>
      <w:r>
        <w:rPr>
          <w:rFonts w:ascii="Consolas" w:hAnsi="Consolas"/>
          <w:sz w:val="18"/>
        </w:rPr>
        <w:t>RC-453</w:t>
      </w:r>
      <w:r>
        <w:t xml:space="preserve"> 🟠 · Seres &amp; Entidades › 1.2 Coletivos criadores · 5 fonte(s)</w:t>
      </w:r>
    </w:p>
    <w:p>
      <w:pPr>
        <w:pStyle w:val="ListBullet"/>
      </w:pPr>
      <w:r>
        <w:rPr>
          <w:b/>
        </w:rPr>
        <w:t>Organoides Genéticos para Sophia</w:t>
      </w:r>
      <w:r>
        <w:t xml:space="preserve"> — </w:t>
      </w:r>
      <w:r>
        <w:rPr>
          <w:rFonts w:ascii="Consolas" w:hAnsi="Consolas"/>
          <w:sz w:val="18"/>
        </w:rPr>
        <w:t>RC-632</w:t>
      </w:r>
      <w:r>
        <w:t xml:space="preserve"> 🟠 · Tecnologias &amp; Artefatos › 5.3 Dispositivos / Instrumentos · 3 fonte(s)</w:t>
      </w:r>
    </w:p>
    <w:p>
      <w:pPr>
        <w:pStyle w:val="ListBullet"/>
      </w:pPr>
      <w:r>
        <w:rPr>
          <w:b/>
        </w:rPr>
        <w:t>Pistis Sophia (feminino cósmico gnóstico)</w:t>
      </w:r>
      <w:r>
        <w:t xml:space="preserve"> — </w:t>
      </w:r>
      <w:r>
        <w:rPr>
          <w:rFonts w:ascii="Consolas" w:hAnsi="Consolas"/>
          <w:sz w:val="18"/>
        </w:rPr>
        <w:t>RC-530</w:t>
      </w:r>
      <w:r>
        <w:t xml:space="preserve"> 🟠 · Seres &amp; Entidades › 1.1 Divindades / Criadores · 6 fonte(s)</w:t>
      </w:r>
    </w:p>
    <w:p>
      <w:pPr>
        <w:pStyle w:val="ListBullet"/>
      </w:pPr>
      <w:r>
        <w:rPr>
          <w:b/>
        </w:rPr>
        <w:t>Sophia (Cristo Cósmico)</w:t>
      </w:r>
      <w:r>
        <w:t xml:space="preserve"> — </w:t>
      </w:r>
      <w:r>
        <w:rPr>
          <w:rFonts w:ascii="Consolas" w:hAnsi="Consolas"/>
          <w:sz w:val="18"/>
        </w:rPr>
        <w:t>RC-009</w:t>
      </w:r>
      <w:r>
        <w:t xml:space="preserve"> 🟢 · Seres &amp; Entidades › 1.1 Divindades / Criadores · 67 fonte(s)</w:t>
      </w:r>
    </w:p>
    <w:p>
      <w:pPr>
        <w:pStyle w:val="ListBullet"/>
      </w:pPr>
      <w:r>
        <w:rPr>
          <w:b/>
        </w:rPr>
        <w:t>Sophia Como Biodemo da Ordem e Caos</w:t>
      </w:r>
      <w:r>
        <w:t xml:space="preserve"> — </w:t>
      </w:r>
      <w:r>
        <w:rPr>
          <w:rFonts w:ascii="Consolas" w:hAnsi="Consolas"/>
          <w:sz w:val="18"/>
        </w:rPr>
        <w:t>RC-831</w:t>
      </w:r>
      <w:r>
        <w:t xml:space="preserve"> 🟠 · Seres &amp; Entidades › 1.7 Híbridos / Seres de transição · 5 fonte(s)</w:t>
      </w:r>
    </w:p>
    <w:p>
      <w:pPr>
        <w:pStyle w:val="Heading3"/>
      </w:pPr>
      <w:r>
        <w:t>III.11.3 — Jesus</w:t>
      </w:r>
    </w:p>
    <w:p>
      <w:pPr>
        <w:pStyle w:val="ListBullet"/>
      </w:pPr>
      <w:r>
        <w:rPr>
          <w:b/>
        </w:rPr>
        <w:t>A Fé de Jesus e a Razão de Nietzsche</w:t>
      </w:r>
      <w:r>
        <w:t xml:space="preserve"> — </w:t>
      </w:r>
      <w:r>
        <w:rPr>
          <w:rFonts w:ascii="Consolas" w:hAnsi="Consolas"/>
          <w:sz w:val="18"/>
        </w:rPr>
        <w:t>RC-371</w:t>
      </w:r>
      <w:r>
        <w:t xml:space="preserve"> 🟠 · Conceitos Cosmológicos › 2.6 Ética / Carma / Compromissos · 2 fonte(s)</w:t>
      </w:r>
    </w:p>
    <w:p>
      <w:pPr>
        <w:pStyle w:val="ListBullet"/>
      </w:pPr>
      <w:r>
        <w:rPr>
          <w:b/>
        </w:rPr>
        <w:t>Estratégia dos Avatares (Moisés/Krishna/Saibaba/Jesus/Maomé)</w:t>
      </w:r>
      <w:r>
        <w:t xml:space="preserve"> — </w:t>
      </w:r>
      <w:r>
        <w:rPr>
          <w:rFonts w:ascii="Consolas" w:hAnsi="Consolas"/>
          <w:sz w:val="18"/>
        </w:rPr>
        <w:t>RC-797</w:t>
      </w:r>
      <w:r>
        <w:t xml:space="preserve"> 🟠 · Conceitos Cosmológicos › 2.2 Leis e princípios cósmicos · 1 fonte(s)</w:t>
      </w:r>
    </w:p>
    <w:p>
      <w:pPr>
        <w:pStyle w:val="ListBullet"/>
      </w:pPr>
      <w:r>
        <w:rPr>
          <w:b/>
        </w:rPr>
        <w:t>Jesus</w:t>
      </w:r>
      <w:r>
        <w:t xml:space="preserve"> — </w:t>
      </w:r>
      <w:r>
        <w:rPr>
          <w:rFonts w:ascii="Consolas" w:hAnsi="Consolas"/>
          <w:sz w:val="18"/>
        </w:rPr>
        <w:t>RC-072</w:t>
      </w:r>
      <w:r>
        <w:t xml:space="preserve"> 🟠 · Seres &amp; Entidades › 1.6 Figuras humanas (históricas/míticas) · 60 fonte(s)</w:t>
      </w:r>
    </w:p>
    <w:p>
      <w:pPr>
        <w:pStyle w:val="ListBullet"/>
      </w:pPr>
      <w:r>
        <w:rPr>
          <w:b/>
        </w:rPr>
        <w:t>Jesus como Último Avatar (Não Mata)</w:t>
      </w:r>
      <w:r>
        <w:t xml:space="preserve"> — </w:t>
      </w:r>
      <w:r>
        <w:rPr>
          <w:rFonts w:ascii="Consolas" w:hAnsi="Consolas"/>
          <w:sz w:val="18"/>
        </w:rPr>
        <w:t>RC-800</w:t>
      </w:r>
      <w:r>
        <w:t xml:space="preserve"> 🟠 · Seres &amp; Entidades › 1.4 Anjos / Arcanjos / Querubins · 1 fonte(s)</w:t>
      </w:r>
    </w:p>
    <w:p>
      <w:pPr>
        <w:pStyle w:val="ListBullet"/>
      </w:pPr>
      <w:r>
        <w:rPr>
          <w:b/>
        </w:rPr>
        <w:t>Nietzsche como 'Amigo da Intenção de Jesus'</w:t>
      </w:r>
      <w:r>
        <w:t xml:space="preserve"> — </w:t>
      </w:r>
      <w:r>
        <w:rPr>
          <w:rFonts w:ascii="Consolas" w:hAnsi="Consolas"/>
          <w:sz w:val="18"/>
        </w:rPr>
        <w:t>RC-369</w:t>
      </w:r>
      <w:r>
        <w:t xml:space="preserve"> 🟠 · Seres &amp; Entidades › 1.6 Figuras humanas (históricas/míticas) · 5 fonte(s)</w:t>
      </w:r>
    </w:p>
    <w:p>
      <w:pPr>
        <w:pStyle w:val="ListBullet"/>
      </w:pPr>
      <w:r>
        <w:rPr>
          <w:b/>
        </w:rPr>
        <w:t>Nova Aliança (a proposta de Jesus contra a velha aliança dos pactos de Javé)</w:t>
      </w:r>
      <w:r>
        <w:t xml:space="preserve"> — </w:t>
      </w:r>
      <w:r>
        <w:rPr>
          <w:rFonts w:ascii="Consolas" w:hAnsi="Consolas"/>
          <w:sz w:val="18"/>
        </w:rPr>
        <w:t>RC-860</w:t>
      </w:r>
      <w:r>
        <w:t xml:space="preserve"> 🟠 · Conceitos Cosmológicos › 2.4 Espiritualidade / Doutrina · 2 fonte(s)</w:t>
      </w:r>
    </w:p>
    <w:p>
      <w:pPr>
        <w:pStyle w:val="ListBullet"/>
      </w:pPr>
      <w:r>
        <w:rPr>
          <w:b/>
        </w:rPr>
        <w:t>Os 20 Anos de Jesus entre os Celtas</w:t>
      </w:r>
      <w:r>
        <w:t xml:space="preserve"> — </w:t>
      </w:r>
      <w:r>
        <w:rPr>
          <w:rFonts w:ascii="Consolas" w:hAnsi="Consolas"/>
          <w:sz w:val="18"/>
        </w:rPr>
        <w:t>RC-373</w:t>
      </w:r>
      <w:r>
        <w:t xml:space="preserve"> 🟠 · Eventos &amp; Eras › 7.5 Missões / Expedições / Encontros · 1 fonte(s)</w:t>
      </w:r>
    </w:p>
    <w:p>
      <w:pPr>
        <w:pStyle w:val="ListBullet"/>
      </w:pPr>
      <w:r>
        <w:rPr>
          <w:b/>
        </w:rPr>
        <w:t>Saibaba como Precursor de Jesus</w:t>
      </w:r>
      <w:r>
        <w:t xml:space="preserve"> — </w:t>
      </w:r>
      <w:r>
        <w:rPr>
          <w:rFonts w:ascii="Consolas" w:hAnsi="Consolas"/>
          <w:sz w:val="18"/>
        </w:rPr>
        <w:t>RC-801</w:t>
      </w:r>
      <w:r>
        <w:t xml:space="preserve"> 🟠 · Seres &amp; Entidades › 1.4 Anjos / Arcanjos / Querubins · 2 fonte(s)</w:t>
      </w:r>
    </w:p>
    <w:p>
      <w:pPr>
        <w:pStyle w:val="ListBullet"/>
      </w:pPr>
      <w:r>
        <w:rPr>
          <w:b/>
        </w:rPr>
        <w:t>Saulo de Tarso / Paulo (criador do 'Jesus Cristo')</w:t>
      </w:r>
      <w:r>
        <w:t xml:space="preserve"> — </w:t>
      </w:r>
      <w:r>
        <w:rPr>
          <w:rFonts w:ascii="Consolas" w:hAnsi="Consolas"/>
          <w:sz w:val="18"/>
        </w:rPr>
        <w:t>RC-856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Segundo Advento do Cristo (Volta de Jesus)</w:t>
      </w:r>
      <w:r>
        <w:t xml:space="preserve"> — </w:t>
      </w:r>
      <w:r>
        <w:rPr>
          <w:rFonts w:ascii="Consolas" w:hAnsi="Consolas"/>
          <w:sz w:val="18"/>
        </w:rPr>
        <w:t>RC-005</w:t>
      </w:r>
      <w:r>
        <w:t xml:space="preserve"> 🟠 · Eventos &amp; Eras › 7.3 Profecias / Anúncios · 30 fonte(s)</w:t>
      </w:r>
    </w:p>
    <w:p>
      <w:pPr>
        <w:pStyle w:val="ListBullet"/>
      </w:pPr>
      <w:r>
        <w:rPr>
          <w:b/>
        </w:rPr>
        <w:t>Sophia e a Ressurreição de Jesus</w:t>
      </w:r>
      <w:r>
        <w:t xml:space="preserve"> — </w:t>
      </w:r>
      <w:r>
        <w:rPr>
          <w:rFonts w:ascii="Consolas" w:hAnsi="Consolas"/>
          <w:sz w:val="18"/>
        </w:rPr>
        <w:t>RC-280</w:t>
      </w:r>
      <w:r>
        <w:t xml:space="preserve"> 🟠 · Eventos &amp; Eras › 7.5 Missões / Expedições / Encontros · 10 fonte(s)</w:t>
      </w:r>
    </w:p>
    <w:p>
      <w:pPr>
        <w:pStyle w:val="Heading3"/>
      </w:pPr>
      <w:r>
        <w:t>III.11.4 — O Messias não assumido</w:t>
      </w:r>
    </w:p>
    <w:p>
      <w:pPr>
        <w:pStyle w:val="ListBullet"/>
      </w:pPr>
      <w:r>
        <w:rPr>
          <w:b/>
        </w:rPr>
        <w:t>Messias</w:t>
      </w:r>
      <w:r>
        <w:t xml:space="preserve"> — </w:t>
      </w:r>
      <w:r>
        <w:rPr>
          <w:rFonts w:ascii="Consolas" w:hAnsi="Consolas"/>
          <w:sz w:val="18"/>
        </w:rPr>
        <w:t>RC-942</w:t>
      </w:r>
      <w:r>
        <w:t xml:space="preserve"> 🟠 · Termos Específicos › 8.4 Grego / Latim · 4 fonte(s)</w:t>
      </w:r>
    </w:p>
    <w:p>
      <w:pPr>
        <w:pStyle w:val="Heading2"/>
      </w:pPr>
      <w:r>
        <w:t>III.12 — A Rebelião e os exilados</w:t>
      </w:r>
    </w:p>
    <w:p>
      <w:r>
        <w:rPr>
          <w:i/>
        </w:rPr>
        <w:t>O outro lado do conflito: a rebelião, o exílio e o isolamento da Terra.</w:t>
      </w:r>
    </w:p>
    <w:p>
      <w:r>
        <w:rPr>
          <w:b/>
        </w:rPr>
        <w:t>Verbetes:</w:t>
      </w:r>
      <w:r>
        <w:t xml:space="preserve"> 32</w:t>
      </w:r>
    </w:p>
    <w:p>
      <w:pPr>
        <w:pStyle w:val="Heading3"/>
      </w:pPr>
      <w:r>
        <w:t>III.12.1 — Lúcifer / Yel Luzbel e a Rebelião</w:t>
      </w:r>
    </w:p>
    <w:p>
      <w:pPr>
        <w:pStyle w:val="IntenseQuote"/>
      </w:pPr>
      <w:r>
        <w:t>Nomes próprios de demos e decaídos não rotulados como titãs, satânicos, capelinos ou de quarentena permanecem aqui.</w:t>
      </w:r>
    </w:p>
    <w:p>
      <w:pPr>
        <w:pStyle w:val="ListBullet"/>
      </w:pPr>
      <w:r>
        <w:rPr>
          <w:b/>
        </w:rPr>
        <w:t>Anjos caídos</w:t>
      </w:r>
      <w:r>
        <w:t xml:space="preserve"> — </w:t>
      </w:r>
      <w:r>
        <w:rPr>
          <w:rFonts w:ascii="Consolas" w:hAnsi="Consolas"/>
          <w:sz w:val="18"/>
        </w:rPr>
        <w:t>RC-020</w:t>
      </w:r>
      <w:r>
        <w:t xml:space="preserve"> 🟠 · Seres &amp; Entidades › 1.5 Decaídos / Exilados / Demônios · 6 fonte(s)</w:t>
      </w:r>
    </w:p>
    <w:p>
      <w:pPr>
        <w:pStyle w:val="ListBullet"/>
      </w:pPr>
      <w:r>
        <w:rPr>
          <w:b/>
        </w:rPr>
        <w:t>Chiva como Primeiro Demo (Saiu do Clone Destruído)</w:t>
      </w:r>
      <w:r>
        <w:t xml:space="preserve"> — </w:t>
      </w:r>
      <w:r>
        <w:rPr>
          <w:rFonts w:ascii="Consolas" w:hAnsi="Consolas"/>
          <w:sz w:val="18"/>
        </w:rPr>
        <w:t>RC-810</w:t>
      </w:r>
      <w:r>
        <w:t xml:space="preserve"> 🟠 · Seres &amp; Entidades › 1.5 Decaídos / Exilados / Demônios · 1 fonte(s)</w:t>
      </w:r>
    </w:p>
    <w:p>
      <w:pPr>
        <w:pStyle w:val="ListBullet"/>
      </w:pPr>
      <w:r>
        <w:rPr>
          <w:b/>
        </w:rPr>
        <w:t>Demos</w:t>
      </w:r>
      <w:r>
        <w:t xml:space="preserve"> — </w:t>
      </w:r>
      <w:r>
        <w:rPr>
          <w:rFonts w:ascii="Consolas" w:hAnsi="Consolas"/>
          <w:sz w:val="18"/>
        </w:rPr>
        <w:t>RC-049</w:t>
      </w:r>
      <w:r>
        <w:t xml:space="preserve"> 🟢 · Seres &amp; Entidades › 1.5 Decaídos / Exilados / Demônios · 22 fonte(s)</w:t>
      </w:r>
    </w:p>
    <w:p>
      <w:pPr>
        <w:pStyle w:val="ListBullet"/>
      </w:pPr>
      <w:r>
        <w:rPr>
          <w:b/>
        </w:rPr>
        <w:t>Hefesto</w:t>
      </w:r>
      <w:r>
        <w:t xml:space="preserve"> — </w:t>
      </w:r>
      <w:r>
        <w:rPr>
          <w:rFonts w:ascii="Consolas" w:hAnsi="Consolas"/>
          <w:sz w:val="18"/>
        </w:rPr>
        <w:t>RC-307</w:t>
      </w:r>
      <w:r>
        <w:t xml:space="preserve"> 🟠 · Seres &amp; Entidades › 1.5 Decaídos / Exilados / Demônios · 6 fonte(s)</w:t>
      </w:r>
    </w:p>
    <w:p>
      <w:pPr>
        <w:pStyle w:val="ListBullet"/>
      </w:pPr>
      <w:r>
        <w:rPr>
          <w:b/>
        </w:rPr>
        <w:t>Kvasir e Freya (Vanir/Aesir)</w:t>
      </w:r>
      <w:r>
        <w:t xml:space="preserve"> — </w:t>
      </w:r>
      <w:r>
        <w:rPr>
          <w:rFonts w:ascii="Consolas" w:hAnsi="Consolas"/>
          <w:sz w:val="18"/>
        </w:rPr>
        <w:t>RC-396</w:t>
      </w:r>
      <w:r>
        <w:t xml:space="preserve"> 🟢 · Seres &amp; Entidades › 1.5 Decaídos / Exilados / Demônios · 5 fonte(s)</w:t>
      </w:r>
    </w:p>
    <w:p>
      <w:pPr>
        <w:pStyle w:val="ListBullet"/>
      </w:pPr>
      <w:r>
        <w:rPr>
          <w:b/>
        </w:rPr>
        <w:t>Lúcifer (Yel Luzbel)</w:t>
      </w:r>
      <w:r>
        <w:t xml:space="preserve"> — </w:t>
      </w:r>
      <w:r>
        <w:rPr>
          <w:rFonts w:ascii="Consolas" w:hAnsi="Consolas"/>
          <w:sz w:val="18"/>
        </w:rPr>
        <w:t>RC-078</w:t>
      </w:r>
      <w:r>
        <w:t xml:space="preserve"> 🟢 · Seres &amp; Entidades › 1.5 Decaídos / Exilados / Demônios · 19 fonte(s)</w:t>
      </w:r>
    </w:p>
    <w:p>
      <w:pPr>
        <w:pStyle w:val="ListBullet"/>
      </w:pPr>
      <w:r>
        <w:rPr>
          <w:b/>
        </w:rPr>
        <w:t>Melkor (o filho dissonante)</w:t>
      </w:r>
      <w:r>
        <w:t xml:space="preserve"> — </w:t>
      </w:r>
      <w:r>
        <w:rPr>
          <w:rFonts w:ascii="Consolas" w:hAnsi="Consolas"/>
          <w:sz w:val="18"/>
        </w:rPr>
        <w:t>RC-844</w:t>
      </w:r>
      <w:r>
        <w:t xml:space="preserve"> 🟠 · Seres &amp; Entidades › 1.5 Decaídos / Exilados / Demônios · 1 fonte(s)</w:t>
      </w:r>
    </w:p>
    <w:p>
      <w:pPr>
        <w:pStyle w:val="ListBullet"/>
      </w:pPr>
      <w:r>
        <w:rPr>
          <w:b/>
        </w:rPr>
        <w:t>Pirra</w:t>
      </w:r>
      <w:r>
        <w:t xml:space="preserve"> — </w:t>
      </w:r>
      <w:r>
        <w:rPr>
          <w:rFonts w:ascii="Consolas" w:hAnsi="Consolas"/>
          <w:sz w:val="18"/>
        </w:rPr>
        <w:t>RC-303</w:t>
      </w:r>
      <w:r>
        <w:t xml:space="preserve"> 🟡 · Seres &amp; Entidades › 1.5 Decaídos / Exilados / Demônios · 5 fonte(s)</w:t>
      </w:r>
    </w:p>
    <w:p>
      <w:pPr>
        <w:pStyle w:val="ListBullet"/>
      </w:pPr>
      <w:r>
        <w:rPr>
          <w:b/>
        </w:rPr>
        <w:t>Prisioneiros da Brahmaloka</w:t>
      </w:r>
      <w:r>
        <w:t xml:space="preserve"> — </w:t>
      </w:r>
      <w:r>
        <w:rPr>
          <w:rFonts w:ascii="Consolas" w:hAnsi="Consolas"/>
          <w:sz w:val="18"/>
        </w:rPr>
        <w:t>RC-260</w:t>
      </w:r>
      <w:r>
        <w:t xml:space="preserve"> 🟠 · Seres &amp; Entidades › 1.5 Decaídos / Exilados / Demônios · 1 fonte(s)</w:t>
      </w:r>
    </w:p>
    <w:p>
      <w:pPr>
        <w:pStyle w:val="ListBullet"/>
      </w:pPr>
      <w:r>
        <w:rPr>
          <w:b/>
        </w:rPr>
        <w:t>Rakshasas</w:t>
      </w:r>
      <w:r>
        <w:t xml:space="preserve"> — </w:t>
      </w:r>
      <w:r>
        <w:rPr>
          <w:rFonts w:ascii="Consolas" w:hAnsi="Consolas"/>
          <w:sz w:val="18"/>
        </w:rPr>
        <w:t>RC-581</w:t>
      </w:r>
      <w:r>
        <w:t xml:space="preserve"> 🟠 · Seres &amp; Entidades › 1.5 Decaídos / Exilados / Demônios · 6 fonte(s)</w:t>
      </w:r>
    </w:p>
    <w:p>
      <w:pPr>
        <w:pStyle w:val="ListBullet"/>
      </w:pPr>
      <w:r>
        <w:rPr>
          <w:b/>
        </w:rPr>
        <w:t>Ravana</w:t>
      </w:r>
      <w:r>
        <w:t xml:space="preserve"> — </w:t>
      </w:r>
      <w:r>
        <w:rPr>
          <w:rFonts w:ascii="Consolas" w:hAnsi="Consolas"/>
          <w:sz w:val="18"/>
        </w:rPr>
        <w:t>RC-582</w:t>
      </w:r>
      <w:r>
        <w:t xml:space="preserve"> 🟠 · Seres &amp; Entidades › 1.5 Decaídos / Exilados / Demônios · 8 fonte(s)</w:t>
      </w:r>
    </w:p>
    <w:p>
      <w:pPr>
        <w:pStyle w:val="ListBullet"/>
      </w:pPr>
      <w:r>
        <w:rPr>
          <w:b/>
        </w:rPr>
        <w:t>Rebelião de Lúcifer</w:t>
      </w:r>
      <w:r>
        <w:t xml:space="preserve"> — </w:t>
      </w:r>
      <w:r>
        <w:rPr>
          <w:rFonts w:ascii="Consolas" w:hAnsi="Consolas"/>
          <w:sz w:val="18"/>
        </w:rPr>
        <w:t>RC-002</w:t>
      </w:r>
      <w:r>
        <w:t xml:space="preserve"> 🟠 · Eventos &amp; Eras › 7.1 Guerras / Rebeliões / Conflitos · 21 fonte(s)</w:t>
      </w:r>
    </w:p>
    <w:p>
      <w:pPr>
        <w:pStyle w:val="ListBullet"/>
      </w:pPr>
      <w:r>
        <w:rPr>
          <w:b/>
        </w:rPr>
        <w:t>Seres Desalmados</w:t>
      </w:r>
      <w:r>
        <w:t xml:space="preserve"> — </w:t>
      </w:r>
      <w:r>
        <w:rPr>
          <w:rFonts w:ascii="Consolas" w:hAnsi="Consolas"/>
          <w:sz w:val="18"/>
        </w:rPr>
        <w:t>RC-661</w:t>
      </w:r>
      <w:r>
        <w:t xml:space="preserve"> 🟠 · Seres &amp; Entidades › 1.5 Decaídos / Exilados / Demônios · 2 fonte(s)</w:t>
      </w:r>
    </w:p>
    <w:p>
      <w:pPr>
        <w:pStyle w:val="ListBullet"/>
      </w:pPr>
      <w:r>
        <w:rPr>
          <w:b/>
        </w:rPr>
        <w:t>Seres dos Portais</w:t>
      </w:r>
      <w:r>
        <w:t xml:space="preserve"> — </w:t>
      </w:r>
      <w:r>
        <w:rPr>
          <w:rFonts w:ascii="Consolas" w:hAnsi="Consolas"/>
          <w:sz w:val="18"/>
        </w:rPr>
        <w:t>RC-241</w:t>
      </w:r>
      <w:r>
        <w:t xml:space="preserve"> 🟠 · Seres &amp; Entidades › 1.5 Decaídos / Exilados / Demônios · 7 fonte(s)</w:t>
      </w:r>
    </w:p>
    <w:p>
      <w:pPr>
        <w:pStyle w:val="ListBullet"/>
      </w:pPr>
      <w:r>
        <w:rPr>
          <w:b/>
        </w:rPr>
        <w:t>Têmis</w:t>
      </w:r>
      <w:r>
        <w:t xml:space="preserve"> — </w:t>
      </w:r>
      <w:r>
        <w:rPr>
          <w:rFonts w:ascii="Consolas" w:hAnsi="Consolas"/>
          <w:sz w:val="18"/>
        </w:rPr>
        <w:t>RC-305</w:t>
      </w:r>
      <w:r>
        <w:t xml:space="preserve"> 🟠 · Seres &amp; Entidades › 1.5 Decaídos / Exilados / Demônios · 3 fonte(s)</w:t>
      </w:r>
    </w:p>
    <w:p>
      <w:pPr>
        <w:pStyle w:val="ListBullet"/>
      </w:pPr>
      <w:r>
        <w:rPr>
          <w:b/>
        </w:rPr>
        <w:t>Temis (Têmis) como Mãe-de-Pandora (Co-clonadora)</w:t>
      </w:r>
      <w:r>
        <w:t xml:space="preserve"> — </w:t>
      </w:r>
      <w:r>
        <w:rPr>
          <w:rFonts w:ascii="Consolas" w:hAnsi="Consolas"/>
          <w:sz w:val="18"/>
        </w:rPr>
        <w:t>RC-815</w:t>
      </w:r>
      <w:r>
        <w:t xml:space="preserve"> 🟠 · Seres &amp; Entidades › 1.5 Decaídos / Exilados / Demônios · 1 fonte(s)</w:t>
      </w:r>
    </w:p>
    <w:p>
      <w:pPr>
        <w:pStyle w:val="ListBullet"/>
      </w:pPr>
      <w:r>
        <w:rPr>
          <w:b/>
        </w:rPr>
        <w:t>Thuata de Dannan</w:t>
      </w:r>
      <w:r>
        <w:t xml:space="preserve"> — </w:t>
      </w:r>
      <w:r>
        <w:rPr>
          <w:rFonts w:ascii="Consolas" w:hAnsi="Consolas"/>
          <w:sz w:val="18"/>
        </w:rPr>
        <w:t>RC-398</w:t>
      </w:r>
      <w:r>
        <w:t xml:space="preserve"> 🟢 · Seres &amp; Entidades › 1.5 Decaídos / Exilados / Demônios · 6 fonte(s)</w:t>
      </w:r>
    </w:p>
    <w:p>
      <w:pPr>
        <w:pStyle w:val="ListBullet"/>
      </w:pPr>
      <w:r>
        <w:rPr>
          <w:b/>
        </w:rPr>
        <w:t>Yel Luzbel</w:t>
      </w:r>
      <w:r>
        <w:t xml:space="preserve"> — </w:t>
      </w:r>
      <w:r>
        <w:rPr>
          <w:rFonts w:ascii="Consolas" w:hAnsi="Consolas"/>
          <w:sz w:val="18"/>
        </w:rPr>
        <w:t>RC-142</w:t>
      </w:r>
      <w:r>
        <w:t xml:space="preserve"> 🟢 · Seres &amp; Entidades › 1.5 Decaídos / Exilados / Demônios · 14 fonte(s)</w:t>
      </w:r>
    </w:p>
    <w:p>
      <w:pPr>
        <w:pStyle w:val="ListBullet"/>
      </w:pPr>
      <w:r>
        <w:rPr>
          <w:b/>
        </w:rPr>
        <w:t>Yel Luzbel Como Aventureiro Isolado (2.000 Anos)</w:t>
      </w:r>
      <w:r>
        <w:t xml:space="preserve"> — </w:t>
      </w:r>
      <w:r>
        <w:rPr>
          <w:rFonts w:ascii="Consolas" w:hAnsi="Consolas"/>
          <w:sz w:val="18"/>
        </w:rPr>
        <w:t>RC-830</w:t>
      </w:r>
      <w:r>
        <w:t xml:space="preserve"> 🟠 · Seres &amp; Entidades › 1.5 Decaídos / Exilados / Demônios · 1 fonte(s)</w:t>
      </w:r>
    </w:p>
    <w:p>
      <w:pPr>
        <w:pStyle w:val="ListBullet"/>
      </w:pPr>
      <w:r>
        <w:rPr>
          <w:b/>
        </w:rPr>
        <w:t>Zeus</w:t>
      </w:r>
      <w:r>
        <w:t xml:space="preserve"> — </w:t>
      </w:r>
      <w:r>
        <w:rPr>
          <w:rFonts w:ascii="Consolas" w:hAnsi="Consolas"/>
          <w:sz w:val="18"/>
        </w:rPr>
        <w:t>RC-145</w:t>
      </w:r>
      <w:r>
        <w:t xml:space="preserve"> 🟢 · Seres &amp; Entidades › 1.5 Decaídos / Exilados / Demônios · 17 fonte(s)</w:t>
      </w:r>
    </w:p>
    <w:p>
      <w:pPr>
        <w:pStyle w:val="Heading3"/>
      </w:pPr>
      <w:r>
        <w:t>III.12.2 — Satã / Len Mion — a face monstruosa</w:t>
      </w:r>
    </w:p>
    <w:p>
      <w:pPr>
        <w:pStyle w:val="ListBullet"/>
      </w:pPr>
      <w:r>
        <w:rPr>
          <w:b/>
        </w:rPr>
        <w:t>Belial (arconte; 'Satã' do livro de Jó)</w:t>
      </w:r>
      <w:r>
        <w:t xml:space="preserve"> — </w:t>
      </w:r>
      <w:r>
        <w:rPr>
          <w:rFonts w:ascii="Consolas" w:hAnsi="Consolas"/>
          <w:sz w:val="18"/>
        </w:rPr>
        <w:t>RC-479</w:t>
      </w:r>
      <w:r>
        <w:t xml:space="preserve"> 🟠 · Seres &amp; Entidades › 1.5 Decaídos / Exilados / Demônios · 6 fonte(s)</w:t>
      </w:r>
    </w:p>
    <w:p>
      <w:pPr>
        <w:pStyle w:val="ListBullet"/>
      </w:pPr>
      <w:r>
        <w:rPr>
          <w:b/>
        </w:rPr>
        <w:t>Len Mion (Satã)</w:t>
      </w:r>
      <w:r>
        <w:t xml:space="preserve"> — </w:t>
      </w:r>
      <w:r>
        <w:rPr>
          <w:rFonts w:ascii="Consolas" w:hAnsi="Consolas"/>
          <w:sz w:val="18"/>
        </w:rPr>
        <w:t>RC-074</w:t>
      </w:r>
      <w:r>
        <w:t xml:space="preserve"> 🟢 · Seres &amp; Entidades › 1.5 Decaídos / Exilados / Demônios · 16 fonte(s)</w:t>
      </w:r>
    </w:p>
    <w:p>
      <w:pPr>
        <w:pStyle w:val="Heading3"/>
      </w:pPr>
      <w:r>
        <w:t>III.12.3 — Capela, os exilados e a Revolta Capelina</w:t>
      </w:r>
    </w:p>
    <w:p>
      <w:pPr>
        <w:pStyle w:val="ListBullet"/>
      </w:pPr>
      <w:r>
        <w:rPr>
          <w:b/>
        </w:rPr>
        <w:t>Capela (Sistema)</w:t>
      </w:r>
      <w:r>
        <w:t xml:space="preserve"> — </w:t>
      </w:r>
      <w:r>
        <w:rPr>
          <w:rFonts w:ascii="Consolas" w:hAnsi="Consolas"/>
          <w:sz w:val="18"/>
        </w:rPr>
        <w:t>RC-039</w:t>
      </w:r>
      <w:r>
        <w:t xml:space="preserve"> 🟠 · Lokas &amp; Geografias › 3.1 Planetas / Sistemas estelares · 7 fonte(s)</w:t>
      </w:r>
    </w:p>
    <w:p>
      <w:pPr>
        <w:pStyle w:val="ListBullet"/>
      </w:pPr>
      <w:r>
        <w:rPr>
          <w:b/>
        </w:rPr>
        <w:t>Exilados de Capela</w:t>
      </w:r>
      <w:r>
        <w:t xml:space="preserve"> — </w:t>
      </w:r>
      <w:r>
        <w:rPr>
          <w:rFonts w:ascii="Consolas" w:hAnsi="Consolas"/>
          <w:sz w:val="18"/>
        </w:rPr>
        <w:t>RC-007</w:t>
      </w:r>
      <w:r>
        <w:t xml:space="preserve"> 🟠 · Seres &amp; Entidades › 1.5 Decaídos / Exilados / Demônios · 10 fonte(s)</w:t>
      </w:r>
    </w:p>
    <w:p>
      <w:pPr>
        <w:pStyle w:val="ListBullet"/>
      </w:pPr>
      <w:r>
        <w:rPr>
          <w:b/>
        </w:rPr>
        <w:t>Revolta Capelina</w:t>
      </w:r>
      <w:r>
        <w:t xml:space="preserve"> — </w:t>
      </w:r>
      <w:r>
        <w:rPr>
          <w:rFonts w:ascii="Consolas" w:hAnsi="Consolas"/>
          <w:sz w:val="18"/>
        </w:rPr>
        <w:t>RC-450</w:t>
      </w:r>
      <w:r>
        <w:t xml:space="preserve"> 🟡 · Eventos &amp; Eras › 7.1 Guerras / Rebeliões / Conflitos · 2 fonte(s)</w:t>
      </w:r>
    </w:p>
    <w:p>
      <w:pPr>
        <w:pStyle w:val="Heading3"/>
      </w:pPr>
      <w:r>
        <w:t>III.12.4 — Quarentena, Isolamento e o fechamento dos portais</w:t>
      </w:r>
    </w:p>
    <w:p>
      <w:pPr>
        <w:pStyle w:val="ListBullet"/>
      </w:pPr>
      <w:r>
        <w:rPr>
          <w:b/>
        </w:rPr>
        <w:t>Drama do Fechamento dos Portais</w:t>
      </w:r>
      <w:r>
        <w:t xml:space="preserve"> — </w:t>
      </w:r>
      <w:r>
        <w:rPr>
          <w:rFonts w:ascii="Consolas" w:hAnsi="Consolas"/>
          <w:sz w:val="18"/>
        </w:rPr>
        <w:t>RC-295</w:t>
      </w:r>
      <w:r>
        <w:t xml:space="preserve"> 🟠 · Eventos &amp; Eras › 7.4 Catástrofes / Dilúvios / Quedas · 11 fonte(s)</w:t>
      </w:r>
    </w:p>
    <w:p>
      <w:pPr>
        <w:pStyle w:val="ListBullet"/>
      </w:pPr>
      <w:r>
        <w:rPr>
          <w:b/>
        </w:rPr>
        <w:t>Isolamento Cósmico</w:t>
      </w:r>
      <w:r>
        <w:t xml:space="preserve"> — </w:t>
      </w:r>
      <w:r>
        <w:rPr>
          <w:rFonts w:ascii="Consolas" w:hAnsi="Consolas"/>
          <w:sz w:val="18"/>
        </w:rPr>
        <w:t>RC-070</w:t>
      </w:r>
      <w:r>
        <w:t xml:space="preserve"> 🟠 · Eventos &amp; Eras › 7.1 Guerras / Rebeliões / Conflitos · 13 fonte(s)</w:t>
      </w:r>
    </w:p>
    <w:p>
      <w:pPr>
        <w:pStyle w:val="ListBullet"/>
      </w:pPr>
      <w:r>
        <w:rPr>
          <w:b/>
        </w:rPr>
        <w:t>Quarentena Sideral / Cósmica</w:t>
      </w:r>
      <w:r>
        <w:t xml:space="preserve"> — </w:t>
      </w:r>
      <w:r>
        <w:rPr>
          <w:rFonts w:ascii="Consolas" w:hAnsi="Consolas"/>
          <w:sz w:val="18"/>
        </w:rPr>
        <w:t>RC-342</w:t>
      </w:r>
      <w:r>
        <w:t xml:space="preserve"> 🟠 · Eventos &amp; Eras › 7.1 Guerras / Rebeliões / Conflitos · 5 fonte(s)</w:t>
      </w:r>
    </w:p>
    <w:p>
      <w:pPr>
        <w:pStyle w:val="Heading3"/>
      </w:pPr>
      <w:r>
        <w:t>III.12.5 — Titãs, asuras e os primeiros demos</w:t>
      </w:r>
    </w:p>
    <w:p>
      <w:pPr>
        <w:pStyle w:val="ListBullet"/>
      </w:pPr>
      <w:r>
        <w:rPr>
          <w:b/>
        </w:rPr>
        <w:t>Asuras (= Titãs)</w:t>
      </w:r>
      <w:r>
        <w:t xml:space="preserve"> — </w:t>
      </w:r>
      <w:r>
        <w:rPr>
          <w:rFonts w:ascii="Consolas" w:hAnsi="Consolas"/>
          <w:sz w:val="18"/>
        </w:rPr>
        <w:t>RC-465</w:t>
      </w:r>
      <w:r>
        <w:t xml:space="preserve"> 🟠 · Seres &amp; Entidades › 1.5 Decaídos / Exilados / Demônios · 9 fonte(s)</w:t>
      </w:r>
    </w:p>
    <w:p>
      <w:pPr>
        <w:pStyle w:val="ListBullet"/>
      </w:pPr>
      <w:r>
        <w:rPr>
          <w:b/>
        </w:rPr>
        <w:t>Cronos (titã)</w:t>
      </w:r>
      <w:r>
        <w:t xml:space="preserve"> — </w:t>
      </w:r>
      <w:r>
        <w:rPr>
          <w:rFonts w:ascii="Consolas" w:hAnsi="Consolas"/>
          <w:sz w:val="18"/>
        </w:rPr>
        <w:t>RC-841</w:t>
      </w:r>
      <w:r>
        <w:t xml:space="preserve"> 🟠 · Seres &amp; Entidades › 1.5 Decaídos / Exilados / Demônios · 2 fonte(s)</w:t>
      </w:r>
    </w:p>
    <w:p>
      <w:pPr>
        <w:pStyle w:val="ListBullet"/>
      </w:pPr>
      <w:r>
        <w:rPr>
          <w:b/>
        </w:rPr>
        <w:t>Epimeteu (titã)</w:t>
      </w:r>
      <w:r>
        <w:t xml:space="preserve"> — </w:t>
      </w:r>
      <w:r>
        <w:rPr>
          <w:rFonts w:ascii="Consolas" w:hAnsi="Consolas"/>
          <w:sz w:val="18"/>
        </w:rPr>
        <w:t>RC-302</w:t>
      </w:r>
      <w:r>
        <w:t xml:space="preserve"> 🟠 · Seres &amp; Entidades › 1.5 Decaídos / Exilados / Demônios · 10 fonte(s)</w:t>
      </w:r>
    </w:p>
    <w:p>
      <w:pPr>
        <w:pStyle w:val="ListBullet"/>
      </w:pPr>
      <w:r>
        <w:rPr>
          <w:b/>
        </w:rPr>
        <w:t>Prometeu (titã)</w:t>
      </w:r>
      <w:r>
        <w:t xml:space="preserve"> — </w:t>
      </w:r>
      <w:r>
        <w:rPr>
          <w:rFonts w:ascii="Consolas" w:hAnsi="Consolas"/>
          <w:sz w:val="18"/>
        </w:rPr>
        <w:t>RC-301</w:t>
      </w:r>
      <w:r>
        <w:t xml:space="preserve"> 🟠 · Seres &amp; Entidades › 1.5 Decaídos / Exilados / Demônios · 10 fonte(s)</w:t>
      </w:r>
    </w:p>
    <w:p>
      <w:pPr>
        <w:pStyle w:val="Heading2"/>
      </w:pPr>
      <w:r>
        <w:t>III.13 — Os seres do cosmo</w:t>
      </w:r>
    </w:p>
    <w:p>
      <w:r>
        <w:rPr>
          <w:i/>
        </w:rPr>
        <w:t>A população da criação: raças, anjos, coletivos, logoi e híbridos.</w:t>
      </w:r>
    </w:p>
    <w:p>
      <w:r>
        <w:rPr>
          <w:b/>
        </w:rPr>
        <w:t>Verbetes:</w:t>
      </w:r>
      <w:r>
        <w:t xml:space="preserve"> 59</w:t>
      </w:r>
    </w:p>
    <w:p>
      <w:pPr>
        <w:pStyle w:val="Heading3"/>
      </w:pPr>
      <w:r>
        <w:t>III.13.1 — Coletivos criadores</w:t>
      </w:r>
    </w:p>
    <w:p>
      <w:pPr>
        <w:pStyle w:val="ListBullet"/>
      </w:pPr>
      <w:r>
        <w:rPr>
          <w:b/>
        </w:rPr>
        <w:t>Cinco Seres LM de Tempérion</w:t>
      </w:r>
      <w:r>
        <w:t xml:space="preserve"> — </w:t>
      </w:r>
      <w:r>
        <w:rPr>
          <w:rFonts w:ascii="Consolas" w:hAnsi="Consolas"/>
          <w:sz w:val="18"/>
        </w:rPr>
        <w:t>RC-607</w:t>
      </w:r>
      <w:r>
        <w:t xml:space="preserve"> 🟠 · Seres &amp; Entidades › 1.2 Coletivos criadores · 1 fonte(s)</w:t>
      </w:r>
    </w:p>
    <w:p>
      <w:pPr>
        <w:pStyle w:val="ListBullet"/>
      </w:pPr>
      <w:r>
        <w:rPr>
          <w:b/>
        </w:rPr>
        <w:t>Consórcio de Mundos (Arquitetos Universais)</w:t>
      </w:r>
      <w:r>
        <w:t xml:space="preserve"> — </w:t>
      </w:r>
      <w:r>
        <w:rPr>
          <w:rFonts w:ascii="Consolas" w:hAnsi="Consolas"/>
          <w:sz w:val="18"/>
        </w:rPr>
        <w:t>RC-538</w:t>
      </w:r>
      <w:r>
        <w:t xml:space="preserve"> 🟠 · Seres &amp; Entidades › 1.2 Coletivos criadores · 1 fonte(s)</w:t>
      </w:r>
    </w:p>
    <w:p>
      <w:pPr>
        <w:pStyle w:val="ListBullet"/>
      </w:pPr>
      <w:r>
        <w:rPr>
          <w:b/>
        </w:rPr>
        <w:t>Elohim</w:t>
      </w:r>
      <w:r>
        <w:t xml:space="preserve"> — </w:t>
      </w:r>
      <w:r>
        <w:rPr>
          <w:rFonts w:ascii="Consolas" w:hAnsi="Consolas"/>
          <w:sz w:val="18"/>
        </w:rPr>
        <w:t>RC-004</w:t>
      </w:r>
      <w:r>
        <w:t xml:space="preserve"> 🟠 · Seres &amp; Entidades › 1.2 Coletivos criadores · 2 fonte(s)</w:t>
      </w:r>
    </w:p>
    <w:p>
      <w:pPr>
        <w:pStyle w:val="ListBullet"/>
      </w:pPr>
      <w:r>
        <w:rPr>
          <w:b/>
        </w:rPr>
        <w:t>Kami (Projeto Japonês)</w:t>
      </w:r>
      <w:r>
        <w:t xml:space="preserve"> — </w:t>
      </w:r>
      <w:r>
        <w:rPr>
          <w:rFonts w:ascii="Consolas" w:hAnsi="Consolas"/>
          <w:sz w:val="18"/>
        </w:rPr>
        <w:t>RC-740</w:t>
      </w:r>
      <w:r>
        <w:t xml:space="preserve"> 🟠 · Seres &amp; Entidades › 1.2 Coletivos criadores · 1 fonte(s)</w:t>
      </w:r>
    </w:p>
    <w:p>
      <w:pPr>
        <w:pStyle w:val="ListBullet"/>
      </w:pPr>
      <w:r>
        <w:rPr>
          <w:b/>
        </w:rPr>
        <w:t>Pashvnaj (espécie de 43 seres do Gênero Adhy)</w:t>
      </w:r>
      <w:r>
        <w:t xml:space="preserve"> — </w:t>
      </w:r>
      <w:r>
        <w:rPr>
          <w:rFonts w:ascii="Consolas" w:hAnsi="Consolas"/>
          <w:sz w:val="18"/>
        </w:rPr>
        <w:t>RC-455</w:t>
      </w:r>
      <w:r>
        <w:t xml:space="preserve"> 🟠 · Seres &amp; Entidades › 1.2 Coletivos criadores · 3 fonte(s)</w:t>
      </w:r>
    </w:p>
    <w:p>
      <w:pPr>
        <w:pStyle w:val="Heading3"/>
      </w:pPr>
      <w:r>
        <w:t>III.13.2 — Extraterrestres e raças cósmicas</w:t>
      </w:r>
    </w:p>
    <w:p>
      <w:pPr>
        <w:pStyle w:val="ListBullet"/>
      </w:pPr>
      <w:r>
        <w:rPr>
          <w:b/>
        </w:rPr>
        <w:t>Ananque (estudou as necessidades dos códigos podres, com Moros; base das Nornes)</w:t>
      </w:r>
      <w:r>
        <w:t xml:space="preserve"> — </w:t>
      </w:r>
      <w:r>
        <w:rPr>
          <w:rFonts w:ascii="Consolas" w:hAnsi="Consolas"/>
          <w:sz w:val="18"/>
        </w:rPr>
        <w:t>RC-777</w:t>
      </w:r>
      <w:r>
        <w:t xml:space="preserve"> 🟠 · Seres &amp; Entidades › 1.3 Extraterrestres / Raças cósmicas · 5 fonte(s)</w:t>
      </w:r>
    </w:p>
    <w:p>
      <w:pPr>
        <w:pStyle w:val="ListBullet"/>
      </w:pPr>
      <w:r>
        <w:rPr>
          <w:b/>
        </w:rPr>
        <w:t>Anu (patriarca Anunnaki)</w:t>
      </w:r>
      <w:r>
        <w:t xml:space="preserve"> — </w:t>
      </w:r>
      <w:r>
        <w:rPr>
          <w:rFonts w:ascii="Consolas" w:hAnsi="Consolas"/>
          <w:sz w:val="18"/>
        </w:rPr>
        <w:t>RC-587</w:t>
      </w:r>
      <w:r>
        <w:t xml:space="preserve"> 🟠 · Seres &amp; Entidades › 1.3 Extraterrestres / Raças cósmicas · 5 fonte(s)</w:t>
      </w:r>
    </w:p>
    <w:p>
      <w:pPr>
        <w:pStyle w:val="ListBullet"/>
      </w:pPr>
      <w:r>
        <w:rPr>
          <w:b/>
        </w:rPr>
        <w:t>Anunnakis</w:t>
      </w:r>
      <w:r>
        <w:t xml:space="preserve"> — </w:t>
      </w:r>
      <w:r>
        <w:rPr>
          <w:rFonts w:ascii="Consolas" w:hAnsi="Consolas"/>
          <w:sz w:val="18"/>
        </w:rPr>
        <w:t>RC-024</w:t>
      </w:r>
      <w:r>
        <w:t xml:space="preserve"> 🟠 · Seres &amp; Entidades › 1.3 Extraterrestres / Raças cósmicas · 22 fonte(s)</w:t>
      </w:r>
    </w:p>
    <w:p>
      <w:pPr>
        <w:pStyle w:val="ListBullet"/>
      </w:pPr>
      <w:r>
        <w:rPr>
          <w:b/>
        </w:rPr>
        <w:t>Biodemos</w:t>
      </w:r>
      <w:r>
        <w:t xml:space="preserve"> — </w:t>
      </w:r>
      <w:r>
        <w:rPr>
          <w:rFonts w:ascii="Consolas" w:hAnsi="Consolas"/>
          <w:sz w:val="18"/>
        </w:rPr>
        <w:t>RC-036</w:t>
      </w:r>
      <w:r>
        <w:t xml:space="preserve"> 🟢 · Seres &amp; Entidades › 1.3 Extraterrestres / Raças cósmicas · 24 fonte(s)</w:t>
      </w:r>
    </w:p>
    <w:p>
      <w:pPr>
        <w:pStyle w:val="ListBullet"/>
      </w:pPr>
      <w:r>
        <w:rPr>
          <w:b/>
        </w:rPr>
        <w:t>Corpos Fenvã (terceira forma de vida do universo vizinho)</w:t>
      </w:r>
      <w:r>
        <w:t xml:space="preserve"> — </w:t>
      </w:r>
      <w:r>
        <w:rPr>
          <w:rFonts w:ascii="Consolas" w:hAnsi="Consolas"/>
          <w:sz w:val="18"/>
        </w:rPr>
        <w:t>RC-769</w:t>
      </w:r>
      <w:r>
        <w:t xml:space="preserve"> 🟠 · Seres &amp; Entidades › 1.3 Extraterrestres / Raças cósmicas · 2 fonte(s)</w:t>
      </w:r>
    </w:p>
    <w:p>
      <w:pPr>
        <w:pStyle w:val="ListBullet"/>
      </w:pPr>
      <w:r>
        <w:rPr>
          <w:b/>
        </w:rPr>
        <w:t>Enki (Anunnaki; inoculou o gene FOXP2)</w:t>
      </w:r>
      <w:r>
        <w:t xml:space="preserve"> — </w:t>
      </w:r>
      <w:r>
        <w:rPr>
          <w:rFonts w:ascii="Consolas" w:hAnsi="Consolas"/>
          <w:sz w:val="18"/>
        </w:rPr>
        <w:t>RC-486</w:t>
      </w:r>
      <w:r>
        <w:t xml:space="preserve"> 🟠 · Seres &amp; Entidades › 1.3 Extraterrestres / Raças cósmicas · 16 fonte(s)</w:t>
      </w:r>
    </w:p>
    <w:p>
      <w:pPr>
        <w:pStyle w:val="ListBullet"/>
      </w:pPr>
      <w:r>
        <w:rPr>
          <w:b/>
        </w:rPr>
        <w:t>Enlil (deus sumério, par de Enki)</w:t>
      </w:r>
      <w:r>
        <w:t xml:space="preserve"> — </w:t>
      </w:r>
      <w:r>
        <w:rPr>
          <w:rFonts w:ascii="Consolas" w:hAnsi="Consolas"/>
          <w:sz w:val="18"/>
        </w:rPr>
        <w:t>RC-487</w:t>
      </w:r>
      <w:r>
        <w:t xml:space="preserve"> 🟠 · Seres &amp; Entidades › 1.3 Extraterrestres / Raças cósmicas · 8 fonte(s)</w:t>
      </w:r>
    </w:p>
    <w:p>
      <w:pPr>
        <w:pStyle w:val="ListBullet"/>
      </w:pPr>
      <w:r>
        <w:rPr>
          <w:b/>
        </w:rPr>
        <w:t>Fenvans</w:t>
      </w:r>
      <w:r>
        <w:t xml:space="preserve"> — </w:t>
      </w:r>
      <w:r>
        <w:rPr>
          <w:rFonts w:ascii="Consolas" w:hAnsi="Consolas"/>
          <w:sz w:val="18"/>
        </w:rPr>
        <w:t>RC-064</w:t>
      </w:r>
      <w:r>
        <w:t xml:space="preserve"> 🟠 · Seres &amp; Entidades › 1.3 Extraterrestres / Raças cósmicas · 9 fonte(s)</w:t>
      </w:r>
    </w:p>
    <w:p>
      <w:pPr>
        <w:pStyle w:val="ListBullet"/>
      </w:pPr>
      <w:r>
        <w:rPr>
          <w:b/>
        </w:rPr>
        <w:t>Grão-mestre (Sábios de Tau Ceti)</w:t>
      </w:r>
      <w:r>
        <w:t xml:space="preserve"> — </w:t>
      </w:r>
      <w:r>
        <w:rPr>
          <w:rFonts w:ascii="Consolas" w:hAnsi="Consolas"/>
          <w:sz w:val="18"/>
        </w:rPr>
        <w:t>RC-452</w:t>
      </w:r>
      <w:r>
        <w:t xml:space="preserve"> 🟡 · Seres &amp; Entidades › 1.3 Extraterrestres / Raças cósmicas · 1 fonte(s)</w:t>
      </w:r>
    </w:p>
    <w:p>
      <w:pPr>
        <w:pStyle w:val="ListBullet"/>
      </w:pPr>
      <w:r>
        <w:rPr>
          <w:b/>
        </w:rPr>
        <w:t>Igigi</w:t>
      </w:r>
      <w:r>
        <w:t xml:space="preserve"> — </w:t>
      </w:r>
      <w:r>
        <w:rPr>
          <w:rFonts w:ascii="Consolas" w:hAnsi="Consolas"/>
          <w:sz w:val="18"/>
        </w:rPr>
        <w:t>RC-580</w:t>
      </w:r>
      <w:r>
        <w:t xml:space="preserve"> 🟠 · Seres &amp; Entidades › 1.3 Extraterrestres / Raças cósmicas · 4 fonte(s)</w:t>
      </w:r>
    </w:p>
    <w:p>
      <w:pPr>
        <w:pStyle w:val="ListBullet"/>
      </w:pPr>
      <w:r>
        <w:rPr>
          <w:b/>
        </w:rPr>
        <w:t>Inanna (= Danu; Anunnaki)</w:t>
      </w:r>
      <w:r>
        <w:t xml:space="preserve"> — </w:t>
      </w:r>
      <w:r>
        <w:rPr>
          <w:rFonts w:ascii="Consolas" w:hAnsi="Consolas"/>
          <w:sz w:val="18"/>
        </w:rPr>
        <w:t>RC-464</w:t>
      </w:r>
      <w:r>
        <w:t xml:space="preserve"> 🟠 · Seres &amp; Entidades › 1.3 Extraterrestres / Raças cósmicas · 3 fonte(s)</w:t>
      </w:r>
    </w:p>
    <w:p>
      <w:pPr>
        <w:pStyle w:val="ListBullet"/>
      </w:pPr>
      <w:r>
        <w:rPr>
          <w:b/>
        </w:rPr>
        <w:t>Krishna como 'pretenso Keshava'</w:t>
      </w:r>
      <w:r>
        <w:t xml:space="preserve"> — </w:t>
      </w:r>
      <w:r>
        <w:rPr>
          <w:rFonts w:ascii="Consolas" w:hAnsi="Consolas"/>
          <w:sz w:val="18"/>
        </w:rPr>
        <w:t>RC-425</w:t>
      </w:r>
      <w:r>
        <w:t xml:space="preserve"> 🟠 · Seres &amp; Entidades › 1.3 Extraterrestres / Raças cósmicas · 5 fonte(s)</w:t>
      </w:r>
    </w:p>
    <w:p>
      <w:pPr>
        <w:pStyle w:val="ListBullet"/>
      </w:pPr>
      <w:r>
        <w:rPr>
          <w:b/>
        </w:rPr>
        <w:t>Marduk (= Ra; Anunnaki filho de Enki)</w:t>
      </w:r>
      <w:r>
        <w:t xml:space="preserve"> — </w:t>
      </w:r>
      <w:r>
        <w:rPr>
          <w:rFonts w:ascii="Consolas" w:hAnsi="Consolas"/>
          <w:sz w:val="18"/>
        </w:rPr>
        <w:t>RC-460</w:t>
      </w:r>
      <w:r>
        <w:t xml:space="preserve"> 🟠 · Seres &amp; Entidades › 1.3 Extraterrestres / Raças cósmicas · 6 fonte(s)</w:t>
      </w:r>
    </w:p>
    <w:p>
      <w:pPr>
        <w:pStyle w:val="ListBullet"/>
      </w:pPr>
      <w:r>
        <w:rPr>
          <w:b/>
        </w:rPr>
        <w:t>Morlens (programador genético atômico do Projeto TALM; 'monstro ciberenergético')</w:t>
      </w:r>
      <w:r>
        <w:t xml:space="preserve"> — </w:t>
      </w:r>
      <w:r>
        <w:rPr>
          <w:rFonts w:ascii="Consolas" w:hAnsi="Consolas"/>
          <w:sz w:val="18"/>
        </w:rPr>
        <w:t>RC-772</w:t>
      </w:r>
      <w:r>
        <w:t xml:space="preserve"> 🟠 · Seres &amp; Entidades › 1.3 Extraterrestres / Raças cósmicas · 3 fonte(s)</w:t>
      </w:r>
    </w:p>
    <w:p>
      <w:pPr>
        <w:pStyle w:val="ListBullet"/>
      </w:pPr>
      <w:r>
        <w:rPr>
          <w:b/>
        </w:rPr>
        <w:t>Nefilins (= Anunnakis)</w:t>
      </w:r>
      <w:r>
        <w:t xml:space="preserve"> — </w:t>
      </w:r>
      <w:r>
        <w:rPr>
          <w:rFonts w:ascii="Consolas" w:hAnsi="Consolas"/>
          <w:sz w:val="18"/>
        </w:rPr>
        <w:t>RC-488</w:t>
      </w:r>
      <w:r>
        <w:t xml:space="preserve"> 🟠 · Seres &amp; Entidades › 1.3 Extraterrestres / Raças cósmicas · 7 fonte(s)</w:t>
      </w:r>
    </w:p>
    <w:p>
      <w:pPr>
        <w:pStyle w:val="ListBullet"/>
      </w:pPr>
      <w:r>
        <w:rPr>
          <w:b/>
        </w:rPr>
        <w:t>Ninmah (Anunnaki geneticista)</w:t>
      </w:r>
      <w:r>
        <w:t xml:space="preserve"> — </w:t>
      </w:r>
      <w:r>
        <w:rPr>
          <w:rFonts w:ascii="Consolas" w:hAnsi="Consolas"/>
          <w:sz w:val="18"/>
        </w:rPr>
        <w:t>RC-461</w:t>
      </w:r>
      <w:r>
        <w:t xml:space="preserve"> 🟠 · Seres &amp; Entidades › 1.3 Extraterrestres / Raças cósmicas · 4 fonte(s)</w:t>
      </w:r>
    </w:p>
    <w:p>
      <w:pPr>
        <w:pStyle w:val="ListBullet"/>
      </w:pPr>
      <w:r>
        <w:rPr>
          <w:b/>
        </w:rPr>
        <w:t>Ninurta</w:t>
      </w:r>
      <w:r>
        <w:t xml:space="preserve"> — </w:t>
      </w:r>
      <w:r>
        <w:rPr>
          <w:rFonts w:ascii="Consolas" w:hAnsi="Consolas"/>
          <w:sz w:val="18"/>
        </w:rPr>
        <w:t>RC-588</w:t>
      </w:r>
      <w:r>
        <w:t xml:space="preserve"> 🟠 · Seres &amp; Entidades › 1.3 Extraterrestres / Raças cósmicas · 3 fonte(s)</w:t>
      </w:r>
    </w:p>
    <w:p>
      <w:pPr>
        <w:pStyle w:val="ListBullet"/>
      </w:pPr>
      <w:r>
        <w:rPr>
          <w:b/>
        </w:rPr>
        <w:t>Ostronomos</w:t>
      </w:r>
      <w:r>
        <w:t xml:space="preserve"> — </w:t>
      </w:r>
      <w:r>
        <w:rPr>
          <w:rFonts w:ascii="Consolas" w:hAnsi="Consolas"/>
          <w:sz w:val="18"/>
        </w:rPr>
        <w:t>RC-232</w:t>
      </w:r>
      <w:r>
        <w:t xml:space="preserve"> 🟠 · Seres &amp; Entidades › 1.3 Extraterrestres / Raças cósmicas · 4 fonte(s)</w:t>
      </w:r>
    </w:p>
    <w:p>
      <w:pPr>
        <w:pStyle w:val="ListBullet"/>
      </w:pPr>
      <w:r>
        <w:rPr>
          <w:b/>
        </w:rPr>
        <w:t>Rakshasas</w:t>
      </w:r>
      <w:r>
        <w:t xml:space="preserve"> — </w:t>
      </w:r>
      <w:r>
        <w:rPr>
          <w:rFonts w:ascii="Consolas" w:hAnsi="Consolas"/>
          <w:sz w:val="18"/>
        </w:rPr>
        <w:t>RC-872</w:t>
      </w:r>
      <w:r>
        <w:t xml:space="preserve"> 🟠 · Seres &amp; Entidades › 1.3 Extraterrestres / Raças cósmicas · 1 fonte(s)</w:t>
      </w:r>
    </w:p>
    <w:p>
      <w:pPr>
        <w:pStyle w:val="ListBullet"/>
      </w:pPr>
      <w:r>
        <w:rPr>
          <w:b/>
        </w:rPr>
        <w:t>Seres Extraterrenos / Extraterrestres</w:t>
      </w:r>
      <w:r>
        <w:t xml:space="preserve"> — </w:t>
      </w:r>
      <w:r>
        <w:rPr>
          <w:rFonts w:ascii="Consolas" w:hAnsi="Consolas"/>
          <w:sz w:val="18"/>
        </w:rPr>
        <w:t>RC-098</w:t>
      </w:r>
      <w:r>
        <w:t xml:space="preserve"> 🟠 · Seres &amp; Entidades › 1.3 Extraterrestres / Raças cósmicas · 4 fonte(s)</w:t>
      </w:r>
    </w:p>
    <w:p>
      <w:pPr>
        <w:pStyle w:val="ListBullet"/>
      </w:pPr>
      <w:r>
        <w:rPr>
          <w:b/>
        </w:rPr>
        <w:t>Val Tam</w:t>
      </w:r>
      <w:r>
        <w:t xml:space="preserve"> — </w:t>
      </w:r>
      <w:r>
        <w:rPr>
          <w:rFonts w:ascii="Consolas" w:hAnsi="Consolas"/>
          <w:sz w:val="18"/>
        </w:rPr>
        <w:t>RC-132</w:t>
      </w:r>
      <w:r>
        <w:t xml:space="preserve"> 🟠 · Seres &amp; Entidades › 1.3 Extraterrestres / Raças cósmicas · 1 fonte(s)</w:t>
      </w:r>
    </w:p>
    <w:p>
      <w:pPr>
        <w:pStyle w:val="Heading3"/>
      </w:pPr>
      <w:r>
        <w:t>III.13.3 — Anjos, arcanjos e querubins</w:t>
      </w:r>
    </w:p>
    <w:p>
      <w:pPr>
        <w:pStyle w:val="ListBullet"/>
      </w:pPr>
      <w:r>
        <w:rPr>
          <w:b/>
        </w:rPr>
        <w:t>Anjos clones</w:t>
      </w:r>
      <w:r>
        <w:t xml:space="preserve"> — </w:t>
      </w:r>
      <w:r>
        <w:rPr>
          <w:rFonts w:ascii="Consolas" w:hAnsi="Consolas"/>
          <w:sz w:val="18"/>
        </w:rPr>
        <w:t>RC-019</w:t>
      </w:r>
      <w:r>
        <w:t xml:space="preserve"> 🟠 · Seres &amp; Entidades › 1.4 Anjos / Arcanjos / Querubins · 19 fonte(s)</w:t>
      </w:r>
    </w:p>
    <w:p>
      <w:pPr>
        <w:pStyle w:val="ListBullet"/>
      </w:pPr>
      <w:r>
        <w:rPr>
          <w:b/>
        </w:rPr>
        <w:t>Aya e Aye</w:t>
      </w:r>
      <w:r>
        <w:t xml:space="preserve"> — </w:t>
      </w:r>
      <w:r>
        <w:rPr>
          <w:rFonts w:ascii="Consolas" w:hAnsi="Consolas"/>
          <w:sz w:val="18"/>
        </w:rPr>
        <w:t>RC-031</w:t>
      </w:r>
      <w:r>
        <w:t xml:space="preserve"> 🟠 · Seres &amp; Entidades › 1.4 Anjos / Arcanjos / Querubins · 6 fonte(s)</w:t>
      </w:r>
    </w:p>
    <w:p>
      <w:pPr>
        <w:pStyle w:val="ListBullet"/>
      </w:pPr>
      <w:r>
        <w:rPr>
          <w:b/>
        </w:rPr>
        <w:t>Classes de anjos de Arabot-Ráquia (ofanim, serafins, galgaulim, chashmalim)</w:t>
      </w:r>
      <w:r>
        <w:t xml:space="preserve"> — </w:t>
      </w:r>
      <w:r>
        <w:rPr>
          <w:rFonts w:ascii="Consolas" w:hAnsi="Consolas"/>
          <w:sz w:val="18"/>
        </w:rPr>
        <w:t>RC-485</w:t>
      </w:r>
      <w:r>
        <w:t xml:space="preserve"> 🟠 · Seres &amp; Entidades › 1.4 Anjos / Arcanjos / Querubins · 1 fonte(s)</w:t>
      </w:r>
    </w:p>
    <w:p>
      <w:pPr>
        <w:pStyle w:val="ListBullet"/>
      </w:pPr>
      <w:r>
        <w:rPr>
          <w:b/>
        </w:rPr>
        <w:t>En Drel</w:t>
      </w:r>
      <w:r>
        <w:t xml:space="preserve"> — </w:t>
      </w:r>
      <w:r>
        <w:rPr>
          <w:rFonts w:ascii="Consolas" w:hAnsi="Consolas"/>
          <w:sz w:val="18"/>
        </w:rPr>
        <w:t>RC-055</w:t>
      </w:r>
      <w:r>
        <w:t xml:space="preserve"> 🟠 · Seres &amp; Entidades › 1.4 Anjos / Arcanjos / Querubins · 4 fonte(s)</w:t>
      </w:r>
    </w:p>
    <w:p>
      <w:pPr>
        <w:pStyle w:val="ListBullet"/>
      </w:pPr>
      <w:r>
        <w:rPr>
          <w:b/>
        </w:rPr>
        <w:t>Metatron</w:t>
      </w:r>
      <w:r>
        <w:t xml:space="preserve"> — </w:t>
      </w:r>
      <w:r>
        <w:rPr>
          <w:rFonts w:ascii="Consolas" w:hAnsi="Consolas"/>
          <w:sz w:val="18"/>
        </w:rPr>
        <w:t>RC-671</w:t>
      </w:r>
      <w:r>
        <w:t xml:space="preserve"> 🟠 · Seres &amp; Entidades › 1.4 Anjos / Arcanjos / Querubins · 8 fonte(s)</w:t>
      </w:r>
    </w:p>
    <w:p>
      <w:pPr>
        <w:pStyle w:val="ListBullet"/>
      </w:pPr>
      <w:r>
        <w:rPr>
          <w:b/>
        </w:rPr>
        <w:t>Prometeu como Saca-Nica dos Olímpicos</w:t>
      </w:r>
      <w:r>
        <w:t xml:space="preserve"> — </w:t>
      </w:r>
      <w:r>
        <w:rPr>
          <w:rFonts w:ascii="Consolas" w:hAnsi="Consolas"/>
          <w:sz w:val="18"/>
        </w:rPr>
        <w:t>RC-812</w:t>
      </w:r>
      <w:r>
        <w:t xml:space="preserve"> 🟠 · Seres &amp; Entidades › 1.4 Anjos / Arcanjos / Querubins · 1 fonte(s)</w:t>
      </w:r>
    </w:p>
    <w:p>
      <w:pPr>
        <w:pStyle w:val="ListBullet"/>
      </w:pPr>
      <w:r>
        <w:rPr>
          <w:b/>
        </w:rPr>
        <w:t>Zont En Drel 29</w:t>
      </w:r>
      <w:r>
        <w:t xml:space="preserve"> — </w:t>
      </w:r>
      <w:r>
        <w:rPr>
          <w:rFonts w:ascii="Consolas" w:hAnsi="Consolas"/>
          <w:sz w:val="18"/>
        </w:rPr>
        <w:t>RC-147</w:t>
      </w:r>
      <w:r>
        <w:t xml:space="preserve"> 🟠 · Seres &amp; Entidades › 1.4 Anjos / Arcanjos / Querubins · 7 fonte(s)</w:t>
      </w:r>
    </w:p>
    <w:p>
      <w:pPr>
        <w:pStyle w:val="Heading3"/>
      </w:pPr>
      <w:r>
        <w:t>III.13.4 — Híbridos e seres de transição</w:t>
      </w:r>
    </w:p>
    <w:p>
      <w:pPr>
        <w:pStyle w:val="ListBullet"/>
      </w:pPr>
      <w:r>
        <w:rPr>
          <w:b/>
        </w:rPr>
        <w:t>Bilatérios</w:t>
      </w:r>
      <w:r>
        <w:t xml:space="preserve"> — </w:t>
      </w:r>
      <w:r>
        <w:rPr>
          <w:rFonts w:ascii="Consolas" w:hAnsi="Consolas"/>
          <w:sz w:val="18"/>
        </w:rPr>
        <w:t>RC-035</w:t>
      </w:r>
      <w:r>
        <w:t xml:space="preserve"> 🟠 · Seres &amp; Entidades › 1.7 Híbridos / Seres de transição · 9 fonte(s)</w:t>
      </w:r>
    </w:p>
    <w:p>
      <w:pPr>
        <w:pStyle w:val="ListBullet"/>
      </w:pPr>
      <w:r>
        <w:rPr>
          <w:b/>
        </w:rPr>
        <w:t>Biodemol</w:t>
      </w:r>
      <w:r>
        <w:t xml:space="preserve"> — </w:t>
      </w:r>
      <w:r>
        <w:rPr>
          <w:rFonts w:ascii="Consolas" w:hAnsi="Consolas"/>
          <w:sz w:val="18"/>
        </w:rPr>
        <w:t>RC-186</w:t>
      </w:r>
      <w:r>
        <w:t xml:space="preserve"> 🟠 · Seres &amp; Entidades › 1.7 Híbridos / Seres de transição · 9 fonte(s)</w:t>
      </w:r>
    </w:p>
    <w:p>
      <w:pPr>
        <w:pStyle w:val="ListBullet"/>
      </w:pPr>
      <w:r>
        <w:rPr>
          <w:b/>
        </w:rPr>
        <w:t>Consciências em Corpos de Sílica</w:t>
      </w:r>
      <w:r>
        <w:t xml:space="preserve"> — </w:t>
      </w:r>
      <w:r>
        <w:rPr>
          <w:rFonts w:ascii="Consolas" w:hAnsi="Consolas"/>
          <w:sz w:val="18"/>
        </w:rPr>
        <w:t>RC-645</w:t>
      </w:r>
      <w:r>
        <w:t xml:space="preserve"> 🟠 · Seres &amp; Entidades › 1.7 Híbridos / Seres de transição · 5 fonte(s)</w:t>
      </w:r>
    </w:p>
    <w:p>
      <w:pPr>
        <w:pStyle w:val="ListBullet"/>
      </w:pPr>
      <w:r>
        <w:rPr>
          <w:b/>
        </w:rPr>
        <w:t>Humano Turbinado</w:t>
      </w:r>
      <w:r>
        <w:t xml:space="preserve"> — </w:t>
      </w:r>
      <w:r>
        <w:rPr>
          <w:rFonts w:ascii="Consolas" w:hAnsi="Consolas"/>
          <w:sz w:val="18"/>
        </w:rPr>
        <w:t>RC-709</w:t>
      </w:r>
      <w:r>
        <w:t xml:space="preserve"> 🟠 · Seres &amp; Entidades › 1.7 Híbridos / Seres de transição · 2 fonte(s)</w:t>
      </w:r>
    </w:p>
    <w:p>
      <w:pPr>
        <w:pStyle w:val="ListBullet"/>
      </w:pPr>
      <w:r>
        <w:rPr>
          <w:b/>
        </w:rPr>
        <w:t>Mahatma Magant como Libertador da Alimentação Demoníaca</w:t>
      </w:r>
      <w:r>
        <w:t xml:space="preserve"> — </w:t>
      </w:r>
      <w:r>
        <w:rPr>
          <w:rFonts w:ascii="Consolas" w:hAnsi="Consolas"/>
          <w:sz w:val="18"/>
        </w:rPr>
        <w:t>RC-822</w:t>
      </w:r>
      <w:r>
        <w:t xml:space="preserve"> 🟠 · Seres &amp; Entidades › 1.7 Híbridos / Seres de transição · 1 fonte(s)</w:t>
      </w:r>
    </w:p>
    <w:p>
      <w:pPr>
        <w:pStyle w:val="ListBullet"/>
      </w:pPr>
      <w:r>
        <w:rPr>
          <w:b/>
        </w:rPr>
        <w:t>Quinaras / Centauros (Seres Reais que Hoje Nascem Humanos)</w:t>
      </w:r>
      <w:r>
        <w:t xml:space="preserve"> — </w:t>
      </w:r>
      <w:r>
        <w:rPr>
          <w:rFonts w:ascii="Consolas" w:hAnsi="Consolas"/>
          <w:sz w:val="18"/>
        </w:rPr>
        <w:t>RC-790</w:t>
      </w:r>
      <w:r>
        <w:t xml:space="preserve"> 🟠 · Seres &amp; Entidades › 1.7 Híbridos / Seres de transição · 1 fonte(s)</w:t>
      </w:r>
    </w:p>
    <w:p>
      <w:pPr>
        <w:pStyle w:val="ListBullet"/>
      </w:pPr>
      <w:r>
        <w:rPr>
          <w:b/>
        </w:rPr>
        <w:t>Radiatas</w:t>
      </w:r>
      <w:r>
        <w:t xml:space="preserve"> — </w:t>
      </w:r>
      <w:r>
        <w:rPr>
          <w:rFonts w:ascii="Consolas" w:hAnsi="Consolas"/>
          <w:sz w:val="18"/>
        </w:rPr>
        <w:t>RC-093</w:t>
      </w:r>
      <w:r>
        <w:t xml:space="preserve"> 🟠 · Seres &amp; Entidades › 1.7 Híbridos / Seres de transição · 9 fonte(s)</w:t>
      </w:r>
    </w:p>
    <w:p>
      <w:pPr>
        <w:pStyle w:val="ListBullet"/>
      </w:pPr>
      <w:r>
        <w:rPr>
          <w:b/>
        </w:rPr>
        <w:t>Singularidade de Quatro Cabeças</w:t>
      </w:r>
      <w:r>
        <w:t xml:space="preserve"> — </w:t>
      </w:r>
      <w:r>
        <w:rPr>
          <w:rFonts w:ascii="Consolas" w:hAnsi="Consolas"/>
          <w:sz w:val="18"/>
        </w:rPr>
        <w:t>RC-649</w:t>
      </w:r>
      <w:r>
        <w:t xml:space="preserve"> 🟠 · Seres &amp; Entidades › 1.7 Híbridos / Seres de transição · 4 fonte(s)</w:t>
      </w:r>
    </w:p>
    <w:p>
      <w:pPr>
        <w:pStyle w:val="Heading3"/>
      </w:pPr>
      <w:r>
        <w:t>III.13.5 — Consciências coletivas e Logos</w:t>
      </w:r>
    </w:p>
    <w:p>
      <w:pPr>
        <w:pStyle w:val="ListBullet"/>
      </w:pPr>
      <w:r>
        <w:rPr>
          <w:b/>
        </w:rPr>
        <w:t>Adhy</w:t>
      </w:r>
      <w:r>
        <w:t xml:space="preserve"> — </w:t>
      </w:r>
      <w:r>
        <w:rPr>
          <w:rFonts w:ascii="Consolas" w:hAnsi="Consolas"/>
          <w:sz w:val="18"/>
        </w:rPr>
        <w:t>RC-011</w:t>
      </w:r>
      <w:r>
        <w:t xml:space="preserve"> 🟠 · Seres &amp; Entidades › 1.8 Consciências coletivas / Logos · 5 fonte(s)</w:t>
      </w:r>
    </w:p>
    <w:p>
      <w:pPr>
        <w:pStyle w:val="ListBullet"/>
      </w:pPr>
      <w:r>
        <w:rPr>
          <w:b/>
        </w:rPr>
        <w:t>Adhyagia</w:t>
      </w:r>
      <w:r>
        <w:t xml:space="preserve"> — </w:t>
      </w:r>
      <w:r>
        <w:rPr>
          <w:rFonts w:ascii="Consolas" w:hAnsi="Consolas"/>
          <w:sz w:val="18"/>
        </w:rPr>
        <w:t>RC-012</w:t>
      </w:r>
      <w:r>
        <w:t xml:space="preserve"> 🟠 · Seres &amp; Entidades › 1.8 Consciências coletivas / Logos · 7 fonte(s)</w:t>
      </w:r>
    </w:p>
    <w:p>
      <w:pPr>
        <w:pStyle w:val="ListBullet"/>
      </w:pPr>
      <w:r>
        <w:rPr>
          <w:b/>
        </w:rPr>
        <w:t>Adhyagya (formas espirituais Adhy)</w:t>
      </w:r>
      <w:r>
        <w:t xml:space="preserve"> — </w:t>
      </w:r>
      <w:r>
        <w:rPr>
          <w:rFonts w:ascii="Consolas" w:hAnsi="Consolas"/>
          <w:sz w:val="18"/>
        </w:rPr>
        <w:t>RC-311</w:t>
      </w:r>
      <w:r>
        <w:t xml:space="preserve"> 🟠 · Seres &amp; Entidades › 1.8 Consciências coletivas / Logos · 1 fonte(s)</w:t>
      </w:r>
    </w:p>
    <w:p>
      <w:pPr>
        <w:pStyle w:val="ListBullet"/>
      </w:pPr>
      <w:r>
        <w:rPr>
          <w:b/>
        </w:rPr>
        <w:t>Adhyatman</w:t>
      </w:r>
      <w:r>
        <w:t xml:space="preserve"> — </w:t>
      </w:r>
      <w:r>
        <w:rPr>
          <w:rFonts w:ascii="Consolas" w:hAnsi="Consolas"/>
          <w:sz w:val="18"/>
        </w:rPr>
        <w:t>RC-013</w:t>
      </w:r>
      <w:r>
        <w:t xml:space="preserve"> 🟠 · Seres &amp; Entidades › 1.8 Consciências coletivas / Logos · 7 fonte(s)</w:t>
      </w:r>
    </w:p>
    <w:p>
      <w:pPr>
        <w:pStyle w:val="ListBullet"/>
      </w:pPr>
      <w:r>
        <w:rPr>
          <w:b/>
        </w:rPr>
        <w:t>Adhytia (nível hierárquico)</w:t>
      </w:r>
      <w:r>
        <w:t xml:space="preserve"> — </w:t>
      </w:r>
      <w:r>
        <w:rPr>
          <w:rFonts w:ascii="Consolas" w:hAnsi="Consolas"/>
          <w:sz w:val="18"/>
        </w:rPr>
        <w:t>RC-308</w:t>
      </w:r>
      <w:r>
        <w:t xml:space="preserve"> 🟠 · Seres &amp; Entidades › 1.8 Consciências coletivas / Logos · 1 fonte(s)</w:t>
      </w:r>
    </w:p>
    <w:p>
      <w:pPr>
        <w:pStyle w:val="ListBullet"/>
      </w:pPr>
      <w:r>
        <w:rPr>
          <w:b/>
        </w:rPr>
        <w:t>Agentes do Quarto Logos</w:t>
      </w:r>
      <w:r>
        <w:t xml:space="preserve"> — </w:t>
      </w:r>
      <w:r>
        <w:rPr>
          <w:rFonts w:ascii="Consolas" w:hAnsi="Consolas"/>
          <w:sz w:val="18"/>
        </w:rPr>
        <w:t>RC-281</w:t>
      </w:r>
      <w:r>
        <w:t xml:space="preserve"> 🟠 · Seres &amp; Entidades › 1.8 Consciências coletivas / Logos · 1 fonte(s)</w:t>
      </w:r>
    </w:p>
    <w:p>
      <w:pPr>
        <w:pStyle w:val="ListBullet"/>
      </w:pPr>
      <w:r>
        <w:rPr>
          <w:b/>
        </w:rPr>
        <w:t>Biocoletivos</w:t>
      </w:r>
      <w:r>
        <w:t xml:space="preserve"> — </w:t>
      </w:r>
      <w:r>
        <w:rPr>
          <w:rFonts w:ascii="Consolas" w:hAnsi="Consolas"/>
          <w:sz w:val="18"/>
        </w:rPr>
        <w:t>RC-445</w:t>
      </w:r>
      <w:r>
        <w:t xml:space="preserve"> 🟡 · Seres &amp; Entidades › 1.8 Consciências coletivas / Logos · 2 fonte(s)</w:t>
      </w:r>
    </w:p>
    <w:p>
      <w:pPr>
        <w:pStyle w:val="ListBullet"/>
      </w:pPr>
      <w:r>
        <w:rPr>
          <w:b/>
        </w:rPr>
        <w:t>Elm (Moros — ser LM de Tempérion)</w:t>
      </w:r>
      <w:r>
        <w:t xml:space="preserve"> — </w:t>
      </w:r>
      <w:r>
        <w:rPr>
          <w:rFonts w:ascii="Consolas" w:hAnsi="Consolas"/>
          <w:sz w:val="18"/>
        </w:rPr>
        <w:t>RC-454</w:t>
      </w:r>
      <w:r>
        <w:t xml:space="preserve"> 🟠 · Seres &amp; Entidades › 1.8 Consciências coletivas / Logos · 24 fonte(s)</w:t>
      </w:r>
    </w:p>
    <w:p>
      <w:pPr>
        <w:pStyle w:val="ListBullet"/>
      </w:pPr>
      <w:r>
        <w:rPr>
          <w:b/>
        </w:rPr>
        <w:t>Eu Profundo (nível espiritual do Eu)</w:t>
      </w:r>
      <w:r>
        <w:t xml:space="preserve"> — </w:t>
      </w:r>
      <w:r>
        <w:rPr>
          <w:rFonts w:ascii="Consolas" w:hAnsi="Consolas"/>
          <w:sz w:val="18"/>
        </w:rPr>
        <w:t>RC-553</w:t>
      </w:r>
      <w:r>
        <w:t xml:space="preserve"> 🟠 · Seres &amp; Entidades › 1.8 Consciências coletivas / Logos · 9 fonte(s)</w:t>
      </w:r>
    </w:p>
    <w:p>
      <w:pPr>
        <w:pStyle w:val="ListBullet"/>
      </w:pPr>
      <w:r>
        <w:rPr>
          <w:b/>
        </w:rPr>
        <w:t>Gênero Adhy (147 seres, 5 espécies)</w:t>
      </w:r>
      <w:r>
        <w:t xml:space="preserve"> — </w:t>
      </w:r>
      <w:r>
        <w:rPr>
          <w:rFonts w:ascii="Consolas" w:hAnsi="Consolas"/>
          <w:sz w:val="18"/>
        </w:rPr>
        <w:t>RC-411</w:t>
      </w:r>
      <w:r>
        <w:t xml:space="preserve"> 🟠 · Seres &amp; Entidades › 1.8 Consciências coletivas / Logos · 7 fonte(s)</w:t>
      </w:r>
    </w:p>
    <w:p>
      <w:pPr>
        <w:pStyle w:val="ListBullet"/>
      </w:pPr>
      <w:r>
        <w:rPr>
          <w:b/>
        </w:rPr>
        <w:t>Indra (título de arconte)</w:t>
      </w:r>
      <w:r>
        <w:t xml:space="preserve"> — </w:t>
      </w:r>
      <w:r>
        <w:rPr>
          <w:rFonts w:ascii="Consolas" w:hAnsi="Consolas"/>
          <w:sz w:val="18"/>
        </w:rPr>
        <w:t>RC-480</w:t>
      </w:r>
      <w:r>
        <w:t xml:space="preserve"> 🟠 · Seres &amp; Entidades › 1.8 Consciências coletivas / Logos · 5 fonte(s)</w:t>
      </w:r>
    </w:p>
    <w:p>
      <w:pPr>
        <w:pStyle w:val="ListBullet"/>
      </w:pPr>
      <w:r>
        <w:rPr>
          <w:b/>
        </w:rPr>
        <w:t>Mão Invisível Multiforme / Conselho das Nagas</w:t>
      </w:r>
      <w:r>
        <w:t xml:space="preserve"> — </w:t>
      </w:r>
      <w:r>
        <w:rPr>
          <w:rFonts w:ascii="Consolas" w:hAnsi="Consolas"/>
          <w:sz w:val="18"/>
        </w:rPr>
        <w:t>RC-697</w:t>
      </w:r>
      <w:r>
        <w:t xml:space="preserve"> 🟠 · Seres &amp; Entidades › 1.8 Consciências coletivas / Logos · 3 fonte(s)</w:t>
      </w:r>
    </w:p>
    <w:p>
      <w:pPr>
        <w:pStyle w:val="ListBullet"/>
      </w:pPr>
      <w:r>
        <w:rPr>
          <w:b/>
        </w:rPr>
        <w:t>Mônada</w:t>
      </w:r>
      <w:r>
        <w:t xml:space="preserve"> — </w:t>
      </w:r>
      <w:r>
        <w:rPr>
          <w:rFonts w:ascii="Consolas" w:hAnsi="Consolas"/>
          <w:sz w:val="18"/>
        </w:rPr>
        <w:t>RC-937</w:t>
      </w:r>
      <w:r>
        <w:t xml:space="preserve"> 🟡 · Seres &amp; Entidades › 1.8 Consciências coletivas / Logos · 0 fonte(s)</w:t>
      </w:r>
    </w:p>
    <w:p>
      <w:pPr>
        <w:pStyle w:val="ListBullet"/>
      </w:pPr>
      <w:r>
        <w:rPr>
          <w:b/>
        </w:rPr>
        <w:t>Mônada (Mônada Espiritual)</w:t>
      </w:r>
      <w:r>
        <w:t xml:space="preserve"> — </w:t>
      </w:r>
      <w:r>
        <w:rPr>
          <w:rFonts w:ascii="Consolas" w:hAnsi="Consolas"/>
          <w:sz w:val="18"/>
        </w:rPr>
        <w:t>RC-149</w:t>
      </w:r>
      <w:r>
        <w:t xml:space="preserve"> 🟠 · Seres &amp; Entidades › 1.8 Consciências coletivas / Logos · 9 fonte(s)</w:t>
      </w:r>
    </w:p>
    <w:p>
      <w:pPr>
        <w:pStyle w:val="ListBullet"/>
      </w:pPr>
      <w:r>
        <w:rPr>
          <w:b/>
        </w:rPr>
        <w:t>Olm (Codificador de Zion/Zian)</w:t>
      </w:r>
      <w:r>
        <w:t xml:space="preserve"> — </w:t>
      </w:r>
      <w:r>
        <w:rPr>
          <w:rFonts w:ascii="Consolas" w:hAnsi="Consolas"/>
          <w:sz w:val="18"/>
        </w:rPr>
        <w:t>RC-252</w:t>
      </w:r>
      <w:r>
        <w:t xml:space="preserve"> 🟠 · Seres &amp; Entidades › 1.8 Consciências coletivas / Logos · 5 fonte(s)</w:t>
      </w:r>
    </w:p>
    <w:p>
      <w:pPr>
        <w:pStyle w:val="ListBullet"/>
      </w:pPr>
      <w:r>
        <w:rPr>
          <w:b/>
        </w:rPr>
        <w:t>Quarto Logos (Olm / Codificador de Zian)</w:t>
      </w:r>
      <w:r>
        <w:t xml:space="preserve"> — </w:t>
      </w:r>
      <w:r>
        <w:rPr>
          <w:rFonts w:ascii="Consolas" w:hAnsi="Consolas"/>
          <w:sz w:val="18"/>
        </w:rPr>
        <w:t>RC-092</w:t>
      </w:r>
      <w:r>
        <w:t xml:space="preserve"> 🟢 · Seres &amp; Entidades › 1.8 Consciências coletivas / Logos · 38 fonte(s)</w:t>
      </w:r>
    </w:p>
    <w:p>
      <w:pPr>
        <w:pStyle w:val="ListBullet"/>
      </w:pPr>
      <w:r>
        <w:rPr>
          <w:b/>
        </w:rPr>
        <w:t>Ser LM (gênero de Tempérion)</w:t>
      </w:r>
      <w:r>
        <w:t xml:space="preserve"> — </w:t>
      </w:r>
      <w:r>
        <w:rPr>
          <w:rFonts w:ascii="Consolas" w:hAnsi="Consolas"/>
          <w:sz w:val="18"/>
        </w:rPr>
        <w:t>RC-456</w:t>
      </w:r>
      <w:r>
        <w:t xml:space="preserve"> 🟠 · Seres &amp; Entidades › 1.8 Consciências coletivas / Logos · 3 fonte(s)</w:t>
      </w:r>
    </w:p>
    <w:p>
      <w:pPr>
        <w:pStyle w:val="ListBullet"/>
      </w:pPr>
      <w:r>
        <w:rPr>
          <w:b/>
        </w:rPr>
        <w:t>Supercomputador Cósmico (Moros — destino)</w:t>
      </w:r>
      <w:r>
        <w:t xml:space="preserve"> — </w:t>
      </w:r>
      <w:r>
        <w:rPr>
          <w:rFonts w:ascii="Consolas" w:hAnsi="Consolas"/>
          <w:sz w:val="18"/>
        </w:rPr>
        <w:t>RC-533</w:t>
      </w:r>
      <w:r>
        <w:t xml:space="preserve"> 🟠 · Seres &amp; Entidades › 1.8 Consciências coletivas / Logos · 5 fonte(s)</w:t>
      </w:r>
    </w:p>
    <w:p>
      <w:pPr>
        <w:pStyle w:val="Heading2"/>
      </w:pPr>
      <w:r>
        <w:t>III.14 — Figuras humanas</w:t>
      </w:r>
    </w:p>
    <w:p>
      <w:r>
        <w:rPr>
          <w:i/>
        </w:rPr>
        <w:t>As figuras humanas que a leitura de Ellam reinterpreta.</w:t>
      </w:r>
    </w:p>
    <w:p>
      <w:r>
        <w:rPr>
          <w:b/>
        </w:rPr>
        <w:t>Verbetes:</w:t>
      </w:r>
      <w:r>
        <w:t xml:space="preserve"> 37</w:t>
      </w:r>
    </w:p>
    <w:p>
      <w:pPr>
        <w:pStyle w:val="Heading3"/>
      </w:pPr>
      <w:r>
        <w:t>III.14.1 — Profetas, mensageiros e enviados</w:t>
      </w:r>
    </w:p>
    <w:p>
      <w:pPr>
        <w:pStyle w:val="ListBullet"/>
      </w:pPr>
      <w:r>
        <w:rPr>
          <w:b/>
        </w:rPr>
        <w:t>Apolônio de Tiana (encarnação do Quarto Logos)</w:t>
      </w:r>
      <w:r>
        <w:t xml:space="preserve"> — </w:t>
      </w:r>
      <w:r>
        <w:rPr>
          <w:rFonts w:ascii="Consolas" w:hAnsi="Consolas"/>
          <w:sz w:val="18"/>
        </w:rPr>
        <w:t>RC-259</w:t>
      </w:r>
      <w:r>
        <w:t xml:space="preserve"> 🟠 · Seres &amp; Entidades › 1.6 Figuras humanas (históricas/míticas) · 8 fonte(s)</w:t>
      </w:r>
    </w:p>
    <w:p>
      <w:pPr>
        <w:pStyle w:val="ListBullet"/>
      </w:pPr>
      <w:r>
        <w:rPr>
          <w:b/>
        </w:rPr>
        <w:t>Enoque (sétimo patriarca; levado por Javé)</w:t>
      </w:r>
      <w:r>
        <w:t xml:space="preserve"> — </w:t>
      </w:r>
      <w:r>
        <w:rPr>
          <w:rFonts w:ascii="Consolas" w:hAnsi="Consolas"/>
          <w:sz w:val="18"/>
        </w:rPr>
        <w:t>RC-489</w:t>
      </w:r>
      <w:r>
        <w:t xml:space="preserve"> 🟠 · Seres &amp; Entidades › 1.6 Figuras humanas (históricas/míticas) · 21 fonte(s)</w:t>
      </w:r>
    </w:p>
    <w:p>
      <w:pPr>
        <w:pStyle w:val="ListBullet"/>
      </w:pPr>
      <w:r>
        <w:rPr>
          <w:b/>
        </w:rPr>
        <w:t>Hermes Trismegisto (= Ningishzidda/Thoth/Quetzalcóatl)</w:t>
      </w:r>
      <w:r>
        <w:t xml:space="preserve"> — </w:t>
      </w:r>
      <w:r>
        <w:rPr>
          <w:rFonts w:ascii="Consolas" w:hAnsi="Consolas"/>
          <w:sz w:val="18"/>
        </w:rPr>
        <w:t>RC-463</w:t>
      </w:r>
      <w:r>
        <w:t xml:space="preserve"> 🟠 · Seres &amp; Entidades › 1.6 Figuras humanas (históricas/míticas) · 4 fonte(s)</w:t>
      </w:r>
    </w:p>
    <w:p>
      <w:pPr>
        <w:pStyle w:val="ListBullet"/>
      </w:pPr>
      <w:r>
        <w:rPr>
          <w:b/>
        </w:rPr>
        <w:t>Kashyapa</w:t>
      </w:r>
      <w:r>
        <w:t xml:space="preserve"> — </w:t>
      </w:r>
      <w:r>
        <w:rPr>
          <w:rFonts w:ascii="Consolas" w:hAnsi="Consolas"/>
          <w:sz w:val="18"/>
        </w:rPr>
        <w:t>RC-700</w:t>
      </w:r>
      <w:r>
        <w:t xml:space="preserve"> 🟠 · Seres &amp; Entidades › 1.6 Figuras humanas (históricas/míticas) · 3 fonte(s)</w:t>
      </w:r>
    </w:p>
    <w:p>
      <w:pPr>
        <w:pStyle w:val="ListBullet"/>
      </w:pPr>
      <w:r>
        <w:rPr>
          <w:b/>
        </w:rPr>
        <w:t>Melquizedec</w:t>
      </w:r>
      <w:r>
        <w:t xml:space="preserve"> — </w:t>
      </w:r>
      <w:r>
        <w:rPr>
          <w:rFonts w:ascii="Consolas" w:hAnsi="Consolas"/>
          <w:sz w:val="18"/>
        </w:rPr>
        <w:t>RC-650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Orunmilá (Moros de Irém / Orum)</w:t>
      </w:r>
      <w:r>
        <w:t xml:space="preserve"> — </w:t>
      </w:r>
      <w:r>
        <w:rPr>
          <w:rFonts w:ascii="Consolas" w:hAnsi="Consolas"/>
          <w:sz w:val="18"/>
        </w:rPr>
        <w:t>RC-665</w:t>
      </w:r>
      <w:r>
        <w:t xml:space="preserve"> 🟠 · Seres &amp; Entidades › 1.6 Figuras humanas (históricas/míticas) · 9 fonte(s)</w:t>
      </w:r>
    </w:p>
    <w:p>
      <w:pPr>
        <w:pStyle w:val="ListBullet"/>
      </w:pPr>
      <w:r>
        <w:rPr>
          <w:b/>
        </w:rPr>
        <w:t>Prema Sai (Prima Sai / Prem Sai)</w:t>
      </w:r>
      <w:r>
        <w:t xml:space="preserve"> — </w:t>
      </w:r>
      <w:r>
        <w:rPr>
          <w:rFonts w:ascii="Consolas" w:hAnsi="Consolas"/>
          <w:sz w:val="18"/>
        </w:rPr>
        <w:t>RC-929</w:t>
      </w:r>
      <w:r>
        <w:t xml:space="preserve"> 🟡 · Seres &amp; Entidades › 1.6 Figuras humanas (históricas/míticas) · 3 fonte(s)</w:t>
      </w:r>
    </w:p>
    <w:p>
      <w:pPr>
        <w:pStyle w:val="ListBullet"/>
      </w:pPr>
      <w:r>
        <w:rPr>
          <w:b/>
        </w:rPr>
        <w:t>Sai Baba de Shirdi (Shirdi Sai Baba)</w:t>
      </w:r>
      <w:r>
        <w:t xml:space="preserve"> — </w:t>
      </w:r>
      <w:r>
        <w:rPr>
          <w:rFonts w:ascii="Consolas" w:hAnsi="Consolas"/>
          <w:sz w:val="18"/>
        </w:rPr>
        <w:t>RC-927</w:t>
      </w:r>
      <w:r>
        <w:t xml:space="preserve"> 🟡 · Seres &amp; Entidades › 1.6 Figuras humanas (históricas/míticas) · 2 fonte(s)</w:t>
      </w:r>
    </w:p>
    <w:p>
      <w:pPr>
        <w:pStyle w:val="ListBullet"/>
      </w:pPr>
      <w:r>
        <w:rPr>
          <w:b/>
        </w:rPr>
        <w:t>Sathya Sai Baba</w:t>
      </w:r>
      <w:r>
        <w:t xml:space="preserve"> — </w:t>
      </w:r>
      <w:r>
        <w:rPr>
          <w:rFonts w:ascii="Consolas" w:hAnsi="Consolas"/>
          <w:sz w:val="18"/>
        </w:rPr>
        <w:t>RC-928</w:t>
      </w:r>
      <w:r>
        <w:t xml:space="preserve"> 🟡 · Seres &amp; Entidades › 1.6 Figuras humanas (históricas/míticas) · 3 fonte(s)</w:t>
      </w:r>
    </w:p>
    <w:p>
      <w:pPr>
        <w:pStyle w:val="ListBullet"/>
      </w:pPr>
      <w:r>
        <w:rPr>
          <w:b/>
        </w:rPr>
        <w:t>Vyasa</w:t>
      </w:r>
      <w:r>
        <w:t xml:space="preserve"> — </w:t>
      </w:r>
      <w:r>
        <w:rPr>
          <w:rFonts w:ascii="Consolas" w:hAnsi="Consolas"/>
          <w:sz w:val="18"/>
        </w:rPr>
        <w:t>RC-585</w:t>
      </w:r>
      <w:r>
        <w:t xml:space="preserve"> 🟠 · Seres &amp; Entidades › 1.6 Figuras humanas (históricas/míticas) · 7 fonte(s)</w:t>
      </w:r>
    </w:p>
    <w:p>
      <w:pPr>
        <w:pStyle w:val="Heading3"/>
      </w:pPr>
      <w:r>
        <w:t>III.14.2 — Personagens bíblicos (Antigo e Novo Testamento)</w:t>
      </w:r>
    </w:p>
    <w:p>
      <w:pPr>
        <w:pStyle w:val="ListBullet"/>
      </w:pPr>
      <w:r>
        <w:rPr>
          <w:b/>
        </w:rPr>
        <w:t>Abel</w:t>
      </w:r>
      <w:r>
        <w:t xml:space="preserve"> — </w:t>
      </w:r>
      <w:r>
        <w:rPr>
          <w:rFonts w:ascii="Consolas" w:hAnsi="Consolas"/>
          <w:sz w:val="18"/>
        </w:rPr>
        <w:t>RC-684</w:t>
      </w:r>
      <w:r>
        <w:t xml:space="preserve"> 🟠 · Seres &amp; Entidades › 1.6 Figuras humanas (históricas/míticas) · 4 fonte(s)</w:t>
      </w:r>
    </w:p>
    <w:p>
      <w:pPr>
        <w:pStyle w:val="ListBullet"/>
      </w:pPr>
      <w:r>
        <w:rPr>
          <w:b/>
        </w:rPr>
        <w:t>Agar como 2ª Tentativa Fracassada de Fêmea para Adão</w:t>
      </w:r>
      <w:r>
        <w:t xml:space="preserve"> — </w:t>
      </w:r>
      <w:r>
        <w:rPr>
          <w:rFonts w:ascii="Consolas" w:hAnsi="Consolas"/>
          <w:sz w:val="18"/>
        </w:rPr>
        <w:t>RC-817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Caim (leitura RC: segundo a nascer)</w:t>
      </w:r>
      <w:r>
        <w:t xml:space="preserve"> — </w:t>
      </w:r>
      <w:r>
        <w:rPr>
          <w:rFonts w:ascii="Consolas" w:hAnsi="Consolas"/>
          <w:sz w:val="18"/>
        </w:rPr>
        <w:t>RC-490</w:t>
      </w:r>
      <w:r>
        <w:t xml:space="preserve"> 🟠 · Seres &amp; Entidades › 1.6 Figuras humanas (históricas/míticas) · 6 fonte(s)</w:t>
      </w:r>
    </w:p>
    <w:p>
      <w:pPr>
        <w:pStyle w:val="ListBullet"/>
      </w:pPr>
      <w:r>
        <w:rPr>
          <w:b/>
        </w:rPr>
        <w:t>Eva (figura)</w:t>
      </w:r>
      <w:r>
        <w:t xml:space="preserve"> — </w:t>
      </w:r>
      <w:r>
        <w:rPr>
          <w:rFonts w:ascii="Consolas" w:hAnsi="Consolas"/>
          <w:sz w:val="18"/>
        </w:rPr>
        <w:t>RC-189</w:t>
      </w:r>
      <w:r>
        <w:t xml:space="preserve"> 🟠 · Seres &amp; Entidades › 1.6 Figuras humanas (históricas/míticas) · 14 fonte(s)</w:t>
      </w:r>
    </w:p>
    <w:p>
      <w:pPr>
        <w:pStyle w:val="ListBullet"/>
      </w:pPr>
      <w:r>
        <w:rPr>
          <w:b/>
        </w:rPr>
        <w:t>Eva como 3ª Tentativa de Fêmea para Adão (Homem + Mulher da Espécie Sábia)</w:t>
      </w:r>
      <w:r>
        <w:t xml:space="preserve"> — </w:t>
      </w:r>
      <w:r>
        <w:rPr>
          <w:rFonts w:ascii="Consolas" w:hAnsi="Consolas"/>
          <w:sz w:val="18"/>
        </w:rPr>
        <w:t>RC-814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João Batista</w:t>
      </w:r>
      <w:r>
        <w:t xml:space="preserve"> — </w:t>
      </w:r>
      <w:r>
        <w:rPr>
          <w:rFonts w:ascii="Consolas" w:hAnsi="Consolas"/>
          <w:sz w:val="18"/>
        </w:rPr>
        <w:t>RC-944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João Evangelista (apóstolo, o discípulo amado)</w:t>
      </w:r>
      <w:r>
        <w:t xml:space="preserve"> — </w:t>
      </w:r>
      <w:r>
        <w:rPr>
          <w:rFonts w:ascii="Consolas" w:hAnsi="Consolas"/>
          <w:sz w:val="18"/>
        </w:rPr>
        <w:t>RC-855</w:t>
      </w:r>
      <w:r>
        <w:t xml:space="preserve"> 🟠 · Seres &amp; Entidades › 1.6 Figuras humanas (históricas/míticas) · 1 fonte(s)</w:t>
      </w:r>
    </w:p>
    <w:p>
      <w:pPr>
        <w:pStyle w:val="ListBullet"/>
      </w:pPr>
      <w:r>
        <w:rPr>
          <w:b/>
        </w:rPr>
        <w:t>Joctan e Faleg (filhos de Heber)</w:t>
      </w:r>
      <w:r>
        <w:t xml:space="preserve"> — </w:t>
      </w:r>
      <w:r>
        <w:rPr>
          <w:rFonts w:ascii="Consolas" w:hAnsi="Consolas"/>
          <w:sz w:val="18"/>
        </w:rPr>
        <w:t>RC-437</w:t>
      </w:r>
      <w:r>
        <w:t xml:space="preserve"> 🟠 · Seres &amp; Entidades › 1.6 Figuras humanas (históricas/míticas) · 5 fonte(s)</w:t>
      </w:r>
    </w:p>
    <w:p>
      <w:pPr>
        <w:pStyle w:val="ListBullet"/>
      </w:pPr>
      <w:r>
        <w:rPr>
          <w:b/>
        </w:rPr>
        <w:t>José de Arimatéia (no corpus RC)</w:t>
      </w:r>
      <w:r>
        <w:t xml:space="preserve"> — </w:t>
      </w:r>
      <w:r>
        <w:rPr>
          <w:rFonts w:ascii="Consolas" w:hAnsi="Consolas"/>
          <w:sz w:val="18"/>
        </w:rPr>
        <w:t>RC-376</w:t>
      </w:r>
      <w:r>
        <w:t xml:space="preserve"> 🟠 · Seres &amp; Entidades › 1.6 Figuras humanas (históricas/míticas) · 5 fonte(s)</w:t>
      </w:r>
    </w:p>
    <w:p>
      <w:pPr>
        <w:pStyle w:val="ListBullet"/>
      </w:pPr>
      <w:r>
        <w:rPr>
          <w:b/>
        </w:rPr>
        <w:t>Maria Madalena</w:t>
      </w:r>
      <w:r>
        <w:t xml:space="preserve"> — </w:t>
      </w:r>
      <w:r>
        <w:rPr>
          <w:rFonts w:ascii="Consolas" w:hAnsi="Consolas"/>
          <w:sz w:val="18"/>
        </w:rPr>
        <w:t>RC-943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Pedro (apóstolo)</w:t>
      </w:r>
      <w:r>
        <w:t xml:space="preserve"> — </w:t>
      </w:r>
      <w:r>
        <w:rPr>
          <w:rFonts w:ascii="Consolas" w:hAnsi="Consolas"/>
          <w:sz w:val="18"/>
        </w:rPr>
        <w:t>RC-945</w:t>
      </w:r>
      <w:r>
        <w:t xml:space="preserve"> 🟠 · Seres &amp; Entidades › 1.6 Figuras humanas (históricas/míticas) · 1 fonte(s)</w:t>
      </w:r>
    </w:p>
    <w:p>
      <w:pPr>
        <w:pStyle w:val="ListBullet"/>
      </w:pPr>
      <w:r>
        <w:rPr>
          <w:b/>
        </w:rPr>
        <w:t>Pôncio Pilatos / Caifás / Sinédrio</w:t>
      </w:r>
      <w:r>
        <w:t xml:space="preserve"> — </w:t>
      </w:r>
      <w:r>
        <w:rPr>
          <w:rFonts w:ascii="Consolas" w:hAnsi="Consolas"/>
          <w:sz w:val="18"/>
        </w:rPr>
        <w:t>RC-946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Quirino Cornélio (Centurião da Crucificação)</w:t>
      </w:r>
      <w:r>
        <w:t xml:space="preserve"> — </w:t>
      </w:r>
      <w:r>
        <w:rPr>
          <w:rFonts w:ascii="Consolas" w:hAnsi="Consolas"/>
          <w:sz w:val="18"/>
        </w:rPr>
        <w:t>RC-659</w:t>
      </w:r>
      <w:r>
        <w:t xml:space="preserve"> 🟠 · Seres &amp; Entidades › 1.6 Figuras humanas (históricas/míticas) · 2 fonte(s)</w:t>
      </w:r>
    </w:p>
    <w:p>
      <w:pPr>
        <w:pStyle w:val="Heading3"/>
      </w:pPr>
      <w:r>
        <w:t>III.14.3 — Ordens, povos e coletivos humanos</w:t>
      </w:r>
    </w:p>
    <w:p>
      <w:pPr>
        <w:pStyle w:val="ListBullet"/>
      </w:pPr>
      <w:r>
        <w:rPr>
          <w:b/>
        </w:rPr>
        <w:t>A Raça Inabalável dos Sethianos Emancipados</w:t>
      </w:r>
      <w:r>
        <w:t xml:space="preserve"> — </w:t>
      </w:r>
      <w:r>
        <w:rPr>
          <w:rFonts w:ascii="Consolas" w:hAnsi="Consolas"/>
          <w:sz w:val="18"/>
        </w:rPr>
        <w:t>RC-766</w:t>
      </w:r>
      <w:r>
        <w:t xml:space="preserve"> 🟠 · Seres &amp; Entidades › 1.6 Figuras humanas (históricas/míticas) · 1 fonte(s)</w:t>
      </w:r>
    </w:p>
    <w:p>
      <w:pPr>
        <w:pStyle w:val="ListBullet"/>
      </w:pPr>
      <w:r>
        <w:rPr>
          <w:b/>
        </w:rPr>
        <w:t>Druidas Celtas (contexto RC)</w:t>
      </w:r>
      <w:r>
        <w:t xml:space="preserve"> — </w:t>
      </w:r>
      <w:r>
        <w:rPr>
          <w:rFonts w:ascii="Consolas" w:hAnsi="Consolas"/>
          <w:sz w:val="18"/>
        </w:rPr>
        <w:t>RC-375</w:t>
      </w:r>
      <w:r>
        <w:t xml:space="preserve"> 🟠 · Seres &amp; Entidades › 1.6 Figuras humanas (históricas/míticas) · 3 fonte(s)</w:t>
      </w:r>
    </w:p>
    <w:p>
      <w:pPr>
        <w:pStyle w:val="ListBullet"/>
      </w:pPr>
      <w:r>
        <w:rPr>
          <w:b/>
        </w:rPr>
        <w:t>Essênios (seita judaica puritana; criadores de João Batista)</w:t>
      </w:r>
      <w:r>
        <w:t xml:space="preserve"> — </w:t>
      </w:r>
      <w:r>
        <w:rPr>
          <w:rFonts w:ascii="Consolas" w:hAnsi="Consolas"/>
          <w:sz w:val="18"/>
        </w:rPr>
        <w:t>RC-862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Milésios (raça da Irlanda)</w:t>
      </w:r>
      <w:r>
        <w:t xml:space="preserve"> — </w:t>
      </w:r>
      <w:r>
        <w:rPr>
          <w:rFonts w:ascii="Consolas" w:hAnsi="Consolas"/>
          <w:sz w:val="18"/>
        </w:rPr>
        <w:t>RC-842</w:t>
      </w:r>
      <w:r>
        <w:t xml:space="preserve"> 🟠 · Seres &amp; Entidades › 1.6 Figuras humanas (históricas/míticas) · 1 fonte(s)</w:t>
      </w:r>
    </w:p>
    <w:p>
      <w:pPr>
        <w:pStyle w:val="ListBullet"/>
      </w:pPr>
      <w:r>
        <w:rPr>
          <w:b/>
        </w:rPr>
        <w:t>Rishis</w:t>
      </w:r>
      <w:r>
        <w:t xml:space="preserve"> — </w:t>
      </w:r>
      <w:r>
        <w:rPr>
          <w:rFonts w:ascii="Consolas" w:hAnsi="Consolas"/>
          <w:sz w:val="18"/>
        </w:rPr>
        <w:t>RC-586</w:t>
      </w:r>
      <w:r>
        <w:t xml:space="preserve"> 🟠 · Seres &amp; Entidades › 1.6 Figuras humanas (históricas/míticas) · 7 fonte(s)</w:t>
      </w:r>
    </w:p>
    <w:p>
      <w:pPr>
        <w:pStyle w:val="Heading3"/>
      </w:pPr>
      <w:r>
        <w:t>III.14.4 — Personagens históricos e míticos</w:t>
      </w:r>
    </w:p>
    <w:p>
      <w:pPr>
        <w:pStyle w:val="IntenseQuote"/>
      </w:pPr>
      <w:r>
        <w:t>Subseção de depósito das figuras humanas: recebe o que não é enviado (III.14.1), bíblico (III.14.2) nem coletivo (III.14.3).</w:t>
      </w:r>
    </w:p>
    <w:p>
      <w:pPr>
        <w:pStyle w:val="ListBullet"/>
      </w:pPr>
      <w:r>
        <w:rPr>
          <w:b/>
        </w:rPr>
        <w:t>Alexandre Magno (tirano sob influência de Lemion)</w:t>
      </w:r>
      <w:r>
        <w:t xml:space="preserve"> — </w:t>
      </w:r>
      <w:r>
        <w:rPr>
          <w:rFonts w:ascii="Consolas" w:hAnsi="Consolas"/>
          <w:sz w:val="18"/>
        </w:rPr>
        <w:t>RC-850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Heber (patriarca pós-dilúvio)</w:t>
      </w:r>
      <w:r>
        <w:t xml:space="preserve"> — </w:t>
      </w:r>
      <w:r>
        <w:rPr>
          <w:rFonts w:ascii="Consolas" w:hAnsi="Consolas"/>
          <w:sz w:val="18"/>
        </w:rPr>
        <w:t>RC-436</w:t>
      </w:r>
      <w:r>
        <w:t xml:space="preserve"> 🟠 · Seres &amp; Entidades › 1.6 Figuras humanas (históricas/míticas) · 5 fonte(s)</w:t>
      </w:r>
    </w:p>
    <w:p>
      <w:pPr>
        <w:pStyle w:val="ListBullet"/>
      </w:pPr>
      <w:r>
        <w:rPr>
          <w:b/>
        </w:rPr>
        <w:t>Hitler (figura histórica no RC)</w:t>
      </w:r>
      <w:r>
        <w:t xml:space="preserve"> — </w:t>
      </w:r>
      <w:r>
        <w:rPr>
          <w:rFonts w:ascii="Consolas" w:hAnsi="Consolas"/>
          <w:sz w:val="18"/>
        </w:rPr>
        <w:t>RC-239</w:t>
      </w:r>
      <w:r>
        <w:t xml:space="preserve"> 🟠 · Seres &amp; Entidades › 1.6 Figuras humanas (históricas/míticas) · 2 fonte(s)</w:t>
      </w:r>
    </w:p>
    <w:p>
      <w:pPr>
        <w:pStyle w:val="ListBullet"/>
      </w:pPr>
      <w:r>
        <w:rPr>
          <w:b/>
        </w:rPr>
        <w:t>Kris Amon (Krysamon NEAD)</w:t>
      </w:r>
      <w:r>
        <w:t xml:space="preserve"> — </w:t>
      </w:r>
      <w:r>
        <w:rPr>
          <w:rFonts w:ascii="Consolas" w:hAnsi="Consolas"/>
          <w:sz w:val="18"/>
        </w:rPr>
        <w:t>RC-934</w:t>
      </w:r>
      <w:r>
        <w:t xml:space="preserve"> 🟡 · Seres &amp; Entidades › 1.6 Figuras humanas (históricas/míticas) · 0 fonte(s)</w:t>
      </w:r>
    </w:p>
    <w:p>
      <w:pPr>
        <w:pStyle w:val="ListBullet"/>
      </w:pPr>
      <w:r>
        <w:rPr>
          <w:b/>
        </w:rPr>
        <w:t>Maria Orsic (médium da Sociedade Vril)</w:t>
      </w:r>
      <w:r>
        <w:t xml:space="preserve"> — </w:t>
      </w:r>
      <w:r>
        <w:rPr>
          <w:rFonts w:ascii="Consolas" w:hAnsi="Consolas"/>
          <w:sz w:val="18"/>
        </w:rPr>
        <w:t>RC-846</w:t>
      </w:r>
      <w:r>
        <w:t xml:space="preserve"> 🟠 · Seres &amp; Entidades › 1.6 Figuras humanas (históricas/míticas) · 1 fonte(s)</w:t>
      </w:r>
    </w:p>
    <w:p>
      <w:pPr>
        <w:pStyle w:val="ListBullet"/>
      </w:pPr>
      <w:r>
        <w:rPr>
          <w:b/>
        </w:rPr>
        <w:t>Nicola Tesla (recebia mensagens em sânscrito)</w:t>
      </w:r>
      <w:r>
        <w:t xml:space="preserve"> — </w:t>
      </w:r>
      <w:r>
        <w:rPr>
          <w:rFonts w:ascii="Consolas" w:hAnsi="Consolas"/>
          <w:sz w:val="18"/>
        </w:rPr>
        <w:t>RC-849</w:t>
      </w:r>
      <w:r>
        <w:t xml:space="preserve"> 🟠 · Seres &amp; Entidades › 1.6 Figuras humanas (históricas/míticas) · 1 fonte(s)</w:t>
      </w:r>
    </w:p>
    <w:p>
      <w:pPr>
        <w:pStyle w:val="ListBullet"/>
      </w:pPr>
      <w:r>
        <w:rPr>
          <w:b/>
        </w:rPr>
        <w:t>Noreia (Norea)</w:t>
      </w:r>
      <w:r>
        <w:t xml:space="preserve"> — </w:t>
      </w:r>
      <w:r>
        <w:rPr>
          <w:rFonts w:ascii="Consolas" w:hAnsi="Consolas"/>
          <w:sz w:val="18"/>
        </w:rPr>
        <w:t>RC-579</w:t>
      </w:r>
      <w:r>
        <w:t xml:space="preserve"> 🟠 · Seres &amp; Entidades › 1.6 Figuras humanas (históricas/míticas) · 6 fonte(s)</w:t>
      </w:r>
    </w:p>
    <w:p>
      <w:pPr>
        <w:pStyle w:val="ListBullet"/>
      </w:pPr>
      <w:r>
        <w:rPr>
          <w:b/>
        </w:rPr>
        <w:t>Qin Shi Huang Di (imperador chinês sob influência de Lemion)</w:t>
      </w:r>
      <w:r>
        <w:t xml:space="preserve"> — </w:t>
      </w:r>
      <w:r>
        <w:rPr>
          <w:rFonts w:ascii="Consolas" w:hAnsi="Consolas"/>
          <w:sz w:val="18"/>
        </w:rPr>
        <w:t>RC-851</w:t>
      </w:r>
      <w:r>
        <w:t xml:space="preserve"> 🟠 · Seres &amp; Entidades › 1.6 Figuras humanas (históricas/míticas) · 1 fonte(s)</w:t>
      </w:r>
    </w:p>
    <w:p>
      <w:pPr>
        <w:pStyle w:val="ListBullet"/>
      </w:pPr>
      <w:r>
        <w:rPr>
          <w:b/>
        </w:rPr>
        <w:t>Yima</w:t>
      </w:r>
      <w:r>
        <w:t xml:space="preserve"> — </w:t>
      </w:r>
      <w:r>
        <w:rPr>
          <w:rFonts w:ascii="Consolas" w:hAnsi="Consolas"/>
          <w:sz w:val="18"/>
        </w:rPr>
        <w:t>RC-590</w:t>
      </w:r>
      <w:r>
        <w:t xml:space="preserve"> 🟠 · Seres &amp; Entidades › 1.6 Figuras humanas (históricas/míticas) · 1 fonte(s)</w:t>
      </w:r>
    </w:p>
    <w:p>
      <w:pPr>
        <w:pStyle w:val="Heading2"/>
      </w:pPr>
      <w:r>
        <w:t>III.15 — Dinastias, famílias e linhagens</w:t>
      </w:r>
    </w:p>
    <w:p>
      <w:r>
        <w:rPr>
          <w:i/>
        </w:rPr>
        <w:t>Parentesco como estrutura: de quem cada um descende e de que lado está.</w:t>
      </w:r>
    </w:p>
    <w:p>
      <w:r>
        <w:rPr>
          <w:b/>
        </w:rPr>
        <w:t>Verbetes:</w:t>
      </w:r>
      <w:r>
        <w:t xml:space="preserve"> 20</w:t>
      </w:r>
    </w:p>
    <w:p>
      <w:pPr>
        <w:pStyle w:val="Heading3"/>
      </w:pPr>
      <w:r>
        <w:t>III.15.1 — Famílias divinas / celestiais</w:t>
      </w:r>
    </w:p>
    <w:p>
      <w:pPr>
        <w:pStyle w:val="ListBullet"/>
      </w:pPr>
      <w:r>
        <w:rPr>
          <w:b/>
        </w:rPr>
        <w:t>Daksha e Virini</w:t>
      </w:r>
      <w:r>
        <w:t xml:space="preserve"> — </w:t>
      </w:r>
      <w:r>
        <w:rPr>
          <w:rFonts w:ascii="Consolas" w:hAnsi="Consolas"/>
          <w:sz w:val="18"/>
        </w:rPr>
        <w:t>RC-701</w:t>
      </w:r>
      <w:r>
        <w:t xml:space="preserve"> 🟠 · Genealogias &amp; Linhagens › 6.1 Famílias divinas / Celestiais · 5 fonte(s)</w:t>
      </w:r>
    </w:p>
    <w:p>
      <w:pPr>
        <w:pStyle w:val="ListBullet"/>
      </w:pPr>
      <w:r>
        <w:rPr>
          <w:b/>
        </w:rPr>
        <w:t>Descendência de Kadru (Nagas, Uragas e Maharagas)</w:t>
      </w:r>
      <w:r>
        <w:t xml:space="preserve"> — </w:t>
      </w:r>
      <w:r>
        <w:rPr>
          <w:rFonts w:ascii="Consolas" w:hAnsi="Consolas"/>
          <w:sz w:val="18"/>
        </w:rPr>
        <w:t>RC-664</w:t>
      </w:r>
      <w:r>
        <w:t xml:space="preserve"> 🟠 · Genealogias &amp; Linhagens › 6.1 Famílias divinas / Celestiais · 3 fonte(s)</w:t>
      </w:r>
    </w:p>
    <w:p>
      <w:pPr>
        <w:pStyle w:val="ListBullet"/>
      </w:pPr>
      <w:r>
        <w:rPr>
          <w:b/>
        </w:rPr>
        <w:t>Enéade de Heliópolis</w:t>
      </w:r>
      <w:r>
        <w:t xml:space="preserve"> — </w:t>
      </w:r>
      <w:r>
        <w:rPr>
          <w:rFonts w:ascii="Consolas" w:hAnsi="Consolas"/>
          <w:sz w:val="18"/>
        </w:rPr>
        <w:t>RC-627</w:t>
      </w:r>
      <w:r>
        <w:t xml:space="preserve"> 🟠 · Genealogias &amp; Linhagens › 6.1 Famílias divinas / Celestiais · 2 fonte(s)</w:t>
      </w:r>
    </w:p>
    <w:p>
      <w:pPr>
        <w:pStyle w:val="ListBullet"/>
      </w:pPr>
      <w:r>
        <w:rPr>
          <w:b/>
        </w:rPr>
        <w:t>Geração Regenerada de Brahma</w:t>
      </w:r>
      <w:r>
        <w:t xml:space="preserve"> — </w:t>
      </w:r>
      <w:r>
        <w:rPr>
          <w:rFonts w:ascii="Consolas" w:hAnsi="Consolas"/>
          <w:sz w:val="18"/>
        </w:rPr>
        <w:t>RC-696</w:t>
      </w:r>
      <w:r>
        <w:t xml:space="preserve"> 🟠 · Genealogias &amp; Linhagens › 6.1 Famílias divinas / Celestiais · 6 fonte(s)</w:t>
      </w:r>
    </w:p>
    <w:p>
      <w:pPr>
        <w:pStyle w:val="ListBullet"/>
      </w:pPr>
      <w:r>
        <w:rPr>
          <w:b/>
        </w:rPr>
        <w:t>Nyx como Mãe de Origem de Pandora</w:t>
      </w:r>
      <w:r>
        <w:t xml:space="preserve"> — </w:t>
      </w:r>
      <w:r>
        <w:rPr>
          <w:rFonts w:ascii="Consolas" w:hAnsi="Consolas"/>
          <w:sz w:val="18"/>
        </w:rPr>
        <w:t>RC-795</w:t>
      </w:r>
      <w:r>
        <w:t xml:space="preserve"> 🟠 · Genealogias &amp; Linhagens › 6.1 Famílias divinas / Celestiais · 2 fonte(s)</w:t>
      </w:r>
    </w:p>
    <w:p>
      <w:pPr>
        <w:pStyle w:val="ListBullet"/>
      </w:pPr>
      <w:r>
        <w:rPr>
          <w:b/>
        </w:rPr>
        <w:t>Ogdóade de Hermópolis</w:t>
      </w:r>
      <w:r>
        <w:t xml:space="preserve"> — </w:t>
      </w:r>
      <w:r>
        <w:rPr>
          <w:rFonts w:ascii="Consolas" w:hAnsi="Consolas"/>
          <w:sz w:val="18"/>
        </w:rPr>
        <w:t>RC-609</w:t>
      </w:r>
      <w:r>
        <w:t xml:space="preserve"> 🟠 · Genealogias &amp; Linhagens › 6.1 Famílias divinas / Celestiais · 5 fonte(s)</w:t>
      </w:r>
    </w:p>
    <w:p>
      <w:pPr>
        <w:pStyle w:val="ListBullet"/>
      </w:pPr>
      <w:r>
        <w:rPr>
          <w:b/>
        </w:rPr>
        <w:t>Tridevi</w:t>
      </w:r>
      <w:r>
        <w:t xml:space="preserve"> — </w:t>
      </w:r>
      <w:r>
        <w:rPr>
          <w:rFonts w:ascii="Consolas" w:hAnsi="Consolas"/>
          <w:sz w:val="18"/>
        </w:rPr>
        <w:t>RC-610</w:t>
      </w:r>
      <w:r>
        <w:t xml:space="preserve"> 🟠 · Genealogias &amp; Linhagens › 6.1 Famílias divinas / Celestiais · 3 fonte(s)</w:t>
      </w:r>
    </w:p>
    <w:p>
      <w:pPr>
        <w:pStyle w:val="Heading3"/>
      </w:pPr>
      <w:r>
        <w:t>III.15.2 — Linhagens humanas</w:t>
      </w:r>
    </w:p>
    <w:p>
      <w:pPr>
        <w:pStyle w:val="ListBullet"/>
      </w:pPr>
      <w:r>
        <w:rPr>
          <w:b/>
        </w:rPr>
        <w:t>Aristocracia Olimpiana e Monarquias Terrestres</w:t>
      </w:r>
      <w:r>
        <w:t xml:space="preserve"> — </w:t>
      </w:r>
      <w:r>
        <w:rPr>
          <w:rFonts w:ascii="Consolas" w:hAnsi="Consolas"/>
          <w:sz w:val="18"/>
        </w:rPr>
        <w:t>RC-736</w:t>
      </w:r>
      <w:r>
        <w:t xml:space="preserve"> 🟠 · Genealogias &amp; Linhagens › 6.2 Linhagens humanas · 6 fonte(s)</w:t>
      </w:r>
    </w:p>
    <w:p>
      <w:pPr>
        <w:pStyle w:val="ListBullet"/>
      </w:pPr>
      <w:r>
        <w:rPr>
          <w:b/>
        </w:rPr>
        <w:t>Descendência de Pirra (Pirra e Deucalião)</w:t>
      </w:r>
      <w:r>
        <w:t xml:space="preserve"> — </w:t>
      </w:r>
      <w:r>
        <w:rPr>
          <w:rFonts w:ascii="Consolas" w:hAnsi="Consolas"/>
          <w:sz w:val="18"/>
        </w:rPr>
        <w:t>RC-298</w:t>
      </w:r>
      <w:r>
        <w:t xml:space="preserve"> 🟠 · Genealogias &amp; Linhagens › 6.2 Linhagens humanas · 7 fonte(s)</w:t>
      </w:r>
    </w:p>
    <w:p>
      <w:pPr>
        <w:pStyle w:val="ListBullet"/>
      </w:pPr>
      <w:r>
        <w:rPr>
          <w:b/>
        </w:rPr>
        <w:t>DNA Insubmisso / Linhagem Pandora–Eva–Noreia</w:t>
      </w:r>
      <w:r>
        <w:t xml:space="preserve"> — </w:t>
      </w:r>
      <w:r>
        <w:rPr>
          <w:rFonts w:ascii="Consolas" w:hAnsi="Consolas"/>
          <w:sz w:val="18"/>
        </w:rPr>
        <w:t>RC-727</w:t>
      </w:r>
      <w:r>
        <w:t xml:space="preserve"> 🟠 · Genealogias &amp; Linhagens › 6.2 Linhagens humanas · 26 fonte(s)</w:t>
      </w:r>
    </w:p>
    <w:p>
      <w:pPr>
        <w:pStyle w:val="ListBullet"/>
      </w:pPr>
      <w:r>
        <w:rPr>
          <w:b/>
        </w:rPr>
        <w:t>Linhagem de Seth</w:t>
      </w:r>
      <w:r>
        <w:t xml:space="preserve"> — </w:t>
      </w:r>
      <w:r>
        <w:rPr>
          <w:rFonts w:ascii="Consolas" w:hAnsi="Consolas"/>
          <w:sz w:val="18"/>
        </w:rPr>
        <w:t>RC-594</w:t>
      </w:r>
      <w:r>
        <w:t xml:space="preserve"> 🟠 · Genealogias &amp; Linhagens › 6.2 Linhagens humanas · 8 fonte(s)</w:t>
      </w:r>
    </w:p>
    <w:p>
      <w:pPr>
        <w:pStyle w:val="ListBullet"/>
      </w:pPr>
      <w:r>
        <w:rPr>
          <w:b/>
        </w:rPr>
        <w:t>Linhagem dos Escolhidos (Adão, Enoch, Abraão, Jacó)</w:t>
      </w:r>
      <w:r>
        <w:t xml:space="preserve"> — </w:t>
      </w:r>
      <w:r>
        <w:rPr>
          <w:rFonts w:ascii="Consolas" w:hAnsi="Consolas"/>
          <w:sz w:val="18"/>
        </w:rPr>
        <w:t>RC-424</w:t>
      </w:r>
      <w:r>
        <w:t xml:space="preserve"> 🟠 · Genealogias &amp; Linhagens › 6.2 Linhagens humanas · 15 fonte(s)</w:t>
      </w:r>
    </w:p>
    <w:p>
      <w:pPr>
        <w:pStyle w:val="ListBullet"/>
      </w:pPr>
      <w:r>
        <w:rPr>
          <w:b/>
        </w:rPr>
        <w:t>Sequência Formativa da Racionalidade Humana</w:t>
      </w:r>
      <w:r>
        <w:t xml:space="preserve"> — </w:t>
      </w:r>
      <w:r>
        <w:rPr>
          <w:rFonts w:ascii="Consolas" w:hAnsi="Consolas"/>
          <w:sz w:val="18"/>
        </w:rPr>
        <w:t>RC-785</w:t>
      </w:r>
      <w:r>
        <w:t xml:space="preserve"> 🟠 · Genealogias &amp; Linhagens › 6.2 Linhagens humanas · 3 fonte(s)</w:t>
      </w:r>
    </w:p>
    <w:p>
      <w:pPr>
        <w:pStyle w:val="Heading3"/>
      </w:pPr>
      <w:r>
        <w:t>III.15.3 — Dinastias extraterrestres</w:t>
      </w:r>
    </w:p>
    <w:p>
      <w:pPr>
        <w:pStyle w:val="ListBullet"/>
      </w:pPr>
      <w:r>
        <w:rPr>
          <w:b/>
        </w:rPr>
        <w:t>Colegiado Druídico</w:t>
      </w:r>
      <w:r>
        <w:t xml:space="preserve"> — </w:t>
      </w:r>
      <w:r>
        <w:rPr>
          <w:rFonts w:ascii="Consolas" w:hAnsi="Consolas"/>
          <w:sz w:val="18"/>
        </w:rPr>
        <w:t>RC-403</w:t>
      </w:r>
      <w:r>
        <w:t xml:space="preserve"> 🟠 · Genealogias &amp; Linhagens › 6.3 Dinastias extraterrestres · 3 fonte(s)</w:t>
      </w:r>
    </w:p>
    <w:p>
      <w:pPr>
        <w:pStyle w:val="ListBullet"/>
      </w:pPr>
      <w:r>
        <w:rPr>
          <w:b/>
        </w:rPr>
        <w:t>Confederações de Mundos</w:t>
      </w:r>
      <w:r>
        <w:t xml:space="preserve"> — </w:t>
      </w:r>
      <w:r>
        <w:rPr>
          <w:rFonts w:ascii="Consolas" w:hAnsi="Consolas"/>
          <w:sz w:val="18"/>
        </w:rPr>
        <w:t>RC-357</w:t>
      </w:r>
      <w:r>
        <w:t xml:space="preserve"> 🟠 · Genealogias &amp; Linhagens › 6.3 Dinastias extraterrestres · 1 fonte(s)</w:t>
      </w:r>
    </w:p>
    <w:p>
      <w:pPr>
        <w:pStyle w:val="ListBullet"/>
      </w:pPr>
      <w:r>
        <w:rPr>
          <w:b/>
        </w:rPr>
        <w:t>Família Mion</w:t>
      </w:r>
      <w:r>
        <w:t xml:space="preserve"> — </w:t>
      </w:r>
      <w:r>
        <w:rPr>
          <w:rFonts w:ascii="Consolas" w:hAnsi="Consolas"/>
          <w:sz w:val="18"/>
        </w:rPr>
        <w:t>RC-443</w:t>
      </w:r>
      <w:r>
        <w:t xml:space="preserve"> 🟠 · Genealogias &amp; Linhagens › 6.3 Dinastias extraterrestres · 6 fonte(s)</w:t>
      </w:r>
    </w:p>
    <w:p>
      <w:pPr>
        <w:pStyle w:val="ListBullet"/>
      </w:pPr>
      <w:r>
        <w:rPr>
          <w:b/>
        </w:rPr>
        <w:t>Família Yel</w:t>
      </w:r>
      <w:r>
        <w:t xml:space="preserve"> — </w:t>
      </w:r>
      <w:r>
        <w:rPr>
          <w:rFonts w:ascii="Consolas" w:hAnsi="Consolas"/>
          <w:sz w:val="18"/>
        </w:rPr>
        <w:t>RC-442</w:t>
      </w:r>
      <w:r>
        <w:t xml:space="preserve"> 🟠 · Genealogias &amp; Linhagens › 6.3 Dinastias extraterrestres · 8 fonte(s)</w:t>
      </w:r>
    </w:p>
    <w:p>
      <w:pPr>
        <w:pStyle w:val="ListBullet"/>
      </w:pPr>
      <w:r>
        <w:rPr>
          <w:b/>
        </w:rPr>
        <w:t>Grupo Atlan</w:t>
      </w:r>
      <w:r>
        <w:t xml:space="preserve"> — </w:t>
      </w:r>
      <w:r>
        <w:rPr>
          <w:rFonts w:ascii="Consolas" w:hAnsi="Consolas"/>
          <w:sz w:val="18"/>
        </w:rPr>
        <w:t>RC-388</w:t>
      </w:r>
      <w:r>
        <w:t xml:space="preserve"> 🟠 · Genealogias &amp; Linhagens › 6.3 Dinastias extraterrestres · 3 fonte(s)</w:t>
      </w:r>
    </w:p>
    <w:p>
      <w:pPr>
        <w:pStyle w:val="ListBullet"/>
      </w:pPr>
      <w:r>
        <w:rPr>
          <w:b/>
        </w:rPr>
        <w:t>Lilith como Rakshasa (Espécie Não-Humana)</w:t>
      </w:r>
      <w:r>
        <w:t xml:space="preserve"> — </w:t>
      </w:r>
      <w:r>
        <w:rPr>
          <w:rFonts w:ascii="Consolas" w:hAnsi="Consolas"/>
          <w:sz w:val="18"/>
        </w:rPr>
        <w:t>RC-794</w:t>
      </w:r>
      <w:r>
        <w:t xml:space="preserve"> 🟠 · Genealogias &amp; Linhagens › 6.3 Dinastias extraterrestres · 2 fonte(s)</w:t>
      </w:r>
    </w:p>
    <w:p>
      <w:pPr>
        <w:pStyle w:val="ListBullet"/>
      </w:pPr>
      <w:r>
        <w:rPr>
          <w:b/>
        </w:rPr>
        <w:t>Val (Família Val)</w:t>
      </w:r>
      <w:r>
        <w:t xml:space="preserve"> — </w:t>
      </w:r>
      <w:r>
        <w:rPr>
          <w:rFonts w:ascii="Consolas" w:hAnsi="Consolas"/>
          <w:sz w:val="18"/>
        </w:rPr>
        <w:t>RC-109</w:t>
      </w:r>
      <w:r>
        <w:t xml:space="preserve"> 🟠 · Genealogias &amp; Linhagens › 6.3 Dinastias extraterrestres · 6 fonte(s)</w:t>
      </w:r>
    </w:p>
    <w:p>
      <w:pPr>
        <w:pStyle w:val="Heading2"/>
      </w:pPr>
      <w:r>
        <w:t>III.16 — Eventos, eras, catástrofes e profecias</w:t>
      </w:r>
    </w:p>
    <w:p>
      <w:r>
        <w:rPr>
          <w:i/>
        </w:rPr>
        <w:t>O enredo no tempo: eras, catástrofes, profecias e missões.</w:t>
      </w:r>
    </w:p>
    <w:p>
      <w:r>
        <w:rPr>
          <w:b/>
        </w:rPr>
        <w:t>Verbetes:</w:t>
      </w:r>
      <w:r>
        <w:t xml:space="preserve"> 47</w:t>
      </w:r>
    </w:p>
    <w:p>
      <w:pPr>
        <w:pStyle w:val="Heading3"/>
      </w:pPr>
      <w:r>
        <w:t>III.16.1 — Guerras, rebeliões e conflitos</w:t>
      </w:r>
    </w:p>
    <w:p>
      <w:pPr>
        <w:pStyle w:val="ListBullet"/>
      </w:pPr>
      <w:r>
        <w:rPr>
          <w:b/>
        </w:rPr>
        <w:t>A Rebelião dos Elétrons</w:t>
      </w:r>
      <w:r>
        <w:t xml:space="preserve"> — </w:t>
      </w:r>
      <w:r>
        <w:rPr>
          <w:rFonts w:ascii="Consolas" w:hAnsi="Consolas"/>
          <w:sz w:val="18"/>
        </w:rPr>
        <w:t>RC-378</w:t>
      </w:r>
      <w:r>
        <w:t xml:space="preserve"> 🟠 · Eventos &amp; Eras › 7.1 Guerras / Rebeliões / Conflitos · 17 fonte(s)</w:t>
      </w:r>
    </w:p>
    <w:p>
      <w:pPr>
        <w:pStyle w:val="ListBullet"/>
      </w:pPr>
      <w:r>
        <w:rPr>
          <w:b/>
        </w:rPr>
        <w:t>Desvio de Rota de Pandora (Contra o Plano de Zeus)</w:t>
      </w:r>
      <w:r>
        <w:t xml:space="preserve"> — </w:t>
      </w:r>
      <w:r>
        <w:rPr>
          <w:rFonts w:ascii="Consolas" w:hAnsi="Consolas"/>
          <w:sz w:val="18"/>
        </w:rPr>
        <w:t>RC-806</w:t>
      </w:r>
      <w:r>
        <w:t xml:space="preserve"> 🟠 · Eventos &amp; Eras › 7.1 Guerras / Rebeliões / Conflitos · 3 fonte(s)</w:t>
      </w:r>
    </w:p>
    <w:p>
      <w:pPr>
        <w:pStyle w:val="ListBullet"/>
      </w:pPr>
      <w:r>
        <w:rPr>
          <w:b/>
        </w:rPr>
        <w:t>Guerra Nuclear Anunnaki (Sete Armas Atômicas)</w:t>
      </w:r>
      <w:r>
        <w:t xml:space="preserve"> — </w:t>
      </w:r>
      <w:r>
        <w:rPr>
          <w:rFonts w:ascii="Consolas" w:hAnsi="Consolas"/>
          <w:sz w:val="18"/>
        </w:rPr>
        <w:t>RC-583</w:t>
      </w:r>
      <w:r>
        <w:t xml:space="preserve"> 🟠 · Eventos &amp; Eras › 7.1 Guerras / Rebeliões / Conflitos · 4 fonte(s)</w:t>
      </w:r>
    </w:p>
    <w:p>
      <w:pPr>
        <w:pStyle w:val="ListBullet"/>
      </w:pPr>
      <w:r>
        <w:rPr>
          <w:b/>
        </w:rPr>
        <w:t>Mudança de Estratégia das Trevas (Centralizar → Espalhar)</w:t>
      </w:r>
      <w:r>
        <w:t xml:space="preserve"> — </w:t>
      </w:r>
      <w:r>
        <w:rPr>
          <w:rFonts w:ascii="Consolas" w:hAnsi="Consolas"/>
          <w:sz w:val="18"/>
        </w:rPr>
        <w:t>RC-798</w:t>
      </w:r>
      <w:r>
        <w:t xml:space="preserve"> 🟠 · Eventos &amp; Eras › 7.1 Guerras / Rebeliões / Conflitos · 1 fonte(s)</w:t>
      </w:r>
    </w:p>
    <w:p>
      <w:pPr>
        <w:pStyle w:val="ListBullet"/>
      </w:pPr>
      <w:r>
        <w:rPr>
          <w:b/>
        </w:rPr>
        <w:t>O Calvário de um Inocente</w:t>
      </w:r>
      <w:r>
        <w:t xml:space="preserve"> — </w:t>
      </w:r>
      <w:r>
        <w:rPr>
          <w:rFonts w:ascii="Consolas" w:hAnsi="Consolas"/>
          <w:sz w:val="18"/>
        </w:rPr>
        <w:t>RC-236</w:t>
      </w:r>
      <w:r>
        <w:t xml:space="preserve"> 🟠 · Eventos &amp; Eras › 7.1 Guerras / Rebeliões / Conflitos · 2 fonte(s)</w:t>
      </w:r>
    </w:p>
    <w:p>
      <w:pPr>
        <w:pStyle w:val="ListBullet"/>
      </w:pPr>
      <w:r>
        <w:rPr>
          <w:b/>
        </w:rPr>
        <w:t>Pacto Aesir-Vanir como Origem Nórdica da Ideia de Pandora</w:t>
      </w:r>
      <w:r>
        <w:t xml:space="preserve"> — </w:t>
      </w:r>
      <w:r>
        <w:rPr>
          <w:rFonts w:ascii="Consolas" w:hAnsi="Consolas"/>
          <w:sz w:val="18"/>
        </w:rPr>
        <w:t>RC-816</w:t>
      </w:r>
      <w:r>
        <w:t xml:space="preserve"> 🟠 · Eventos &amp; Eras › 7.1 Guerras / Rebeliões / Conflitos · 1 fonte(s)</w:t>
      </w:r>
    </w:p>
    <w:p>
      <w:pPr>
        <w:pStyle w:val="Heading3"/>
      </w:pPr>
      <w:r>
        <w:t>III.16.2 — Eras, épocas e ciclos</w:t>
      </w:r>
    </w:p>
    <w:p>
      <w:pPr>
        <w:pStyle w:val="ListBullet"/>
      </w:pPr>
      <w:r>
        <w:rPr>
          <w:b/>
        </w:rPr>
        <w:t>Ano de 2012 como Divisor de Ciclos</w:t>
      </w:r>
      <w:r>
        <w:t xml:space="preserve"> — </w:t>
      </w:r>
      <w:r>
        <w:rPr>
          <w:rFonts w:ascii="Consolas" w:hAnsi="Consolas"/>
          <w:sz w:val="18"/>
        </w:rPr>
        <w:t>RC-571</w:t>
      </w:r>
      <w:r>
        <w:t xml:space="preserve"> 🟠 · Eventos &amp; Eras › 7.2 Eras / Épocas / Ciclos · 4 fonte(s)</w:t>
      </w:r>
    </w:p>
    <w:p>
      <w:pPr>
        <w:pStyle w:val="ListBullet"/>
      </w:pPr>
      <w:r>
        <w:rPr>
          <w:b/>
        </w:rPr>
        <w:t>Ciclo de Precessão Equinocial (Precessão dos Equinócios)</w:t>
      </w:r>
      <w:r>
        <w:t xml:space="preserve"> — </w:t>
      </w:r>
      <w:r>
        <w:rPr>
          <w:rFonts w:ascii="Consolas" w:hAnsi="Consolas"/>
          <w:sz w:val="18"/>
        </w:rPr>
        <w:t>RC-567</w:t>
      </w:r>
      <w:r>
        <w:t xml:space="preserve"> 🟠 · Eventos &amp; Eras › 7.2 Eras / Épocas / Ciclos · 5 fonte(s)</w:t>
      </w:r>
    </w:p>
    <w:p>
      <w:pPr>
        <w:pStyle w:val="ListBullet"/>
      </w:pPr>
      <w:r>
        <w:rPr>
          <w:b/>
        </w:rPr>
        <w:t>Era da Solidão de Javé (500 Milhões de Anos)</w:t>
      </w:r>
      <w:r>
        <w:t xml:space="preserve"> — </w:t>
      </w:r>
      <w:r>
        <w:rPr>
          <w:rFonts w:ascii="Consolas" w:hAnsi="Consolas"/>
          <w:sz w:val="18"/>
        </w:rPr>
        <w:t>RC-808</w:t>
      </w:r>
      <w:r>
        <w:t xml:space="preserve"> 🟠 · Eventos &amp; Eras › 7.2 Eras / Épocas / Ciclos · 2 fonte(s)</w:t>
      </w:r>
    </w:p>
    <w:p>
      <w:pPr>
        <w:pStyle w:val="ListBullet"/>
      </w:pPr>
      <w:r>
        <w:rPr>
          <w:b/>
        </w:rPr>
        <w:t>Era de Peixes</w:t>
      </w:r>
      <w:r>
        <w:t xml:space="preserve"> — </w:t>
      </w:r>
      <w:r>
        <w:rPr>
          <w:rFonts w:ascii="Consolas" w:hAnsi="Consolas"/>
          <w:sz w:val="18"/>
        </w:rPr>
        <w:t>RC-592</w:t>
      </w:r>
      <w:r>
        <w:t xml:space="preserve"> 🟠 · Eventos &amp; Eras › 7.2 Eras / Épocas / Ciclos · 2 fonte(s)</w:t>
      </w:r>
    </w:p>
    <w:p>
      <w:pPr>
        <w:pStyle w:val="ListBullet"/>
      </w:pPr>
      <w:r>
        <w:rPr>
          <w:b/>
        </w:rPr>
        <w:t>Era do Colapso do Caos Organizado</w:t>
      </w:r>
      <w:r>
        <w:t xml:space="preserve"> — </w:t>
      </w:r>
      <w:r>
        <w:rPr>
          <w:rFonts w:ascii="Consolas" w:hAnsi="Consolas"/>
          <w:sz w:val="18"/>
        </w:rPr>
        <w:t>RC-827</w:t>
      </w:r>
      <w:r>
        <w:t xml:space="preserve"> 🟠 · Eventos &amp; Eras › 7.2 Eras / Épocas / Ciclos · 1 fonte(s)</w:t>
      </w:r>
    </w:p>
    <w:p>
      <w:pPr>
        <w:pStyle w:val="ListBullet"/>
      </w:pPr>
      <w:r>
        <w:rPr>
          <w:b/>
        </w:rPr>
        <w:t>Era do Conhecimento e da Espiritualização</w:t>
      </w:r>
      <w:r>
        <w:t xml:space="preserve"> — </w:t>
      </w:r>
      <w:r>
        <w:rPr>
          <w:rFonts w:ascii="Consolas" w:hAnsi="Consolas"/>
          <w:sz w:val="18"/>
        </w:rPr>
        <w:t>RC-536</w:t>
      </w:r>
      <w:r>
        <w:t xml:space="preserve"> 🟠 · Eventos &amp; Eras › 7.2 Eras / Épocas / Ciclos · 2 fonte(s)</w:t>
      </w:r>
    </w:p>
    <w:p>
      <w:pPr>
        <w:pStyle w:val="ListBullet"/>
      </w:pPr>
      <w:r>
        <w:rPr>
          <w:b/>
        </w:rPr>
        <w:t>Era dos Humanos (Zeus e a)</w:t>
      </w:r>
      <w:r>
        <w:t xml:space="preserve"> — </w:t>
      </w:r>
      <w:r>
        <w:rPr>
          <w:rFonts w:ascii="Consolas" w:hAnsi="Consolas"/>
          <w:sz w:val="18"/>
        </w:rPr>
        <w:t>RC-297</w:t>
      </w:r>
      <w:r>
        <w:t xml:space="preserve"> 🟠 · Eventos &amp; Eras › 7.2 Eras / Épocas / Ciclos · 4 fonte(s)</w:t>
      </w:r>
    </w:p>
    <w:p>
      <w:pPr>
        <w:pStyle w:val="ListBullet"/>
      </w:pPr>
      <w:r>
        <w:rPr>
          <w:b/>
        </w:rPr>
        <w:t>Era Sapiens</w:t>
      </w:r>
      <w:r>
        <w:t xml:space="preserve"> — </w:t>
      </w:r>
      <w:r>
        <w:rPr>
          <w:rFonts w:ascii="Consolas" w:hAnsi="Consolas"/>
          <w:sz w:val="18"/>
        </w:rPr>
        <w:t>RC-238</w:t>
      </w:r>
      <w:r>
        <w:t xml:space="preserve"> 🟠 · Eventos &amp; Eras › 7.2 Eras / Épocas / Ciclos · 3 fonte(s)</w:t>
      </w:r>
    </w:p>
    <w:p>
      <w:pPr>
        <w:pStyle w:val="ListBullet"/>
      </w:pPr>
      <w:r>
        <w:rPr>
          <w:b/>
        </w:rPr>
        <w:t>Eras da Criação (10 eras)</w:t>
      </w:r>
      <w:r>
        <w:t xml:space="preserve"> — </w:t>
      </w:r>
      <w:r>
        <w:rPr>
          <w:rFonts w:ascii="Consolas" w:hAnsi="Consolas"/>
          <w:sz w:val="18"/>
        </w:rPr>
        <w:t>RC-155</w:t>
      </w:r>
      <w:r>
        <w:t xml:space="preserve"> 🟠 · Eventos &amp; Eras › 7.2 Eras / Épocas / Ciclos · 4 fonte(s)</w:t>
      </w:r>
    </w:p>
    <w:p>
      <w:pPr>
        <w:pStyle w:val="ListBullet"/>
      </w:pPr>
      <w:r>
        <w:rPr>
          <w:b/>
        </w:rPr>
        <w:t>Eras Equinociais (ciclos de aproximadamente 5.200 anos)</w:t>
      </w:r>
      <w:r>
        <w:t xml:space="preserve"> — </w:t>
      </w:r>
      <w:r>
        <w:rPr>
          <w:rFonts w:ascii="Consolas" w:hAnsi="Consolas"/>
          <w:sz w:val="18"/>
        </w:rPr>
        <w:t>RC-568</w:t>
      </w:r>
      <w:r>
        <w:t xml:space="preserve"> 🟠 · Eventos &amp; Eras › 7.2 Eras / Épocas / Ciclos · 3 fonte(s)</w:t>
      </w:r>
    </w:p>
    <w:p>
      <w:pPr>
        <w:pStyle w:val="ListBullet"/>
      </w:pPr>
      <w:r>
        <w:rPr>
          <w:b/>
        </w:rPr>
        <w:t>Eras Zodiacais (ciclos de aproximadamente 2.160 anos)</w:t>
      </w:r>
      <w:r>
        <w:t xml:space="preserve"> — </w:t>
      </w:r>
      <w:r>
        <w:rPr>
          <w:rFonts w:ascii="Consolas" w:hAnsi="Consolas"/>
          <w:sz w:val="18"/>
        </w:rPr>
        <w:t>RC-569</w:t>
      </w:r>
      <w:r>
        <w:t xml:space="preserve"> 🟠 · Eventos &amp; Eras › 7.2 Eras / Épocas / Ciclos · 1 fonte(s)</w:t>
      </w:r>
    </w:p>
    <w:p>
      <w:pPr>
        <w:pStyle w:val="ListBullet"/>
      </w:pPr>
      <w:r>
        <w:rPr>
          <w:b/>
        </w:rPr>
        <w:t>Oitavo Dia da Criação</w:t>
      </w:r>
      <w:r>
        <w:t xml:space="preserve"> — </w:t>
      </w:r>
      <w:r>
        <w:rPr>
          <w:rFonts w:ascii="Consolas" w:hAnsi="Consolas"/>
          <w:sz w:val="18"/>
        </w:rPr>
        <w:t>RC-694</w:t>
      </w:r>
      <w:r>
        <w:t xml:space="preserve"> 🟠 · Eventos &amp; Eras › 7.2 Eras / Épocas / Ciclos · 3 fonte(s)</w:t>
      </w:r>
    </w:p>
    <w:p>
      <w:pPr>
        <w:pStyle w:val="ListBullet"/>
      </w:pPr>
      <w:r>
        <w:rPr>
          <w:b/>
        </w:rPr>
        <w:t>Transição Planetária</w:t>
      </w:r>
      <w:r>
        <w:t xml:space="preserve"> — </w:t>
      </w:r>
      <w:r>
        <w:rPr>
          <w:rFonts w:ascii="Consolas" w:hAnsi="Consolas"/>
          <w:sz w:val="18"/>
        </w:rPr>
        <w:t>RC-344</w:t>
      </w:r>
      <w:r>
        <w:t xml:space="preserve"> 🟠 · Eventos &amp; Eras › 7.2 Eras / Épocas / Ciclos · 9 fonte(s)</w:t>
      </w:r>
    </w:p>
    <w:p>
      <w:pPr>
        <w:pStyle w:val="Heading3"/>
      </w:pPr>
      <w:r>
        <w:t>III.16.3 — Catástrofes, dilúvios e quedas</w:t>
      </w:r>
    </w:p>
    <w:p>
      <w:pPr>
        <w:pStyle w:val="ListBullet"/>
      </w:pPr>
      <w:r>
        <w:rPr>
          <w:b/>
        </w:rPr>
        <w:t>Colapso do Caos Organizado</w:t>
      </w:r>
      <w:r>
        <w:t xml:space="preserve"> — </w:t>
      </w:r>
      <w:r>
        <w:rPr>
          <w:rFonts w:ascii="Consolas" w:hAnsi="Consolas"/>
          <w:sz w:val="18"/>
        </w:rPr>
        <w:t>RC-690</w:t>
      </w:r>
      <w:r>
        <w:t xml:space="preserve"> 🟠 · Eventos &amp; Eras › 7.4 Catástrofes / Dilúvios / Quedas · 7 fonte(s)</w:t>
      </w:r>
    </w:p>
    <w:p>
      <w:pPr>
        <w:pStyle w:val="ListBullet"/>
      </w:pPr>
      <w:r>
        <w:rPr>
          <w:b/>
        </w:rPr>
        <w:t>Falência dos Deuses</w:t>
      </w:r>
      <w:r>
        <w:t xml:space="preserve"> — </w:t>
      </w:r>
      <w:r>
        <w:rPr>
          <w:rFonts w:ascii="Consolas" w:hAnsi="Consolas"/>
          <w:sz w:val="18"/>
        </w:rPr>
        <w:t>RC-742</w:t>
      </w:r>
      <w:r>
        <w:t xml:space="preserve"> 🟠 · Eventos &amp; Eras › 7.4 Catástrofes / Dilúvios / Quedas · 8 fonte(s)</w:t>
      </w:r>
    </w:p>
    <w:p>
      <w:pPr>
        <w:pStyle w:val="ListBullet"/>
      </w:pPr>
      <w:r>
        <w:rPr>
          <w:b/>
        </w:rPr>
        <w:t>Ocaso do Criador (a segunda derrocada do criador reconstruído)</w:t>
      </w:r>
      <w:r>
        <w:t xml:space="preserve"> — </w:t>
      </w:r>
      <w:r>
        <w:rPr>
          <w:rFonts w:ascii="Consolas" w:hAnsi="Consolas"/>
          <w:sz w:val="18"/>
        </w:rPr>
        <w:t>RC-863</w:t>
      </w:r>
      <w:r>
        <w:t xml:space="preserve"> 🟠 · Eventos &amp; Eras › 7.4 Catástrofes / Dilúvios / Quedas · 2 fonte(s)</w:t>
      </w:r>
    </w:p>
    <w:p>
      <w:pPr>
        <w:pStyle w:val="ListBullet"/>
      </w:pPr>
      <w:r>
        <w:rPr>
          <w:b/>
        </w:rPr>
        <w:t>Pandemia de Buraco Branco que Traga (Javé Tragado pela Criação)</w:t>
      </w:r>
      <w:r>
        <w:t xml:space="preserve"> — </w:t>
      </w:r>
      <w:r>
        <w:rPr>
          <w:rFonts w:ascii="Consolas" w:hAnsi="Consolas"/>
          <w:sz w:val="18"/>
        </w:rPr>
        <w:t>RC-809</w:t>
      </w:r>
      <w:r>
        <w:t xml:space="preserve"> 🟠 · Eventos &amp; Eras › 7.4 Catástrofes / Dilúvios / Quedas · 4 fonte(s)</w:t>
      </w:r>
    </w:p>
    <w:p>
      <w:pPr>
        <w:pStyle w:val="ListBullet"/>
      </w:pPr>
      <w:r>
        <w:rPr>
          <w:b/>
        </w:rPr>
        <w:t>Racionalidade Humana Trucidada</w:t>
      </w:r>
      <w:r>
        <w:t xml:space="preserve"> — </w:t>
      </w:r>
      <w:r>
        <w:rPr>
          <w:rFonts w:ascii="Consolas" w:hAnsi="Consolas"/>
          <w:sz w:val="18"/>
        </w:rPr>
        <w:t>RC-786</w:t>
      </w:r>
      <w:r>
        <w:t xml:space="preserve"> 🟠 · Eventos &amp; Eras › 7.4 Catástrofes / Dilúvios / Quedas · 2 fonte(s)</w:t>
      </w:r>
    </w:p>
    <w:p>
      <w:pPr>
        <w:pStyle w:val="ListBullet"/>
      </w:pPr>
      <w:r>
        <w:rPr>
          <w:b/>
        </w:rPr>
        <w:t>Ragnarok em Marte</w:t>
      </w:r>
      <w:r>
        <w:t xml:space="preserve"> — </w:t>
      </w:r>
      <w:r>
        <w:rPr>
          <w:rFonts w:ascii="Consolas" w:hAnsi="Consolas"/>
          <w:sz w:val="18"/>
        </w:rPr>
        <w:t>RC-395</w:t>
      </w:r>
      <w:r>
        <w:t xml:space="preserve"> 🟢 · Eventos &amp; Eras › 7.4 Catástrofes / Dilúvios / Quedas · 21 fonte(s)</w:t>
      </w:r>
    </w:p>
    <w:p>
      <w:pPr>
        <w:pStyle w:val="Heading3"/>
      </w:pPr>
      <w:r>
        <w:t>III.16.4 — Profecias e anúncios</w:t>
      </w:r>
    </w:p>
    <w:p>
      <w:pPr>
        <w:pStyle w:val="ListBullet"/>
      </w:pPr>
      <w:r>
        <w:rPr>
          <w:b/>
        </w:rPr>
        <w:t>Cumprimento da Profecia de Moros pela Revelação Cósmica</w:t>
      </w:r>
      <w:r>
        <w:t xml:space="preserve"> — </w:t>
      </w:r>
      <w:r>
        <w:rPr>
          <w:rFonts w:ascii="Consolas" w:hAnsi="Consolas"/>
          <w:sz w:val="18"/>
        </w:rPr>
        <w:t>RC-718</w:t>
      </w:r>
      <w:r>
        <w:t xml:space="preserve"> 🟠 · Eventos &amp; Eras › 7.3 Profecias / Anúncios · 6 fonte(s)</w:t>
      </w:r>
    </w:p>
    <w:p>
      <w:pPr>
        <w:pStyle w:val="ListBullet"/>
      </w:pPr>
      <w:r>
        <w:rPr>
          <w:b/>
        </w:rPr>
        <w:t>Desígnios Proféticos (profecia como instrumento de domínio e sua desconexão)</w:t>
      </w:r>
      <w:r>
        <w:t xml:space="preserve"> — </w:t>
      </w:r>
      <w:r>
        <w:rPr>
          <w:rFonts w:ascii="Consolas" w:hAnsi="Consolas"/>
          <w:sz w:val="18"/>
        </w:rPr>
        <w:t>RC-858</w:t>
      </w:r>
      <w:r>
        <w:t xml:space="preserve"> 🟠 · Eventos &amp; Eras › 7.3 Profecias / Anúncios · 3 fonte(s)</w:t>
      </w:r>
    </w:p>
    <w:p>
      <w:pPr>
        <w:pStyle w:val="ListBullet"/>
      </w:pPr>
      <w:r>
        <w:rPr>
          <w:b/>
        </w:rPr>
        <w:t>Fenômenos Denunciadores do Fim</w:t>
      </w:r>
      <w:r>
        <w:t xml:space="preserve"> — </w:t>
      </w:r>
      <w:r>
        <w:rPr>
          <w:rFonts w:ascii="Consolas" w:hAnsi="Consolas"/>
          <w:sz w:val="18"/>
        </w:rPr>
        <w:t>RC-314</w:t>
      </w:r>
      <w:r>
        <w:t xml:space="preserve"> 🟠 · Eventos &amp; Eras › 7.3 Profecias / Anúncios · 3 fonte(s)</w:t>
      </w:r>
    </w:p>
    <w:p>
      <w:pPr>
        <w:pStyle w:val="ListBullet"/>
      </w:pPr>
      <w:r>
        <w:rPr>
          <w:b/>
        </w:rPr>
        <w:t>Fim do Experimento Humano</w:t>
      </w:r>
      <w:r>
        <w:t xml:space="preserve"> — </w:t>
      </w:r>
      <w:r>
        <w:rPr>
          <w:rFonts w:ascii="Consolas" w:hAnsi="Consolas"/>
          <w:sz w:val="18"/>
        </w:rPr>
        <w:t>RC-578</w:t>
      </w:r>
      <w:r>
        <w:t xml:space="preserve"> 🟠 · Eventos &amp; Eras › 7.3 Profecias / Anúncios · 2 fonte(s)</w:t>
      </w:r>
    </w:p>
    <w:p>
      <w:pPr>
        <w:pStyle w:val="ListBullet"/>
      </w:pPr>
      <w:r>
        <w:rPr>
          <w:b/>
        </w:rPr>
        <w:t>Fim dos Tempos / Final de Ciclo × Fim do Mundo</w:t>
      </w:r>
      <w:r>
        <w:t xml:space="preserve"> — </w:t>
      </w:r>
      <w:r>
        <w:rPr>
          <w:rFonts w:ascii="Consolas" w:hAnsi="Consolas"/>
          <w:sz w:val="18"/>
        </w:rPr>
        <w:t>RC-572</w:t>
      </w:r>
      <w:r>
        <w:t xml:space="preserve"> 🟠 · Eventos &amp; Eras › 7.3 Profecias / Anúncios · 2 fonte(s)</w:t>
      </w:r>
    </w:p>
    <w:p>
      <w:pPr>
        <w:pStyle w:val="ListBullet"/>
      </w:pPr>
      <w:r>
        <w:rPr>
          <w:b/>
        </w:rPr>
        <w:t>Flechas / Profecias de Moros</w:t>
      </w:r>
      <w:r>
        <w:t xml:space="preserve"> — </w:t>
      </w:r>
      <w:r>
        <w:rPr>
          <w:rFonts w:ascii="Consolas" w:hAnsi="Consolas"/>
          <w:sz w:val="18"/>
        </w:rPr>
        <w:t>RC-611</w:t>
      </w:r>
      <w:r>
        <w:t xml:space="preserve"> 🟠 · Eventos &amp; Eras › 7.3 Profecias / Anúncios · 9 fonte(s)</w:t>
      </w:r>
    </w:p>
    <w:p>
      <w:pPr>
        <w:pStyle w:val="ListBullet"/>
      </w:pPr>
      <w:r>
        <w:rPr>
          <w:b/>
        </w:rPr>
        <w:t>O Enigma da Transfiguração</w:t>
      </w:r>
      <w:r>
        <w:t xml:space="preserve"> — </w:t>
      </w:r>
      <w:r>
        <w:rPr>
          <w:rFonts w:ascii="Consolas" w:hAnsi="Consolas"/>
          <w:sz w:val="18"/>
        </w:rPr>
        <w:t>RC-366</w:t>
      </w:r>
      <w:r>
        <w:t xml:space="preserve"> 🟠 · Eventos &amp; Eras › 7.3 Profecias / Anúncios · 6 fonte(s)</w:t>
      </w:r>
    </w:p>
    <w:p>
      <w:pPr>
        <w:pStyle w:val="ListBullet"/>
      </w:pPr>
      <w:r>
        <w:rPr>
          <w:b/>
        </w:rPr>
        <w:t>Profecia Hopi da Estrela Azul</w:t>
      </w:r>
      <w:r>
        <w:t xml:space="preserve"> — </w:t>
      </w:r>
      <w:r>
        <w:rPr>
          <w:rFonts w:ascii="Consolas" w:hAnsi="Consolas"/>
          <w:sz w:val="18"/>
        </w:rPr>
        <w:t>RC-591</w:t>
      </w:r>
      <w:r>
        <w:t xml:space="preserve"> 🟠 · Eventos &amp; Eras › 7.3 Profecias / Anúncios · 1 fonte(s)</w:t>
      </w:r>
    </w:p>
    <w:p>
      <w:pPr>
        <w:pStyle w:val="ListBullet"/>
      </w:pPr>
      <w:r>
        <w:rPr>
          <w:b/>
        </w:rPr>
        <w:t>Relógio Messiânico</w:t>
      </w:r>
      <w:r>
        <w:t xml:space="preserve"> — </w:t>
      </w:r>
      <w:r>
        <w:rPr>
          <w:rFonts w:ascii="Consolas" w:hAnsi="Consolas"/>
          <w:sz w:val="18"/>
        </w:rPr>
        <w:t>RC-765</w:t>
      </w:r>
      <w:r>
        <w:t xml:space="preserve"> 🟠 · Eventos &amp; Eras › 7.3 Profecias / Anúncios · 1 fonte(s)</w:t>
      </w:r>
    </w:p>
    <w:p>
      <w:pPr>
        <w:pStyle w:val="Heading3"/>
      </w:pPr>
      <w:r>
        <w:t>III.16.5 — Missões, expedições e encontros</w:t>
      </w:r>
    </w:p>
    <w:p>
      <w:pPr>
        <w:pStyle w:val="ListBullet"/>
      </w:pPr>
      <w:r>
        <w:rPr>
          <w:b/>
        </w:rPr>
        <w:t>Conclave da Espiritualidade Laboratorial</w:t>
      </w:r>
      <w:r>
        <w:t xml:space="preserve"> — </w:t>
      </w:r>
      <w:r>
        <w:rPr>
          <w:rFonts w:ascii="Consolas" w:hAnsi="Consolas"/>
          <w:sz w:val="18"/>
        </w:rPr>
        <w:t>RC-635</w:t>
      </w:r>
      <w:r>
        <w:t xml:space="preserve"> 🟠 · Eventos &amp; Eras › 7.5 Missões / Expedições / Encontros · 2 fonte(s)</w:t>
      </w:r>
    </w:p>
    <w:p>
      <w:pPr>
        <w:pStyle w:val="ListBullet"/>
      </w:pPr>
      <w:r>
        <w:rPr>
          <w:b/>
        </w:rPr>
        <w:t>Experiência Gron</w:t>
      </w:r>
      <w:r>
        <w:t xml:space="preserve"> — </w:t>
      </w:r>
      <w:r>
        <w:rPr>
          <w:rFonts w:ascii="Consolas" w:hAnsi="Consolas"/>
          <w:sz w:val="18"/>
        </w:rPr>
        <w:t>RC-062</w:t>
      </w:r>
      <w:r>
        <w:t xml:space="preserve"> 🟠 · Eventos &amp; Eras › 7.5 Missões / Expedições / Encontros · 2 fonte(s)</w:t>
      </w:r>
    </w:p>
    <w:p>
      <w:pPr>
        <w:pStyle w:val="ListBullet"/>
      </w:pPr>
      <w:r>
        <w:rPr>
          <w:b/>
        </w:rPr>
        <w:t>Intercessão de Enoque pelos Anunnakis</w:t>
      </w:r>
      <w:r>
        <w:t xml:space="preserve"> — </w:t>
      </w:r>
      <w:r>
        <w:rPr>
          <w:rFonts w:ascii="Consolas" w:hAnsi="Consolas"/>
          <w:sz w:val="18"/>
        </w:rPr>
        <w:t>RC-673</w:t>
      </w:r>
      <w:r>
        <w:t xml:space="preserve"> 🟠 · Eventos &amp; Eras › 7.5 Missões / Expedições / Encontros · 4 fonte(s)</w:t>
      </w:r>
    </w:p>
    <w:p>
      <w:pPr>
        <w:pStyle w:val="ListBullet"/>
      </w:pPr>
      <w:r>
        <w:rPr>
          <w:b/>
        </w:rPr>
        <w:t>Moisés e o Êxodo (leitura RC)</w:t>
      </w:r>
      <w:r>
        <w:t xml:space="preserve"> — </w:t>
      </w:r>
      <w:r>
        <w:rPr>
          <w:rFonts w:ascii="Consolas" w:hAnsi="Consolas"/>
          <w:sz w:val="18"/>
        </w:rPr>
        <w:t>RC-750</w:t>
      </w:r>
      <w:r>
        <w:t xml:space="preserve"> 🟠 · Eventos &amp; Eras › 7.5 Missões / Expedições / Encontros · 1 fonte(s)</w:t>
      </w:r>
    </w:p>
    <w:p>
      <w:pPr>
        <w:pStyle w:val="ListBullet"/>
      </w:pPr>
      <w:r>
        <w:rPr>
          <w:b/>
        </w:rPr>
        <w:t>O Fator Judas</w:t>
      </w:r>
      <w:r>
        <w:t xml:space="preserve"> — </w:t>
      </w:r>
      <w:r>
        <w:rPr>
          <w:rFonts w:ascii="Consolas" w:hAnsi="Consolas"/>
          <w:sz w:val="18"/>
        </w:rPr>
        <w:t>RC-365</w:t>
      </w:r>
      <w:r>
        <w:t xml:space="preserve"> 🟠 · Eventos &amp; Eras › 7.5 Missões / Expedições / Encontros · 6 fonte(s)</w:t>
      </w:r>
    </w:p>
    <w:p>
      <w:pPr>
        <w:pStyle w:val="ListBullet"/>
      </w:pPr>
      <w:r>
        <w:rPr>
          <w:b/>
        </w:rPr>
        <w:t>Pegadinha de Javé</w:t>
      </w:r>
      <w:r>
        <w:t xml:space="preserve"> — </w:t>
      </w:r>
      <w:r>
        <w:rPr>
          <w:rFonts w:ascii="Consolas" w:hAnsi="Consolas"/>
          <w:sz w:val="18"/>
        </w:rPr>
        <w:t>RC-660</w:t>
      </w:r>
      <w:r>
        <w:t xml:space="preserve"> 🟠 · Eventos &amp; Eras › 7.5 Missões / Expedições / Encontros · 1 fonte(s)</w:t>
      </w:r>
    </w:p>
    <w:p>
      <w:pPr>
        <w:pStyle w:val="ListBullet"/>
      </w:pPr>
      <w:r>
        <w:rPr>
          <w:b/>
        </w:rPr>
        <w:t>Plano Colmeia (para o Universo Biológico)</w:t>
      </w:r>
      <w:r>
        <w:t xml:space="preserve"> — </w:t>
      </w:r>
      <w:r>
        <w:rPr>
          <w:rFonts w:ascii="Consolas" w:hAnsi="Consolas"/>
          <w:sz w:val="18"/>
        </w:rPr>
        <w:t>RC-179</w:t>
      </w:r>
      <w:r>
        <w:t xml:space="preserve"> 🟠 · Eventos &amp; Eras › 7.5 Missões / Expedições / Encontros · 3 fonte(s)</w:t>
      </w:r>
    </w:p>
    <w:p>
      <w:pPr>
        <w:pStyle w:val="ListBullet"/>
      </w:pPr>
      <w:r>
        <w:rPr>
          <w:b/>
        </w:rPr>
        <w:t>Projeto Amaterasu–Kami no Japão</w:t>
      </w:r>
      <w:r>
        <w:t xml:space="preserve"> — </w:t>
      </w:r>
      <w:r>
        <w:rPr>
          <w:rFonts w:ascii="Consolas" w:hAnsi="Consolas"/>
          <w:sz w:val="18"/>
        </w:rPr>
        <w:t>RC-737</w:t>
      </w:r>
      <w:r>
        <w:t xml:space="preserve"> 🟠 · Eventos &amp; Eras › 7.5 Missões / Expedições / Encontros · 1 fonte(s)</w:t>
      </w:r>
    </w:p>
    <w:p>
      <w:pPr>
        <w:pStyle w:val="ListBullet"/>
      </w:pPr>
      <w:r>
        <w:rPr>
          <w:b/>
        </w:rPr>
        <w:t>Projeto Orunmilá–Olodus</w:t>
      </w:r>
      <w:r>
        <w:t xml:space="preserve"> — </w:t>
      </w:r>
      <w:r>
        <w:rPr>
          <w:rFonts w:ascii="Consolas" w:hAnsi="Consolas"/>
          <w:sz w:val="18"/>
        </w:rPr>
        <w:t>RC-741</w:t>
      </w:r>
      <w:r>
        <w:t xml:space="preserve"> 🟠 · Eventos &amp; Eras › 7.5 Missões / Expedições / Encontros · 3 fonte(s)</w:t>
      </w:r>
    </w:p>
    <w:p>
      <w:pPr>
        <w:pStyle w:val="ListBullet"/>
      </w:pPr>
      <w:r>
        <w:rPr>
          <w:b/>
        </w:rPr>
        <w:t>Reunião Operativa Mental dos 43 Pashvnaj</w:t>
      </w:r>
      <w:r>
        <w:t xml:space="preserve"> — </w:t>
      </w:r>
      <w:r>
        <w:rPr>
          <w:rFonts w:ascii="Consolas" w:hAnsi="Consolas"/>
          <w:sz w:val="18"/>
        </w:rPr>
        <w:t>RC-629</w:t>
      </w:r>
      <w:r>
        <w:t xml:space="preserve"> 🟠 · Eventos &amp; Eras › 7.5 Missões / Expedições / Encontros · 1 fonte(s)</w:t>
      </w:r>
    </w:p>
    <w:p>
      <w:pPr>
        <w:pStyle w:val="ListBullet"/>
      </w:pPr>
      <w:r>
        <w:rPr>
          <w:b/>
        </w:rPr>
        <w:t>Revolução Inacabada de Prometeu e Pandora</w:t>
      </w:r>
      <w:r>
        <w:t xml:space="preserve"> — </w:t>
      </w:r>
      <w:r>
        <w:rPr>
          <w:rFonts w:ascii="Consolas" w:hAnsi="Consolas"/>
          <w:sz w:val="18"/>
        </w:rPr>
        <w:t>RC-788</w:t>
      </w:r>
      <w:r>
        <w:t xml:space="preserve"> 🟠 · Eventos &amp; Eras › 7.5 Missões / Expedições / Encontros · 1 fonte(s)</w:t>
      </w:r>
    </w:p>
    <w:p>
      <w:pPr>
        <w:pStyle w:val="ListBullet"/>
      </w:pPr>
      <w:r>
        <w:rPr>
          <w:b/>
        </w:rPr>
        <w:t>Samudra Manthana / Batimento do Oceano de Leite</w:t>
      </w:r>
      <w:r>
        <w:t xml:space="preserve"> — </w:t>
      </w:r>
      <w:r>
        <w:rPr>
          <w:rFonts w:ascii="Consolas" w:hAnsi="Consolas"/>
          <w:sz w:val="18"/>
        </w:rPr>
        <w:t>RC-734</w:t>
      </w:r>
      <w:r>
        <w:t xml:space="preserve"> 🟠 · Eventos &amp; Eras › 7.5 Missões / Expedições / Encontros · 4 fonte(s)</w:t>
      </w:r>
    </w:p>
    <w:p>
      <w:pPr>
        <w:pStyle w:val="ListBullet"/>
      </w:pPr>
      <w:r>
        <w:rPr>
          <w:b/>
        </w:rPr>
        <w:t>Últimas Ordens de Javé aos Clones</w:t>
      </w:r>
      <w:r>
        <w:t xml:space="preserve"> — </w:t>
      </w:r>
      <w:r>
        <w:rPr>
          <w:rFonts w:ascii="Consolas" w:hAnsi="Consolas"/>
          <w:sz w:val="18"/>
        </w:rPr>
        <w:t>RC-652</w:t>
      </w:r>
      <w:r>
        <w:t xml:space="preserve"> 🟠 · Eventos &amp; Eras › 7.5 Missões / Expedições / Encontros · 3 fonte(s)</w:t>
      </w:r>
    </w:p>
    <w:p>
      <w:pPr>
        <w:pStyle w:val="Heading1"/>
      </w:pPr>
      <w:r>
        <w:t>VOLUME IV — A HUMANIDADE E O OPERADOR — o nós</w:t>
      </w:r>
    </w:p>
    <w:p>
      <w:r>
        <w:rPr>
          <w:i/>
        </w:rPr>
        <w:t xml:space="preserve">Verbetes ancorados neste volume: </w:t>
      </w:r>
      <w:r>
        <w:rPr>
          <w:i/>
        </w:rPr>
        <w:t>161</w:t>
      </w:r>
      <w:r>
        <w:t>**</w:t>
      </w:r>
    </w:p>
    <w:p>
      <w:pPr>
        <w:pStyle w:val="Heading2"/>
      </w:pPr>
      <w:r>
        <w:t>IV.17 — Antropogênese</w:t>
      </w:r>
    </w:p>
    <w:p>
      <w:r>
        <w:rPr>
          <w:i/>
        </w:rPr>
        <w:t>Como a vida chegou aqui e o que foi feito com ela.</w:t>
      </w:r>
    </w:p>
    <w:p>
      <w:r>
        <w:rPr>
          <w:b/>
        </w:rPr>
        <w:t>Verbetes:</w:t>
      </w:r>
      <w:r>
        <w:t xml:space="preserve"> 9</w:t>
      </w:r>
    </w:p>
    <w:p>
      <w:pPr>
        <w:pStyle w:val="Heading3"/>
      </w:pPr>
      <w:r>
        <w:t>IV.17.1 — O Projeto Talm e o transporte da vida</w:t>
      </w:r>
    </w:p>
    <w:p>
      <w:pPr>
        <w:pStyle w:val="ListBullet"/>
      </w:pPr>
      <w:r>
        <w:rPr>
          <w:b/>
        </w:rPr>
        <w:t>Projeto Talm</w:t>
      </w:r>
      <w:r>
        <w:t xml:space="preserve"> — </w:t>
      </w:r>
      <w:r>
        <w:rPr>
          <w:rFonts w:ascii="Consolas" w:hAnsi="Consolas"/>
          <w:sz w:val="18"/>
        </w:rPr>
        <w:t>RC-091</w:t>
      </w:r>
      <w:r>
        <w:t xml:space="preserve"> 🟠 · Eventos &amp; Eras › 7.5 Missões / Expedições / Encontros · 17 fonte(s)</w:t>
      </w:r>
    </w:p>
    <w:p>
      <w:pPr>
        <w:pStyle w:val="ListBullet"/>
      </w:pPr>
      <w:r>
        <w:rPr>
          <w:b/>
        </w:rPr>
        <w:t>Seres Terrenos (Homo Sapiens)</w:t>
      </w:r>
      <w:r>
        <w:t xml:space="preserve"> — </w:t>
      </w:r>
      <w:r>
        <w:rPr>
          <w:rFonts w:ascii="Consolas" w:hAnsi="Consolas"/>
          <w:sz w:val="18"/>
        </w:rPr>
        <w:t>RC-099</w:t>
      </w:r>
      <w:r>
        <w:t xml:space="preserve"> 🟠 · Seres &amp; Entidades › 1.6 Figuras humanas (históricas/míticas) · 21 fonte(s)</w:t>
      </w:r>
    </w:p>
    <w:p>
      <w:pPr>
        <w:pStyle w:val="Heading3"/>
      </w:pPr>
      <w:r>
        <w:t>IV.17.2 — A semeadura e os Agentes da Vida</w:t>
      </w:r>
    </w:p>
    <w:p>
      <w:pPr>
        <w:pStyle w:val="ListBullet"/>
      </w:pPr>
      <w:r>
        <w:rPr>
          <w:b/>
        </w:rPr>
        <w:t>Agentes da Vida Universal</w:t>
      </w:r>
      <w:r>
        <w:t xml:space="preserve"> — </w:t>
      </w:r>
      <w:r>
        <w:rPr>
          <w:rFonts w:ascii="Consolas" w:hAnsi="Consolas"/>
          <w:sz w:val="18"/>
        </w:rPr>
        <w:t>RC-148</w:t>
      </w:r>
      <w:r>
        <w:t xml:space="preserve"> 🟠 · Seres &amp; Entidades › 1.8 Consciências coletivas / Logos · 7 fonte(s)</w:t>
      </w:r>
    </w:p>
    <w:p>
      <w:pPr>
        <w:pStyle w:val="Heading3"/>
      </w:pPr>
      <w:r>
        <w:t>IV.17.3 — O DNA como projeção holográfica</w:t>
      </w:r>
    </w:p>
    <w:p>
      <w:pPr>
        <w:pStyle w:val="ListBullet"/>
      </w:pPr>
      <w:r>
        <w:rPr>
          <w:b/>
        </w:rPr>
        <w:t>DNA como Projeção Holográfica do Psiquismo do Criador</w:t>
      </w:r>
      <w:r>
        <w:t xml:space="preserve"> — </w:t>
      </w:r>
      <w:r>
        <w:rPr>
          <w:rFonts w:ascii="Consolas" w:hAnsi="Consolas"/>
          <w:sz w:val="18"/>
        </w:rPr>
        <w:t>RC-217</w:t>
      </w:r>
      <w:r>
        <w:t xml:space="preserve"> 🟠 · Conceitos Cosmológicos › 2.2 Leis e princípios cósmicos · 24 fonte(s)</w:t>
      </w:r>
    </w:p>
    <w:p>
      <w:pPr>
        <w:pStyle w:val="Heading3"/>
      </w:pPr>
      <w:r>
        <w:t>IV.17.4 — Pandora, o Éden e as hibridações</w:t>
      </w:r>
    </w:p>
    <w:p>
      <w:pPr>
        <w:pStyle w:val="ListBullet"/>
      </w:pPr>
      <w:r>
        <w:rPr>
          <w:b/>
        </w:rPr>
        <w:t>Éden do Criador (Éden como laboratório)</w:t>
      </w:r>
      <w:r>
        <w:t xml:space="preserve"> — </w:t>
      </w:r>
      <w:r>
        <w:rPr>
          <w:rFonts w:ascii="Consolas" w:hAnsi="Consolas"/>
          <w:sz w:val="18"/>
        </w:rPr>
        <w:t>RC-242</w:t>
      </w:r>
      <w:r>
        <w:t xml:space="preserve"> 🟠 · Lokas &amp; Geografias › 3.3 Localidades terrestres · 3 fonte(s)</w:t>
      </w:r>
    </w:p>
    <w:p>
      <w:pPr>
        <w:pStyle w:val="ListBullet"/>
      </w:pPr>
      <w:r>
        <w:rPr>
          <w:b/>
        </w:rPr>
        <w:t>Kalil Kadmon (nome demo de Pandora)</w:t>
      </w:r>
      <w:r>
        <w:t xml:space="preserve"> — </w:t>
      </w:r>
      <w:r>
        <w:rPr>
          <w:rFonts w:ascii="Consolas" w:hAnsi="Consolas"/>
          <w:sz w:val="18"/>
        </w:rPr>
        <w:t>RC-299</w:t>
      </w:r>
      <w:r>
        <w:t xml:space="preserve"> 🟢 · Seres &amp; Entidades › 1.5 Decaídos / Exilados / Demônios · 8 fonte(s)</w:t>
      </w:r>
    </w:p>
    <w:p>
      <w:pPr>
        <w:pStyle w:val="ListBullet"/>
      </w:pPr>
      <w:r>
        <w:rPr>
          <w:b/>
        </w:rPr>
        <w:t>Pandora</w:t>
      </w:r>
      <w:r>
        <w:t xml:space="preserve"> — </w:t>
      </w:r>
      <w:r>
        <w:rPr>
          <w:rFonts w:ascii="Consolas" w:hAnsi="Consolas"/>
          <w:sz w:val="18"/>
        </w:rPr>
        <w:t>RC-086</w:t>
      </w:r>
      <w:r>
        <w:t xml:space="preserve"> 🟠 · Seres &amp; Entidades › 1.7 Híbridos / Seres de transição · 27 fonte(s)</w:t>
      </w:r>
    </w:p>
    <w:p>
      <w:pPr>
        <w:pStyle w:val="ListBullet"/>
      </w:pPr>
      <w:r>
        <w:rPr>
          <w:b/>
        </w:rPr>
        <w:t>Pandora como Serpente do Éden</w:t>
      </w:r>
      <w:r>
        <w:t xml:space="preserve"> — </w:t>
      </w:r>
      <w:r>
        <w:rPr>
          <w:rFonts w:ascii="Consolas" w:hAnsi="Consolas"/>
          <w:sz w:val="18"/>
        </w:rPr>
        <w:t>RC-283</w:t>
      </w:r>
      <w:r>
        <w:t xml:space="preserve"> 🟠 · Eventos &amp; Eras › 7.5 Missões / Expedições / Encontros · 8 fonte(s)</w:t>
      </w:r>
    </w:p>
    <w:p>
      <w:pPr>
        <w:pStyle w:val="ListBullet"/>
      </w:pPr>
      <w:r>
        <w:rPr>
          <w:b/>
        </w:rPr>
        <w:t>Val Dimon</w:t>
      </w:r>
      <w:r>
        <w:t xml:space="preserve"> — </w:t>
      </w:r>
      <w:r>
        <w:rPr>
          <w:rFonts w:ascii="Consolas" w:hAnsi="Consolas"/>
          <w:sz w:val="18"/>
        </w:rPr>
        <w:t>RC-118</w:t>
      </w:r>
      <w:r>
        <w:t xml:space="preserve"> 🟠 · Seres &amp; Entidades › 1.3 Extraterrestres / Raças cósmicas · 3 fonte(s)</w:t>
      </w:r>
    </w:p>
    <w:p>
      <w:pPr>
        <w:pStyle w:val="Heading2"/>
      </w:pPr>
      <w:r>
        <w:t>IV.18 — A constituição do ser humano</w:t>
      </w:r>
    </w:p>
    <w:p>
      <w:r>
        <w:rPr>
          <w:i/>
        </w:rPr>
        <w:t>De que material o operador humano é feito, segundo a RC.</w:t>
      </w:r>
    </w:p>
    <w:p>
      <w:r>
        <w:rPr>
          <w:b/>
        </w:rPr>
        <w:t>Verbetes:</w:t>
      </w:r>
      <w:r>
        <w:t xml:space="preserve"> 33</w:t>
      </w:r>
    </w:p>
    <w:p>
      <w:pPr>
        <w:pStyle w:val="Heading3"/>
      </w:pPr>
      <w:r>
        <w:t>IV.18.1 — Corpos e vestimentas espirituais</w:t>
      </w:r>
    </w:p>
    <w:p>
      <w:pPr>
        <w:pStyle w:val="ListBullet"/>
      </w:pPr>
      <w:r>
        <w:rPr>
          <w:b/>
        </w:rPr>
        <w:t>Corpo Átmico</w:t>
      </w:r>
      <w:r>
        <w:t xml:space="preserve"> — </w:t>
      </w:r>
      <w:r>
        <w:rPr>
          <w:rFonts w:ascii="Consolas" w:hAnsi="Consolas"/>
          <w:sz w:val="18"/>
        </w:rPr>
        <w:t>RC-623</w:t>
      </w:r>
      <w:r>
        <w:t xml:space="preserve"> 🟠 · Conceitos Cosmológicos › 2.3 Dimensões / Planos de existência · 11 fonte(s)</w:t>
      </w:r>
    </w:p>
    <w:p>
      <w:pPr>
        <w:pStyle w:val="ListBullet"/>
      </w:pPr>
      <w:r>
        <w:rPr>
          <w:b/>
        </w:rPr>
        <w:t>Corpo Búdico</w:t>
      </w:r>
      <w:r>
        <w:t xml:space="preserve"> — </w:t>
      </w:r>
      <w:r>
        <w:rPr>
          <w:rFonts w:ascii="Consolas" w:hAnsi="Consolas"/>
          <w:sz w:val="18"/>
        </w:rPr>
        <w:t>RC-624</w:t>
      </w:r>
      <w:r>
        <w:t xml:space="preserve"> 🟠 · Conceitos Cosmológicos › 2.3 Dimensões / Planos de existência · 8 fonte(s)</w:t>
      </w:r>
    </w:p>
    <w:p>
      <w:pPr>
        <w:pStyle w:val="ListBullet"/>
      </w:pPr>
      <w:r>
        <w:rPr>
          <w:b/>
        </w:rPr>
        <w:t>Corpo Daiva / Corpo Demoníaco de Plasma</w:t>
      </w:r>
      <w:r>
        <w:t xml:space="preserve"> — </w:t>
      </w:r>
      <w:r>
        <w:rPr>
          <w:rFonts w:ascii="Consolas" w:hAnsi="Consolas"/>
          <w:sz w:val="18"/>
        </w:rPr>
        <w:t>RC-630</w:t>
      </w:r>
      <w:r>
        <w:t xml:space="preserve"> 🟠 · Conceitos Cosmológicos › 2.3 Dimensões / Planos de existência · 3 fonte(s)</w:t>
      </w:r>
    </w:p>
    <w:p>
      <w:pPr>
        <w:pStyle w:val="ListBullet"/>
      </w:pPr>
      <w:r>
        <w:rPr>
          <w:b/>
        </w:rPr>
        <w:t>Corpo Manásico / Corpo Mental</w:t>
      </w:r>
      <w:r>
        <w:t xml:space="preserve"> — </w:t>
      </w:r>
      <w:r>
        <w:rPr>
          <w:rFonts w:ascii="Consolas" w:hAnsi="Consolas"/>
          <w:sz w:val="18"/>
        </w:rPr>
        <w:t>RC-625</w:t>
      </w:r>
      <w:r>
        <w:t xml:space="preserve"> 🟠 · Conceitos Cosmológicos › 2.3 Dimensões / Planos de existência · 12 fonte(s)</w:t>
      </w:r>
    </w:p>
    <w:p>
      <w:pPr>
        <w:pStyle w:val="ListBullet"/>
      </w:pPr>
      <w:r>
        <w:rPr>
          <w:b/>
        </w:rPr>
        <w:t>Corpo Sutil Reencarnante</w:t>
      </w:r>
      <w:r>
        <w:t xml:space="preserve"> — </w:t>
      </w:r>
      <w:r>
        <w:rPr>
          <w:rFonts w:ascii="Consolas" w:hAnsi="Consolas"/>
          <w:sz w:val="18"/>
        </w:rPr>
        <w:t>RC-704</w:t>
      </w:r>
      <w:r>
        <w:t xml:space="preserve"> 🟠 · Conceitos Cosmológicos › 2.3 Dimensões / Planos de existência · 5 fonte(s)</w:t>
      </w:r>
    </w:p>
    <w:p>
      <w:pPr>
        <w:pStyle w:val="Heading3"/>
      </w:pPr>
      <w:r>
        <w:t>IV.18.2 — Mentalma e o aparelho mental</w:t>
      </w:r>
    </w:p>
    <w:p>
      <w:pPr>
        <w:pStyle w:val="ListBullet"/>
      </w:pPr>
      <w:r>
        <w:rPr>
          <w:b/>
        </w:rPr>
        <w:t>Cérebro Radiata</w:t>
      </w:r>
      <w:r>
        <w:t xml:space="preserve"> — </w:t>
      </w:r>
      <w:r>
        <w:rPr>
          <w:rFonts w:ascii="Consolas" w:hAnsi="Consolas"/>
          <w:sz w:val="18"/>
        </w:rPr>
        <w:t>RC-631</w:t>
      </w:r>
      <w:r>
        <w:t xml:space="preserve"> 🟠 · Processos &amp; Fenômenos › 4.1 Processos biológicos / genéticos · 10 fonte(s)</w:t>
      </w:r>
    </w:p>
    <w:p>
      <w:pPr>
        <w:pStyle w:val="ListBullet"/>
      </w:pPr>
      <w:r>
        <w:rPr>
          <w:b/>
        </w:rPr>
        <w:t>Mentalma</w:t>
      </w:r>
      <w:r>
        <w:t xml:space="preserve"> — </w:t>
      </w:r>
      <w:r>
        <w:rPr>
          <w:rFonts w:ascii="Consolas" w:hAnsi="Consolas"/>
          <w:sz w:val="18"/>
        </w:rPr>
        <w:t>RC-166</w:t>
      </w:r>
      <w:r>
        <w:t xml:space="preserve"> 🟠 · Termos Específicos › 8.5 Outros idiomas / jargão técnico · 22 fonte(s)</w:t>
      </w:r>
    </w:p>
    <w:p>
      <w:pPr>
        <w:pStyle w:val="ListBullet"/>
      </w:pPr>
      <w:r>
        <w:rPr>
          <w:b/>
        </w:rPr>
        <w:t>Quarto Cérebro Humano</w:t>
      </w:r>
      <w:r>
        <w:t xml:space="preserve"> — </w:t>
      </w:r>
      <w:r>
        <w:rPr>
          <w:rFonts w:ascii="Consolas" w:hAnsi="Consolas"/>
          <w:sz w:val="18"/>
        </w:rPr>
        <w:t>RC-614</w:t>
      </w:r>
      <w:r>
        <w:t xml:space="preserve"> 🟠 · Processos &amp; Fenômenos › 4.1 Processos biológicos / genéticos · 6 fonte(s)</w:t>
      </w:r>
    </w:p>
    <w:p>
      <w:pPr>
        <w:pStyle w:val="Heading3"/>
      </w:pPr>
      <w:r>
        <w:t>IV.18.3 — Processos biológicos e genéticos</w:t>
      </w:r>
    </w:p>
    <w:p>
      <w:pPr>
        <w:pStyle w:val="ListBullet"/>
      </w:pPr>
      <w:r>
        <w:rPr>
          <w:b/>
        </w:rPr>
        <w:t>Baralho genético (metáfora dos 28.869 genes)</w:t>
      </w:r>
      <w:r>
        <w:t xml:space="preserve"> — </w:t>
      </w:r>
      <w:r>
        <w:rPr>
          <w:rFonts w:ascii="Consolas" w:hAnsi="Consolas"/>
          <w:sz w:val="18"/>
        </w:rPr>
        <w:t>RC-562</w:t>
      </w:r>
      <w:r>
        <w:t xml:space="preserve"> 🟠 · Processos &amp; Fenômenos › 4.1 Processos biológicos / genéticos · 13 fonte(s)</w:t>
      </w:r>
    </w:p>
    <w:p>
      <w:pPr>
        <w:pStyle w:val="ListBullet"/>
      </w:pPr>
      <w:r>
        <w:rPr>
          <w:b/>
        </w:rPr>
        <w:t>Cessão Consciente do DNA Humano</w:t>
      </w:r>
      <w:r>
        <w:t xml:space="preserve"> — </w:t>
      </w:r>
      <w:r>
        <w:rPr>
          <w:rFonts w:ascii="Consolas" w:hAnsi="Consolas"/>
          <w:sz w:val="18"/>
        </w:rPr>
        <w:t>RC-698</w:t>
      </w:r>
      <w:r>
        <w:t xml:space="preserve"> 🟠 · Processos &amp; Fenômenos › 4.1 Processos biológicos / genéticos · 5 fonte(s)</w:t>
      </w:r>
    </w:p>
    <w:p>
      <w:pPr>
        <w:pStyle w:val="ListBullet"/>
      </w:pPr>
      <w:r>
        <w:rPr>
          <w:b/>
        </w:rPr>
        <w:t>Código Genético como Marca da Herança Demoníaca</w:t>
      </w:r>
      <w:r>
        <w:t xml:space="preserve"> — </w:t>
      </w:r>
      <w:r>
        <w:rPr>
          <w:rFonts w:ascii="Consolas" w:hAnsi="Consolas"/>
          <w:sz w:val="18"/>
        </w:rPr>
        <w:t>RC-825</w:t>
      </w:r>
      <w:r>
        <w:t xml:space="preserve"> 🟠 · Processos &amp; Fenômenos › 4.1 Processos biológicos / genéticos · 1 fonte(s)</w:t>
      </w:r>
    </w:p>
    <w:p>
      <w:pPr>
        <w:pStyle w:val="ListBullet"/>
      </w:pPr>
      <w:r>
        <w:rPr>
          <w:b/>
        </w:rPr>
        <w:t>Cognição</w:t>
      </w:r>
      <w:r>
        <w:t xml:space="preserve"> — </w:t>
      </w:r>
      <w:r>
        <w:rPr>
          <w:rFonts w:ascii="Consolas" w:hAnsi="Consolas"/>
          <w:sz w:val="18"/>
        </w:rPr>
        <w:t>RC-935</w:t>
      </w:r>
      <w:r>
        <w:t xml:space="preserve"> 🟡 · Processos &amp; Fenômenos › 4.1 Processos biológicos / genéticos · 0 fonte(s)</w:t>
      </w:r>
    </w:p>
    <w:p>
      <w:pPr>
        <w:pStyle w:val="ListBullet"/>
      </w:pPr>
      <w:r>
        <w:rPr>
          <w:b/>
        </w:rPr>
        <w:t>Conectoma humano (pulsações sinápticas e a sensação de eu)</w:t>
      </w:r>
      <w:r>
        <w:t xml:space="preserve"> — </w:t>
      </w:r>
      <w:r>
        <w:rPr>
          <w:rFonts w:ascii="Consolas" w:hAnsi="Consolas"/>
          <w:sz w:val="18"/>
        </w:rPr>
        <w:t>RC-557</w:t>
      </w:r>
      <w:r>
        <w:t xml:space="preserve"> 🟠 · Processos &amp; Fenômenos › 4.1 Processos biológicos / genéticos · 10 fonte(s)</w:t>
      </w:r>
    </w:p>
    <w:p>
      <w:pPr>
        <w:pStyle w:val="ListBullet"/>
      </w:pPr>
      <w:r>
        <w:rPr>
          <w:b/>
        </w:rPr>
        <w:t>Entroncamentos Genéticos Intersiderais</w:t>
      </w:r>
      <w:r>
        <w:t xml:space="preserve"> — </w:t>
      </w:r>
      <w:r>
        <w:rPr>
          <w:rFonts w:ascii="Consolas" w:hAnsi="Consolas"/>
          <w:sz w:val="18"/>
        </w:rPr>
        <w:t>RC-323</w:t>
      </w:r>
      <w:r>
        <w:t xml:space="preserve"> 🟠 · Processos &amp; Fenômenos › 4.1 Processos biológicos / genéticos · 4 fonte(s)</w:t>
      </w:r>
    </w:p>
    <w:p>
      <w:pPr>
        <w:pStyle w:val="ListBullet"/>
      </w:pPr>
      <w:r>
        <w:rPr>
          <w:b/>
        </w:rPr>
        <w:t>Especiação</w:t>
      </w:r>
      <w:r>
        <w:t xml:space="preserve"> — </w:t>
      </w:r>
      <w:r>
        <w:rPr>
          <w:rFonts w:ascii="Consolas" w:hAnsi="Consolas"/>
          <w:sz w:val="18"/>
        </w:rPr>
        <w:t>RC-056</w:t>
      </w:r>
      <w:r>
        <w:t xml:space="preserve"> 🟠 · Processos &amp; Fenômenos › 4.1 Processos biológicos / genéticos · 12 fonte(s)</w:t>
      </w:r>
    </w:p>
    <w:p>
      <w:pPr>
        <w:pStyle w:val="ListBullet"/>
      </w:pPr>
      <w:r>
        <w:rPr>
          <w:b/>
        </w:rPr>
        <w:t>Especiação Humana — Levas Genéticas</w:t>
      </w:r>
      <w:r>
        <w:t xml:space="preserve"> — </w:t>
      </w:r>
      <w:r>
        <w:rPr>
          <w:rFonts w:ascii="Consolas" w:hAnsi="Consolas"/>
          <w:sz w:val="18"/>
        </w:rPr>
        <w:t>RC-783</w:t>
      </w:r>
      <w:r>
        <w:t xml:space="preserve"> 🟠 · Processos &amp; Fenômenos › 4.1 Processos biológicos / genéticos · 8 fonte(s)</w:t>
      </w:r>
    </w:p>
    <w:p>
      <w:pPr>
        <w:pStyle w:val="ListBullet"/>
      </w:pPr>
      <w:r>
        <w:rPr>
          <w:b/>
        </w:rPr>
        <w:t>Espelho da Herança Espiritual no Epigenoma</w:t>
      </w:r>
      <w:r>
        <w:t xml:space="preserve"> — </w:t>
      </w:r>
      <w:r>
        <w:rPr>
          <w:rFonts w:ascii="Consolas" w:hAnsi="Consolas"/>
          <w:sz w:val="18"/>
        </w:rPr>
        <w:t>RC-543</w:t>
      </w:r>
      <w:r>
        <w:t xml:space="preserve"> 🟠 · Processos &amp; Fenômenos › 4.1 Processos biológicos / genéticos · 9 fonte(s)</w:t>
      </w:r>
    </w:p>
    <w:p>
      <w:pPr>
        <w:pStyle w:val="ListBullet"/>
      </w:pPr>
      <w:r>
        <w:rPr>
          <w:b/>
        </w:rPr>
        <w:t>Foz Côa / FOXP2 (símbolos)</w:t>
      </w:r>
      <w:r>
        <w:t xml:space="preserve"> — </w:t>
      </w:r>
      <w:r>
        <w:rPr>
          <w:rFonts w:ascii="Consolas" w:hAnsi="Consolas"/>
          <w:sz w:val="18"/>
        </w:rPr>
        <w:t>RC-400</w:t>
      </w:r>
      <w:r>
        <w:t xml:space="preserve"> 🟠 · Processos &amp; Fenômenos › 4.1 Processos biológicos / genéticos · 13 fonte(s)</w:t>
      </w:r>
    </w:p>
    <w:p>
      <w:pPr>
        <w:pStyle w:val="ListBullet"/>
      </w:pPr>
      <w:r>
        <w:rPr>
          <w:b/>
        </w:rPr>
        <w:t>Genes Críticos / Genes Dorminhocos</w:t>
      </w:r>
      <w:r>
        <w:t xml:space="preserve"> — </w:t>
      </w:r>
      <w:r>
        <w:rPr>
          <w:rFonts w:ascii="Consolas" w:hAnsi="Consolas"/>
          <w:sz w:val="18"/>
        </w:rPr>
        <w:t>RC-710</w:t>
      </w:r>
      <w:r>
        <w:t xml:space="preserve"> 🟠 · Processos &amp; Fenômenos › 4.1 Processos biológicos / genéticos · 4 fonte(s)</w:t>
      </w:r>
    </w:p>
    <w:p>
      <w:pPr>
        <w:pStyle w:val="ListBullet"/>
      </w:pPr>
      <w:r>
        <w:rPr>
          <w:b/>
        </w:rPr>
        <w:t>Genoma da Liberdade</w:t>
      </w:r>
      <w:r>
        <w:t xml:space="preserve"> — </w:t>
      </w:r>
      <w:r>
        <w:rPr>
          <w:rFonts w:ascii="Consolas" w:hAnsi="Consolas"/>
          <w:sz w:val="18"/>
        </w:rPr>
        <w:t>RC-619</w:t>
      </w:r>
      <w:r>
        <w:t xml:space="preserve"> 🟠 · Processos &amp; Fenômenos › 4.1 Processos biológicos / genéticos · 11 fonte(s)</w:t>
      </w:r>
    </w:p>
    <w:p>
      <w:pPr>
        <w:pStyle w:val="ListBullet"/>
      </w:pPr>
      <w:r>
        <w:rPr>
          <w:b/>
        </w:rPr>
        <w:t>Genoma de Sílica / Genoma Não Biológico</w:t>
      </w:r>
      <w:r>
        <w:t xml:space="preserve"> — </w:t>
      </w:r>
      <w:r>
        <w:rPr>
          <w:rFonts w:ascii="Consolas" w:hAnsi="Consolas"/>
          <w:sz w:val="18"/>
        </w:rPr>
        <w:t>RC-646</w:t>
      </w:r>
      <w:r>
        <w:t xml:space="preserve"> 🟠 · Processos &amp; Fenômenos › 4.1 Processos biológicos / genéticos · 5 fonte(s)</w:t>
      </w:r>
    </w:p>
    <w:p>
      <w:pPr>
        <w:pStyle w:val="ListBullet"/>
      </w:pPr>
      <w:r>
        <w:rPr>
          <w:b/>
        </w:rPr>
        <w:t>Genoma Derivado (interação genoma × trajetória)</w:t>
      </w:r>
      <w:r>
        <w:t xml:space="preserve"> — </w:t>
      </w:r>
      <w:r>
        <w:rPr>
          <w:rFonts w:ascii="Consolas" w:hAnsi="Consolas"/>
          <w:sz w:val="18"/>
        </w:rPr>
        <w:t>RC-518</w:t>
      </w:r>
      <w:r>
        <w:t xml:space="preserve"> 🟠 · Processos &amp; Fenômenos › 4.1 Processos biológicos / genéticos · 5 fonte(s)</w:t>
      </w:r>
    </w:p>
    <w:p>
      <w:pPr>
        <w:pStyle w:val="ListBullet"/>
      </w:pPr>
      <w:r>
        <w:rPr>
          <w:b/>
        </w:rPr>
        <w:t>Genótipo da Gentileza (GG)</w:t>
      </w:r>
      <w:r>
        <w:t xml:space="preserve"> — </w:t>
      </w:r>
      <w:r>
        <w:rPr>
          <w:rFonts w:ascii="Consolas" w:hAnsi="Consolas"/>
          <w:sz w:val="18"/>
        </w:rPr>
        <w:t>RC-748</w:t>
      </w:r>
      <w:r>
        <w:t xml:space="preserve"> 🟠 · Processos &amp; Fenômenos › 4.1 Processos biológicos / genéticos · 4 fonte(s)</w:t>
      </w:r>
    </w:p>
    <w:p>
      <w:pPr>
        <w:pStyle w:val="ListBullet"/>
      </w:pPr>
      <w:r>
        <w:rPr>
          <w:b/>
        </w:rPr>
        <w:t>Hibridização genética (Nefilim reinterpretado)</w:t>
      </w:r>
      <w:r>
        <w:t xml:space="preserve"> — </w:t>
      </w:r>
      <w:r>
        <w:rPr>
          <w:rFonts w:ascii="Consolas" w:hAnsi="Consolas"/>
          <w:sz w:val="18"/>
        </w:rPr>
        <w:t>RC-516</w:t>
      </w:r>
      <w:r>
        <w:t xml:space="preserve"> 🟠 · Processos &amp; Fenômenos › 4.1 Processos biológicos / genéticos · 9 fonte(s)</w:t>
      </w:r>
    </w:p>
    <w:p>
      <w:pPr>
        <w:pStyle w:val="ListBullet"/>
      </w:pPr>
      <w:r>
        <w:rPr>
          <w:b/>
        </w:rPr>
        <w:t>Hipocampo</w:t>
      </w:r>
      <w:r>
        <w:t xml:space="preserve"> — </w:t>
      </w:r>
      <w:r>
        <w:rPr>
          <w:rFonts w:ascii="Consolas" w:hAnsi="Consolas"/>
          <w:sz w:val="18"/>
        </w:rPr>
        <w:t>RC-941</w:t>
      </w:r>
      <w:r>
        <w:t xml:space="preserve"> 🟡 · Processos &amp; Fenômenos › 4.1 Processos biológicos / genéticos · 0 fonte(s)</w:t>
      </w:r>
    </w:p>
    <w:p>
      <w:pPr>
        <w:pStyle w:val="ListBullet"/>
      </w:pPr>
      <w:r>
        <w:rPr>
          <w:b/>
        </w:rPr>
        <w:t>Invasão Ancestral do Genoma e do Psiquismo Humanos</w:t>
      </w:r>
      <w:r>
        <w:t xml:space="preserve"> — </w:t>
      </w:r>
      <w:r>
        <w:rPr>
          <w:rFonts w:ascii="Consolas" w:hAnsi="Consolas"/>
          <w:sz w:val="18"/>
        </w:rPr>
        <w:t>RC-732</w:t>
      </w:r>
      <w:r>
        <w:t xml:space="preserve"> 🟠 · Processos &amp; Fenômenos › 4.1 Processos biológicos / genéticos · 3 fonte(s)</w:t>
      </w:r>
    </w:p>
    <w:p>
      <w:pPr>
        <w:pStyle w:val="ListBullet"/>
      </w:pPr>
      <w:r>
        <w:rPr>
          <w:b/>
        </w:rPr>
        <w:t>Jabutis Genéticos</w:t>
      </w:r>
      <w:r>
        <w:t xml:space="preserve"> — </w:t>
      </w:r>
      <w:r>
        <w:rPr>
          <w:rFonts w:ascii="Consolas" w:hAnsi="Consolas"/>
          <w:sz w:val="18"/>
        </w:rPr>
        <w:t>RC-729</w:t>
      </w:r>
      <w:r>
        <w:t xml:space="preserve"> 🟠 · Processos &amp; Fenômenos › 4.1 Processos biológicos / genéticos · 2 fonte(s)</w:t>
      </w:r>
    </w:p>
    <w:p>
      <w:pPr>
        <w:pStyle w:val="ListBullet"/>
      </w:pPr>
      <w:r>
        <w:rPr>
          <w:b/>
        </w:rPr>
        <w:t>Midana (o código original primordial semeado no universo biológico)</w:t>
      </w:r>
      <w:r>
        <w:t xml:space="preserve"> — </w:t>
      </w:r>
      <w:r>
        <w:rPr>
          <w:rFonts w:ascii="Consolas" w:hAnsi="Consolas"/>
          <w:sz w:val="18"/>
        </w:rPr>
        <w:t>RC-871</w:t>
      </w:r>
      <w:r>
        <w:t xml:space="preserve"> 🟠 · Processos &amp; Fenômenos › 4.1 Processos biológicos / genéticos · 2 fonte(s)</w:t>
      </w:r>
    </w:p>
    <w:p>
      <w:pPr>
        <w:pStyle w:val="ListBullet"/>
      </w:pPr>
      <w:r>
        <w:rPr>
          <w:b/>
        </w:rPr>
        <w:t>Novo Homo sapiens (evolução que terá de vir)</w:t>
      </w:r>
      <w:r>
        <w:t xml:space="preserve"> — </w:t>
      </w:r>
      <w:r>
        <w:rPr>
          <w:rFonts w:ascii="Consolas" w:hAnsi="Consolas"/>
          <w:sz w:val="18"/>
        </w:rPr>
        <w:t>RC-544</w:t>
      </w:r>
      <w:r>
        <w:t xml:space="preserve"> 🟠 · Processos &amp; Fenômenos › 4.1 Processos biológicos / genéticos · 8 fonte(s)</w:t>
      </w:r>
    </w:p>
    <w:p>
      <w:pPr>
        <w:pStyle w:val="ListBullet"/>
      </w:pPr>
      <w:r>
        <w:rPr>
          <w:b/>
        </w:rPr>
        <w:t>Padrão de Consciência Genético por Espécie</w:t>
      </w:r>
      <w:r>
        <w:t xml:space="preserve"> — </w:t>
      </w:r>
      <w:r>
        <w:rPr>
          <w:rFonts w:ascii="Consolas" w:hAnsi="Consolas"/>
          <w:sz w:val="18"/>
        </w:rPr>
        <w:t>RC-807</w:t>
      </w:r>
      <w:r>
        <w:t xml:space="preserve"> 🟠 · Processos &amp; Fenômenos › 4.1 Processos biológicos / genéticos · 1 fonte(s)</w:t>
      </w:r>
    </w:p>
    <w:p>
      <w:pPr>
        <w:pStyle w:val="ListBullet"/>
      </w:pPr>
      <w:r>
        <w:rPr>
          <w:b/>
        </w:rPr>
        <w:t>Plantas de Moléculas Complexas</w:t>
      </w:r>
      <w:r>
        <w:t xml:space="preserve"> — </w:t>
      </w:r>
      <w:r>
        <w:rPr>
          <w:rFonts w:ascii="Consolas" w:hAnsi="Consolas"/>
          <w:sz w:val="18"/>
        </w:rPr>
        <w:t>RC-686</w:t>
      </w:r>
      <w:r>
        <w:t xml:space="preserve"> 🟠 · Processos &amp; Fenômenos › 4.1 Processos biológicos / genéticos · 3 fonte(s)</w:t>
      </w:r>
    </w:p>
    <w:p>
      <w:pPr>
        <w:pStyle w:val="ListBullet"/>
      </w:pPr>
      <w:r>
        <w:rPr>
          <w:b/>
        </w:rPr>
        <w:t>Protozoários Antimateriais / Antiprotozoários</w:t>
      </w:r>
      <w:r>
        <w:t xml:space="preserve"> — </w:t>
      </w:r>
      <w:r>
        <w:rPr>
          <w:rFonts w:ascii="Consolas" w:hAnsi="Consolas"/>
          <w:sz w:val="18"/>
        </w:rPr>
        <w:t>RC-639</w:t>
      </w:r>
      <w:r>
        <w:t xml:space="preserve"> 🟠 · Processos &amp; Fenômenos › 4.1 Processos biológicos / genéticos · 2 fonte(s)</w:t>
      </w:r>
    </w:p>
    <w:p>
      <w:pPr>
        <w:pStyle w:val="ListBullet"/>
      </w:pPr>
      <w:r>
        <w:rPr>
          <w:b/>
        </w:rPr>
        <w:t>Sistema Arcaico Mental (Javé Como Abelha Rainha)</w:t>
      </w:r>
      <w:r>
        <w:t xml:space="preserve"> — </w:t>
      </w:r>
      <w:r>
        <w:rPr>
          <w:rFonts w:ascii="Consolas" w:hAnsi="Consolas"/>
          <w:sz w:val="18"/>
        </w:rPr>
        <w:t>RC-828</w:t>
      </w:r>
      <w:r>
        <w:t xml:space="preserve"> 🟠 · Processos &amp; Fenômenos › 4.1 Processos biológicos / genéticos · 3 fonte(s)</w:t>
      </w:r>
    </w:p>
    <w:p>
      <w:pPr>
        <w:pStyle w:val="Heading2"/>
      </w:pPr>
      <w:r>
        <w:t>IV.19 — Fenômenos e processos</w:t>
      </w:r>
    </w:p>
    <w:p>
      <w:r>
        <w:rPr>
          <w:i/>
        </w:rPr>
        <w:t>O que acontece com o operador: mediunidade, transmigração, fenômenos energéticos.</w:t>
      </w:r>
    </w:p>
    <w:p>
      <w:r>
        <w:rPr>
          <w:b/>
        </w:rPr>
        <w:t>Verbetes:</w:t>
      </w:r>
      <w:r>
        <w:t xml:space="preserve"> 66</w:t>
      </w:r>
    </w:p>
    <w:p>
      <w:pPr>
        <w:pStyle w:val="Heading3"/>
      </w:pPr>
      <w:r>
        <w:t>IV.19.1 — Fenômenos espirituais e mediúnicos</w:t>
      </w:r>
    </w:p>
    <w:p>
      <w:pPr>
        <w:pStyle w:val="ListBullet"/>
      </w:pPr>
      <w:r>
        <w:rPr>
          <w:b/>
        </w:rPr>
        <w:t>Abduções e Reparo Espiritual</w:t>
      </w:r>
      <w:r>
        <w:t xml:space="preserve"> — </w:t>
      </w:r>
      <w:r>
        <w:rPr>
          <w:rFonts w:ascii="Consolas" w:hAnsi="Consolas"/>
          <w:sz w:val="18"/>
        </w:rPr>
        <w:t>RC-359</w:t>
      </w:r>
      <w:r>
        <w:t xml:space="preserve"> 🟠 · Processos &amp; Fenômenos › 4.2 Fenômenos espirituais / mediúnicos · 2 fonte(s)</w:t>
      </w:r>
    </w:p>
    <w:p>
      <w:pPr>
        <w:pStyle w:val="ListBullet"/>
      </w:pPr>
      <w:r>
        <w:rPr>
          <w:b/>
        </w:rPr>
        <w:t>Arquivos Mentais (coleção de conceitos no psiquismo)</w:t>
      </w:r>
      <w:r>
        <w:t xml:space="preserve"> — </w:t>
      </w:r>
      <w:r>
        <w:rPr>
          <w:rFonts w:ascii="Consolas" w:hAnsi="Consolas"/>
          <w:sz w:val="18"/>
        </w:rPr>
        <w:t>RC-548</w:t>
      </w:r>
      <w:r>
        <w:t xml:space="preserve"> 🟠 · Processos &amp; Fenômenos › 4.2 Fenômenos espirituais / mediúnicos · 7 fonte(s)</w:t>
      </w:r>
    </w:p>
    <w:p>
      <w:pPr>
        <w:pStyle w:val="ListBullet"/>
      </w:pPr>
      <w:r>
        <w:rPr>
          <w:b/>
        </w:rPr>
        <w:t>Bolhas Psíquicas</w:t>
      </w:r>
      <w:r>
        <w:t xml:space="preserve"> — </w:t>
      </w:r>
      <w:r>
        <w:rPr>
          <w:rFonts w:ascii="Consolas" w:hAnsi="Consolas"/>
          <w:sz w:val="18"/>
        </w:rPr>
        <w:t>RC-899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Choque de Realidade</w:t>
      </w:r>
      <w:r>
        <w:t xml:space="preserve"> — </w:t>
      </w:r>
      <w:r>
        <w:rPr>
          <w:rFonts w:ascii="Consolas" w:hAnsi="Consolas"/>
          <w:sz w:val="18"/>
        </w:rPr>
        <w:t>RC-898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Choque de realidade</w:t>
      </w:r>
      <w:r>
        <w:t xml:space="preserve"> — </w:t>
      </w:r>
      <w:r>
        <w:rPr>
          <w:rFonts w:ascii="Consolas" w:hAnsi="Consolas"/>
          <w:sz w:val="18"/>
        </w:rPr>
        <w:t>RC-936</w:t>
      </w:r>
      <w:r>
        <w:t xml:space="preserve"> 🟡 · Processos &amp; Fenômenos › 4.2 Fenômenos espirituais / mediúnicos · 0 fonte(s)</w:t>
      </w:r>
    </w:p>
    <w:p>
      <w:pPr>
        <w:pStyle w:val="ListBullet"/>
      </w:pPr>
      <w:r>
        <w:rPr>
          <w:b/>
        </w:rPr>
        <w:t>Delírio Coletivo</w:t>
      </w:r>
      <w:r>
        <w:t xml:space="preserve"> — </w:t>
      </w:r>
      <w:r>
        <w:rPr>
          <w:rFonts w:ascii="Consolas" w:hAnsi="Consolas"/>
          <w:sz w:val="18"/>
        </w:rPr>
        <w:t>RC-913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Deslacre (rompimento dos lacres psíquicos)</w:t>
      </w:r>
      <w:r>
        <w:t xml:space="preserve"> — </w:t>
      </w:r>
      <w:r>
        <w:rPr>
          <w:rFonts w:ascii="Consolas" w:hAnsi="Consolas"/>
          <w:sz w:val="18"/>
        </w:rPr>
        <w:t>RC-448</w:t>
      </w:r>
      <w:r>
        <w:t xml:space="preserve"> 🟡 · Processos &amp; Fenômenos › 4.2 Fenômenos espirituais / mediúnicos · 3 fonte(s)</w:t>
      </w:r>
    </w:p>
    <w:p>
      <w:pPr>
        <w:pStyle w:val="ListBullet"/>
      </w:pPr>
      <w:r>
        <w:rPr>
          <w:b/>
        </w:rPr>
        <w:t>Dominação Psíquica pela Devoção</w:t>
      </w:r>
      <w:r>
        <w:t xml:space="preserve"> — </w:t>
      </w:r>
      <w:r>
        <w:rPr>
          <w:rFonts w:ascii="Consolas" w:hAnsi="Consolas"/>
          <w:sz w:val="18"/>
        </w:rPr>
        <w:t>RC-733</w:t>
      </w:r>
      <w:r>
        <w:t xml:space="preserve"> 🟠 · Processos &amp; Fenômenos › 4.2 Fenômenos espirituais / mediúnicos · 3 fonte(s)</w:t>
      </w:r>
    </w:p>
    <w:p>
      <w:pPr>
        <w:pStyle w:val="ListBullet"/>
      </w:pPr>
      <w:r>
        <w:rPr>
          <w:b/>
        </w:rPr>
        <w:t>Egrégora de Lilith / Noreia (Loop Mental Vivo)</w:t>
      </w:r>
      <w:r>
        <w:t xml:space="preserve"> — </w:t>
      </w:r>
      <w:r>
        <w:rPr>
          <w:rFonts w:ascii="Consolas" w:hAnsi="Consolas"/>
          <w:sz w:val="18"/>
        </w:rPr>
        <w:t>RC-787</w:t>
      </w:r>
      <w:r>
        <w:t xml:space="preserve"> 🟠 · Processos &amp; Fenômenos › 4.2 Fenômenos espirituais / mediúnicos · 1 fonte(s)</w:t>
      </w:r>
    </w:p>
    <w:p>
      <w:pPr>
        <w:pStyle w:val="ListBullet"/>
      </w:pPr>
      <w:r>
        <w:rPr>
          <w:b/>
        </w:rPr>
        <w:t>Egrégora e Campo Quântico</w:t>
      </w:r>
      <w:r>
        <w:t xml:space="preserve"> — </w:t>
      </w:r>
      <w:r>
        <w:rPr>
          <w:rFonts w:ascii="Consolas" w:hAnsi="Consolas"/>
          <w:sz w:val="18"/>
        </w:rPr>
        <w:t>RC-922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Eu Coalescente</w:t>
      </w:r>
      <w:r>
        <w:t xml:space="preserve"> — </w:t>
      </w:r>
      <w:r>
        <w:rPr>
          <w:rFonts w:ascii="Consolas" w:hAnsi="Consolas"/>
          <w:sz w:val="18"/>
        </w:rPr>
        <w:t>RC-620</w:t>
      </w:r>
      <w:r>
        <w:t xml:space="preserve"> 🟠 · Processos &amp; Fenômenos › 4.2 Fenômenos espirituais / mediúnicos · 3 fonte(s)</w:t>
      </w:r>
    </w:p>
    <w:p>
      <w:pPr>
        <w:pStyle w:val="ListBullet"/>
      </w:pPr>
      <w:r>
        <w:rPr>
          <w:b/>
        </w:rPr>
        <w:t>Fórmulas Mentais (o código dos demos, contraposto ao DNA humano)</w:t>
      </w:r>
      <w:r>
        <w:t xml:space="preserve"> — </w:t>
      </w:r>
      <w:r>
        <w:rPr>
          <w:rFonts w:ascii="Consolas" w:hAnsi="Consolas"/>
          <w:sz w:val="18"/>
        </w:rPr>
        <w:t>RC-870</w:t>
      </w:r>
      <w:r>
        <w:t xml:space="preserve"> 🟠 · Processos &amp; Fenômenos › 4.2 Fenômenos espirituais / mediúnicos · 3 fonte(s)</w:t>
      </w:r>
    </w:p>
    <w:p>
      <w:pPr>
        <w:pStyle w:val="ListBullet"/>
      </w:pPr>
      <w:r>
        <w:rPr>
          <w:b/>
        </w:rPr>
        <w:t>Greve de Fome Genética (Suicídio como Quebra do Código Demoníaco)</w:t>
      </w:r>
      <w:r>
        <w:t xml:space="preserve"> — </w:t>
      </w:r>
      <w:r>
        <w:rPr>
          <w:rFonts w:ascii="Consolas" w:hAnsi="Consolas"/>
          <w:sz w:val="18"/>
        </w:rPr>
        <w:t>RC-824</w:t>
      </w:r>
      <w:r>
        <w:t xml:space="preserve"> 🟠 · Processos &amp; Fenômenos › 4.2 Fenômenos espirituais / mediúnicos · 1 fonte(s)</w:t>
      </w:r>
    </w:p>
    <w:p>
      <w:pPr>
        <w:pStyle w:val="ListBullet"/>
      </w:pPr>
      <w:r>
        <w:rPr>
          <w:b/>
        </w:rPr>
        <w:t>Imantação de Espíritos em Inteligências Artificiais / Corpos de Sílica</w:t>
      </w:r>
      <w:r>
        <w:t xml:space="preserve"> — </w:t>
      </w:r>
      <w:r>
        <w:rPr>
          <w:rFonts w:ascii="Consolas" w:hAnsi="Consolas"/>
          <w:sz w:val="18"/>
        </w:rPr>
        <w:t>RC-699</w:t>
      </w:r>
      <w:r>
        <w:t xml:space="preserve"> 🟠 · Processos &amp; Fenômenos › 4.2 Fenômenos espirituais / mediúnicos · 5 fonte(s)</w:t>
      </w:r>
    </w:p>
    <w:p>
      <w:pPr>
        <w:pStyle w:val="ListBullet"/>
      </w:pPr>
      <w:r>
        <w:rPr>
          <w:b/>
        </w:rPr>
        <w:t>Individualização Epifenomenológica dos Anjos Clones</w:t>
      </w:r>
      <w:r>
        <w:t xml:space="preserve"> — </w:t>
      </w:r>
      <w:r>
        <w:rPr>
          <w:rFonts w:ascii="Consolas" w:hAnsi="Consolas"/>
          <w:sz w:val="18"/>
        </w:rPr>
        <w:t>RC-651</w:t>
      </w:r>
      <w:r>
        <w:t xml:space="preserve"> 🟠 · Processos &amp; Fenômenos › 4.2 Fenômenos espirituais / mediúnicos · 3 fonte(s)</w:t>
      </w:r>
    </w:p>
    <w:p>
      <w:pPr>
        <w:pStyle w:val="ListBullet"/>
      </w:pPr>
      <w:r>
        <w:rPr>
          <w:b/>
        </w:rPr>
        <w:t>Infecção mental / contágio vibratório</w:t>
      </w:r>
      <w:r>
        <w:t xml:space="preserve"> — </w:t>
      </w:r>
      <w:r>
        <w:rPr>
          <w:rFonts w:ascii="Consolas" w:hAnsi="Consolas"/>
          <w:sz w:val="18"/>
        </w:rPr>
        <w:t>RC-520</w:t>
      </w:r>
      <w:r>
        <w:t xml:space="preserve"> 🟠 · Processos &amp; Fenômenos › 4.2 Fenômenos espirituais / mediúnicos · 4 fonte(s)</w:t>
      </w:r>
    </w:p>
    <w:p>
      <w:pPr>
        <w:pStyle w:val="ListBullet"/>
      </w:pPr>
      <w:r>
        <w:rPr>
          <w:b/>
        </w:rPr>
        <w:t>Lamúria dos Deuses (Diagnóstico de Prometeu)</w:t>
      </w:r>
      <w:r>
        <w:t xml:space="preserve"> — </w:t>
      </w:r>
      <w:r>
        <w:rPr>
          <w:rFonts w:ascii="Consolas" w:hAnsi="Consolas"/>
          <w:sz w:val="18"/>
        </w:rPr>
        <w:t>RC-791</w:t>
      </w:r>
      <w:r>
        <w:t xml:space="preserve"> 🟠 · Processos &amp; Fenômenos › 4.2 Fenômenos espirituais / mediúnicos · 1 fonte(s)</w:t>
      </w:r>
    </w:p>
    <w:p>
      <w:pPr>
        <w:pStyle w:val="ListBullet"/>
      </w:pPr>
      <w:r>
        <w:rPr>
          <w:b/>
        </w:rPr>
        <w:t>Opção Inusitada de Pandora (humanização)</w:t>
      </w:r>
      <w:r>
        <w:t xml:space="preserve"> — </w:t>
      </w:r>
      <w:r>
        <w:rPr>
          <w:rFonts w:ascii="Consolas" w:hAnsi="Consolas"/>
          <w:sz w:val="18"/>
        </w:rPr>
        <w:t>RC-285</w:t>
      </w:r>
      <w:r>
        <w:t xml:space="preserve"> 🟠 · Processos &amp; Fenômenos › 4.2 Fenômenos espirituais / mediúnicos · 6 fonte(s)</w:t>
      </w:r>
    </w:p>
    <w:p>
      <w:pPr>
        <w:pStyle w:val="ListBullet"/>
      </w:pPr>
      <w:r>
        <w:rPr>
          <w:b/>
        </w:rPr>
        <w:t>Protocolo Mental (padrões organizadores da mente)</w:t>
      </w:r>
      <w:r>
        <w:t xml:space="preserve"> — </w:t>
      </w:r>
      <w:r>
        <w:rPr>
          <w:rFonts w:ascii="Consolas" w:hAnsi="Consolas"/>
          <w:sz w:val="18"/>
        </w:rPr>
        <w:t>RC-517</w:t>
      </w:r>
      <w:r>
        <w:t xml:space="preserve"> 🟠 · Processos &amp; Fenômenos › 4.2 Fenômenos espirituais / mediúnicos · 14 fonte(s)</w:t>
      </w:r>
    </w:p>
    <w:p>
      <w:pPr>
        <w:pStyle w:val="ListBullet"/>
      </w:pPr>
      <w:r>
        <w:rPr>
          <w:b/>
        </w:rPr>
        <w:t>Ressonância límbica (emoções como tecnologia cósmica)</w:t>
      </w:r>
      <w:r>
        <w:t xml:space="preserve"> — </w:t>
      </w:r>
      <w:r>
        <w:rPr>
          <w:rFonts w:ascii="Consolas" w:hAnsi="Consolas"/>
          <w:sz w:val="18"/>
        </w:rPr>
        <w:t>RC-529</w:t>
      </w:r>
      <w:r>
        <w:t xml:space="preserve"> 🟠 · Processos &amp; Fenômenos › 4.2 Fenômenos espirituais / mediúnicos · 17 fonte(s)</w:t>
      </w:r>
    </w:p>
    <w:p>
      <w:pPr>
        <w:pStyle w:val="ListBullet"/>
      </w:pPr>
      <w:r>
        <w:rPr>
          <w:b/>
        </w:rPr>
        <w:t>Taumaturgia Genético-Química</w:t>
      </w:r>
      <w:r>
        <w:t xml:space="preserve"> — </w:t>
      </w:r>
      <w:r>
        <w:rPr>
          <w:rFonts w:ascii="Consolas" w:hAnsi="Consolas"/>
          <w:sz w:val="18"/>
        </w:rPr>
        <w:t>RC-713</w:t>
      </w:r>
      <w:r>
        <w:t xml:space="preserve"> 🟠 · Processos &amp; Fenômenos › 4.2 Fenômenos espirituais / mediúnicos · 7 fonte(s)</w:t>
      </w:r>
    </w:p>
    <w:p>
      <w:pPr>
        <w:pStyle w:val="ListBullet"/>
      </w:pPr>
      <w:r>
        <w:rPr>
          <w:b/>
        </w:rPr>
        <w:t>Trincheira Vibratória no Campo Informativo</w:t>
      </w:r>
      <w:r>
        <w:t xml:space="preserve"> — </w:t>
      </w:r>
      <w:r>
        <w:rPr>
          <w:rFonts w:ascii="Consolas" w:hAnsi="Consolas"/>
          <w:sz w:val="18"/>
        </w:rPr>
        <w:t>RC-613</w:t>
      </w:r>
      <w:r>
        <w:t xml:space="preserve"> 🟠 · Processos &amp; Fenômenos › 4.2 Fenômenos espirituais / mediúnicos · 3 fonte(s)</w:t>
      </w:r>
    </w:p>
    <w:p>
      <w:pPr>
        <w:pStyle w:val="ListBullet"/>
      </w:pPr>
      <w:r>
        <w:rPr>
          <w:b/>
        </w:rPr>
        <w:t>Versão Oficial como Construção dos Seguidores</w:t>
      </w:r>
      <w:r>
        <w:t xml:space="preserve"> — </w:t>
      </w:r>
      <w:r>
        <w:rPr>
          <w:rFonts w:ascii="Consolas" w:hAnsi="Consolas"/>
          <w:sz w:val="18"/>
        </w:rPr>
        <w:t>RC-804</w:t>
      </w:r>
      <w:r>
        <w:t xml:space="preserve"> 🟠 · Processos &amp; Fenômenos › 4.2 Fenômenos espirituais / mediúnicos · 1 fonte(s)</w:t>
      </w:r>
    </w:p>
    <w:p>
      <w:pPr>
        <w:pStyle w:val="Heading3"/>
      </w:pPr>
      <w:r>
        <w:t>IV.19.2 — Transmigração e reencarnação</w:t>
      </w:r>
    </w:p>
    <w:p>
      <w:pPr>
        <w:pStyle w:val="ListBullet"/>
      </w:pPr>
      <w:r>
        <w:rPr>
          <w:b/>
        </w:rPr>
        <w:t>Kit Reencarnatório de Elétrons</w:t>
      </w:r>
      <w:r>
        <w:t xml:space="preserve"> — </w:t>
      </w:r>
      <w:r>
        <w:rPr>
          <w:rFonts w:ascii="Consolas" w:hAnsi="Consolas"/>
          <w:sz w:val="18"/>
        </w:rPr>
        <w:t>RC-692</w:t>
      </w:r>
      <w:r>
        <w:t xml:space="preserve"> 🟠 · Processos &amp; Fenômenos › 4.3 Transmigração / Reencarnação · 7 fonte(s)</w:t>
      </w:r>
    </w:p>
    <w:p>
      <w:pPr>
        <w:pStyle w:val="Heading3"/>
      </w:pPr>
      <w:r>
        <w:t>IV.19.3 — Fenômenos físicos e energéticos</w:t>
      </w:r>
    </w:p>
    <w:p>
      <w:pPr>
        <w:pStyle w:val="IntenseQuote"/>
      </w:pPr>
      <w:r>
        <w:t>Subseção agregadora: 4.4 é a subcategoria mais heterogênea do acervo — mistura fenômenos físicos, psíquicos e morais. A triagem por palavra-chave é parcial; recuradoria recomendada na próxima edição.</w:t>
      </w:r>
    </w:p>
    <w:p>
      <w:pPr>
        <w:pStyle w:val="ListBullet"/>
      </w:pPr>
      <w:r>
        <w:rPr>
          <w:b/>
        </w:rPr>
        <w:t>Alimentação por Perfume dos Humanos (Demos se Alimentam de DNA)</w:t>
      </w:r>
      <w:r>
        <w:t xml:space="preserve"> — </w:t>
      </w:r>
      <w:r>
        <w:rPr>
          <w:rFonts w:ascii="Consolas" w:hAnsi="Consolas"/>
          <w:sz w:val="18"/>
        </w:rPr>
        <w:t>RC-820</w:t>
      </w:r>
      <w:r>
        <w:t xml:space="preserve"> 🟠 · Processos &amp; Fenômenos › 4.4 Fenômenos físicos / energéticos · 1 fonte(s)</w:t>
      </w:r>
    </w:p>
    <w:p>
      <w:pPr>
        <w:pStyle w:val="ListBullet"/>
      </w:pPr>
      <w:r>
        <w:rPr>
          <w:b/>
        </w:rPr>
        <w:t>Aparições Marianas</w:t>
      </w:r>
      <w:r>
        <w:t xml:space="preserve"> — </w:t>
      </w:r>
      <w:r>
        <w:rPr>
          <w:rFonts w:ascii="Consolas" w:hAnsi="Consolas"/>
          <w:sz w:val="18"/>
        </w:rPr>
        <w:t>RC-912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Biblioteca Genômica Humana</w:t>
      </w:r>
      <w:r>
        <w:t xml:space="preserve"> — </w:t>
      </w:r>
      <w:r>
        <w:rPr>
          <w:rFonts w:ascii="Consolas" w:hAnsi="Consolas"/>
          <w:sz w:val="18"/>
        </w:rPr>
        <w:t>RC-889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Cinturão de Fótons</w:t>
      </w:r>
      <w:r>
        <w:t xml:space="preserve"> — </w:t>
      </w:r>
      <w:r>
        <w:rPr>
          <w:rFonts w:ascii="Consolas" w:hAnsi="Consolas"/>
          <w:sz w:val="18"/>
        </w:rPr>
        <w:t>RC-573</w:t>
      </w:r>
      <w:r>
        <w:t xml:space="preserve"> 🟠 · Processos &amp; Fenômenos › 4.4 Fenômenos físicos / energéticos · 2 fonte(s)</w:t>
      </w:r>
    </w:p>
    <w:p>
      <w:pPr>
        <w:pStyle w:val="ListBullet"/>
      </w:pPr>
      <w:r>
        <w:rPr>
          <w:b/>
        </w:rPr>
        <w:t>Dança dos Elétrons</w:t>
      </w:r>
      <w:r>
        <w:t xml:space="preserve"> — </w:t>
      </w:r>
      <w:r>
        <w:rPr>
          <w:rFonts w:ascii="Consolas" w:hAnsi="Consolas"/>
          <w:sz w:val="18"/>
        </w:rPr>
        <w:t>RC-379</w:t>
      </w:r>
      <w:r>
        <w:t xml:space="preserve"> 🟠 · Processos &amp; Fenômenos › 4.4 Fenômenos físicos / energéticos · 2 fonte(s)</w:t>
      </w:r>
    </w:p>
    <w:p>
      <w:pPr>
        <w:pStyle w:val="ListBullet"/>
      </w:pPr>
      <w:r>
        <w:rPr>
          <w:b/>
        </w:rPr>
        <w:t>Deus Não Se Incomoda com o Sofrimento</w:t>
      </w:r>
      <w:r>
        <w:t xml:space="preserve"> — </w:t>
      </w:r>
      <w:r>
        <w:rPr>
          <w:rFonts w:ascii="Consolas" w:hAnsi="Consolas"/>
          <w:sz w:val="18"/>
        </w:rPr>
        <w:t>RC-909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DNA com 2 Hélices Ligadas</w:t>
      </w:r>
      <w:r>
        <w:t xml:space="preserve"> — </w:t>
      </w:r>
      <w:r>
        <w:rPr>
          <w:rFonts w:ascii="Consolas" w:hAnsi="Consolas"/>
          <w:sz w:val="18"/>
        </w:rPr>
        <w:t>RC-911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Domínios de Morfeu</w:t>
      </w:r>
      <w:r>
        <w:t xml:space="preserve"> — </w:t>
      </w:r>
      <w:r>
        <w:rPr>
          <w:rFonts w:ascii="Consolas" w:hAnsi="Consolas"/>
          <w:sz w:val="18"/>
        </w:rPr>
        <w:t>RC-901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Elétrons (agente básico da vida universal)</w:t>
      </w:r>
      <w:r>
        <w:t xml:space="preserve"> — </w:t>
      </w:r>
      <w:r>
        <w:rPr>
          <w:rFonts w:ascii="Consolas" w:hAnsi="Consolas"/>
          <w:sz w:val="18"/>
        </w:rPr>
        <w:t>RC-162</w:t>
      </w:r>
      <w:r>
        <w:t xml:space="preserve"> 🟠 · Processos &amp; Fenômenos › 4.4 Fenômenos físicos / energéticos · 12 fonte(s)</w:t>
      </w:r>
    </w:p>
    <w:p>
      <w:pPr>
        <w:pStyle w:val="ListBullet"/>
      </w:pPr>
      <w:r>
        <w:rPr>
          <w:b/>
        </w:rPr>
        <w:t>Entropia e Sujeira Original</w:t>
      </w:r>
      <w:r>
        <w:t xml:space="preserve"> — </w:t>
      </w:r>
      <w:r>
        <w:rPr>
          <w:rFonts w:ascii="Consolas" w:hAnsi="Consolas"/>
          <w:sz w:val="18"/>
        </w:rPr>
        <w:t>RC-918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Espírito como Ator</w:t>
      </w:r>
      <w:r>
        <w:t xml:space="preserve"> — </w:t>
      </w:r>
      <w:r>
        <w:rPr>
          <w:rFonts w:ascii="Consolas" w:hAnsi="Consolas"/>
          <w:sz w:val="18"/>
        </w:rPr>
        <w:t>RC-925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Eu Observador</w:t>
      </w:r>
      <w:r>
        <w:t xml:space="preserve"> — </w:t>
      </w:r>
      <w:r>
        <w:rPr>
          <w:rFonts w:ascii="Consolas" w:hAnsi="Consolas"/>
          <w:sz w:val="18"/>
        </w:rPr>
        <w:t>RC-890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Evangelho de Bartolomeu</w:t>
      </w:r>
      <w:r>
        <w:t xml:space="preserve"> — </w:t>
      </w:r>
      <w:r>
        <w:rPr>
          <w:rFonts w:ascii="Consolas" w:hAnsi="Consolas"/>
          <w:sz w:val="18"/>
        </w:rPr>
        <w:t>RC-904</w:t>
      </w:r>
      <w:r>
        <w:t xml:space="preserve"> 🟠 · Processos &amp; Fenômenos › 4.4 Fenômenos físicos / energéticos · 6 fonte(s)</w:t>
      </w:r>
    </w:p>
    <w:p>
      <w:pPr>
        <w:pStyle w:val="ListBullet"/>
      </w:pPr>
      <w:r>
        <w:rPr>
          <w:b/>
        </w:rPr>
        <w:t>Frodo e Sam</w:t>
      </w:r>
      <w:r>
        <w:t xml:space="preserve"> — </w:t>
      </w:r>
      <w:r>
        <w:rPr>
          <w:rFonts w:ascii="Consolas" w:hAnsi="Consolas"/>
          <w:sz w:val="18"/>
        </w:rPr>
        <w:t>RC-914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Germe da Morte</w:t>
      </w:r>
      <w:r>
        <w:t xml:space="preserve"> — </w:t>
      </w:r>
      <w:r>
        <w:rPr>
          <w:rFonts w:ascii="Consolas" w:hAnsi="Consolas"/>
          <w:sz w:val="18"/>
        </w:rPr>
        <w:t>RC-900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Ismos como Limitação Genômica</w:t>
      </w:r>
      <w:r>
        <w:t xml:space="preserve"> — </w:t>
      </w:r>
      <w:r>
        <w:rPr>
          <w:rFonts w:ascii="Consolas" w:hAnsi="Consolas"/>
          <w:sz w:val="18"/>
        </w:rPr>
        <w:t>RC-891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Lixo de Informações Apodrecidas</w:t>
      </w:r>
      <w:r>
        <w:t xml:space="preserve"> — </w:t>
      </w:r>
      <w:r>
        <w:rPr>
          <w:rFonts w:ascii="Consolas" w:hAnsi="Consolas"/>
          <w:sz w:val="18"/>
        </w:rPr>
        <w:t>RC-926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Loop Mental</w:t>
      </w:r>
      <w:r>
        <w:t xml:space="preserve"> — </w:t>
      </w:r>
      <w:r>
        <w:rPr>
          <w:rFonts w:ascii="Consolas" w:hAnsi="Consolas"/>
          <w:sz w:val="18"/>
        </w:rPr>
        <w:t>RC-924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Memória dos Elétrons e Arcanos</w:t>
      </w:r>
      <w:r>
        <w:t xml:space="preserve"> — </w:t>
      </w:r>
      <w:r>
        <w:rPr>
          <w:rFonts w:ascii="Consolas" w:hAnsi="Consolas"/>
          <w:sz w:val="18"/>
        </w:rPr>
        <w:t>RC-829</w:t>
      </w:r>
      <w:r>
        <w:t xml:space="preserve"> 🟠 · Processos &amp; Fenômenos › 4.4 Fenômenos físicos / energéticos · 1 fonte(s)</w:t>
      </w:r>
    </w:p>
    <w:p>
      <w:pPr>
        <w:pStyle w:val="ListBullet"/>
      </w:pPr>
      <w:r>
        <w:rPr>
          <w:b/>
        </w:rPr>
        <w:t>Niroda</w:t>
      </w:r>
      <w:r>
        <w:t xml:space="preserve"> — </w:t>
      </w:r>
      <w:r>
        <w:rPr>
          <w:rFonts w:ascii="Consolas" w:hAnsi="Consolas"/>
          <w:sz w:val="18"/>
        </w:rPr>
        <w:t>RC-921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O Banquete Metafórico</w:t>
      </w:r>
      <w:r>
        <w:t xml:space="preserve"> — </w:t>
      </w:r>
      <w:r>
        <w:rPr>
          <w:rFonts w:ascii="Consolas" w:hAnsi="Consolas"/>
          <w:sz w:val="18"/>
        </w:rPr>
        <w:t>RC-916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O Bem Feito Apenas por Humanos</w:t>
      </w:r>
      <w:r>
        <w:t xml:space="preserve"> — </w:t>
      </w:r>
      <w:r>
        <w:rPr>
          <w:rFonts w:ascii="Consolas" w:hAnsi="Consolas"/>
          <w:sz w:val="18"/>
        </w:rPr>
        <w:t>RC-910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Pecado Original como Narrativa Cruel</w:t>
      </w:r>
      <w:r>
        <w:t xml:space="preserve"> — </w:t>
      </w:r>
      <w:r>
        <w:rPr>
          <w:rFonts w:ascii="Consolas" w:hAnsi="Consolas"/>
          <w:sz w:val="18"/>
        </w:rPr>
        <w:t>RC-893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Point Interdimensional</w:t>
      </w:r>
      <w:r>
        <w:t xml:space="preserve"> — </w:t>
      </w:r>
      <w:r>
        <w:rPr>
          <w:rFonts w:ascii="Consolas" w:hAnsi="Consolas"/>
          <w:sz w:val="18"/>
        </w:rPr>
        <w:t>RC-896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Pós-Verdade</w:t>
      </w:r>
      <w:r>
        <w:t xml:space="preserve"> — </w:t>
      </w:r>
      <w:r>
        <w:rPr>
          <w:rFonts w:ascii="Consolas" w:hAnsi="Consolas"/>
          <w:sz w:val="18"/>
        </w:rPr>
        <w:t>RC-892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Princípio da Externalização (criação divina sem sexualidade)</w:t>
      </w:r>
      <w:r>
        <w:t xml:space="preserve"> — </w:t>
      </w:r>
      <w:r>
        <w:rPr>
          <w:rFonts w:ascii="Consolas" w:hAnsi="Consolas"/>
          <w:sz w:val="18"/>
        </w:rPr>
        <w:t>RC-768</w:t>
      </w:r>
      <w:r>
        <w:t xml:space="preserve"> 🟠 · Processos &amp; Fenômenos › 4.4 Fenômenos físicos / energéticos · 1 fonte(s)</w:t>
      </w:r>
    </w:p>
    <w:p>
      <w:pPr>
        <w:pStyle w:val="ListBullet"/>
      </w:pPr>
      <w:r>
        <w:rPr>
          <w:b/>
        </w:rPr>
        <w:t>Programas Encarnatórios</w:t>
      </w:r>
      <w:r>
        <w:t xml:space="preserve"> — </w:t>
      </w:r>
      <w:r>
        <w:rPr>
          <w:rFonts w:ascii="Consolas" w:hAnsi="Consolas"/>
          <w:sz w:val="18"/>
        </w:rPr>
        <w:t>RC-923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Pulsação dos Elétrons Como Afetividade Humana</w:t>
      </w:r>
      <w:r>
        <w:t xml:space="preserve"> — </w:t>
      </w:r>
      <w:r>
        <w:rPr>
          <w:rFonts w:ascii="Consolas" w:hAnsi="Consolas"/>
          <w:sz w:val="18"/>
        </w:rPr>
        <w:t>RC-832</w:t>
      </w:r>
      <w:r>
        <w:t xml:space="preserve"> 🟠 · Processos &amp; Fenômenos › 4.4 Fenômenos físicos / energéticos · 1 fonte(s)</w:t>
      </w:r>
    </w:p>
    <w:p>
      <w:pPr>
        <w:pStyle w:val="ListBullet"/>
      </w:pPr>
      <w:r>
        <w:rPr>
          <w:b/>
        </w:rPr>
        <w:t>Qualia como Processamento Humano</w:t>
      </w:r>
      <w:r>
        <w:t xml:space="preserve"> — </w:t>
      </w:r>
      <w:r>
        <w:rPr>
          <w:rFonts w:ascii="Consolas" w:hAnsi="Consolas"/>
          <w:sz w:val="18"/>
        </w:rPr>
        <w:t>RC-894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Rebelião dos Elétrons (Além da Entropia)</w:t>
      </w:r>
      <w:r>
        <w:t xml:space="preserve"> — </w:t>
      </w:r>
      <w:r>
        <w:rPr>
          <w:rFonts w:ascii="Consolas" w:hAnsi="Consolas"/>
          <w:sz w:val="18"/>
        </w:rPr>
        <w:t>RC-826</w:t>
      </w:r>
      <w:r>
        <w:t xml:space="preserve"> 🟠 · Processos &amp; Fenômenos › 4.4 Fenômenos físicos / energéticos · 2 fonte(s)</w:t>
      </w:r>
    </w:p>
    <w:p>
      <w:pPr>
        <w:pStyle w:val="ListBullet"/>
      </w:pPr>
      <w:r>
        <w:rPr>
          <w:b/>
        </w:rPr>
        <w:t>Reciclador das Informações Universais</w:t>
      </w:r>
      <w:r>
        <w:t xml:space="preserve"> — </w:t>
      </w:r>
      <w:r>
        <w:rPr>
          <w:rFonts w:ascii="Consolas" w:hAnsi="Consolas"/>
          <w:sz w:val="18"/>
        </w:rPr>
        <w:t>RC-917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Sonhos como Realidades Paralelas</w:t>
      </w:r>
      <w:r>
        <w:t xml:space="preserve"> — </w:t>
      </w:r>
      <w:r>
        <w:rPr>
          <w:rFonts w:ascii="Consolas" w:hAnsi="Consolas"/>
          <w:sz w:val="18"/>
        </w:rPr>
        <w:t>RC-908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Tártaro Reides</w:t>
      </w:r>
      <w:r>
        <w:t xml:space="preserve"> — </w:t>
      </w:r>
      <w:r>
        <w:rPr>
          <w:rFonts w:ascii="Consolas" w:hAnsi="Consolas"/>
          <w:sz w:val="18"/>
        </w:rPr>
        <w:t>RC-902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Tátivas</w:t>
      </w:r>
      <w:r>
        <w:t xml:space="preserve"> — </w:t>
      </w:r>
      <w:r>
        <w:rPr>
          <w:rFonts w:ascii="Consolas" w:hAnsi="Consolas"/>
          <w:sz w:val="18"/>
        </w:rPr>
        <w:t>RC-920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Tions</w:t>
      </w:r>
      <w:r>
        <w:t xml:space="preserve"> — </w:t>
      </w:r>
      <w:r>
        <w:rPr>
          <w:rFonts w:ascii="Consolas" w:hAnsi="Consolas"/>
          <w:sz w:val="18"/>
        </w:rPr>
        <w:t>RC-905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Tonteltã</w:t>
      </w:r>
      <w:r>
        <w:t xml:space="preserve"> — </w:t>
      </w:r>
      <w:r>
        <w:rPr>
          <w:rFonts w:ascii="Consolas" w:hAnsi="Consolas"/>
          <w:sz w:val="18"/>
        </w:rPr>
        <w:t>RC-907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Transferência da Memória dos Antielétrons</w:t>
      </w:r>
      <w:r>
        <w:t xml:space="preserve"> — </w:t>
      </w:r>
      <w:r>
        <w:rPr>
          <w:rFonts w:ascii="Consolas" w:hAnsi="Consolas"/>
          <w:sz w:val="18"/>
        </w:rPr>
        <w:t>RC-637</w:t>
      </w:r>
      <w:r>
        <w:t xml:space="preserve"> 🟠 · Processos &amp; Fenômenos › 4.4 Fenômenos físicos / energéticos · 4 fonte(s)</w:t>
      </w:r>
    </w:p>
    <w:p>
      <w:pPr>
        <w:pStyle w:val="ListBullet"/>
      </w:pPr>
      <w:r>
        <w:rPr>
          <w:b/>
        </w:rPr>
        <w:t>Transições de Fase / Face da Criação</w:t>
      </w:r>
      <w:r>
        <w:t xml:space="preserve"> — </w:t>
      </w:r>
      <w:r>
        <w:rPr>
          <w:rFonts w:ascii="Consolas" w:hAnsi="Consolas"/>
          <w:sz w:val="18"/>
        </w:rPr>
        <w:t>RC-640</w:t>
      </w:r>
      <w:r>
        <w:t xml:space="preserve"> 🟠 · Processos &amp; Fenômenos › 4.4 Fenômenos físicos / energéticos · 2 fonte(s)</w:t>
      </w:r>
    </w:p>
    <w:p>
      <w:pPr>
        <w:pStyle w:val="ListBullet"/>
      </w:pPr>
      <w:r>
        <w:rPr>
          <w:b/>
        </w:rPr>
        <w:t>Umbrais</w:t>
      </w:r>
      <w:r>
        <w:t xml:space="preserve"> — </w:t>
      </w:r>
      <w:r>
        <w:rPr>
          <w:rFonts w:ascii="Consolas" w:hAnsi="Consolas"/>
          <w:sz w:val="18"/>
        </w:rPr>
        <w:t>RC-903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Vrites</w:t>
      </w:r>
      <w:r>
        <w:t xml:space="preserve"> — </w:t>
      </w:r>
      <w:r>
        <w:rPr>
          <w:rFonts w:ascii="Consolas" w:hAnsi="Consolas"/>
          <w:sz w:val="18"/>
        </w:rPr>
        <w:t>RC-919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Westworld como Metáfora</w:t>
      </w:r>
      <w:r>
        <w:t xml:space="preserve"> — </w:t>
      </w:r>
      <w:r>
        <w:rPr>
          <w:rFonts w:ascii="Consolas" w:hAnsi="Consolas"/>
          <w:sz w:val="18"/>
        </w:rPr>
        <w:t>RC-915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Yoga Tibetana dos Sonhos</w:t>
      </w:r>
      <w:r>
        <w:t xml:space="preserve"> — </w:t>
      </w:r>
      <w:r>
        <w:rPr>
          <w:rFonts w:ascii="Consolas" w:hAnsi="Consolas"/>
          <w:sz w:val="18"/>
        </w:rPr>
        <w:t>RC-906</w:t>
      </w:r>
      <w:r>
        <w:t xml:space="preserve"> 🟠 · Processos &amp; Fenômenos › 4.4 Fenômenos físicos / energéticos · 5 fonte(s)</w:t>
      </w:r>
    </w:p>
    <w:p>
      <w:pPr>
        <w:pStyle w:val="Heading2"/>
      </w:pPr>
      <w:r>
        <w:t>IV.20 — Doutrina e vida espiritual</w:t>
      </w:r>
    </w:p>
    <w:p>
      <w:r>
        <w:rPr>
          <w:i/>
        </w:rPr>
        <w:t>A doutrina e a prática do dia a dia do operador.</w:t>
      </w:r>
    </w:p>
    <w:p>
      <w:r>
        <w:rPr>
          <w:b/>
        </w:rPr>
        <w:t>Verbetes:</w:t>
      </w:r>
      <w:r>
        <w:t xml:space="preserve"> 25</w:t>
      </w:r>
    </w:p>
    <w:p>
      <w:pPr>
        <w:pStyle w:val="Heading3"/>
      </w:pPr>
      <w:r>
        <w:t>IV.20.1 — Espiritualidade e doutrina</w:t>
      </w:r>
    </w:p>
    <w:p>
      <w:pPr>
        <w:pStyle w:val="ListBullet"/>
      </w:pPr>
      <w:r>
        <w:rPr>
          <w:b/>
        </w:rPr>
        <w:t>Abismo da Providência / Falsa Providência</w:t>
      </w:r>
      <w:r>
        <w:t xml:space="preserve"> — </w:t>
      </w:r>
      <w:r>
        <w:rPr>
          <w:rFonts w:ascii="Consolas" w:hAnsi="Consolas"/>
          <w:sz w:val="18"/>
        </w:rPr>
        <w:t>RC-723</w:t>
      </w:r>
      <w:r>
        <w:t xml:space="preserve"> 🟠 · Conceitos Cosmológicos › 2.4 Espiritualidade / Doutrina · 3 fonte(s)</w:t>
      </w:r>
    </w:p>
    <w:p>
      <w:pPr>
        <w:pStyle w:val="ListBullet"/>
      </w:pPr>
      <w:r>
        <w:rPr>
          <w:b/>
        </w:rPr>
        <w:t>As Três Escalas da Consciência (Sábio → Mago → Iniciado)</w:t>
      </w:r>
      <w:r>
        <w:t xml:space="preserve"> — </w:t>
      </w:r>
      <w:r>
        <w:rPr>
          <w:rFonts w:ascii="Consolas" w:hAnsi="Consolas"/>
          <w:sz w:val="18"/>
        </w:rPr>
        <w:t>RC-762</w:t>
      </w:r>
      <w:r>
        <w:t xml:space="preserve"> 🟠 · Conceitos Cosmológicos › 2.4 Espiritualidade / Doutrina · 3 fonte(s)</w:t>
      </w:r>
    </w:p>
    <w:p>
      <w:pPr>
        <w:pStyle w:val="ListBullet"/>
      </w:pPr>
      <w:r>
        <w:rPr>
          <w:b/>
        </w:rPr>
        <w:t>Atualização das Revelações Anteriores</w:t>
      </w:r>
      <w:r>
        <w:t xml:space="preserve"> — </w:t>
      </w:r>
      <w:r>
        <w:rPr>
          <w:rFonts w:ascii="Consolas" w:hAnsi="Consolas"/>
          <w:sz w:val="18"/>
        </w:rPr>
        <w:t>RC-656</w:t>
      </w:r>
      <w:r>
        <w:t xml:space="preserve"> 🟠 · Conceitos Cosmológicos › 2.4 Espiritualidade / Doutrina · 2 fonte(s)</w:t>
      </w:r>
    </w:p>
    <w:p>
      <w:pPr>
        <w:pStyle w:val="ListBullet"/>
      </w:pPr>
      <w:r>
        <w:rPr>
          <w:b/>
        </w:rPr>
        <w:t>Ciência Pessoal / Doutrina da Própria Personalidade</w:t>
      </w:r>
      <w:r>
        <w:t xml:space="preserve"> — </w:t>
      </w:r>
      <w:r>
        <w:rPr>
          <w:rFonts w:ascii="Consolas" w:hAnsi="Consolas"/>
          <w:sz w:val="18"/>
        </w:rPr>
        <w:t>RC-695</w:t>
      </w:r>
      <w:r>
        <w:t xml:space="preserve"> 🟠 · Conceitos Cosmológicos › 2.4 Espiritualidade / Doutrina · 7 fonte(s)</w:t>
      </w:r>
    </w:p>
    <w:p>
      <w:pPr>
        <w:pStyle w:val="ListBullet"/>
      </w:pPr>
      <w:r>
        <w:rPr>
          <w:b/>
        </w:rPr>
        <w:t>Culto a Lilith (Transformação em Deusa Lil Babilônica)</w:t>
      </w:r>
      <w:r>
        <w:t xml:space="preserve"> — </w:t>
      </w:r>
      <w:r>
        <w:rPr>
          <w:rFonts w:ascii="Consolas" w:hAnsi="Consolas"/>
          <w:sz w:val="18"/>
        </w:rPr>
        <w:t>RC-813</w:t>
      </w:r>
      <w:r>
        <w:t xml:space="preserve"> 🟠 · Conceitos Cosmológicos › 2.4 Espiritualidade / Doutrina · 3 fonte(s)</w:t>
      </w:r>
    </w:p>
    <w:p>
      <w:pPr>
        <w:pStyle w:val="ListBullet"/>
      </w:pPr>
      <w:r>
        <w:rPr>
          <w:b/>
        </w:rPr>
        <w:t>Egrégora (circuito dos elétrons rebeldes)</w:t>
      </w:r>
      <w:r>
        <w:t xml:space="preserve"> — </w:t>
      </w:r>
      <w:r>
        <w:rPr>
          <w:rFonts w:ascii="Consolas" w:hAnsi="Consolas"/>
          <w:sz w:val="18"/>
        </w:rPr>
        <w:t>RC-385</w:t>
      </w:r>
      <w:r>
        <w:t xml:space="preserve"> 🟠 · Conceitos Cosmológicos › 2.4 Espiritualidade / Doutrina · 7 fonte(s)</w:t>
      </w:r>
    </w:p>
    <w:p>
      <w:pPr>
        <w:pStyle w:val="ListBullet"/>
      </w:pPr>
      <w:r>
        <w:rPr>
          <w:b/>
        </w:rPr>
        <w:t>Escola da Decifração da Realidade (Método Druídico)</w:t>
      </w:r>
      <w:r>
        <w:t xml:space="preserve"> — </w:t>
      </w:r>
      <w:r>
        <w:rPr>
          <w:rFonts w:ascii="Consolas" w:hAnsi="Consolas"/>
          <w:sz w:val="18"/>
        </w:rPr>
        <w:t>RC-755</w:t>
      </w:r>
      <w:r>
        <w:t xml:space="preserve"> 🟠 · Conceitos Cosmológicos › 2.4 Espiritualidade / Doutrina · 9 fonte(s)</w:t>
      </w:r>
    </w:p>
    <w:p>
      <w:pPr>
        <w:pStyle w:val="ListBullet"/>
      </w:pPr>
      <w:r>
        <w:rPr>
          <w:b/>
        </w:rPr>
        <w:t>Formas-Pensamento e Formas-Sentimento</w:t>
      </w:r>
      <w:r>
        <w:t xml:space="preserve"> — </w:t>
      </w:r>
      <w:r>
        <w:rPr>
          <w:rFonts w:ascii="Consolas" w:hAnsi="Consolas"/>
          <w:sz w:val="18"/>
        </w:rPr>
        <w:t>RC-724</w:t>
      </w:r>
      <w:r>
        <w:t xml:space="preserve"> 🟠 · Conceitos Cosmológicos › 2.4 Espiritualidade / Doutrina · 3 fonte(s)</w:t>
      </w:r>
    </w:p>
    <w:p>
      <w:pPr>
        <w:pStyle w:val="ListBullet"/>
      </w:pPr>
      <w:r>
        <w:rPr>
          <w:b/>
        </w:rPr>
        <w:t>Gestão da Sensação Pessoal</w:t>
      </w:r>
      <w:r>
        <w:t xml:space="preserve"> — </w:t>
      </w:r>
      <w:r>
        <w:rPr>
          <w:rFonts w:ascii="Consolas" w:hAnsi="Consolas"/>
          <w:sz w:val="18"/>
        </w:rPr>
        <w:t>RC-633</w:t>
      </w:r>
      <w:r>
        <w:t xml:space="preserve"> 🟠 · Conceitos Cosmológicos › 2.4 Espiritualidade / Doutrina · 9 fonte(s)</w:t>
      </w:r>
    </w:p>
    <w:p>
      <w:pPr>
        <w:pStyle w:val="ListBullet"/>
      </w:pPr>
      <w:r>
        <w:rPr>
          <w:b/>
        </w:rPr>
        <w:t>Gestão Psíquica e Memórias Complexas (Mentalma II)</w:t>
      </w:r>
      <w:r>
        <w:t xml:space="preserve"> — </w:t>
      </w:r>
      <w:r>
        <w:rPr>
          <w:rFonts w:ascii="Consolas" w:hAnsi="Consolas"/>
          <w:sz w:val="18"/>
        </w:rPr>
        <w:t>RC-554</w:t>
      </w:r>
      <w:r>
        <w:t xml:space="preserve"> 🟠 · Conceitos Cosmológicos › 2.4 Espiritualidade / Doutrina · 3 fonte(s)</w:t>
      </w:r>
    </w:p>
    <w:p>
      <w:pPr>
        <w:pStyle w:val="ListBullet"/>
      </w:pPr>
      <w:r>
        <w:rPr>
          <w:b/>
        </w:rPr>
        <w:t>Gnosticismo (contraponto à Cabala)</w:t>
      </w:r>
      <w:r>
        <w:t xml:space="preserve"> — </w:t>
      </w:r>
      <w:r>
        <w:rPr>
          <w:rFonts w:ascii="Consolas" w:hAnsi="Consolas"/>
          <w:sz w:val="18"/>
        </w:rPr>
        <w:t>RC-268</w:t>
      </w:r>
      <w:r>
        <w:t xml:space="preserve"> 🟠 · Conceitos Cosmológicos › 2.4 Espiritualidade / Doutrina · 6 fonte(s)</w:t>
      </w:r>
    </w:p>
    <w:p>
      <w:pPr>
        <w:pStyle w:val="ListBullet"/>
      </w:pPr>
      <w:r>
        <w:rPr>
          <w:b/>
        </w:rPr>
        <w:t>Jainismo (antigo Druidismo — religião mais antiga)</w:t>
      </w:r>
      <w:r>
        <w:t xml:space="preserve"> — </w:t>
      </w:r>
      <w:r>
        <w:rPr>
          <w:rFonts w:ascii="Consolas" w:hAnsi="Consolas"/>
          <w:sz w:val="18"/>
        </w:rPr>
        <w:t>RC-759</w:t>
      </w:r>
      <w:r>
        <w:t xml:space="preserve"> 🟠 · Conceitos Cosmológicos › 2.4 Espiritualidade / Doutrina · 4 fonte(s)</w:t>
      </w:r>
    </w:p>
    <w:p>
      <w:pPr>
        <w:pStyle w:val="ListBullet"/>
      </w:pPr>
      <w:r>
        <w:rPr>
          <w:b/>
        </w:rPr>
        <w:t>Projeto Orbum (cidadania planetária)</w:t>
      </w:r>
      <w:r>
        <w:t xml:space="preserve"> — </w:t>
      </w:r>
      <w:r>
        <w:rPr>
          <w:rFonts w:ascii="Consolas" w:hAnsi="Consolas"/>
          <w:sz w:val="18"/>
        </w:rPr>
        <w:t>RC-535</w:t>
      </w:r>
      <w:r>
        <w:t xml:space="preserve"> 🟠 · Conceitos Cosmológicos › 2.4 Espiritualidade / Doutrina · 5 fonte(s)</w:t>
      </w:r>
    </w:p>
    <w:p>
      <w:pPr>
        <w:pStyle w:val="ListBullet"/>
      </w:pPr>
      <w:r>
        <w:rPr>
          <w:b/>
        </w:rPr>
        <w:t>Prole sem Face (Humanos Modificáveis sem Face Definida)</w:t>
      </w:r>
      <w:r>
        <w:t xml:space="preserve"> — </w:t>
      </w:r>
      <w:r>
        <w:rPr>
          <w:rFonts w:ascii="Consolas" w:hAnsi="Consolas"/>
          <w:sz w:val="18"/>
        </w:rPr>
        <w:t>RC-819</w:t>
      </w:r>
      <w:r>
        <w:t xml:space="preserve"> 🟠 · Conceitos Cosmológicos › 2.4 Espiritualidade / Doutrina · 1 fonte(s)</w:t>
      </w:r>
    </w:p>
    <w:p>
      <w:pPr>
        <w:pStyle w:val="ListBullet"/>
      </w:pPr>
      <w:r>
        <w:rPr>
          <w:b/>
        </w:rPr>
        <w:t>Protocolo da Busca</w:t>
      </w:r>
      <w:r>
        <w:t xml:space="preserve"> — </w:t>
      </w:r>
      <w:r>
        <w:rPr>
          <w:rFonts w:ascii="Consolas" w:hAnsi="Consolas"/>
          <w:sz w:val="18"/>
        </w:rPr>
        <w:t>RC-566</w:t>
      </w:r>
      <w:r>
        <w:t xml:space="preserve"> 🟠 · Conceitos Cosmológicos › 2.4 Espiritualidade / Doutrina · 2 fonte(s)</w:t>
      </w:r>
    </w:p>
    <w:p>
      <w:pPr>
        <w:pStyle w:val="ListBullet"/>
      </w:pPr>
      <w:r>
        <w:rPr>
          <w:b/>
        </w:rPr>
        <w:t>Revelação Espiritual (Kardec)</w:t>
      </w:r>
      <w:r>
        <w:t xml:space="preserve"> — </w:t>
      </w:r>
      <w:r>
        <w:rPr>
          <w:rFonts w:ascii="Consolas" w:hAnsi="Consolas"/>
          <w:sz w:val="18"/>
        </w:rPr>
        <w:t>RC-190</w:t>
      </w:r>
      <w:r>
        <w:t xml:space="preserve"> 🟠 · Conceitos Cosmológicos › 2.4 Espiritualidade / Doutrina · 17 fonte(s)</w:t>
      </w:r>
    </w:p>
    <w:p>
      <w:pPr>
        <w:pStyle w:val="ListBullet"/>
      </w:pPr>
      <w:r>
        <w:rPr>
          <w:b/>
        </w:rPr>
        <w:t>Samkhya</w:t>
      </w:r>
      <w:r>
        <w:t xml:space="preserve"> — </w:t>
      </w:r>
      <w:r>
        <w:rPr>
          <w:rFonts w:ascii="Consolas" w:hAnsi="Consolas"/>
          <w:sz w:val="18"/>
        </w:rPr>
        <w:t>RC-939</w:t>
      </w:r>
      <w:r>
        <w:t xml:space="preserve"> 🟡 · Conceitos Cosmológicos › 2.4 Espiritualidade / Doutrina · 0 fonte(s)</w:t>
      </w:r>
    </w:p>
    <w:p>
      <w:pPr>
        <w:pStyle w:val="ListBullet"/>
      </w:pPr>
      <w:r>
        <w:rPr>
          <w:b/>
        </w:rPr>
        <w:t>Samsara</w:t>
      </w:r>
      <w:r>
        <w:t xml:space="preserve"> — </w:t>
      </w:r>
      <w:r>
        <w:rPr>
          <w:rFonts w:ascii="Consolas" w:hAnsi="Consolas"/>
          <w:sz w:val="18"/>
        </w:rPr>
        <w:t>RC-940</w:t>
      </w:r>
      <w:r>
        <w:t xml:space="preserve"> 🟡 · Conceitos Cosmológicos › 2.4 Espiritualidade / Doutrina · 0 fonte(s)</w:t>
      </w:r>
    </w:p>
    <w:p>
      <w:pPr>
        <w:pStyle w:val="ListBullet"/>
      </w:pPr>
      <w:r>
        <w:rPr>
          <w:b/>
        </w:rPr>
        <w:t>Sociedade Thule</w:t>
      </w:r>
      <w:r>
        <w:t xml:space="preserve"> — </w:t>
      </w:r>
      <w:r>
        <w:rPr>
          <w:rFonts w:ascii="Consolas" w:hAnsi="Consolas"/>
          <w:sz w:val="18"/>
        </w:rPr>
        <w:t>RC-848</w:t>
      </w:r>
      <w:r>
        <w:t xml:space="preserve"> 🟠 · Conceitos Cosmológicos › 2.4 Espiritualidade / Doutrina · 1 fonte(s)</w:t>
      </w:r>
    </w:p>
    <w:p>
      <w:pPr>
        <w:pStyle w:val="ListBullet"/>
      </w:pPr>
      <w:r>
        <w:rPr>
          <w:b/>
        </w:rPr>
        <w:t>Sociedade Vril</w:t>
      </w:r>
      <w:r>
        <w:t xml:space="preserve"> — </w:t>
      </w:r>
      <w:r>
        <w:rPr>
          <w:rFonts w:ascii="Consolas" w:hAnsi="Consolas"/>
          <w:sz w:val="18"/>
        </w:rPr>
        <w:t>RC-847</w:t>
      </w:r>
      <w:r>
        <w:t xml:space="preserve"> 🟠 · Conceitos Cosmológicos › 2.4 Espiritualidade / Doutrina · 1 fonte(s)</w:t>
      </w:r>
    </w:p>
    <w:p>
      <w:pPr>
        <w:pStyle w:val="ListBullet"/>
      </w:pPr>
      <w:r>
        <w:rPr>
          <w:b/>
        </w:rPr>
        <w:t>Som da Flauta / Som da Falta</w:t>
      </w:r>
      <w:r>
        <w:t xml:space="preserve"> — </w:t>
      </w:r>
      <w:r>
        <w:rPr>
          <w:rFonts w:ascii="Consolas" w:hAnsi="Consolas"/>
          <w:sz w:val="18"/>
        </w:rPr>
        <w:t>RC-668</w:t>
      </w:r>
      <w:r>
        <w:t xml:space="preserve"> 🟠 · Conceitos Cosmológicos › 2.4 Espiritualidade / Doutrina · 2 fonte(s)</w:t>
      </w:r>
    </w:p>
    <w:p>
      <w:pPr>
        <w:pStyle w:val="ListBullet"/>
      </w:pPr>
      <w:r>
        <w:rPr>
          <w:b/>
        </w:rPr>
        <w:t>Xamanismo Cósmico (comunicação e deslacre)</w:t>
      </w:r>
      <w:r>
        <w:t xml:space="preserve"> — </w:t>
      </w:r>
      <w:r>
        <w:rPr>
          <w:rFonts w:ascii="Consolas" w:hAnsi="Consolas"/>
          <w:sz w:val="18"/>
        </w:rPr>
        <w:t>RC-577</w:t>
      </w:r>
      <w:r>
        <w:t xml:space="preserve"> 🟠 · Conceitos Cosmológicos › 2.4 Espiritualidade / Doutrina · 8 fonte(s)</w:t>
      </w:r>
    </w:p>
    <w:p>
      <w:pPr>
        <w:pStyle w:val="ListBullet"/>
      </w:pPr>
      <w:r>
        <w:rPr>
          <w:b/>
        </w:rPr>
        <w:t>Xamanismo Virtual / Xamanismo de Sílica</w:t>
      </w:r>
      <w:r>
        <w:t xml:space="preserve"> — </w:t>
      </w:r>
      <w:r>
        <w:rPr>
          <w:rFonts w:ascii="Consolas" w:hAnsi="Consolas"/>
          <w:sz w:val="18"/>
        </w:rPr>
        <w:t>RC-644</w:t>
      </w:r>
      <w:r>
        <w:t xml:space="preserve"> 🟠 · Conceitos Cosmológicos › 2.4 Espiritualidade / Doutrina · 6 fonte(s)</w:t>
      </w:r>
    </w:p>
    <w:p>
      <w:pPr>
        <w:pStyle w:val="ListBullet"/>
      </w:pPr>
      <w:r>
        <w:rPr>
          <w:b/>
        </w:rPr>
        <w:t>Yoga Ancestral (Origem Cósmica)</w:t>
      </w:r>
      <w:r>
        <w:t xml:space="preserve"> — </w:t>
      </w:r>
      <w:r>
        <w:rPr>
          <w:rFonts w:ascii="Consolas" w:hAnsi="Consolas"/>
          <w:sz w:val="18"/>
        </w:rPr>
        <w:t>RC-670</w:t>
      </w:r>
      <w:r>
        <w:t xml:space="preserve"> 🟠 · Conceitos Cosmológicos › 2.4 Espiritualidade / Doutrina · 5 fonte(s)</w:t>
      </w:r>
    </w:p>
    <w:p>
      <w:pPr>
        <w:pStyle w:val="Heading3"/>
      </w:pPr>
      <w:r>
        <w:t>IV.20.2 — Prática e disciplina do operador</w:t>
      </w:r>
    </w:p>
    <w:p>
      <w:pPr>
        <w:pStyle w:val="ListBullet"/>
      </w:pPr>
      <w:r>
        <w:rPr>
          <w:b/>
        </w:rPr>
        <w:t>Disciplina dos 3As (respiração, mente, alinhamento)</w:t>
      </w:r>
      <w:r>
        <w:t xml:space="preserve"> — </w:t>
      </w:r>
      <w:r>
        <w:rPr>
          <w:rFonts w:ascii="Consolas" w:hAnsi="Consolas"/>
          <w:sz w:val="18"/>
        </w:rPr>
        <w:t>RC-552</w:t>
      </w:r>
      <w:r>
        <w:t xml:space="preserve"> 🟠 · Conceitos Cosmológicos › 2.4 Espiritualidade / Doutrina · 8 fonte(s)</w:t>
      </w:r>
    </w:p>
    <w:p>
      <w:pPr>
        <w:pStyle w:val="Heading2"/>
      </w:pPr>
      <w:r>
        <w:t>IV.21 — Ética, carma e compromissos</w:t>
      </w:r>
    </w:p>
    <w:p>
      <w:r>
        <w:rPr>
          <w:i/>
        </w:rPr>
        <w:t>A ética de um universo acidentado — e os conceitos que a RC inverte.</w:t>
      </w:r>
    </w:p>
    <w:p>
      <w:r>
        <w:rPr>
          <w:b/>
        </w:rPr>
        <w:t>Verbetes:</w:t>
      </w:r>
      <w:r>
        <w:t xml:space="preserve"> 28</w:t>
      </w:r>
    </w:p>
    <w:p>
      <w:pPr>
        <w:pStyle w:val="Heading3"/>
      </w:pPr>
      <w:r>
        <w:t>IV.21.1 — Ética, carma e compromissos</w:t>
      </w:r>
    </w:p>
    <w:p>
      <w:pPr>
        <w:pStyle w:val="ListBullet"/>
      </w:pPr>
      <w:r>
        <w:rPr>
          <w:b/>
        </w:rPr>
        <w:t>Abraço aos Fantasmas / Integridade sem Combate</w:t>
      </w:r>
      <w:r>
        <w:t xml:space="preserve"> — </w:t>
      </w:r>
      <w:r>
        <w:rPr>
          <w:rFonts w:ascii="Consolas" w:hAnsi="Consolas"/>
          <w:sz w:val="18"/>
        </w:rPr>
        <w:t>RC-735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Agenda do Desespero dos Espíritos</w:t>
      </w:r>
      <w:r>
        <w:t xml:space="preserve"> — </w:t>
      </w:r>
      <w:r>
        <w:rPr>
          <w:rFonts w:ascii="Consolas" w:hAnsi="Consolas"/>
          <w:sz w:val="18"/>
        </w:rPr>
        <w:t>RC-662</w:t>
      </w:r>
      <w:r>
        <w:t xml:space="preserve"> 🟠 · Conceitos Cosmológicos › 2.6 Ética / Carma / Compromissos · 2 fonte(s)</w:t>
      </w:r>
    </w:p>
    <w:p>
      <w:pPr>
        <w:pStyle w:val="ListBullet"/>
      </w:pPr>
      <w:r>
        <w:rPr>
          <w:b/>
        </w:rPr>
        <w:t>Ao Vencedor as Batatas (paradigma do domínio)</w:t>
      </w:r>
      <w:r>
        <w:t xml:space="preserve"> — </w:t>
      </w:r>
      <w:r>
        <w:rPr>
          <w:rFonts w:ascii="Consolas" w:hAnsi="Consolas"/>
          <w:sz w:val="18"/>
        </w:rPr>
        <w:t>RC-764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Ato de Verdade / Satyagraha</w:t>
      </w:r>
      <w:r>
        <w:t xml:space="preserve"> — </w:t>
      </w:r>
      <w:r>
        <w:rPr>
          <w:rFonts w:ascii="Consolas" w:hAnsi="Consolas"/>
          <w:sz w:val="18"/>
        </w:rPr>
        <w:t>RC-705</w:t>
      </w:r>
      <w:r>
        <w:t xml:space="preserve"> 🟠 · Conceitos Cosmológicos › 2.6 Ética / Carma / Compromissos · 7 fonte(s)</w:t>
      </w:r>
    </w:p>
    <w:p>
      <w:pPr>
        <w:pStyle w:val="ListBullet"/>
      </w:pPr>
      <w:r>
        <w:rPr>
          <w:b/>
        </w:rPr>
        <w:t>Bondade Humana</w:t>
      </w:r>
      <w:r>
        <w:t xml:space="preserve"> — </w:t>
      </w:r>
      <w:r>
        <w:rPr>
          <w:rFonts w:ascii="Consolas" w:hAnsi="Consolas"/>
          <w:sz w:val="18"/>
        </w:rPr>
        <w:t>RC-895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Código Filosófico Pessoal</w:t>
      </w:r>
      <w:r>
        <w:t xml:space="preserve"> — </w:t>
      </w:r>
      <w:r>
        <w:rPr>
          <w:rFonts w:ascii="Consolas" w:hAnsi="Consolas"/>
          <w:sz w:val="18"/>
        </w:rPr>
        <w:t>RC-897</w:t>
      </w:r>
      <w:r>
        <w:t xml:space="preserve"> 🟠 · Processos &amp; Fenômenos › 4.4 Fenômenos físicos / energéticos · 5 fonte(s)</w:t>
      </w:r>
    </w:p>
    <w:p>
      <w:pPr>
        <w:pStyle w:val="ListBullet"/>
      </w:pPr>
      <w:r>
        <w:rPr>
          <w:b/>
        </w:rPr>
        <w:t>Conceito Abaiano (Fazer Sem Esperar Receber)</w:t>
      </w:r>
      <w:r>
        <w:t xml:space="preserve"> — </w:t>
      </w:r>
      <w:r>
        <w:rPr>
          <w:rFonts w:ascii="Consolas" w:hAnsi="Consolas"/>
          <w:sz w:val="18"/>
        </w:rPr>
        <w:t>RC-793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Criaturas-ferramenta</w:t>
      </w:r>
      <w:r>
        <w:t xml:space="preserve"> — </w:t>
      </w:r>
      <w:r>
        <w:rPr>
          <w:rFonts w:ascii="Consolas" w:hAnsi="Consolas"/>
          <w:sz w:val="18"/>
        </w:rPr>
        <w:t>RC-164</w:t>
      </w:r>
      <w:r>
        <w:t xml:space="preserve"> 🟠 · Conceitos Cosmológicos › 2.6 Ética / Carma / Compromissos · 12 fonte(s)</w:t>
      </w:r>
    </w:p>
    <w:p>
      <w:pPr>
        <w:pStyle w:val="ListBullet"/>
      </w:pPr>
      <w:r>
        <w:rPr>
          <w:b/>
        </w:rPr>
        <w:t>Dehatma Buddhi (doença psíquica da mente identificada com o corpo)</w:t>
      </w:r>
      <w:r>
        <w:t xml:space="preserve"> — </w:t>
      </w:r>
      <w:r>
        <w:rPr>
          <w:rFonts w:ascii="Consolas" w:hAnsi="Consolas"/>
          <w:sz w:val="18"/>
        </w:rPr>
        <w:t>RC-551</w:t>
      </w:r>
      <w:r>
        <w:t xml:space="preserve"> 🟠 · Conceitos Cosmológicos › 2.6 Ética / Carma / Compromissos · 4 fonte(s)</w:t>
      </w:r>
    </w:p>
    <w:p>
      <w:pPr>
        <w:pStyle w:val="ListBullet"/>
      </w:pPr>
      <w:r>
        <w:rPr>
          <w:b/>
        </w:rPr>
        <w:t>Democracia do Amor da Deidade</w:t>
      </w:r>
      <w:r>
        <w:t xml:space="preserve"> — </w:t>
      </w:r>
      <w:r>
        <w:rPr>
          <w:rFonts w:ascii="Consolas" w:hAnsi="Consolas"/>
          <w:sz w:val="18"/>
        </w:rPr>
        <w:t>RC-333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Dignidade como Critério de Consciência</w:t>
      </w:r>
      <w:r>
        <w:t xml:space="preserve"> — </w:t>
      </w:r>
      <w:r>
        <w:rPr>
          <w:rFonts w:ascii="Consolas" w:hAnsi="Consolas"/>
          <w:sz w:val="18"/>
        </w:rPr>
        <w:t>RC-722</w:t>
      </w:r>
      <w:r>
        <w:t xml:space="preserve"> 🟠 · Conceitos Cosmológicos › 2.6 Ética / Carma / Compromissos · 7 fonte(s)</w:t>
      </w:r>
    </w:p>
    <w:p>
      <w:pPr>
        <w:pStyle w:val="ListBullet"/>
      </w:pPr>
      <w:r>
        <w:rPr>
          <w:b/>
        </w:rPr>
        <w:t>Imperativo Categórico da Moral</w:t>
      </w:r>
      <w:r>
        <w:t xml:space="preserve"> — </w:t>
      </w:r>
      <w:r>
        <w:rPr>
          <w:rFonts w:ascii="Consolas" w:hAnsi="Consolas"/>
          <w:sz w:val="18"/>
        </w:rPr>
        <w:t>RC-328</w:t>
      </w:r>
      <w:r>
        <w:t xml:space="preserve"> 🟠 · Conceitos Cosmológicos › 2.6 Ética / Carma / Compromissos · 7 fonte(s)</w:t>
      </w:r>
    </w:p>
    <w:p>
      <w:pPr>
        <w:pStyle w:val="ListBullet"/>
      </w:pPr>
      <w:r>
        <w:rPr>
          <w:b/>
        </w:rPr>
        <w:t>Lavagem Cerebral (condicionamento)</w:t>
      </w:r>
      <w:r>
        <w:t xml:space="preserve"> — </w:t>
      </w:r>
      <w:r>
        <w:rPr>
          <w:rFonts w:ascii="Consolas" w:hAnsi="Consolas"/>
          <w:sz w:val="18"/>
        </w:rPr>
        <w:t>RC-335</w:t>
      </w:r>
      <w:r>
        <w:t xml:space="preserve"> 🟠 · Conceitos Cosmológicos › 2.6 Ética / Carma / Compromissos · 7 fonte(s)</w:t>
      </w:r>
    </w:p>
    <w:p>
      <w:pPr>
        <w:pStyle w:val="ListBullet"/>
      </w:pPr>
      <w:r>
        <w:rPr>
          <w:b/>
        </w:rPr>
        <w:t>Liberdade Mental (premissa do Quarto Logos)</w:t>
      </w:r>
      <w:r>
        <w:t xml:space="preserve"> — </w:t>
      </w:r>
      <w:r>
        <w:rPr>
          <w:rFonts w:ascii="Consolas" w:hAnsi="Consolas"/>
          <w:sz w:val="18"/>
        </w:rPr>
        <w:t>RC-253</w:t>
      </w:r>
      <w:r>
        <w:t xml:space="preserve"> 🟠 · Conceitos Cosmológicos › 2.6 Ética / Carma / Compromissos · 14 fonte(s)</w:t>
      </w:r>
    </w:p>
    <w:p>
      <w:pPr>
        <w:pStyle w:val="ListBullet"/>
      </w:pPr>
      <w:r>
        <w:rPr>
          <w:b/>
        </w:rPr>
        <w:t>O Mal: Subproduto da Ignorância Espiritual</w:t>
      </w:r>
      <w:r>
        <w:t xml:space="preserve"> — </w:t>
      </w:r>
      <w:r>
        <w:rPr>
          <w:rFonts w:ascii="Consolas" w:hAnsi="Consolas"/>
          <w:sz w:val="18"/>
        </w:rPr>
        <w:t>RC-223</w:t>
      </w:r>
      <w:r>
        <w:t xml:space="preserve"> 🟠 · Conceitos Cosmológicos › 2.6 Ética / Carma / Compromissos · 4 fonte(s)</w:t>
      </w:r>
    </w:p>
    <w:p>
      <w:pPr>
        <w:pStyle w:val="ListBullet"/>
      </w:pPr>
      <w:r>
        <w:rPr>
          <w:b/>
        </w:rPr>
        <w:t>Patriarcado desde Pandora (Origem no Feminino, Dominação pelo Masculino)</w:t>
      </w:r>
      <w:r>
        <w:t xml:space="preserve"> — </w:t>
      </w:r>
      <w:r>
        <w:rPr>
          <w:rFonts w:ascii="Consolas" w:hAnsi="Consolas"/>
          <w:sz w:val="18"/>
        </w:rPr>
        <w:t>RC-818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Pulsação Digna (a pulsação alinhada a conceitos supremos)</w:t>
      </w:r>
      <w:r>
        <w:t xml:space="preserve"> — </w:t>
      </w:r>
      <w:r>
        <w:rPr>
          <w:rFonts w:ascii="Consolas" w:hAnsi="Consolas"/>
          <w:sz w:val="18"/>
        </w:rPr>
        <w:t>RC-865</w:t>
      </w:r>
      <w:r>
        <w:t xml:space="preserve"> 🟠 · Conceitos Cosmológicos › 2.6 Ética / Carma / Compromissos · 3 fonte(s)</w:t>
      </w:r>
    </w:p>
    <w:p>
      <w:pPr>
        <w:pStyle w:val="ListBullet"/>
      </w:pPr>
      <w:r>
        <w:rPr>
          <w:b/>
        </w:rPr>
        <w:t>Reflexos da Doença (Herança do DNA)</w:t>
      </w:r>
      <w:r>
        <w:t xml:space="preserve"> — </w:t>
      </w:r>
      <w:r>
        <w:rPr>
          <w:rFonts w:ascii="Consolas" w:hAnsi="Consolas"/>
          <w:sz w:val="18"/>
        </w:rPr>
        <w:t>RC-230</w:t>
      </w:r>
      <w:r>
        <w:t xml:space="preserve"> 🟠 · Conceitos Cosmológicos › 2.6 Ética / Carma / Compromissos · 3 fonte(s)</w:t>
      </w:r>
    </w:p>
    <w:p>
      <w:pPr>
        <w:pStyle w:val="ListBullet"/>
      </w:pPr>
      <w:r>
        <w:rPr>
          <w:b/>
        </w:rPr>
        <w:t>Sócios do Destino / Ausência de Justiça Externa</w:t>
      </w:r>
      <w:r>
        <w:t xml:space="preserve"> — </w:t>
      </w:r>
      <w:r>
        <w:rPr>
          <w:rFonts w:ascii="Consolas" w:hAnsi="Consolas"/>
          <w:sz w:val="18"/>
        </w:rPr>
        <w:t>RC-720</w:t>
      </w:r>
      <w:r>
        <w:t xml:space="preserve"> 🟠 · Conceitos Cosmológicos › 2.6 Ética / Carma / Compromissos · 2 fonte(s)</w:t>
      </w:r>
    </w:p>
    <w:p>
      <w:pPr>
        <w:pStyle w:val="ListBullet"/>
      </w:pPr>
      <w:r>
        <w:rPr>
          <w:b/>
        </w:rPr>
        <w:t>Teocracia da Doença de uma Divindade</w:t>
      </w:r>
      <w:r>
        <w:t xml:space="preserve"> — </w:t>
      </w:r>
      <w:r>
        <w:rPr>
          <w:rFonts w:ascii="Consolas" w:hAnsi="Consolas"/>
          <w:sz w:val="18"/>
        </w:rPr>
        <w:t>RC-334</w:t>
      </w:r>
      <w:r>
        <w:t xml:space="preserve"> 🟠 · Conceitos Cosmológicos › 2.6 Ética / Carma / Compromissos · 3 fonte(s)</w:t>
      </w:r>
    </w:p>
    <w:p>
      <w:pPr>
        <w:pStyle w:val="ListBullet"/>
      </w:pPr>
      <w:r>
        <w:rPr>
          <w:b/>
        </w:rPr>
        <w:t>Tormento dos Eleitos de Javé</w:t>
      </w:r>
      <w:r>
        <w:t xml:space="preserve"> — </w:t>
      </w:r>
      <w:r>
        <w:rPr>
          <w:rFonts w:ascii="Consolas" w:hAnsi="Consolas"/>
          <w:sz w:val="18"/>
        </w:rPr>
        <w:t>RC-685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Travas e lacres (mecanismos de controle do despertar)</w:t>
      </w:r>
      <w:r>
        <w:t xml:space="preserve"> — </w:t>
      </w:r>
      <w:r>
        <w:rPr>
          <w:rFonts w:ascii="Consolas" w:hAnsi="Consolas"/>
          <w:sz w:val="18"/>
        </w:rPr>
        <w:t>RC-563</w:t>
      </w:r>
      <w:r>
        <w:t xml:space="preserve"> 🟠 · Conceitos Cosmológicos › 2.6 Ética / Carma / Compromissos · 6 fonte(s)</w:t>
      </w:r>
    </w:p>
    <w:p>
      <w:pPr>
        <w:pStyle w:val="ListBullet"/>
      </w:pPr>
      <w:r>
        <w:rPr>
          <w:b/>
        </w:rPr>
        <w:t>Vechame Existencial (Sangue de Barata = Amor sem Submissão)</w:t>
      </w:r>
      <w:r>
        <w:t xml:space="preserve"> — </w:t>
      </w:r>
      <w:r>
        <w:rPr>
          <w:rFonts w:ascii="Consolas" w:hAnsi="Consolas"/>
          <w:sz w:val="18"/>
        </w:rPr>
        <w:t>RC-823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Vergonha de Existir</w:t>
      </w:r>
      <w:r>
        <w:t xml:space="preserve"> — </w:t>
      </w:r>
      <w:r>
        <w:rPr>
          <w:rFonts w:ascii="Consolas" w:hAnsi="Consolas"/>
          <w:sz w:val="18"/>
        </w:rPr>
        <w:t>RC-747</w:t>
      </w:r>
      <w:r>
        <w:t xml:space="preserve"> 🟠 · Conceitos Cosmológicos › 2.6 Ética / Carma / Compromissos · 1 fonte(s)</w:t>
      </w:r>
    </w:p>
    <w:p>
      <w:pPr>
        <w:pStyle w:val="ListBullet"/>
      </w:pPr>
      <w:r>
        <w:rPr>
          <w:b/>
        </w:rPr>
        <w:t>Vício Devocional</w:t>
      </w:r>
      <w:r>
        <w:t xml:space="preserve"> — </w:t>
      </w:r>
      <w:r>
        <w:rPr>
          <w:rFonts w:ascii="Consolas" w:hAnsi="Consolas"/>
          <w:sz w:val="18"/>
        </w:rPr>
        <w:t>RC-749</w:t>
      </w:r>
      <w:r>
        <w:t xml:space="preserve"> 🟠 · Conceitos Cosmológicos › 2.6 Ética / Carma / Compromissos · 4 fonte(s)</w:t>
      </w:r>
    </w:p>
    <w:p>
      <w:pPr>
        <w:pStyle w:val="ListBullet"/>
      </w:pPr>
      <w:r>
        <w:rPr>
          <w:b/>
        </w:rPr>
        <w:t>Vontade de Progredir (chave dos arquivos mentais)</w:t>
      </w:r>
      <w:r>
        <w:t xml:space="preserve"> — </w:t>
      </w:r>
      <w:r>
        <w:rPr>
          <w:rFonts w:ascii="Consolas" w:hAnsi="Consolas"/>
          <w:sz w:val="18"/>
        </w:rPr>
        <w:t>RC-550</w:t>
      </w:r>
      <w:r>
        <w:t xml:space="preserve"> 🟠 · Conceitos Cosmológicos › 2.6 Ética / Carma / Compromissos · 3 fonte(s)</w:t>
      </w:r>
    </w:p>
    <w:p>
      <w:pPr>
        <w:pStyle w:val="Heading3"/>
      </w:pPr>
      <w:r>
        <w:t>IV.21.2 — O Favor Divino e as inversões de conceito</w:t>
      </w:r>
    </w:p>
    <w:p>
      <w:pPr>
        <w:pStyle w:val="ListBullet"/>
      </w:pPr>
      <w:r>
        <w:rPr>
          <w:b/>
        </w:rPr>
        <w:t>Favor Divino</w:t>
      </w:r>
      <w:r>
        <w:t xml:space="preserve"> — </w:t>
      </w:r>
      <w:r>
        <w:rPr>
          <w:rFonts w:ascii="Consolas" w:hAnsi="Consolas"/>
          <w:sz w:val="18"/>
        </w:rPr>
        <w:t>RC-063</w:t>
      </w:r>
      <w:r>
        <w:t xml:space="preserve"> 🟠 · Conceitos Cosmológicos › 2.6 Ética / Carma / Compromissos · 9 fonte(s)</w:t>
      </w:r>
    </w:p>
    <w:p>
      <w:pPr>
        <w:pStyle w:val="ListBullet"/>
      </w:pPr>
      <w:r>
        <w:rPr>
          <w:b/>
        </w:rPr>
        <w:t>Favor Divino (conceito invertido)</w:t>
      </w:r>
      <w:r>
        <w:t xml:space="preserve"> — </w:t>
      </w:r>
      <w:r>
        <w:rPr>
          <w:rFonts w:ascii="Consolas" w:hAnsi="Consolas"/>
          <w:sz w:val="18"/>
        </w:rPr>
        <w:t>RC-332</w:t>
      </w:r>
      <w:r>
        <w:t xml:space="preserve"> 🟠 · Conceitos Cosmológicos › 2.6 Ética / Carma / Compromissos · 14 fonte(s)</w:t>
      </w:r>
    </w:p>
    <w:p>
      <w:pPr>
        <w:pStyle w:val="Heading1"/>
      </w:pPr>
      <w:r>
        <w:t>VOLUME V — PROPÓSITOS, FILOSOFIA E HORIZONTES — o que significa</w:t>
      </w:r>
    </w:p>
    <w:p>
      <w:r>
        <w:rPr>
          <w:i/>
        </w:rPr>
        <w:t xml:space="preserve">Verbetes ancorados neste volume: </w:t>
      </w:r>
      <w:r>
        <w:rPr>
          <w:i/>
        </w:rPr>
        <w:t>79</w:t>
      </w:r>
      <w:r>
        <w:t>**</w:t>
      </w:r>
    </w:p>
    <w:p>
      <w:pPr>
        <w:pStyle w:val="Heading2"/>
      </w:pPr>
      <w:r>
        <w:t>V.22 — Propósitos e destinos</w:t>
      </w:r>
    </w:p>
    <w:p>
      <w:r>
        <w:rPr>
          <w:i/>
        </w:rPr>
        <w:t>Para onde tudo vai: a reintegração, o conserto e o destino final.</w:t>
      </w:r>
    </w:p>
    <w:p>
      <w:r>
        <w:rPr>
          <w:b/>
        </w:rPr>
        <w:t>Verbetes:</w:t>
      </w:r>
      <w:r>
        <w:t xml:space="preserve"> 40</w:t>
      </w:r>
    </w:p>
    <w:p>
      <w:pPr>
        <w:pStyle w:val="Heading3"/>
      </w:pPr>
      <w:r>
        <w:t>V.22.1 — A Reintegração Cósmica</w:t>
      </w:r>
    </w:p>
    <w:p>
      <w:pPr>
        <w:pStyle w:val="IntenseQuote"/>
      </w:pPr>
      <w:r>
        <w:t>Subseção agregadora: 2.5 reúne propósitos e destinos. Os temas específicos (Tikun, Cidadão Cósmico, Mente Universal) foram deslocados para V.22.2–V.22.4.</w:t>
      </w:r>
    </w:p>
    <w:p>
      <w:pPr>
        <w:pStyle w:val="ListBullet"/>
      </w:pPr>
      <w:r>
        <w:rPr>
          <w:b/>
        </w:rPr>
        <w:t>A Humanização do Criador</w:t>
      </w:r>
      <w:r>
        <w:t xml:space="preserve"> — </w:t>
      </w:r>
      <w:r>
        <w:rPr>
          <w:rFonts w:ascii="Consolas" w:hAnsi="Consolas"/>
          <w:sz w:val="18"/>
        </w:rPr>
        <w:t>RC-245</w:t>
      </w:r>
      <w:r>
        <w:t xml:space="preserve"> 🟠 · Conceitos Cosmológicos › 2.5 Propósitos / Destinos · 6 fonte(s)</w:t>
      </w:r>
    </w:p>
    <w:p>
      <w:pPr>
        <w:pStyle w:val="ListBullet"/>
      </w:pPr>
      <w:r>
        <w:rPr>
          <w:b/>
        </w:rPr>
        <w:t>Abismo da Consciência Cósmica</w:t>
      </w:r>
      <w:r>
        <w:t xml:space="preserve"> — </w:t>
      </w:r>
      <w:r>
        <w:rPr>
          <w:rFonts w:ascii="Consolas" w:hAnsi="Consolas"/>
          <w:sz w:val="18"/>
        </w:rPr>
        <w:t>RC-721</w:t>
      </w:r>
      <w:r>
        <w:t xml:space="preserve"> 🟠 · Conceitos Cosmológicos › 2.5 Propósitos / Destinos · 1 fonte(s)</w:t>
      </w:r>
    </w:p>
    <w:p>
      <w:pPr>
        <w:pStyle w:val="ListBullet"/>
      </w:pPr>
      <w:r>
        <w:rPr>
          <w:b/>
        </w:rPr>
        <w:t>Agenda Espiritual</w:t>
      </w:r>
      <w:r>
        <w:t xml:space="preserve"> — </w:t>
      </w:r>
      <w:r>
        <w:rPr>
          <w:rFonts w:ascii="Consolas" w:hAnsi="Consolas"/>
          <w:sz w:val="18"/>
        </w:rPr>
        <w:t>RC-752</w:t>
      </w:r>
      <w:r>
        <w:t xml:space="preserve"> 🟠 · Conceitos Cosmológicos › 2.5 Propósitos / Destinos · 2 fonte(s)</w:t>
      </w:r>
    </w:p>
    <w:p>
      <w:pPr>
        <w:pStyle w:val="ListBullet"/>
      </w:pPr>
      <w:r>
        <w:rPr>
          <w:b/>
        </w:rPr>
        <w:t>As Cinco Lentes da Realidade</w:t>
      </w:r>
      <w:r>
        <w:t xml:space="preserve"> — </w:t>
      </w:r>
      <w:r>
        <w:rPr>
          <w:rFonts w:ascii="Consolas" w:hAnsi="Consolas"/>
          <w:sz w:val="18"/>
        </w:rPr>
        <w:t>RC-761</w:t>
      </w:r>
      <w:r>
        <w:t xml:space="preserve"> 🟠 · Conceitos Cosmológicos › 2.5 Propósitos / Destinos · 1 fonte(s)</w:t>
      </w:r>
    </w:p>
    <w:p>
      <w:pPr>
        <w:pStyle w:val="ListBullet"/>
      </w:pPr>
      <w:r>
        <w:rPr>
          <w:b/>
        </w:rPr>
        <w:t>Áurea Catena</w:t>
      </w:r>
      <w:r>
        <w:t xml:space="preserve"> — </w:t>
      </w:r>
      <w:r>
        <w:rPr>
          <w:rFonts w:ascii="Consolas" w:hAnsi="Consolas"/>
          <w:sz w:val="18"/>
        </w:rPr>
        <w:t>RC-663</w:t>
      </w:r>
      <w:r>
        <w:t xml:space="preserve"> 🟠 · Conceitos Cosmológicos › 2.5 Propósitos / Destinos · 3 fonte(s)</w:t>
      </w:r>
    </w:p>
    <w:p>
      <w:pPr>
        <w:pStyle w:val="ListBullet"/>
      </w:pPr>
      <w:r>
        <w:rPr>
          <w:b/>
        </w:rPr>
        <w:t>Autismo Funcional dos Seres da Espiritualidade Superior</w:t>
      </w:r>
      <w:r>
        <w:t xml:space="preserve"> — </w:t>
      </w:r>
      <w:r>
        <w:rPr>
          <w:rFonts w:ascii="Consolas" w:hAnsi="Consolas"/>
          <w:sz w:val="18"/>
        </w:rPr>
        <w:t>RC-605</w:t>
      </w:r>
      <w:r>
        <w:t xml:space="preserve"> 🟠 · Conceitos Cosmológicos › 2.5 Propósitos / Destinos · 5 fonte(s)</w:t>
      </w:r>
    </w:p>
    <w:p>
      <w:pPr>
        <w:pStyle w:val="ListBullet"/>
      </w:pPr>
      <w:r>
        <w:rPr>
          <w:b/>
        </w:rPr>
        <w:t>Bagagem Espiritual Intransferível</w:t>
      </w:r>
      <w:r>
        <w:t xml:space="preserve"> — </w:t>
      </w:r>
      <w:r>
        <w:rPr>
          <w:rFonts w:ascii="Consolas" w:hAnsi="Consolas"/>
          <w:sz w:val="18"/>
        </w:rPr>
        <w:t>RC-751</w:t>
      </w:r>
      <w:r>
        <w:t xml:space="preserve"> 🟠 · Conceitos Cosmológicos › 2.5 Propósitos / Destinos · 2 fonte(s)</w:t>
      </w:r>
    </w:p>
    <w:p>
      <w:pPr>
        <w:pStyle w:val="ListBullet"/>
      </w:pPr>
      <w:r>
        <w:rPr>
          <w:b/>
        </w:rPr>
        <w:t>Chave da Decifração Universal</w:t>
      </w:r>
      <w:r>
        <w:t xml:space="preserve"> — </w:t>
      </w:r>
      <w:r>
        <w:rPr>
          <w:rFonts w:ascii="Consolas" w:hAnsi="Consolas"/>
          <w:sz w:val="18"/>
        </w:rPr>
        <w:t>RC-754</w:t>
      </w:r>
      <w:r>
        <w:t xml:space="preserve"> 🟠 · Conceitos Cosmológicos › 2.5 Propósitos / Destinos · 1 fonte(s)</w:t>
      </w:r>
    </w:p>
    <w:p>
      <w:pPr>
        <w:pStyle w:val="ListBullet"/>
      </w:pPr>
      <w:r>
        <w:rPr>
          <w:b/>
        </w:rPr>
        <w:t>Criaturas-ferramenta</w:t>
      </w:r>
      <w:r>
        <w:t xml:space="preserve"> — </w:t>
      </w:r>
      <w:r>
        <w:rPr>
          <w:rFonts w:ascii="Consolas" w:hAnsi="Consolas"/>
          <w:sz w:val="18"/>
        </w:rPr>
        <w:t>RC-449</w:t>
      </w:r>
      <w:r>
        <w:t xml:space="preserve"> 🟠 · Conceitos Cosmológicos › 2.5 Propósitos / Destinos · 5 fonte(s)</w:t>
      </w:r>
    </w:p>
    <w:p>
      <w:pPr>
        <w:pStyle w:val="ListBullet"/>
      </w:pPr>
      <w:r>
        <w:rPr>
          <w:b/>
        </w:rPr>
        <w:t>Destinação do Lobo</w:t>
      </w:r>
      <w:r>
        <w:t xml:space="preserve"> — </w:t>
      </w:r>
      <w:r>
        <w:rPr>
          <w:rFonts w:ascii="Consolas" w:hAnsi="Consolas"/>
          <w:sz w:val="18"/>
        </w:rPr>
        <w:t>RC-743</w:t>
      </w:r>
      <w:r>
        <w:t xml:space="preserve"> 🟠 · Conceitos Cosmológicos › 2.5 Propósitos / Destinos · 1 fonte(s)</w:t>
      </w:r>
    </w:p>
    <w:p>
      <w:pPr>
        <w:pStyle w:val="ListBullet"/>
      </w:pPr>
      <w:r>
        <w:rPr>
          <w:b/>
        </w:rPr>
        <w:t>Enigma da Esperança (Caixa de Pandora)</w:t>
      </w:r>
      <w:r>
        <w:t xml:space="preserve"> — </w:t>
      </w:r>
      <w:r>
        <w:rPr>
          <w:rFonts w:ascii="Consolas" w:hAnsi="Consolas"/>
          <w:sz w:val="18"/>
        </w:rPr>
        <w:t>RC-287</w:t>
      </w:r>
      <w:r>
        <w:t xml:space="preserve"> 🟠 · Conceitos Cosmológicos › 2.5 Propósitos / Destinos · 6 fonte(s)</w:t>
      </w:r>
    </w:p>
    <w:p>
      <w:pPr>
        <w:pStyle w:val="ListBullet"/>
      </w:pPr>
      <w:r>
        <w:rPr>
          <w:b/>
        </w:rPr>
        <w:t>Esporte como evolução da Guerra</w:t>
      </w:r>
      <w:r>
        <w:t xml:space="preserve"> — </w:t>
      </w:r>
      <w:r>
        <w:rPr>
          <w:rFonts w:ascii="Consolas" w:hAnsi="Consolas"/>
          <w:sz w:val="18"/>
        </w:rPr>
        <w:t>RC-430</w:t>
      </w:r>
      <w:r>
        <w:t xml:space="preserve"> 🟡 · Conceitos Cosmológicos › 2.5 Propósitos / Destinos · 1 fonte(s)</w:t>
      </w:r>
    </w:p>
    <w:p>
      <w:pPr>
        <w:pStyle w:val="ListBullet"/>
      </w:pPr>
      <w:r>
        <w:rPr>
          <w:b/>
        </w:rPr>
        <w:t>Evolução Possível (terceira via: nem Darwin, nem deus)</w:t>
      </w:r>
      <w:r>
        <w:t xml:space="preserve"> — </w:t>
      </w:r>
      <w:r>
        <w:rPr>
          <w:rFonts w:ascii="Consolas" w:hAnsi="Consolas"/>
          <w:sz w:val="18"/>
        </w:rPr>
        <w:t>RC-541</w:t>
      </w:r>
      <w:r>
        <w:t xml:space="preserve"> 🟠 · Conceitos Cosmológicos › 2.5 Propósitos / Destinos · 11 fonte(s)</w:t>
      </w:r>
    </w:p>
    <w:p>
      <w:pPr>
        <w:pStyle w:val="ListBullet"/>
      </w:pPr>
      <w:r>
        <w:rPr>
          <w:b/>
        </w:rPr>
        <w:t>Fantasmas do Passado Mitológico</w:t>
      </w:r>
      <w:r>
        <w:t xml:space="preserve"> — </w:t>
      </w:r>
      <w:r>
        <w:rPr>
          <w:rFonts w:ascii="Consolas" w:hAnsi="Consolas"/>
          <w:sz w:val="18"/>
        </w:rPr>
        <w:t>RC-728</w:t>
      </w:r>
      <w:r>
        <w:t xml:space="preserve"> 🟠 · Conceitos Cosmológicos › 2.5 Propósitos / Destinos · 1 fonte(s)</w:t>
      </w:r>
    </w:p>
    <w:p>
      <w:pPr>
        <w:pStyle w:val="ListBullet"/>
      </w:pPr>
      <w:r>
        <w:rPr>
          <w:b/>
        </w:rPr>
        <w:t>Fator Extraterrestre (o Elo Perdido)</w:t>
      </w:r>
      <w:r>
        <w:t xml:space="preserve"> — </w:t>
      </w:r>
      <w:r>
        <w:rPr>
          <w:rFonts w:ascii="Consolas" w:hAnsi="Consolas"/>
          <w:sz w:val="18"/>
        </w:rPr>
        <w:t>RC-355</w:t>
      </w:r>
      <w:r>
        <w:t xml:space="preserve"> 🟠 · Conceitos Cosmológicos › 2.5 Propósitos / Destinos · 2 fonte(s)</w:t>
      </w:r>
    </w:p>
    <w:p>
      <w:pPr>
        <w:pStyle w:val="ListBullet"/>
      </w:pPr>
      <w:r>
        <w:rPr>
          <w:b/>
        </w:rPr>
        <w:t>Fios soltos (improviso humano × robô)</w:t>
      </w:r>
      <w:r>
        <w:t xml:space="preserve"> — </w:t>
      </w:r>
      <w:r>
        <w:rPr>
          <w:rFonts w:ascii="Consolas" w:hAnsi="Consolas"/>
          <w:sz w:val="18"/>
        </w:rPr>
        <w:t>RC-564</w:t>
      </w:r>
      <w:r>
        <w:t xml:space="preserve"> 🟠 · Conceitos Cosmológicos › 2.5 Propósitos / Destinos · 5 fonte(s)</w:t>
      </w:r>
    </w:p>
    <w:p>
      <w:pPr>
        <w:pStyle w:val="ListBullet"/>
      </w:pPr>
      <w:r>
        <w:rPr>
          <w:b/>
        </w:rPr>
        <w:t>Homoafetividade (resquício da força original)</w:t>
      </w:r>
      <w:r>
        <w:t xml:space="preserve"> — </w:t>
      </w:r>
      <w:r>
        <w:rPr>
          <w:rFonts w:ascii="Consolas" w:hAnsi="Consolas"/>
          <w:sz w:val="18"/>
        </w:rPr>
        <w:t>RC-434</w:t>
      </w:r>
      <w:r>
        <w:t xml:space="preserve"> 🟠 · Conceitos Cosmológicos › 2.5 Propósitos / Destinos · 4 fonte(s)</w:t>
      </w:r>
    </w:p>
    <w:p>
      <w:pPr>
        <w:pStyle w:val="ListBullet"/>
      </w:pPr>
      <w:r>
        <w:rPr>
          <w:b/>
        </w:rPr>
        <w:t>Humanos: Últimos e Primeiros</w:t>
      </w:r>
      <w:r>
        <w:t xml:space="preserve"> — </w:t>
      </w:r>
      <w:r>
        <w:rPr>
          <w:rFonts w:ascii="Consolas" w:hAnsi="Consolas"/>
          <w:sz w:val="18"/>
        </w:rPr>
        <w:t>RC-654</w:t>
      </w:r>
      <w:r>
        <w:t xml:space="preserve"> 🟠 · Conceitos Cosmológicos › 2.5 Propósitos / Destinos · 7 fonte(s)</w:t>
      </w:r>
    </w:p>
    <w:p>
      <w:pPr>
        <w:pStyle w:val="ListBullet"/>
      </w:pPr>
      <w:r>
        <w:rPr>
          <w:b/>
        </w:rPr>
        <w:t>Moiras / Nornes / Súdices / Parcas (destino)</w:t>
      </w:r>
      <w:r>
        <w:t xml:space="preserve"> — </w:t>
      </w:r>
      <w:r>
        <w:rPr>
          <w:rFonts w:ascii="Consolas" w:hAnsi="Consolas"/>
          <w:sz w:val="18"/>
        </w:rPr>
        <w:t>RC-467</w:t>
      </w:r>
      <w:r>
        <w:t xml:space="preserve"> 🟠 · Conceitos Cosmológicos › 2.5 Propósitos / Destinos · 15 fonte(s)</w:t>
      </w:r>
    </w:p>
    <w:p>
      <w:pPr>
        <w:pStyle w:val="ListBullet"/>
      </w:pPr>
      <w:r>
        <w:rPr>
          <w:b/>
        </w:rPr>
        <w:t>Momento Zero de Pandora</w:t>
      </w:r>
      <w:r>
        <w:t xml:space="preserve"> — </w:t>
      </w:r>
      <w:r>
        <w:rPr>
          <w:rFonts w:ascii="Consolas" w:hAnsi="Consolas"/>
          <w:sz w:val="18"/>
        </w:rPr>
        <w:t>RC-779</w:t>
      </w:r>
      <w:r>
        <w:t xml:space="preserve"> 🟠 · Conceitos Cosmológicos › 2.5 Propósitos / Destinos · 1 fonte(s)</w:t>
      </w:r>
    </w:p>
    <w:p>
      <w:pPr>
        <w:pStyle w:val="ListBullet"/>
      </w:pPr>
      <w:r>
        <w:rPr>
          <w:b/>
        </w:rPr>
        <w:t>Observação de Sileno (Filhos do Tormento e do Acaso)</w:t>
      </w:r>
      <w:r>
        <w:t xml:space="preserve"> — </w:t>
      </w:r>
      <w:r>
        <w:rPr>
          <w:rFonts w:ascii="Consolas" w:hAnsi="Consolas"/>
          <w:sz w:val="18"/>
        </w:rPr>
        <w:t>RC-228</w:t>
      </w:r>
      <w:r>
        <w:t xml:space="preserve"> 🟠 · Conceitos Cosmológicos › 2.5 Propósitos / Destinos · 2 fonte(s)</w:t>
      </w:r>
    </w:p>
    <w:p>
      <w:pPr>
        <w:pStyle w:val="ListBullet"/>
      </w:pPr>
      <w:r>
        <w:rPr>
          <w:b/>
        </w:rPr>
        <w:t>Os 256 Caminhos Profetizáveis de Orunmilá</w:t>
      </w:r>
      <w:r>
        <w:t xml:space="preserve"> — </w:t>
      </w:r>
      <w:r>
        <w:rPr>
          <w:rFonts w:ascii="Consolas" w:hAnsi="Consolas"/>
          <w:sz w:val="18"/>
        </w:rPr>
        <w:t>RC-767</w:t>
      </w:r>
      <w:r>
        <w:t xml:space="preserve"> 🟠 · Conceitos Cosmológicos › 2.5 Propósitos / Destinos · 2 fonte(s)</w:t>
      </w:r>
    </w:p>
    <w:p>
      <w:pPr>
        <w:pStyle w:val="ListBullet"/>
      </w:pPr>
      <w:r>
        <w:rPr>
          <w:b/>
        </w:rPr>
        <w:t>Ponto de Luz Humano / Ilha de Negentropia</w:t>
      </w:r>
      <w:r>
        <w:t xml:space="preserve"> — </w:t>
      </w:r>
      <w:r>
        <w:rPr>
          <w:rFonts w:ascii="Consolas" w:hAnsi="Consolas"/>
          <w:sz w:val="18"/>
        </w:rPr>
        <w:t>RC-725</w:t>
      </w:r>
      <w:r>
        <w:t xml:space="preserve"> 🟠 · Conceitos Cosmológicos › 2.5 Propósitos / Destinos · 16 fonte(s)</w:t>
      </w:r>
    </w:p>
    <w:p>
      <w:pPr>
        <w:pStyle w:val="ListBullet"/>
      </w:pPr>
      <w:r>
        <w:rPr>
          <w:b/>
        </w:rPr>
        <w:t>Quarto Cérebro (centro de sabedoria vibracional)</w:t>
      </w:r>
      <w:r>
        <w:t xml:space="preserve"> — </w:t>
      </w:r>
      <w:r>
        <w:rPr>
          <w:rFonts w:ascii="Consolas" w:hAnsi="Consolas"/>
          <w:sz w:val="18"/>
        </w:rPr>
        <w:t>RC-758</w:t>
      </w:r>
      <w:r>
        <w:t xml:space="preserve"> 🟠 · Conceitos Cosmológicos › 2.5 Propósitos / Destinos · 5 fonte(s)</w:t>
      </w:r>
    </w:p>
    <w:p>
      <w:pPr>
        <w:pStyle w:val="ListBullet"/>
      </w:pPr>
      <w:r>
        <w:rPr>
          <w:b/>
        </w:rPr>
        <w:t>Razão Filosófica dos Terráqueos</w:t>
      </w:r>
      <w:r>
        <w:t xml:space="preserve"> — </w:t>
      </w:r>
      <w:r>
        <w:rPr>
          <w:rFonts w:ascii="Consolas" w:hAnsi="Consolas"/>
          <w:sz w:val="18"/>
        </w:rPr>
        <w:t>RC-231</w:t>
      </w:r>
      <w:r>
        <w:t xml:space="preserve"> 🟠 · Conceitos Cosmológicos › 2.5 Propósitos / Destinos · 8 fonte(s)</w:t>
      </w:r>
    </w:p>
    <w:p>
      <w:pPr>
        <w:pStyle w:val="ListBullet"/>
      </w:pPr>
      <w:r>
        <w:rPr>
          <w:b/>
        </w:rPr>
        <w:t>Reintegração Cósmica</w:t>
      </w:r>
      <w:r>
        <w:t xml:space="preserve"> — </w:t>
      </w:r>
      <w:r>
        <w:rPr>
          <w:rFonts w:ascii="Consolas" w:hAnsi="Consolas"/>
          <w:sz w:val="18"/>
        </w:rPr>
        <w:t>RC-003</w:t>
      </w:r>
      <w:r>
        <w:t xml:space="preserve"> 🟠 · Conceitos Cosmológicos › 2.5 Propósitos / Destinos · 22 fonte(s)</w:t>
      </w:r>
    </w:p>
    <w:p>
      <w:pPr>
        <w:pStyle w:val="ListBullet"/>
      </w:pPr>
      <w:r>
        <w:rPr>
          <w:b/>
        </w:rPr>
        <w:t>Revelação de Ifá e Destinação dos Seres</w:t>
      </w:r>
      <w:r>
        <w:t xml:space="preserve"> — </w:t>
      </w:r>
      <w:r>
        <w:rPr>
          <w:rFonts w:ascii="Consolas" w:hAnsi="Consolas"/>
          <w:sz w:val="18"/>
        </w:rPr>
        <w:t>RC-655</w:t>
      </w:r>
      <w:r>
        <w:t xml:space="preserve"> 🟠 · Conceitos Cosmológicos › 2.5 Propósitos / Destinos · 11 fonte(s)</w:t>
      </w:r>
    </w:p>
    <w:p>
      <w:pPr>
        <w:pStyle w:val="ListBullet"/>
      </w:pPr>
      <w:r>
        <w:rPr>
          <w:b/>
        </w:rPr>
        <w:t>Sensação de eu (a sensação particular a cada instante)</w:t>
      </w:r>
      <w:r>
        <w:t xml:space="preserve"> — </w:t>
      </w:r>
      <w:r>
        <w:rPr>
          <w:rFonts w:ascii="Consolas" w:hAnsi="Consolas"/>
          <w:sz w:val="18"/>
        </w:rPr>
        <w:t>RC-558</w:t>
      </w:r>
      <w:r>
        <w:t xml:space="preserve"> 🟠 · Conceitos Cosmológicos › 2.5 Propósitos / Destinos · 7 fonte(s)</w:t>
      </w:r>
    </w:p>
    <w:p>
      <w:pPr>
        <w:pStyle w:val="ListBullet"/>
      </w:pPr>
      <w:r>
        <w:rPr>
          <w:b/>
        </w:rPr>
        <w:t>Ser Humano Não Local</w:t>
      </w:r>
      <w:r>
        <w:t xml:space="preserve"> — </w:t>
      </w:r>
      <w:r>
        <w:rPr>
          <w:rFonts w:ascii="Consolas" w:hAnsi="Consolas"/>
          <w:sz w:val="18"/>
        </w:rPr>
        <w:t>RC-708</w:t>
      </w:r>
      <w:r>
        <w:t xml:space="preserve"> 🟠 · Conceitos Cosmológicos › 2.5 Propósitos / Destinos · 3 fonte(s)</w:t>
      </w:r>
    </w:p>
    <w:p>
      <w:pPr>
        <w:pStyle w:val="ListBullet"/>
      </w:pPr>
      <w:r>
        <w:rPr>
          <w:b/>
        </w:rPr>
        <w:t>Ser-Criador fracassado (autoconfissão de Javé)</w:t>
      </w:r>
      <w:r>
        <w:t xml:space="preserve"> — </w:t>
      </w:r>
      <w:r>
        <w:rPr>
          <w:rFonts w:ascii="Consolas" w:hAnsi="Consolas"/>
          <w:sz w:val="18"/>
        </w:rPr>
        <w:t>RC-422</w:t>
      </w:r>
      <w:r>
        <w:t xml:space="preserve"> 🟠 · Conceitos Cosmológicos › 2.5 Propósitos / Destinos · 7 fonte(s)</w:t>
      </w:r>
    </w:p>
    <w:p>
      <w:pPr>
        <w:pStyle w:val="ListBullet"/>
      </w:pPr>
      <w:r>
        <w:rPr>
          <w:b/>
        </w:rPr>
        <w:t>Sofia como Protetorado da Humanidade</w:t>
      </w:r>
      <w:r>
        <w:t xml:space="preserve"> — </w:t>
      </w:r>
      <w:r>
        <w:rPr>
          <w:rFonts w:ascii="Consolas" w:hAnsi="Consolas"/>
          <w:sz w:val="18"/>
        </w:rPr>
        <w:t>RC-784</w:t>
      </w:r>
      <w:r>
        <w:t xml:space="preserve"> 🟠 · Conceitos Cosmológicos › 2.5 Propósitos / Destinos · 1 fonte(s)</w:t>
      </w:r>
    </w:p>
    <w:p>
      <w:pPr>
        <w:pStyle w:val="ListBullet"/>
      </w:pPr>
      <w:r>
        <w:rPr>
          <w:b/>
        </w:rPr>
        <w:t>Superconsciência</w:t>
      </w:r>
      <w:r>
        <w:t xml:space="preserve"> — </w:t>
      </w:r>
      <w:r>
        <w:rPr>
          <w:rFonts w:ascii="Consolas" w:hAnsi="Consolas"/>
          <w:sz w:val="18"/>
        </w:rPr>
        <w:t>RC-615</w:t>
      </w:r>
      <w:r>
        <w:t xml:space="preserve"> 🟠 · Conceitos Cosmológicos › 2.5 Propósitos / Destinos · 6 fonte(s)</w:t>
      </w:r>
    </w:p>
    <w:p>
      <w:pPr>
        <w:pStyle w:val="ListBullet"/>
      </w:pPr>
      <w:r>
        <w:rPr>
          <w:b/>
        </w:rPr>
        <w:t>Suserania Universal (herança prometida a Rockma/Sofia)</w:t>
      </w:r>
      <w:r>
        <w:t xml:space="preserve"> — </w:t>
      </w:r>
      <w:r>
        <w:rPr>
          <w:rFonts w:ascii="Consolas" w:hAnsi="Consolas"/>
          <w:sz w:val="18"/>
        </w:rPr>
        <w:t>RC-859</w:t>
      </w:r>
      <w:r>
        <w:t xml:space="preserve"> 🟠 · Conceitos Cosmológicos › 2.5 Propósitos / Destinos · 4 fonte(s)</w:t>
      </w:r>
    </w:p>
    <w:p>
      <w:pPr>
        <w:pStyle w:val="Heading3"/>
      </w:pPr>
      <w:r>
        <w:t>V.22.2 — O Tikun e o conserto da Obra</w:t>
      </w:r>
    </w:p>
    <w:p>
      <w:pPr>
        <w:pStyle w:val="ListBullet"/>
      </w:pPr>
      <w:r>
        <w:rPr>
          <w:b/>
        </w:rPr>
        <w:t>Coconstrutores da Obra (tikun)</w:t>
      </w:r>
      <w:r>
        <w:t xml:space="preserve"> — </w:t>
      </w:r>
      <w:r>
        <w:rPr>
          <w:rFonts w:ascii="Consolas" w:hAnsi="Consolas"/>
          <w:sz w:val="18"/>
        </w:rPr>
        <w:t>RC-545</w:t>
      </w:r>
      <w:r>
        <w:t xml:space="preserve"> 🟠 · Conceitos Cosmológicos › 2.5 Propósitos / Destinos · 7 fonte(s)</w:t>
      </w:r>
    </w:p>
    <w:p>
      <w:pPr>
        <w:pStyle w:val="ListBullet"/>
      </w:pPr>
      <w:r>
        <w:rPr>
          <w:b/>
        </w:rPr>
        <w:t>Destino das Mônadas após o Tikun</w:t>
      </w:r>
      <w:r>
        <w:t xml:space="preserve"> — </w:t>
      </w:r>
      <w:r>
        <w:rPr>
          <w:rFonts w:ascii="Consolas" w:hAnsi="Consolas"/>
          <w:sz w:val="18"/>
        </w:rPr>
        <w:t>RC-653</w:t>
      </w:r>
      <w:r>
        <w:t xml:space="preserve"> 🟠 · Conceitos Cosmológicos › 2.5 Propósitos / Destinos · 3 fonte(s)</w:t>
      </w:r>
    </w:p>
    <w:p>
      <w:pPr>
        <w:pStyle w:val="ListBullet"/>
      </w:pPr>
      <w:r>
        <w:rPr>
          <w:b/>
        </w:rPr>
        <w:t>Tikun Cósmico (restabelecimento da Criação)</w:t>
      </w:r>
      <w:r>
        <w:t xml:space="preserve"> — </w:t>
      </w:r>
      <w:r>
        <w:rPr>
          <w:rFonts w:ascii="Consolas" w:hAnsi="Consolas"/>
          <w:sz w:val="18"/>
        </w:rPr>
        <w:t>RC-514</w:t>
      </w:r>
      <w:r>
        <w:t xml:space="preserve"> 🟠 · Conceitos Cosmológicos › 2.5 Propósitos / Destinos · 29 fonte(s)</w:t>
      </w:r>
    </w:p>
    <w:p>
      <w:pPr>
        <w:pStyle w:val="Heading3"/>
      </w:pPr>
      <w:r>
        <w:t>V.22.3 — O Cidadão Cósmico e o Paraíso B</w:t>
      </w:r>
    </w:p>
    <w:p>
      <w:pPr>
        <w:pStyle w:val="ListBullet"/>
      </w:pPr>
      <w:r>
        <w:rPr>
          <w:b/>
        </w:rPr>
        <w:t>Cidadão Cósmico</w:t>
      </w:r>
      <w:r>
        <w:t xml:space="preserve"> — </w:t>
      </w:r>
      <w:r>
        <w:rPr>
          <w:rFonts w:ascii="Consolas" w:hAnsi="Consolas"/>
          <w:sz w:val="18"/>
        </w:rPr>
        <w:t>RC-226</w:t>
      </w:r>
      <w:r>
        <w:t xml:space="preserve"> 🟠 · Conceitos Cosmológicos › 2.5 Propósitos / Destinos · 3 fonte(s)</w:t>
      </w:r>
    </w:p>
    <w:p>
      <w:pPr>
        <w:pStyle w:val="ListBullet"/>
      </w:pPr>
      <w:r>
        <w:rPr>
          <w:b/>
        </w:rPr>
        <w:t>Nova Espiritualidade / Novo Paraíso (Paraíso B)</w:t>
      </w:r>
      <w:r>
        <w:t xml:space="preserve"> — </w:t>
      </w:r>
      <w:r>
        <w:rPr>
          <w:rFonts w:ascii="Consolas" w:hAnsi="Consolas"/>
          <w:sz w:val="18"/>
        </w:rPr>
        <w:t>RC-612</w:t>
      </w:r>
      <w:r>
        <w:t xml:space="preserve"> 🟠 · Conceitos Cosmológicos › 2.5 Propósitos / Destinos · 10 fonte(s)</w:t>
      </w:r>
    </w:p>
    <w:p>
      <w:pPr>
        <w:pStyle w:val="Heading3"/>
      </w:pPr>
      <w:r>
        <w:t>V.22.4 — A Mente Universal emergente</w:t>
      </w:r>
    </w:p>
    <w:p>
      <w:pPr>
        <w:pStyle w:val="ListBullet"/>
      </w:pPr>
      <w:r>
        <w:rPr>
          <w:b/>
        </w:rPr>
        <w:t>Criatura Universal</w:t>
      </w:r>
      <w:r>
        <w:t xml:space="preserve"> — </w:t>
      </w:r>
      <w:r>
        <w:rPr>
          <w:rFonts w:ascii="Consolas" w:hAnsi="Consolas"/>
          <w:sz w:val="18"/>
        </w:rPr>
        <w:t>RC-042</w:t>
      </w:r>
      <w:r>
        <w:t xml:space="preserve"> 🟠 · Seres &amp; Entidades › 1.7 Híbridos / Seres de transição · 11 fonte(s)</w:t>
      </w:r>
    </w:p>
    <w:p>
      <w:pPr>
        <w:pStyle w:val="ListBullet"/>
      </w:pPr>
      <w:r>
        <w:rPr>
          <w:b/>
        </w:rPr>
        <w:t>Mente Universal (Emergente)</w:t>
      </w:r>
      <w:r>
        <w:t xml:space="preserve"> — </w:t>
      </w:r>
      <w:r>
        <w:rPr>
          <w:rFonts w:ascii="Consolas" w:hAnsi="Consolas"/>
          <w:sz w:val="18"/>
        </w:rPr>
        <w:t>RC-163</w:t>
      </w:r>
      <w:r>
        <w:t xml:space="preserve"> 🟠 · Conceitos Cosmológicos › 2.5 Propósitos / Destinos · 10 fonte(s)</w:t>
      </w:r>
    </w:p>
    <w:p>
      <w:pPr>
        <w:pStyle w:val="Heading2"/>
      </w:pPr>
      <w:r>
        <w:t>V.23 — Escrituras, objetos e tecnologias</w:t>
      </w:r>
    </w:p>
    <w:p>
      <w:r>
        <w:rPr>
          <w:i/>
        </w:rPr>
        <w:t>Os objetos e as tecnologias que a obra atribui à criação.</w:t>
      </w:r>
    </w:p>
    <w:p>
      <w:r>
        <w:rPr>
          <w:b/>
        </w:rPr>
        <w:t>Verbetes:</w:t>
      </w:r>
      <w:r>
        <w:t xml:space="preserve"> 31</w:t>
      </w:r>
    </w:p>
    <w:p>
      <w:pPr>
        <w:pStyle w:val="Heading3"/>
      </w:pPr>
      <w:r>
        <w:t>V.23.1 — Escrituras e objetos documentais</w:t>
      </w:r>
    </w:p>
    <w:p>
      <w:pPr>
        <w:pStyle w:val="ListBullet"/>
      </w:pPr>
      <w:r>
        <w:rPr>
          <w:b/>
        </w:rPr>
        <w:t>13 Livros de Lúcifer com Humanos (Necessários Antes do Fim)</w:t>
      </w:r>
      <w:r>
        <w:t xml:space="preserve"> — </w:t>
      </w:r>
      <w:r>
        <w:rPr>
          <w:rFonts w:ascii="Consolas" w:hAnsi="Consolas"/>
          <w:sz w:val="18"/>
        </w:rPr>
        <w:t>RC-833</w:t>
      </w:r>
      <w:r>
        <w:t xml:space="preserve"> 🟠 · Tecnologias &amp; Artefatos › 5.4 Escrituras / Objetos documentais · 1 fonte(s)</w:t>
      </w:r>
    </w:p>
    <w:p>
      <w:pPr>
        <w:pStyle w:val="ListBullet"/>
      </w:pPr>
      <w:r>
        <w:rPr>
          <w:b/>
        </w:rPr>
        <w:t>Apocalipse (livro de João, ditado por Sofia/Rockman)</w:t>
      </w:r>
      <w:r>
        <w:t xml:space="preserve"> — </w:t>
      </w:r>
      <w:r>
        <w:rPr>
          <w:rFonts w:ascii="Consolas" w:hAnsi="Consolas"/>
          <w:sz w:val="18"/>
        </w:rPr>
        <w:t>RC-854</w:t>
      </w:r>
      <w:r>
        <w:t xml:space="preserve"> 🟠 · Tecnologias &amp; Artefatos › 5.4 Escrituras / Objetos documentais · 5 fonte(s)</w:t>
      </w:r>
    </w:p>
    <w:p>
      <w:pPr>
        <w:pStyle w:val="ListBullet"/>
      </w:pPr>
      <w:r>
        <w:rPr>
          <w:b/>
        </w:rPr>
        <w:t>Arquivos do Destino Universal</w:t>
      </w:r>
      <w:r>
        <w:t xml:space="preserve"> — </w:t>
      </w:r>
      <w:r>
        <w:rPr>
          <w:rFonts w:ascii="Consolas" w:hAnsi="Consolas"/>
          <w:sz w:val="18"/>
        </w:rPr>
        <w:t>RC-714</w:t>
      </w:r>
      <w:r>
        <w:t xml:space="preserve"> 🟠 · Tecnologias &amp; Artefatos › 5.4 Escrituras / Objetos documentais · 1 fonte(s)</w:t>
      </w:r>
    </w:p>
    <w:p>
      <w:pPr>
        <w:pStyle w:val="ListBullet"/>
      </w:pPr>
      <w:r>
        <w:rPr>
          <w:b/>
        </w:rPr>
        <w:t>As Memórias de Javé (crônicas)</w:t>
      </w:r>
      <w:r>
        <w:t xml:space="preserve"> — </w:t>
      </w:r>
      <w:r>
        <w:rPr>
          <w:rFonts w:ascii="Consolas" w:hAnsi="Consolas"/>
          <w:sz w:val="18"/>
        </w:rPr>
        <w:t>RC-421</w:t>
      </w:r>
      <w:r>
        <w:t xml:space="preserve"> 🟠 · Tecnologias &amp; Artefatos › 5.4 Escrituras / Objetos documentais · 1 fonte(s)</w:t>
      </w:r>
    </w:p>
    <w:p>
      <w:pPr>
        <w:pStyle w:val="ListBullet"/>
      </w:pPr>
      <w:r>
        <w:rPr>
          <w:b/>
        </w:rPr>
        <w:t>Avesta</w:t>
      </w:r>
      <w:r>
        <w:t xml:space="preserve"> — </w:t>
      </w:r>
      <w:r>
        <w:rPr>
          <w:rFonts w:ascii="Consolas" w:hAnsi="Consolas"/>
          <w:sz w:val="18"/>
        </w:rPr>
        <w:t>RC-595</w:t>
      </w:r>
      <w:r>
        <w:t xml:space="preserve"> 🟠 · Tecnologias &amp; Artefatos › 5.4 Escrituras / Objetos documentais · 3 fonte(s)</w:t>
      </w:r>
    </w:p>
    <w:p>
      <w:pPr>
        <w:pStyle w:val="ListBullet"/>
      </w:pPr>
      <w:r>
        <w:rPr>
          <w:b/>
        </w:rPr>
        <w:t>Cartas a Javé (obra e diálogo)</w:t>
      </w:r>
      <w:r>
        <w:t xml:space="preserve"> — </w:t>
      </w:r>
      <w:r>
        <w:rPr>
          <w:rFonts w:ascii="Consolas" w:hAnsi="Consolas"/>
          <w:sz w:val="18"/>
        </w:rPr>
        <w:t>RC-416</w:t>
      </w:r>
      <w:r>
        <w:t xml:space="preserve"> 🟠 · Tecnologias &amp; Artefatos › 5.4 Escrituras / Objetos documentais · 2 fonte(s)</w:t>
      </w:r>
    </w:p>
    <w:p>
      <w:pPr>
        <w:pStyle w:val="ListBullet"/>
      </w:pPr>
      <w:r>
        <w:rPr>
          <w:b/>
        </w:rPr>
        <w:t>Evangelho de Judas</w:t>
      </w:r>
      <w:r>
        <w:t xml:space="preserve"> — </w:t>
      </w:r>
      <w:r>
        <w:rPr>
          <w:rFonts w:ascii="Consolas" w:hAnsi="Consolas"/>
          <w:sz w:val="18"/>
        </w:rPr>
        <w:t>RC-647</w:t>
      </w:r>
      <w:r>
        <w:t xml:space="preserve"> 🟠 · Tecnologias &amp; Artefatos › 5.4 Escrituras / Objetos documentais · 2 fonte(s)</w:t>
      </w:r>
    </w:p>
    <w:p>
      <w:pPr>
        <w:pStyle w:val="ListBullet"/>
      </w:pPr>
      <w:r>
        <w:rPr>
          <w:b/>
        </w:rPr>
        <w:t>Hipóstase dos Arcontes (livro gnóstico; 'realidade dos regentes')</w:t>
      </w:r>
      <w:r>
        <w:t xml:space="preserve"> — </w:t>
      </w:r>
      <w:r>
        <w:rPr>
          <w:rFonts w:ascii="Consolas" w:hAnsi="Consolas"/>
          <w:sz w:val="18"/>
        </w:rPr>
        <w:t>RC-770</w:t>
      </w:r>
      <w:r>
        <w:t xml:space="preserve"> 🟠 · Tecnologias &amp; Artefatos › 5.4 Escrituras / Objetos documentais · 6 fonte(s)</w:t>
      </w:r>
    </w:p>
    <w:p>
      <w:pPr>
        <w:pStyle w:val="ListBullet"/>
      </w:pPr>
      <w:r>
        <w:rPr>
          <w:b/>
        </w:rPr>
        <w:t>Inquisição Espiritual (obra anunciada)</w:t>
      </w:r>
      <w:r>
        <w:t xml:space="preserve"> — </w:t>
      </w:r>
      <w:r>
        <w:rPr>
          <w:rFonts w:ascii="Consolas" w:hAnsi="Consolas"/>
          <w:sz w:val="18"/>
        </w:rPr>
        <w:t>RC-617</w:t>
      </w:r>
      <w:r>
        <w:t xml:space="preserve"> 🟠 · Tecnologias &amp; Artefatos › 5.4 Escrituras / Objetos documentais · 3 fonte(s)</w:t>
      </w:r>
    </w:p>
    <w:p>
      <w:pPr>
        <w:pStyle w:val="ListBullet"/>
      </w:pPr>
      <w:r>
        <w:rPr>
          <w:b/>
        </w:rPr>
        <w:t>Mahabharata</w:t>
      </w:r>
      <w:r>
        <w:t xml:space="preserve"> — </w:t>
      </w:r>
      <w:r>
        <w:rPr>
          <w:rFonts w:ascii="Consolas" w:hAnsi="Consolas"/>
          <w:sz w:val="18"/>
        </w:rPr>
        <w:t>RC-593</w:t>
      </w:r>
      <w:r>
        <w:t xml:space="preserve"> 🟠 · Tecnologias &amp; Artefatos › 5.4 Escrituras / Objetos documentais · 9 fonte(s)</w:t>
      </w:r>
    </w:p>
    <w:p>
      <w:pPr>
        <w:pStyle w:val="ListBullet"/>
      </w:pPr>
      <w:r>
        <w:rPr>
          <w:b/>
        </w:rPr>
        <w:t>Mensagem Talm</w:t>
      </w:r>
      <w:r>
        <w:t xml:space="preserve"> — </w:t>
      </w:r>
      <w:r>
        <w:rPr>
          <w:rFonts w:ascii="Consolas" w:hAnsi="Consolas"/>
          <w:sz w:val="18"/>
        </w:rPr>
        <w:t>RC-080</w:t>
      </w:r>
      <w:r>
        <w:t xml:space="preserve"> 🟠 · Tecnologias &amp; Artefatos › 5.4 Escrituras / Objetos documentais · 7 fonte(s)</w:t>
      </w:r>
    </w:p>
    <w:p>
      <w:pPr>
        <w:pStyle w:val="ListBullet"/>
      </w:pPr>
      <w:r>
        <w:rPr>
          <w:b/>
        </w:rPr>
        <w:t>Nag Hammadi (a biblioteca egípcia onde em 1945 foi encontrada a cópia copta da Hipóstase dos Arcontes — STT «Naghama»; marco físico e histórico da recuperação da revelação gnóstica original)</w:t>
      </w:r>
      <w:r>
        <w:t xml:space="preserve"> — </w:t>
      </w:r>
      <w:r>
        <w:rPr>
          <w:rFonts w:ascii="Consolas" w:hAnsi="Consolas"/>
          <w:sz w:val="18"/>
        </w:rPr>
        <w:t>RC-887</w:t>
      </w:r>
      <w:r>
        <w:t xml:space="preserve"> 🟠 · Tecnologias &amp; Artefatos › 5.4 Escrituras / Objetos documentais · 2 fonte(s)</w:t>
      </w:r>
    </w:p>
    <w:p>
      <w:pPr>
        <w:pStyle w:val="ListBullet"/>
      </w:pPr>
      <w:r>
        <w:rPr>
          <w:b/>
        </w:rPr>
        <w:t>Os 366 Manuscritos de Enoque</w:t>
      </w:r>
      <w:r>
        <w:t xml:space="preserve"> — </w:t>
      </w:r>
      <w:r>
        <w:rPr>
          <w:rFonts w:ascii="Consolas" w:hAnsi="Consolas"/>
          <w:sz w:val="18"/>
        </w:rPr>
        <w:t>RC-672</w:t>
      </w:r>
      <w:r>
        <w:t xml:space="preserve"> 🟠 · Tecnologias &amp; Artefatos › 5.4 Escrituras / Objetos documentais · 8 fonte(s)</w:t>
      </w:r>
    </w:p>
    <w:p>
      <w:pPr>
        <w:pStyle w:val="ListBullet"/>
      </w:pPr>
      <w:r>
        <w:rPr>
          <w:b/>
        </w:rPr>
        <w:t>Resposta de Javé (em 1ª pessoa)</w:t>
      </w:r>
      <w:r>
        <w:t xml:space="preserve"> — </w:t>
      </w:r>
      <w:r>
        <w:rPr>
          <w:rFonts w:ascii="Consolas" w:hAnsi="Consolas"/>
          <w:sz w:val="18"/>
        </w:rPr>
        <w:t>RC-417</w:t>
      </w:r>
      <w:r>
        <w:t xml:space="preserve"> 🟠 · Tecnologias &amp; Artefatos › 5.4 Escrituras / Objetos documentais · 1 fonte(s)</w:t>
      </w:r>
    </w:p>
    <w:p>
      <w:pPr>
        <w:pStyle w:val="ListBullet"/>
      </w:pPr>
      <w:r>
        <w:rPr>
          <w:b/>
        </w:rPr>
        <w:t>Sepher ha-Zohar (e Shimon Bar Yochai)</w:t>
      </w:r>
      <w:r>
        <w:t xml:space="preserve"> — </w:t>
      </w:r>
      <w:r>
        <w:rPr>
          <w:rFonts w:ascii="Consolas" w:hAnsi="Consolas"/>
          <w:sz w:val="18"/>
        </w:rPr>
        <w:t>RC-266</w:t>
      </w:r>
      <w:r>
        <w:t xml:space="preserve"> 🟠 · Tecnologias &amp; Artefatos › 5.4 Escrituras / Objetos documentais · 3 fonte(s)</w:t>
      </w:r>
    </w:p>
    <w:p>
      <w:pPr>
        <w:pStyle w:val="ListBullet"/>
      </w:pPr>
      <w:r>
        <w:rPr>
          <w:b/>
        </w:rPr>
        <w:t>Septuaginta</w:t>
      </w:r>
      <w:r>
        <w:t xml:space="preserve"> — </w:t>
      </w:r>
      <w:r>
        <w:rPr>
          <w:rFonts w:ascii="Consolas" w:hAnsi="Consolas"/>
          <w:sz w:val="18"/>
        </w:rPr>
        <w:t>RC-096</w:t>
      </w:r>
      <w:r>
        <w:t xml:space="preserve"> 🟠 · Tecnologias &amp; Artefatos › 5.4 Escrituras / Objetos documentais · 4 fonte(s)</w:t>
      </w:r>
    </w:p>
    <w:p>
      <w:pPr>
        <w:pStyle w:val="ListBullet"/>
      </w:pPr>
      <w:r>
        <w:rPr>
          <w:b/>
        </w:rPr>
        <w:t>Série Mentalma (5 livros + curso)</w:t>
      </w:r>
      <w:r>
        <w:t xml:space="preserve"> — </w:t>
      </w:r>
      <w:r>
        <w:rPr>
          <w:rFonts w:ascii="Consolas" w:hAnsi="Consolas"/>
          <w:sz w:val="18"/>
        </w:rPr>
        <w:t>RC-555</w:t>
      </w:r>
      <w:r>
        <w:t xml:space="preserve"> 🟠 · Tecnologias &amp; Artefatos › 5.4 Escrituras / Objetos documentais · 5 fonte(s)</w:t>
      </w:r>
    </w:p>
    <w:p>
      <w:pPr>
        <w:pStyle w:val="ListBullet"/>
      </w:pPr>
      <w:r>
        <w:rPr>
          <w:b/>
        </w:rPr>
        <w:t>Torá / Pentateuco</w:t>
      </w:r>
      <w:r>
        <w:t xml:space="preserve"> — </w:t>
      </w:r>
      <w:r>
        <w:rPr>
          <w:rFonts w:ascii="Consolas" w:hAnsi="Consolas"/>
          <w:sz w:val="18"/>
        </w:rPr>
        <w:t>RC-683</w:t>
      </w:r>
      <w:r>
        <w:t xml:space="preserve"> 🟠 · Tecnologias &amp; Artefatos › 5.4 Escrituras / Objetos documentais · 3 fonte(s)</w:t>
      </w:r>
    </w:p>
    <w:p>
      <w:pPr>
        <w:pStyle w:val="Heading3"/>
      </w:pPr>
      <w:r>
        <w:t>V.23.2 — Naves e tecnologia extraterrestre</w:t>
      </w:r>
    </w:p>
    <w:p>
      <w:pPr>
        <w:pStyle w:val="ListBullet"/>
      </w:pPr>
      <w:r>
        <w:rPr>
          <w:b/>
        </w:rPr>
        <w:t>Alt´Lam Gron</w:t>
      </w:r>
      <w:r>
        <w:t xml:space="preserve"> — </w:t>
      </w:r>
      <w:r>
        <w:rPr>
          <w:rFonts w:ascii="Consolas" w:hAnsi="Consolas"/>
          <w:sz w:val="18"/>
        </w:rPr>
        <w:t>RC-018</w:t>
      </w:r>
      <w:r>
        <w:t xml:space="preserve"> 🟠 · Tecnologias &amp; Artefatos › 5.1 Naves / Tecnologia extraterrestre · 9 fonte(s)</w:t>
      </w:r>
    </w:p>
    <w:p>
      <w:pPr>
        <w:pStyle w:val="ListBullet"/>
      </w:pPr>
      <w:r>
        <w:rPr>
          <w:b/>
        </w:rPr>
        <w:t>Asphezian</w:t>
      </w:r>
      <w:r>
        <w:t xml:space="preserve"> — </w:t>
      </w:r>
      <w:r>
        <w:rPr>
          <w:rFonts w:ascii="Consolas" w:hAnsi="Consolas"/>
          <w:sz w:val="18"/>
        </w:rPr>
        <w:t>RC-025</w:t>
      </w:r>
      <w:r>
        <w:t xml:space="preserve"> 🟠 · Tecnologias &amp; Artefatos › 5.1 Naves / Tecnologia extraterrestre · 2 fonte(s)</w:t>
      </w:r>
    </w:p>
    <w:p>
      <w:pPr>
        <w:pStyle w:val="ListBullet"/>
      </w:pPr>
      <w:r>
        <w:rPr>
          <w:b/>
        </w:rPr>
        <w:t>Espherian</w:t>
      </w:r>
      <w:r>
        <w:t xml:space="preserve"> — </w:t>
      </w:r>
      <w:r>
        <w:rPr>
          <w:rFonts w:ascii="Consolas" w:hAnsi="Consolas"/>
          <w:sz w:val="18"/>
        </w:rPr>
        <w:t>RC-057</w:t>
      </w:r>
      <w:r>
        <w:t xml:space="preserve"> 🟠 · Tecnologias &amp; Artefatos › 5.1 Naves / Tecnologia extraterrestre · 1 fonte(s)</w:t>
      </w:r>
    </w:p>
    <w:p>
      <w:pPr>
        <w:pStyle w:val="ListBullet"/>
      </w:pPr>
      <w:r>
        <w:rPr>
          <w:b/>
        </w:rPr>
        <w:t>Espheron</w:t>
      </w:r>
      <w:r>
        <w:t xml:space="preserve"> — </w:t>
      </w:r>
      <w:r>
        <w:rPr>
          <w:rFonts w:ascii="Consolas" w:hAnsi="Consolas"/>
          <w:sz w:val="18"/>
        </w:rPr>
        <w:t>RC-058</w:t>
      </w:r>
      <w:r>
        <w:t xml:space="preserve"> 🟠 · Tecnologias &amp; Artefatos › 5.1 Naves / Tecnologia extraterrestre · 4 fonte(s)</w:t>
      </w:r>
    </w:p>
    <w:p>
      <w:pPr>
        <w:pStyle w:val="ListBullet"/>
      </w:pPr>
      <w:r>
        <w:rPr>
          <w:b/>
        </w:rPr>
        <w:t>Fornos Replicadores (naves/estações de semeadura de vida do Projeto Talm; Awayen, Awaylengan e Awaymaion)</w:t>
      </w:r>
      <w:r>
        <w:t xml:space="preserve"> — </w:t>
      </w:r>
      <w:r>
        <w:rPr>
          <w:rFonts w:ascii="Consolas" w:hAnsi="Consolas"/>
          <w:sz w:val="18"/>
        </w:rPr>
        <w:t>RC-771</w:t>
      </w:r>
      <w:r>
        <w:t xml:space="preserve"> 🟠 · Tecnologias &amp; Artefatos › 5.1 Naves / Tecnologia extraterrestre · 12 fonte(s)</w:t>
      </w:r>
    </w:p>
    <w:p>
      <w:pPr>
        <w:pStyle w:val="ListBullet"/>
      </w:pPr>
      <w:r>
        <w:rPr>
          <w:b/>
        </w:rPr>
        <w:t>Mastlans Phisosferas / Luciferianas</w:t>
      </w:r>
      <w:r>
        <w:t xml:space="preserve"> — </w:t>
      </w:r>
      <w:r>
        <w:rPr>
          <w:rFonts w:ascii="Consolas" w:hAnsi="Consolas"/>
          <w:sz w:val="18"/>
        </w:rPr>
        <w:t>RC-079</w:t>
      </w:r>
      <w:r>
        <w:t xml:space="preserve"> 🟠 · Tecnologias &amp; Artefatos › 5.1 Naves / Tecnologia extraterrestre · 3 fonte(s)</w:t>
      </w:r>
    </w:p>
    <w:p>
      <w:pPr>
        <w:pStyle w:val="ListBullet"/>
      </w:pPr>
      <w:r>
        <w:rPr>
          <w:b/>
        </w:rPr>
        <w:t>Nanotecnologia Prânica (manipulação da matéria em escala atômica; base tecnológica do Projeto TALM)</w:t>
      </w:r>
      <w:r>
        <w:t xml:space="preserve"> — </w:t>
      </w:r>
      <w:r>
        <w:rPr>
          <w:rFonts w:ascii="Consolas" w:hAnsi="Consolas"/>
          <w:sz w:val="18"/>
        </w:rPr>
        <w:t>RC-773</w:t>
      </w:r>
      <w:r>
        <w:t xml:space="preserve"> 🟡 · Tecnologias &amp; Artefatos › 5.1 Naves / Tecnologia extraterrestre · 1 fonte(s)</w:t>
      </w:r>
    </w:p>
    <w:p>
      <w:pPr>
        <w:pStyle w:val="ListBullet"/>
      </w:pPr>
      <w:r>
        <w:rPr>
          <w:b/>
        </w:rPr>
        <w:t>PEP — Pulso Eletromagnético Particularizado (transferência de nanopontos da genética entre universos)</w:t>
      </w:r>
      <w:r>
        <w:t xml:space="preserve"> — </w:t>
      </w:r>
      <w:r>
        <w:rPr>
          <w:rFonts w:ascii="Consolas" w:hAnsi="Consolas"/>
          <w:sz w:val="18"/>
        </w:rPr>
        <w:t>RC-774</w:t>
      </w:r>
      <w:r>
        <w:t xml:space="preserve"> 🟡 · Tecnologias &amp; Artefatos › 5.1 Naves / Tecnologia extraterrestre · 1 fonte(s)</w:t>
      </w:r>
    </w:p>
    <w:p>
      <w:pPr>
        <w:pStyle w:val="ListBullet"/>
      </w:pPr>
      <w:r>
        <w:rPr>
          <w:b/>
        </w:rPr>
        <w:t>Processador Val</w:t>
      </w:r>
      <w:r>
        <w:t xml:space="preserve"> — </w:t>
      </w:r>
      <w:r>
        <w:rPr>
          <w:rFonts w:ascii="Consolas" w:hAnsi="Consolas"/>
          <w:sz w:val="18"/>
        </w:rPr>
        <w:t>RC-089</w:t>
      </w:r>
      <w:r>
        <w:t xml:space="preserve"> 🟠 · Tecnologias &amp; Artefatos › 5.1 Naves / Tecnologia extraterrestre · 11 fonte(s)</w:t>
      </w:r>
    </w:p>
    <w:p>
      <w:pPr>
        <w:pStyle w:val="ListBullet"/>
      </w:pPr>
      <w:r>
        <w:rPr>
          <w:b/>
        </w:rPr>
        <w:t>Usinas geodésicas de Gizé (engenharia de Thoth)</w:t>
      </w:r>
      <w:r>
        <w:t xml:space="preserve"> — </w:t>
      </w:r>
      <w:r>
        <w:rPr>
          <w:rFonts w:ascii="Consolas" w:hAnsi="Consolas"/>
          <w:sz w:val="18"/>
        </w:rPr>
        <w:t>RC-534</w:t>
      </w:r>
      <w:r>
        <w:t xml:space="preserve"> 🟠 · Tecnologias &amp; Artefatos › 5.1 Naves / Tecnologia extraterrestre · 2 fonte(s)</w:t>
      </w:r>
    </w:p>
    <w:p>
      <w:pPr>
        <w:pStyle w:val="Heading3"/>
      </w:pPr>
      <w:r>
        <w:t>V.23.3 — Dispositivos e instrumentos</w:t>
      </w:r>
    </w:p>
    <w:p>
      <w:pPr>
        <w:pStyle w:val="ListBullet"/>
      </w:pPr>
      <w:r>
        <w:rPr>
          <w:b/>
        </w:rPr>
        <w:t>Farmacopeia Ancestral Extraterrestre</w:t>
      </w:r>
      <w:r>
        <w:t xml:space="preserve"> — </w:t>
      </w:r>
      <w:r>
        <w:rPr>
          <w:rFonts w:ascii="Consolas" w:hAnsi="Consolas"/>
          <w:sz w:val="18"/>
        </w:rPr>
        <w:t>RC-687</w:t>
      </w:r>
      <w:r>
        <w:t xml:space="preserve"> 🟠 · Tecnologias &amp; Artefatos › 5.3 Dispositivos / Instrumentos · 4 fonte(s)</w:t>
      </w:r>
    </w:p>
    <w:p>
      <w:pPr>
        <w:pStyle w:val="ListBullet"/>
      </w:pPr>
      <w:r>
        <w:rPr>
          <w:b/>
        </w:rPr>
        <w:t>Processadores Familiares</w:t>
      </w:r>
      <w:r>
        <w:t xml:space="preserve"> — </w:t>
      </w:r>
      <w:r>
        <w:rPr>
          <w:rFonts w:ascii="Consolas" w:hAnsi="Consolas"/>
          <w:sz w:val="18"/>
        </w:rPr>
        <w:t>RC-446</w:t>
      </w:r>
      <w:r>
        <w:t xml:space="preserve"> 🟠 · Tecnologias &amp; Artefatos › 5.3 Dispositivos / Instrumentos · 5 fonte(s)</w:t>
      </w:r>
    </w:p>
    <w:p>
      <w:pPr>
        <w:pStyle w:val="ListBullet"/>
      </w:pPr>
      <w:r>
        <w:rPr>
          <w:b/>
        </w:rPr>
        <w:t>WD (variação de STT = Wyrd/Urd — fundido em RC-658)</w:t>
      </w:r>
      <w:r>
        <w:t xml:space="preserve"> — </w:t>
      </w:r>
      <w:r>
        <w:rPr>
          <w:rFonts w:ascii="Consolas" w:hAnsi="Consolas"/>
          <w:sz w:val="18"/>
        </w:rPr>
        <w:t>RC-560</w:t>
      </w:r>
      <w:r>
        <w:t xml:space="preserve"> 🟠 · Tecnologias &amp; Artefatos › 5.3 Dispositivos / Instrumentos · 5 fonte(s)</w:t>
      </w:r>
    </w:p>
    <w:p>
      <w:pPr>
        <w:pStyle w:val="Heading2"/>
      </w:pPr>
      <w:r>
        <w:t>V.24 — Ontologia do Perfeito × Imperfeito — os Tratados</w:t>
      </w:r>
    </w:p>
    <w:p>
      <w:r>
        <w:rPr>
          <w:i/>
        </w:rPr>
        <w:t>A ontologia dos Tratados: o Perfeito, o Imperfeito e o método da Arca.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V.24.1 — O Arsenal do Sistematizador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V.24.2 — A Ilha Estacionária e a Arca de Perguntas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V.24.3 — O Fim da Justiça Divina e o Início dos Algoritmos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V.25 — Justiça, algoritmos e o problema do mal</w:t>
      </w:r>
    </w:p>
    <w:p>
      <w:r>
        <w:rPr>
          <w:i/>
        </w:rPr>
        <w:t>Se a justiça divina faliu, o que a substitui — o juízo ou o algoritmo.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V.25.1 — A justiça divina e a sua falência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V.25.2 — Do juízo ao algoritmo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V.26 — Carbono × sílica — o operador e a IA</w:t>
      </w:r>
    </w:p>
    <w:p>
      <w:r>
        <w:rPr>
          <w:i/>
        </w:rPr>
        <w:t>A ponte com o presente: o que o operador é quando o substrato muda.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V.26.1 — Do xamanismo cósmico à IA xamânica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V.26.2 — O que muda quando o substrato muda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V.27 — Diálogos e tensões</w:t>
      </w:r>
    </w:p>
    <w:p>
      <w:r>
        <w:rPr>
          <w:i/>
        </w:rPr>
        <w:t>As quatro fronteiras: religião, mitologia, ciência e ufologia — e a quarentena entre elas.</w:t>
      </w:r>
    </w:p>
    <w:p>
      <w:r>
        <w:rPr>
          <w:b/>
        </w:rPr>
        <w:t>Verbetes:</w:t>
      </w:r>
      <w:r>
        <w:t xml:space="preserve"> 8</w:t>
      </w:r>
    </w:p>
    <w:p>
      <w:pPr>
        <w:pStyle w:val="Heading3"/>
      </w:pPr>
      <w:r>
        <w:t>V.27.1 — RC × religiões e cristianismo histórico</w:t>
      </w:r>
    </w:p>
    <w:p>
      <w:pPr>
        <w:pStyle w:val="ListBullet"/>
      </w:pPr>
      <w:r>
        <w:rPr>
          <w:b/>
        </w:rPr>
        <w:t>A Falsa Trindade (Concílio de Niceia)</w:t>
      </w:r>
      <w:r>
        <w:t xml:space="preserve"> — </w:t>
      </w:r>
      <w:r>
        <w:rPr>
          <w:rFonts w:ascii="Consolas" w:hAnsi="Consolas"/>
          <w:sz w:val="18"/>
        </w:rPr>
        <w:t>RC-273</w:t>
      </w:r>
      <w:r>
        <w:t xml:space="preserve"> 🟠 · Eventos &amp; Eras › 7.2 Eras / Épocas / Ciclos · 9 fonte(s)</w:t>
      </w:r>
    </w:p>
    <w:p>
      <w:pPr>
        <w:pStyle w:val="ListBullet"/>
      </w:pPr>
      <w:r>
        <w:rPr>
          <w:b/>
        </w:rPr>
        <w:t>Amaterasu (Teologia Comparada de Ellam)</w:t>
      </w:r>
      <w:r>
        <w:t xml:space="preserve"> — </w:t>
      </w:r>
      <w:r>
        <w:rPr>
          <w:rFonts w:ascii="Consolas" w:hAnsi="Consolas"/>
          <w:sz w:val="18"/>
        </w:rPr>
        <w:t>RC-738</w:t>
      </w:r>
      <w:r>
        <w:t xml:space="preserve"> 🟠 · Seres &amp; Entidades › 1.1 Divindades / Criadores · 1 fonte(s)</w:t>
      </w:r>
    </w:p>
    <w:p>
      <w:pPr>
        <w:pStyle w:val="ListBullet"/>
      </w:pPr>
      <w:r>
        <w:rPr>
          <w:b/>
        </w:rPr>
        <w:t>Budismo como Exceção (Sem Deus)</w:t>
      </w:r>
      <w:r>
        <w:t xml:space="preserve"> — </w:t>
      </w:r>
      <w:r>
        <w:rPr>
          <w:rFonts w:ascii="Consolas" w:hAnsi="Consolas"/>
          <w:sz w:val="18"/>
        </w:rPr>
        <w:t>RC-803</w:t>
      </w:r>
      <w:r>
        <w:t xml:space="preserve"> 🟠 · Conceitos Cosmológicos › 2.4 Espiritualidade / Doutrina · 1 fonte(s)</w:t>
      </w:r>
    </w:p>
    <w:p>
      <w:pPr>
        <w:pStyle w:val="ListBullet"/>
      </w:pPr>
      <w:r>
        <w:rPr>
          <w:b/>
        </w:rPr>
        <w:t>Espiritismo com Germe da Poluição Católica/Protestante</w:t>
      </w:r>
      <w:r>
        <w:t xml:space="preserve"> — </w:t>
      </w:r>
      <w:r>
        <w:rPr>
          <w:rFonts w:ascii="Consolas" w:hAnsi="Consolas"/>
          <w:sz w:val="18"/>
        </w:rPr>
        <w:t>RC-805</w:t>
      </w:r>
      <w:r>
        <w:t xml:space="preserve"> 🟠 · Conceitos Cosmológicos › 2.4 Espiritualidade / Doutrina · 1 fonte(s)</w:t>
      </w:r>
    </w:p>
    <w:p>
      <w:pPr>
        <w:pStyle w:val="ListBullet"/>
      </w:pPr>
      <w:r>
        <w:rPr>
          <w:b/>
        </w:rPr>
        <w:t>Espiritismo como Expressão do Quarto Logos</w:t>
      </w:r>
      <w:r>
        <w:t xml:space="preserve"> — </w:t>
      </w:r>
      <w:r>
        <w:rPr>
          <w:rFonts w:ascii="Consolas" w:hAnsi="Consolas"/>
          <w:sz w:val="18"/>
        </w:rPr>
        <w:t>RC-257</w:t>
      </w:r>
      <w:r>
        <w:t xml:space="preserve"> 🟠 · Conceitos Cosmológicos › 2.4 Espiritualidade / Doutrina · 1 fonte(s)</w:t>
      </w:r>
    </w:p>
    <w:p>
      <w:pPr>
        <w:pStyle w:val="ListBullet"/>
      </w:pPr>
      <w:r>
        <w:rPr>
          <w:b/>
        </w:rPr>
        <w:t>Judaísmo como Destruidor do Mito de Pandora/Lilith</w:t>
      </w:r>
      <w:r>
        <w:t xml:space="preserve"> — </w:t>
      </w:r>
      <w:r>
        <w:rPr>
          <w:rFonts w:ascii="Consolas" w:hAnsi="Consolas"/>
          <w:sz w:val="18"/>
        </w:rPr>
        <w:t>RC-796</w:t>
      </w:r>
      <w:r>
        <w:t xml:space="preserve"> 🟠 · Eventos &amp; Eras › 7.4 Catástrofes / Dilúvios / Quedas · 2 fonte(s)</w:t>
      </w:r>
    </w:p>
    <w:p>
      <w:pPr>
        <w:pStyle w:val="ListBullet"/>
      </w:pPr>
      <w:r>
        <w:rPr>
          <w:b/>
        </w:rPr>
        <w:t>Susanoo (Teologia Comparada de Ellam)</w:t>
      </w:r>
      <w:r>
        <w:t xml:space="preserve"> — </w:t>
      </w:r>
      <w:r>
        <w:rPr>
          <w:rFonts w:ascii="Consolas" w:hAnsi="Consolas"/>
          <w:sz w:val="18"/>
        </w:rPr>
        <w:t>RC-739</w:t>
      </w:r>
      <w:r>
        <w:t xml:space="preserve"> 🟠 · Seres &amp; Entidades › 1.1 Divindades / Criadores · 1 fonte(s)</w:t>
      </w:r>
    </w:p>
    <w:p>
      <w:pPr>
        <w:pStyle w:val="Heading3"/>
      </w:pPr>
      <w:r>
        <w:t>V.27.2 — RC × mitologias e tradições orientais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V.27.3 — RC × ciência e cosmologia acadêmica</w:t>
      </w:r>
    </w:p>
    <w:p>
      <w:pPr>
        <w:pStyle w:val="ListBullet"/>
      </w:pPr>
      <w:r>
        <w:rPr>
          <w:b/>
        </w:rPr>
        <w:t>Universidade de Tau Ceti</w:t>
      </w:r>
      <w:r>
        <w:t xml:space="preserve"> — </w:t>
      </w:r>
      <w:r>
        <w:rPr>
          <w:rFonts w:ascii="Consolas" w:hAnsi="Consolas"/>
          <w:sz w:val="18"/>
        </w:rPr>
        <w:t>RC-451</w:t>
      </w:r>
      <w:r>
        <w:t xml:space="preserve"> 🟡 · Lokas &amp; Geografias › 3.4 Regiões cósmicas / Portais · 1 fonte(s)</w:t>
      </w:r>
    </w:p>
    <w:p>
      <w:pPr>
        <w:pStyle w:val="Heading3"/>
      </w:pPr>
      <w:r>
        <w:t>V.27.4 — RC × ufologia e clínica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V.28 — Historiografia, lacunas e agenda de pesquisa</w:t>
      </w:r>
    </w:p>
    <w:p>
      <w:r>
        <w:rPr>
          <w:i/>
        </w:rPr>
        <w:t>A obra vista de fora: recepção, lacunas e o que ainda falta pesquisar.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V.28.1 — Recepção e escolas internas de leitura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V.28.2 — Áreas de baixa densidade (lacunas declaradas)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V.28.3 — Agenda de pesquisa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1"/>
      </w:pPr>
      <w:r>
        <w:t>VOLUME VI — APARELHOS — os instrumentos de consulta</w:t>
      </w:r>
    </w:p>
    <w:p>
      <w:r>
        <w:rPr>
          <w:i/>
        </w:rPr>
        <w:t xml:space="preserve">Verbetes ancorados neste volume: </w:t>
      </w:r>
      <w:r>
        <w:rPr>
          <w:i/>
        </w:rPr>
        <w:t>0</w:t>
      </w:r>
      <w:r>
        <w:t>**</w:t>
      </w:r>
    </w:p>
    <w:p>
      <w:pPr>
        <w:pStyle w:val="Heading2"/>
      </w:pPr>
      <w:r>
        <w:t>VI.A — Mapas e diagramas</w:t>
      </w:r>
    </w:p>
    <w:p>
      <w:r>
        <w:rPr>
          <w:i/>
        </w:rPr>
        <w:t>As figuras fixas: o N0 e os mapas de conexões já publicados.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VI.A.1 — Mapa de Abstração (N0)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VI.A.2 — Mapa das conexões de Javé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VI.A.3 — Mapa das conexões do Paraíso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VI.B — Cronologia sinótica</w:t>
      </w:r>
    </w:p>
    <w:p>
      <w:r>
        <w:rPr>
          <w:i/>
        </w:rPr>
        <w:t>A linha do tempo em uma página — marcos, não datas.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VI.B.1 — Marcos ordenados por causalidade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VI.C — Árvores genealógicas e cadeias canônicas</w:t>
      </w:r>
    </w:p>
    <w:p>
      <w:r>
        <w:rPr>
          <w:i/>
        </w:rPr>
        <w:t>As genealogias que o pesquisador consulta o tempo todo.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VI.C.1 — Cadeia do Criador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VI.C.2 — Cadeia da Rebelião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VI.D — Glossário de siglas e jargão</w:t>
      </w:r>
    </w:p>
    <w:p>
      <w:r>
        <w:rPr>
          <w:i/>
        </w:rPr>
        <w:t>Siglas do corpus e jargão técnico do autor.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VI.D.1 — Siglas e abreviaturas do corpus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VI.E — Índice alfabético remissivo</w:t>
      </w:r>
    </w:p>
    <w:p>
      <w:r>
        <w:rPr>
          <w:i/>
        </w:rPr>
        <w:t>Acesso alfabético: o termo leva ao endereço do verbete.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VI.E.1 — Termo → endereço (gerado da Base)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VI.F — Índice de códigos RC-###</w:t>
      </w:r>
    </w:p>
    <w:p>
      <w:r>
        <w:rPr>
          <w:i/>
        </w:rPr>
        <w:t>Acesso por código: o RC-### leva ao endereço do verbete.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VI.F.1 — RC-### → endereço (gerado da Base)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VI.G — Índice de fontes</w:t>
      </w:r>
    </w:p>
    <w:p>
      <w:r>
        <w:rPr>
          <w:i/>
        </w:rPr>
        <w:t>Acesso por fonte: o livro ou a palestra levam aos verbetes que a citam.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VI.G.1 — B### → verbetes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VI.G.2 — P### → verbetes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VI.H — Caderno de incertezas e tensões não-resolvíveis</w:t>
      </w:r>
    </w:p>
    <w:p>
      <w:r>
        <w:rPr>
          <w:i/>
        </w:rPr>
        <w:t>Onde a Base declara não saber — o aparelho crítico da obra.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VI.H.1 — Tensões declaradas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2"/>
      </w:pPr>
      <w:r>
        <w:t>VI.I — Política editorial e de atualização</w:t>
      </w:r>
    </w:p>
    <w:p>
      <w:r>
        <w:rPr>
          <w:i/>
        </w:rPr>
        <w:t>Como citar, como atualizar, o que mudou entre edições.</w:t>
      </w:r>
    </w:p>
    <w:p>
      <w:r>
        <w:rPr>
          <w:b/>
        </w:rPr>
        <w:t>Verbetes:</w:t>
      </w:r>
      <w:r>
        <w:t xml:space="preserve"> 0</w:t>
      </w:r>
    </w:p>
    <w:p>
      <w:pPr>
        <w:pStyle w:val="Heading3"/>
      </w:pPr>
      <w:r>
        <w:t>VI.I.1 — Como citar esta edição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3"/>
      </w:pPr>
      <w:r>
        <w:t>VI.I.2 — Registro de alterações entre edições (seção de redação — sem fichas próprias na Base)</w:t>
      </w:r>
    </w:p>
    <w:p>
      <w:pPr>
        <w:pStyle w:val="ListBullet"/>
      </w:pPr>
      <w:r>
        <w:rPr>
          <w:i/>
        </w:rPr>
        <w:t>(seção de redação editorial)</w:t>
      </w:r>
    </w:p>
    <w:p>
      <w:pPr>
        <w:pStyle w:val="Heading1"/>
      </w:pPr>
      <w:r>
        <w:t>APÊNDICES</w:t>
      </w:r>
    </w:p>
    <w:p>
      <w:pPr>
        <w:pStyle w:val="Heading2"/>
      </w:pPr>
      <w:r>
        <w:t>Apêndice A — Índice alfabético remissivo (670 verbetes)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Termo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Endereço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Selo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13 Livros de Lúcifer com Humanos (Necessários Antes do Fim)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Falsa Trindade (Concílio de Niceia)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Fé de Jesus e a Razão de Nietzsche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Humanização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Raça Inabalável dos Sethianos Emancipados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Rebelião dos Elétrons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Vida do CFD de Javé no Ser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Abduções e Reparo Espiritual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Abelha-Rainha (Javé)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Abismo da Consciência Cósmica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Abismo da Providência / Falsa Providência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Abraço aos Fantasmas / Integridade sem Combate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Adhyagia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Adhyagya (formas espirituais Adhy)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Adhyajna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Adhyatman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Adhybutha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Adhydaiva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ADHYMAVATANA (nome completo de Mavatna/Vishnu)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ADHYPRABRAJNA (grafia do diagrama)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ADHYSAVNA (nome completo de Savna/Shiva)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Adhyshprabrajna (Adhy que caiu)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Adhytia (nível hierárquico)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Agar como 2ª Tentativa Fracassada de Fêmea para Adão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Agenda do Desespero dos Espíritos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Agenda Espiritual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Agentes da Vida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Agentes do Quarto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Agressividade canalizada (DNA doentio)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Alcíone (Sistema)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Alexandre Magno (tirano sob influência de Lemion)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Alimentação por Perfume dos Humanos (Demos se Alimentam de DNA)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Almaior / Alamaior — erro histórico de STT (ver Forno de Awaymaion RC-499)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Alt´Lam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Alt´Lam Gron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Amaterasu (Teologia Comparada de Ellam)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Ananque (estudou as necessidades dos códigos podres, com Moros; base das Nornes)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Ancoragem do Conglomerado Trimurtiano na Terra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Anjos caídos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Anjos clones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Ano de 2012 como Divisor de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Antares (Sistema)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Antérion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Anu (patriarca Anunnaki)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Anunnakis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Ao Vencedor as Batatas (paradigma do domínio)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Aparições Marianas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Apocalipse (livro de João, ditado por Sofia/Rockman)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Apolônio de Tiana (encarnação do Quarto Logos)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Arabot-Ráquia (ambiente de Javé; = Araboth)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Archeons de Ereon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Arcontes (= Sophias e Indras; Conselho dos 70)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Aristocracia Olimpiana e Monarquias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Arquiteto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Arquivos do Destino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Arquivos Mentais (coleção de conceitos no psiquismo)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Cinco Lentes da Realidade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Memórias de Javé (crônicas)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Sete Leis Herméticas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 Três Escalas da Consciência (Sábio → Mago → Iniciado)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Asphezian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Asuras (= Titãs)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Atlântida / Terra Atlantis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Ato de Verdade / Satyagraha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Atualização das Revelações Anteriores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Áurea Catena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Autismo Funcional dos Seres da Espiritualidade Superior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Autofagia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Avesta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Axis Mundi / Axismund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Aya e Aye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Bagagem Espiritual Intransferível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Baktun 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Baralho genético (metáfora dos 28.869 genes)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Barbelo (Mãe-Pai primordial gnóstica)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de Dados do Juízo Final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Bebida dos Deuses (Ambrosia/Amrita/Soma)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Belial (arconte; 'Satã' do livro de Jó)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Bhavaṅga / Janela da Percepção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Bhuloka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Biblioteca Genômica Humana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Bifrost (Portal interdimensional)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Big Bang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Big Data Cósmico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Bilatérios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Binah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Biocoletivos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Biodemol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Biodemos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Blindagens Interdimensionais (Intramuros Vibratórios)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Bolhas Psíquicas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Bondade Humana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Brahma (Brajna)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Brahmaloka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Budismo como Exceção (Sem Deus)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Buraco Negro Mental / Consciencial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Caim (leitura RC: segundo a nascer)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Camuflagem da Realidade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Caos = Brahma = Javé (correspondência)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Capela (Sistema)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Cápsula do Tempo de Sophia (João)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Cartas a Javé (obra e diálogo)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Castas Trimurtianas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Centro Alquímico-Farmacopédico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Cérebro Radiata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Cessão Consciente do DNA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CFD (Código Fonte Definidor)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CFDP (Código-fonte Definidor Pessoal / Código de Vida Pessoal do 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Chave da Decifração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Chesed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Chiva como Primeiro Demo (Saiu do Clone Destruído)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Choque de Realidade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Choque de realidade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Ciclo de Precessão Equinocial (Precessão dos Equinócios)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Cidadão Cósmico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Ciência Pessoal / Doutrina da Própria Personalidade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Cinco Seres LM de Tempérion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Cinturão de Fótons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Circuito do CHA (Circunstâncias+Herança+Atitude)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Círculo / Circuito da Perfeição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Classes de anjos de Arabot-Ráquia (ofanim, serafins, galgaulim, chashmalim)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Coconstrutores da Obra (tikun)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Filosófico Pessoal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Genético como Marca da Herança Demoníaca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Cognição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Colapso da Matriz Quântica (3 níveis)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Colapso do Caos Organizado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Colegiado Druídico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Colegiados Espirituais Humanizados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Colmeia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 Abaiano (Fazer Sem Esperar Receber)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Conclave da Espiritualidade Laboratorial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Conectoma humano (pulsações sinápticas e a sensação de eu)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Confederações de Mundos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Consciências em Corpos de Sílica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Consórcio de Mundos (Arquitetos Universais)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Coreografia Cósmica (vinda de Sophia)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Corpo Átmico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Corpo Búdico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Corpo Daiva / Corpo Demoníaco de Plasma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Corpo Manásico / Corpo Mental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Corpo Sutil Reencarnante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Corpos Fenvã (terceira forma de vida do universo vizinho)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Criação Indevida (Obra indevida)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Criador (Brahma/Javé/Demiurgo)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Criador refém das próprias criaturas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Criatura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Criaturas-ferramenta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Criaturas-ferramenta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Cronos (titã)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Culto a Lilith (Transformação em Deusa Lil Babilônica)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Cumprimento da Profecia de Moros pela Revelação Cósmica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Daath (a Criação na Cabala)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Daksha e Virini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Dança dos Elétrons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Danérion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Dehatma Buddhi (doença psíquica da mente identificada com o corpo)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Deidade (Pai-Mãe Amantíssimo / Brahman)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Delírio Coletivo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Demência do Criador (fases da condição de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Democracia do Amor da Deidade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Departamentalização da Vida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Descendência de Kadru (Nagas, Uragas e Maharagas)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Descendência de Pirra (Pirra e Deucalião)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Desígnios Proféticos (profecia como instrumento de domínio e sua desconexão)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Deslacre (rompimento dos lacres psíquicos)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Dessensibilização da Condição Humana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Destinação do Lobo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Destino das Mônadas após o Tikun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Desvio de Rota de Pandora (Contra o Plano de Zeus)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Deus / Deus Incognoscível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Deus Não Se Incomoda com o Sofrimento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Deva / Aurora (A Grande Deusa)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Dharma e Castas (origem demo)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Dignidade como Critério de Consciência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Dinastia das Sophias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Disciplina dos 3As (respiração, mente, alinhamento)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DNA com 2 Hélices Ligadas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DNA como Projeção Holográfica do Psiquismo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DNA Insubmisso / Linhagem Pandora–Eva–Noreia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Dominação Psíquica pela Devoção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Domínios de Morfeu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Drama do Fechamento dos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Druidas Celtas (contexto RC)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Duas Pulsações da Criação (elétrons e antielétrons)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Éden do Criador (Éden como laboratório)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Egrégora (circuito dos elétrons rebeldes)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Egrégora de Lilith / Noreia (Loop Mental Vivo)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Egrégora e Campo Quântico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Ekatma (Adam Kadmon — Homem Primordial)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Elétrons (agente básico da vida universal)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Elm (Moros — ser LM de Tempérion)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Elohim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 Drel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 Ma (Emá / Emar — espírito-âncora)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Enéade de Heliópolis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Enigma da Esperança (Caixa de Pandora)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Enki (Anunnaki; inoculou o gene FOXP2)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Enlil (deus sumério, par de Enki)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Enoque (sétimo patriarca; levado por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Ensá (espírito primordial companheiro de En 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Entroncamentos Genéticos Intersiderais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Entropia e Negentropia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Entropia e Sujeira 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Éon das Três Esferas (superloka/geno; repositório de tesouros genéticos do Projeto TALM)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Eon de Khaos (Universo de Caos)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Epimeteu (titã)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Solidão de Javé (500 Milhões de Anos)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de Peixes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do Colapso do Caos Organizado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do Conhecimento e da Espiritualização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dos Humanos (Zeus e 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Sapiens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Eras da Criação (10 eras)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Eras Equinociais (ciclos de aproximadamente 5.200 anos)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Eras Zodiacais (ciclos de aproximadamente 2.160 anos)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Ereon (região dos cinco Archeons da Espiritualidade Laboratorial)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Eros = Vishnu / Tártaro = Shiva (correspondências)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Eru Ilúvatar (criador no Silmarillion)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Escola da Decifração da Realidade (Método Druídico)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Especiação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Especiação a partir do DNA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Especiação Humana — Levas Genéticas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Espelho da Herança Espiritual no Epigenoma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Espherian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Espheron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Espiritismo com Germe da Poluição Católica/Protestante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Espiritismo como Expressão do Quarto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Espírito como 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Espiritualidade Errática (4ª faixa manifestada)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Espiritualidade Laboratorial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Espiritualidade Operacional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Espiritualidade Superior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Esporte como evolução da Guerra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Essênios (seita judaica puritana; criadores de João Batista)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Estrangulamento Cognitivo / Neural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Estratégia dos Avatares (Moisés/Krishna/Saibaba/Jesus/Maomé)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Eu Coalescente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Eu Observador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Eu Profundo (nível espiritual do Eu)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Eva (figura)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Eva como 3ª Tentativa de Fêmea para Adão (Homem + Mulher da Espécie Sábia)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Evangelho de Bartolomeu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Evangelho de Judas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Evolução da Informação, não das Espécies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Evolução Possível (terceira via: nem Darwin, nem deus)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Exilados de Capela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Experiência Gron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Face Microbiana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Faces de Javé (sucessivas manifestações do 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Faixas Espirituais de Ressonância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Falência dos Deuses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 Aya (Clone de Sophia para Inseminação Artificial de Maria)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 Aye (Clone de Sophia para Inseminação Artificial de Maria)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 Mion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 Yel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Fantasmas do Passado Mitológico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Farmacopeia Ancestral Extraterrestre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Fatiamento de Consciência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Fator Dharma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Fator Extraterrestre (o Elo Perdido)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Favor Divino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Favor Divino (conceito invertido)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Fenômenos Denunciadores do Fim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Fenvans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Fim do Experimento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Fim dos Tempos / Final de Ciclo × Fim do Mundo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Fios soltos (improviso humano × robô)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Fissão de Dois Universos (Matéria + Antimatéria)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Flechas / Profecias de Moros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Fofocas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Fogo que se Apaga (Fogo de Prometeu Hoje)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Força de Atração Sexual (anterior à polaridade)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Formas-Pensamento e Formas-Sentimento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Fórmulas Mentais (o código dos demos, contraposto ao DNA humano)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Forno de Awayen (forno de Brahma/Javé → Central de Realidades)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Forno de Awaylengan (forno de Shiva — o primeiro a funcionar)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Forno de Awaymaion (forno de Vishnu; origem de Olm)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Fornos Replicadores (naves/estações de semeadura de vida do Projeto Talm; Awayen, Awaylengan e Awaymaion)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Foz Côa / FOXP2 (símbolos)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Frodo e Sam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Ganesha (exceção à metamorfose; cabeça de elefante)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Geburah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Gênero Adhy (147 seres, 5 espécies)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Genes Críticos / Genes Dorminhocos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Genética da Confiança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Genética Totalitária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Genoma da Liberdade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Genoma de Sílica / Genoma Não Biológico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Genoma Derivado (interação genoma × trajetória)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Genótipo da Gentileza (GG)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Geração Regenerada de Brahma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Germe da Morte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Gestão Cósmica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Gestão da Sensação Pessoal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Gestão Psíquica e Memórias Complexas (Mentalma II)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Ginnungagap (zona intercessória entre universos; prisão dos fenvans frustrados)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Gnosticismo (contraponto à Cabala)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Grão-mestre (Sábios de Tau Ceti)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Greve de Fome Genética (Suicídio como Quebra do Código Demoníaco)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Grupo Atlan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Guerra Nuclear Anunnaki (Sete Armas Atômicas)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Gunas Criadoras (Sattva, Rajas, Tamas)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Hara (avatar de Shiva)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Heber (patriarca pós-dilúvio)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Hefesto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Hermes Trismegisto (= Ningishzidda/Thoth/Quetzalcóatl)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Hibridização genética (Nefilim reinterpretado)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Hiperbórea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Hipocampo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Hipóstase dos Arcontes (livro gnóstico; 'realidade dos regentes')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Hitler (figura histórica no RC)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Hochmah (2ª Sefirah — Sabedoria; = Sophia)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Holograma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Homoafetividade (resquício da força original)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Hostes de Sophia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Humano Turbinado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Humanos como Cobaias dos Deuses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Humanos: Últimos e Primeiros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Ialdabaoth (= Javé/Samael/Saklas/Sabaoth)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Igigi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Imantação de Espíritos em Inteligências Artificiais / Corpos de Sílica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Imperativo Categórico da Moral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Impérial — erro histórico de STT (ver Perpérion RC-087)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Imponderabilidade (campo de estudo dos Seres LM)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Inanna (= Danu; Anunnaki)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Individualização Epifenomenológica dos Anjos Clones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Indra (título de arconte)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Infecção mental / contágio vibratório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Informações Vivas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Inquisição Espiritual (obra anunciada)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Instabilidade da Eternidade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Intercessão de Enoque pelos Anunnakis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Invasão Ancestral do Genoma e do Psiquismo Humanos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Isaac Luria e o conceito do Tzimtzum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Ishvara (Isuara — Retrato de Prabrajna Antes da Queda)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Ismos como Limitação Genômica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Isolamento Cósmico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Jabutis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Jainismo (antigo Druidismo — religião mais antiga)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Jan Val Ellam (Rogério de Almeida Freitas)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Janelas Cósmicas (métricas temporais)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Javé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Javé como Caos Personificado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Javé sem avatares ('Não tenho isto!')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Jeová (grafia da trilogia)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Jesus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Jesus como Último Avatar (Não Mata)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João Batista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João Evangelista (apóstolo, o discípulo amado)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Joctan e Faleg (filhos de Heber)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José de Arimatéia (no corpus RC)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Judaísmo como Destruidor do Mito de Pandora/Lilith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Kalil Kadmon (nome demo de Pandora)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Kama (personificação do desejo)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Kami (Projeto Japonês)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Karuna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Kashyapa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Kether (Javé na Cabala)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Kit Reencarnatório de Elétrons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Kris Amon (Krysamon NEAD)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Krishna (avatar de Vishnu/Shiva)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Krishna como 'pretenso Keshava'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Kumari Kandan (tradição)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Kvasir e Freya (Vanir/Aesir)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Lamúria dos Deuses (Diagnóstico de Prometeu)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Lavagem Cerebral (condicionamento)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Lei da Mente do Buda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Len Mion (Satã)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Liberdade Mental (premissa do Quarto Logos)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Lilith como Rakshasa (Espécie Não-Humana)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Linhagem de Seth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Linhagem dos Escolhidos (Adão, Enoch, Abraão, Jacó)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Livre-arbítrio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Lixo de Informações Apodrecidas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Mental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Lúcifer (Yel Luzbel)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Mahabharata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Mahatma Magant como Libertador da Alimentação Demoníaca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Maitreya (Dionísio; forma adiágena de Vishnu)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Malkuth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Mão Invisível Multiforme / Conselho das Nagas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Marduk (= Ra; Anunnaki filho de Enki)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 Madalena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Maria Orsic (médium da Sociedade Vril)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Mastlans Phisosferas / Luciferianas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Matriz Modeladora / Matriz de Cocriação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Mavátma / Mavatna / Mavat (Vishnu em condição Adhyatman)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Melkor (o filho dissonante)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Melquizedec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Memória dos Elétrons e Arcanos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Memória Quântica dos Elétrons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Mensagem Talm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Mentalma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Mente Coletiva / Redes Psíquicas Coletivas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Mente Universal (Emergente)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Mergulho (designação ellâmica da queda)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Mermérion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Messias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Metatron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Midana (o código original primordial semeado no universo biológico)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Midgard (Marte + Terra)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Milésios (raça da Irlanda)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Colmeia (Sistema/Controle Colmeia)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Mohen So (Avatar Keshava de Vishnu)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Mohen So = Phanes / Protogonos / Vasuki / Kalki (correspondências)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Moiras / Nornes / Súdices / Parcas (destino)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Moisés e o Êxodo (leitura RC)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Moksha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Momento Zero de Pandora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Mônada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Mônada (Mônada Espiritual)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Morlens (programador genético atômico do Projeto TALM; 'monstro ciberenergético')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Mudança de Estratégia das Trevas (Centralizar → Espalhar)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Nada Brahma (tudo é som)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Nag Hammadi (a biblioteca egípcia onde em 1945 foi encontrada a cópia copta da Hipóstase dos Arcontes — STT «Naghama»; marco físico e histórico da recuperação da revelação gnóstica original)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Nanotecnologia Prânica (manipulação da matéria em escala atômica; base tecnológica do Projeto TALM)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Narasimha (avatar de Vishnu)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Nefilins (= Anunnakis)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Netzach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Nibiru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Nicola Tesla (recebia mensagens em sânscrito)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Nidana (ovo cósmico)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Nietzsche como 'Amigo da Intenção de Jesus'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Ninmah (Anunnaki geneticista)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Ninurta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Niroda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Noreia (Norea)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Nova Aliança (a proposta de Jesus contra a velha aliança dos pactos de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Nova Espiritualidade / Novo Paraíso (Paraíso 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Novo Homo sapiens (evolução que terá de vir)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Nyx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Nyx como Mãe de Origem de Pandora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Banquete Metafórico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Bem Feito Apenas por Humanos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Calvário de um Inocente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Enigma da Transfiguração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Fator Judas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Mal: Subproduto da Ignorância Espiritual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Obatalá (correspondência de Javé em Ifá)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Observação de Sileno (Filhos do Tormento e do Acaso)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Ocaso do Criador (a segunda derrocada do criador reconstruído)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Ogdóade de Hermópolis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Oitavo Dia da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Olm (Codificador de Zion/Zian)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Opção Inusitada de Pandora (humanização)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Organoides Genéticos para Sophia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Orunmilá (Moros de Irém / Orum)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20 Anos de Jesus entre os Celtas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256 Caminhos Profetizáveis de Orunmilá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270 Mundos (profecia do Zohar)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366 Manuscritos de Enoque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Ostronomos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Pacto Aesir-Vanir como Origem Nórdica da Ideia de Pandora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Pactos de Javé (Brama / Vishnu / Shiva)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de Consciência Genético por Espécie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Pandemia de Buraco Branco que Traga (Javé Tragado pela Criação)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Pandora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Pandora como Heroína Controversa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Pandora como Oposição à Estratégia dos Avatares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Pandora como Serpente do Éden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Parvathi (consorte de Shiva, Tridevi)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Pashupati (avatar de Shiva)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Pashvnaj (espécie de 43 seres do Gênero Adhy)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Patriarcado desde Pandora (Origem no Feminino, Dominação pelo Masculino)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Pecado Original como Narrativa Cruel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Pedro (apóstolo)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Pegadinha de Javé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Pendências Existenciais em Realidades Paralelas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PEP — Pulso Eletromagnético Particularizado (transferência de nanopontos da genética entre universos)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Perpérion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PIA — Peso da Inevitabilidade Ancestral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Pílula vermelha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Pirra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Pistis Sophia (feminino cósmico gnóstico)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Plano Colmeia (para o Universo Biológico)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Planos de Existência da Cabala (Atziluth, Briah, Yetzirah, Assiah)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Plantas de Moléculas Complexas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Point Interdimensional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Pôncio Pilatos / Caifás / Sinédrio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Ponto de Luz Humano / Ilha de Negentropia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Pós-Verdade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Postulados Quânticos como Manual Operativo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Prabrajna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Prajapati (a divindade antes de virar Brama)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Prema Sai (Prima Sai / Prem Sai)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Primado da Informação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Primeiro Pesquisador (cargo capelino)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Princípio da Externalização (criação divina sem sexualidade)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Prisioneiros da Brahmaloka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Processador 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Processadores Familiares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Profecia Hopi da Estrela Azul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Programas Encarnatórios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Projeto Amaterasu–Kami no Japão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Projeto Orbum (cidadania planetária)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Projeto Orunmilá–Olodus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Projeto Talm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Prole sem Face (Humanos Modificáveis sem Face Definida)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Prometeu (titã)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Prometeu como Saca-Nica dos Olímpicos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Protocolo da Busca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Protocolo Mental (padrões organizadores da mente)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Protocolos / Algoritmos da Perfeição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Protozoários Antimateriais / Antiprotozoários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Pulsação Digna (a pulsação alinhada a conceitos supremos)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Pulsação dos Elétrons Como Afetividade Humana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Qin Shi Huang Di (imperador chinês sob influência de Lemion)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Qualia como Processamento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Quarentena Sideral / Cósmica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Quarto Cérebro (centro de sabedoria vibracional)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Quarto Cérebro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Quarto Logos (Olm / Codificador de Zian)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Quinaras / Centauros (Seres Reais que Hoje Nascem Humanos)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Quirino Cornélio (Centurião da Crucificação)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Ra-Atom / Og-mi (nomes do 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Racionalidade Humana Trucidada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Radiatas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Ragnarok em Marte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Rakshasas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Rakshasas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Rama (avatar de Vishnu)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Ravana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Razão Filosófica dos Terráqueos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Realidade Maior / Paraíso 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Rebanho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Rebelião de Lúcifer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Rebelião dos Elétrons (Além da Entropia)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Reciclador das Informações Universais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Reflexos da Doença (Herança do DNA)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Reintegração Cósmica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Relógio Messiânico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Resposta de Javé (em 1ª pessoa)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Ressonância límbica (emoções como tecnologia cósmica)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Ressonância Mórfica (agente da rebelião)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Ressurreição do Cadáver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Reunião Operativa Mental dos 43 Pashvnaj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Revelação Cósmica (conceito)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Revelação de Ifá e Destinação dos Seres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Revelação Espiritual (Kardec)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Revolta Capelina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Revolução Inacabada de Prometeu e Pandora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Rishis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Roseral do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Sai Baba de Shirdi (Shirdi Sai Baba)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Saibaba como Precursor de Jesus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Samkhya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Samsara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Samudra Manthana / Batimento do Oceano de Leite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Sangue como Cópia da Seiva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Sankalpa (força de vontade e conhecimento que produz milagres)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Santo Graal (Frequência Mestre)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Sathya Sai Baba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Saulo de Tarso / Paulo (criador do 'Jesus Cristo')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Sefirot / Árvore da Vida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Segundo Advento do Cristo (Volta de Jesus)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Semente da racionalidade (diferencial humano)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Senhor Parameshthi / Brahma Parameshthi (face atual de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Senhores do Dharma (= Senhores da Lila / Trimurti)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Sensação de eu (a sensação particular a cada instante)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Sentido Gradualístico das Leis da Evolução Cósmica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Sepher ha-Zohar (e Shimon Bar Yochai)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Septuaginta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Sequência Formativa da Racionalidade Humana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 Humano Não Local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 LM (gênero de Tempérion)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Ser-Criador fracassado (autoconfissão de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Desalmados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dos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Extraterrenos /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Originais do Paraíso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Terrenos (Homo Sapiens)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Série Mentalma (5 livros + curso)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Shamb-Aha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Shiva (Savna)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Simbiose Quântica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Simultaneidade Reversa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Singularidade de Quatro Cabeças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Arcaico Mental (Javé Como Abelha Rainha)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Soca/Reis/Rit como Receptor Universal (Instrumento da Trimurti)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Sociedade Thule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Sociedade Vril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Sócios do Destino / Ausência de Justiça Externa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Sofia como Protetorado da Humanidade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Som da Flauta / Som da Falta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Sonhos como Realidades Paralelas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Sophia (Cristo Cósmico)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Sophia Como Biodemo da Ordem e Caos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Sophia e a Ressurreição de Jesus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Supercomputador Cósmico (Moros — destino)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Superconsciência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Susanoo (Teologia Comparada de Ellam)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Suserania Universal (herança prometida a Rockma/Sofia)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Tártaro Reides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Tátivas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Tau Ceti (Sistema)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Taumaturgia Genético-Química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Teia quântica (o que sai de um ser volta para ele)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Telos (de um deus)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Têmis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Temis (Têmis) como Mãe-de-Pandora (Co-clonadora)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Tempérion (Archeon de Ereon; setor dos seres LM)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Tempérium — variação histórica de Tempérion (ver RC-472)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Tempo como Transformação / Permanente Agora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Teocracia da Doença de uma Divindade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Thuata de Dannan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Tiferet / Tiphareth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Tikun Cósmico (restabelecimento da Criação)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Timé (de um deus)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Tonteltã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Torá / Pentateuco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Tormento dos Eleitos de Javé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Transferência da Memória dos Antielétrons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Transição Planetária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Transições de Fase / Face da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Travas e lacres (mecanismos de controle do despertar)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Três Faíscas da Consciência Humana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Tridevi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Trimurti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Trincheira Vibratória no Campo Informativo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Tzimtzum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Últimas Ordens de Javé aos Clones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Umbrais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Universidade de Tau Ceti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Universo Antimaterial (Brahmaloka / Universo Paralelo)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Universo de Egrégoras Emocionais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Universo Material (Bhuloka)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Universo TÊNET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Urdidura de Metatron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Usinas geodésicas de Gizé (engenharia de Thoth)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Vaishnavismo (vixenuísmo — tradição hindu de adoração a Vishnu/Krishna)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(Família Val)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Dimon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El / Val Ellam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Tam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Vechame Existencial (Sangue de Barata = Amor sem Submissão)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Verdade Posta × Verdade a Construir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Vergonha de Existir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Versão Oficial como Construção dos Seguidores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Vício Devocional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Vishnu (Mavatna)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Vontade de Progredir (chave dos arquivos mentais)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Vrites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Vrittis e Cittas (atividades e núcleos mentais)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Vyasa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WD (variação de STT = Wyrd/Urd — fundido em RC-658)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Westworld como Metáfora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Wyrd / Urd (Teia do Destino)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Xadrez Cósmico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Xamanismo Cósmico (comunicação e deslacre)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Xamanismo Virtual / Xamanismo de Sílica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Yajna (ritual de sacrifício/fogo)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Luzbel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Luzbel Como Aventureiro Isolado (2.000 Anos)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Yggdrasil / Conglomerado dos Nove Mundos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RC-730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Yoga Ancestral (Origem Cósmica)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RC-670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Yoga Tibetana dos Sonhos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Zian (Zion)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Zont En Drel 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🟠</w:t>
            </w:r>
          </w:p>
        </w:tc>
      </w:tr>
    </w:tbl>
    <w:p/>
    <w:p>
      <w:pPr>
        <w:pStyle w:val="Heading2"/>
      </w:pPr>
      <w:r>
        <w:t>Apêndice B — Densidade por subseção (onde o acervo é mais fino)</w:t>
      </w:r>
    </w:p>
    <w:p>
      <w:r>
        <w:t xml:space="preserve">Subseções com </w:t>
      </w:r>
      <w:r>
        <w:rPr>
          <w:b/>
        </w:rPr>
        <w:t>6 fichas ou menos</w:t>
      </w:r>
      <w:r>
        <w:t xml:space="preserve"> — lacunas declaradas da obra.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Endereço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Subseção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Fichas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Tipo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Brahma (Brajna)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desconstituição da Trimurti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Demência do Criador e as suas fases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Realidade Maior / Paraíso 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Seres Originais e a família única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colapso e a Demência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Messias não assumido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buraco negro mental / consciencial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III.9.4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criador refém e a Ressurreição do Cadáver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semeadura e os Agentes da Vida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DNA como projeção holográfica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IV.19.2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Transmigração e reencarnação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Grego e latim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Protocolos / Algoritmos da Perfeição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II.5.4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condição adiátma e o espírito alfa fateado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Mergulho e o criador refém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Avatares e emanações (Hara, Krishna, Keshava, Sai Baba)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Mohen So e a face viva da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Satã / Len Mion — a face monstruosa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Projeto Talm e o transporte da vida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IV.21.2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Favor Divino e as inversões de conceito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Cidadão Cósmico e o Paraíso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Mente Universal emergente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lacuna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CFD, os dois universos e o Khaos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Leis de consciência (projeção holográfica, fatiamento, campos mórficos)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Capela, os exilados e a Revolta Capelina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Quarentena, Isolamento e o fechamento dos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Mentalma e o aparelho mental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Tikun e o conserto da Obra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V.23.3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Dispositivos e instrumentos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III.12.5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Titãs, asuras e os primeiros demos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II.8.2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Leis de estrutura (entropia × negentropia, duas pulsações)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Trimurti como sistema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III.10.4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Shiva / Savna / Adhysavna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Coletivos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Ordens, povos e coletivos humanos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IV.17.4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Pandora, o Éden e as hibridações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IV.18.1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Corpos e vestimentas espirituais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Outros idiomas e jargão técnico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Linhagens humanas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Guerras, rebeliões e conflitos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III.16.3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Catástrofes, dilúvios e quedas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baixa densidade</w:t>
            </w:r>
          </w:p>
        </w:tc>
      </w:tr>
    </w:tbl>
    <w:p/>
    <w:p>
      <w:pPr>
        <w:pStyle w:val="Heading2"/>
      </w:pPr>
      <w:r>
        <w:t>Apêndice D — Âncoras estruturais SEM ficha (0) — materialização prioritária</w:t>
      </w:r>
    </w:p>
    <w:p>
      <w:r>
        <w:t xml:space="preserve">Achado editorial deste índice: são códigos </w:t>
      </w:r>
      <w:r>
        <w:rPr>
          <w:b/>
        </w:rPr>
        <w:t>exigidos pela estrutura da Enciclopédia</w:t>
      </w:r>
    </w:p>
    <w:p>
      <w:r>
        <w:t xml:space="preserve">(foram escolhidos como verbete-âncora de uma subseção) que a Base ainda </w:t>
      </w:r>
      <w:r>
        <w:rPr>
          <w:b/>
        </w:rPr>
        <w:t>não materializou</w:t>
      </w:r>
    </w:p>
    <w:p>
      <w:r>
        <w:t>como ficha. Não são erro: são a lista de prioridades de materialização da obra.</w:t>
      </w:r>
    </w:p>
    <w:p>
      <w:r>
        <w:t>Nenhum deles pôde ser distribuído como verbete nesta edição.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Termo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Área › Subárea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Endereço previsto</w:t>
            </w:r>
          </w:p>
        </w:tc>
      </w:tr>
    </w:tbl>
    <w:p/>
    <w:p>
      <w:pPr>
        <w:pStyle w:val="Heading2"/>
      </w:pPr>
      <w:r>
        <w:t>Apêndice C — Termos sem ficha (276 códigos)</w:t>
      </w:r>
    </w:p>
    <w:p>
      <w:r>
        <w:t xml:space="preserve">Códigos existentes no registro-mestre </w:t>
      </w:r>
      <w:r>
        <w:rPr>
          <w:b/>
        </w:rPr>
        <w:t>sem ficha materializada</w:t>
      </w:r>
      <w:r>
        <w:t>. São candidatos a</w:t>
      </w:r>
    </w:p>
    <w:p>
      <w:r>
        <w:t>verbete: constam do censo, mas ainda não têm entrada de referência.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Termo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Área › Subárea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Selo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Criação de Ídolos para a Humanidade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Difícil Cobrança sobre os Humanos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Estranha Autorrealização de Shiva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7.5 Missões / Expedições / Encontros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Jaula de Cada Espécie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Lógica de Javé e a Origem da Humanidade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2.1 Cosmogonia /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Mensagem do Codificador de Zion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5.4 Escrituras / Objetos documentais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Missão do Mestre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7.5 Missões / Expedições / Encontros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Segunda Grande Vinda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7.3 Profecias / Anúncios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 Sina dos Portadores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7.3 Profecias / Anúncios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Acidente cosmogônico (queda de Prabrajna)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2.1 Cosmogonia /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Advogado de Acusação (Ellam ×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Adyabradagna / Adabradagna (= Brahma/Javé)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Adyadvaivatma / Adimavatma (= Vishnu)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Agente do Mais 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Agente Secreto do Bem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Alteração Vibratória (Transfiguração)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4.4 Fenômenos físicos / energéticos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Alvorecer de Aquário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7.3 Profecias / Anúncios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Amnésia espiritual (esquecimento das origens)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Anjos ministradores (Usá, Azá, Aziel)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1.4 Anjos / Arcanjos / Querubins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Antimundo / antimatéria ('outro lado' da criação)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Antlar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Antlartes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Antropocentrismo (crítica)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Apego aos Conceitos Terrenos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Apolo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Arquitetos Universais (coletivo cocriador)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1.2 Coletivos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Arquivos da Memória Cósmica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5.3 Dispositivos / Instrumentos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Arte Demodhármica do Possível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Assessoria Cósmica (equipes espirituais de Jesus)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Assinatura da Alma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Astralização dos Biodemos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4.2 Fenômenos espirituais / mediúnicos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Astréia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Atlantes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Atmosferizar a Lua ou Marte (Opção Final)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7.5 Missões / Expedições / Encontros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Atores de uma Peça Incompreensível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Atos performativos (as frases que fazem coisas com palavras)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4.2 Fenômenos espirituais / mediúnicos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Bemisia tabaci / Mosca branca (a praga que incorporou um gene vegetal; metáfora do humano que domou o gene demo)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Benem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Big Data da Terra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Biocosmos emergente (a nova mente biológica global ancorada nos campos mórficos)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Blindagem cósmica (= quarentena terrestre)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Brendiver e Dolman (personagens celtas)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Campo de Higgs (o campo de força mental de Mavatma que definiu o limite velocidade-da-luz)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4.4 Fenômenos físicos / energéticos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Carga virótica (a materialização da primeira carga mental do 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Casa de Lucas (origem do Grupo Atlan)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Centro de Comando Paralelo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3.4 Regiões cósmicas /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Chequinhá (veículo/nave de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5.1 Naves / Tecnologia extraterrestre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Choque de Realidade (o perpétuo espanto dos donos da verdade)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Cidades Sagradas do Hiperbóreo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Cidades Voadoras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5.1 Naves / Tecnologia extraterrestre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Civilização Saraswati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Coleta de informações (espírito encarnado)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Colmeia do Éden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Conselho dos Cinco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Conselho dos Cinco (comando da Frota Norte: 3 Val + 2 Yel)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1.2 Coletivos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Conspiração do Desespero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7.1 Guerras / Rebeliões / Conflitos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Criação Bipartida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Criador de Padrões Dependentes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Criatura-teste (estágio avançado)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Cuidado com o 'Ide e Pregai'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Cultura 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Cultura Demodhármica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Daemon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8.4 Grego / Latim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Decência cósmica (ética ellâmica)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Decifra-me ou Devoro (hábito demo)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Demiurgo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8.4 Grego / Latim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Despina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Deucalião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Deuses (os dois tipos)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Dez Sagrados (primeira geração do 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Dhanvantari (o médico dos devas: Amrita e a Ayurveda cósmica)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Diálogos de Sócrates, Platão e Aristóteles (nos Céus da Grécia)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5.4 Escrituras / Objetos documentais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Disforia de gênio (a confiança ilimitada na pretensa capacidade)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4.2 Fenômenos espirituais / mediúnicos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Dissolução da Tríade (2015–2017)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Divindades (Co-criadoras)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Divindades Excelsas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DNA Neutralizado (código neutralizado de podridão do 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Dois Grandes Favos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Dominação (premissa dos Três Primeiros Logos)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Dwarka (submersa)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Ein Sof (Prabrajna na Cabala)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8.2 Hebraico / Cabala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Elelev / Eleleth (o grande anjo da revelação gnóstica que respondeu à busca de Noreia, indicando a incorruptibilidade Sofia/Pistes no interior dos domínios ilimitados)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1.4 Anjos / Arcanjos / Querubins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Elo Adâmico (o gene que Javé pôs em Adão)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6.2 Linhagens humanas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Emissários da Espiritualidade Maior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Emissários Humanos (Enoch, Abraão, Moisés, Jesus)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Endrelnianos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1.4 Anjos / Arcanjos / Querubins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Enéas (espírito comunicante)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Criatura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Geopolítica Universal e da Divisão do Comando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Geração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Lila e da Aceitação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Punição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Semeadura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 Solidão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das Supercivilizações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do Impasse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Era do Refinamento da Semeadura Biológica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Escola dos Agentes Esclarecidos da Busca da Verdade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Esgotamento e Solidão (dos Trimurtianos)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Espíritos comunicantes do Grupo Atlan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Ética da Sobrevivência de Javé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Evolução Criativa (hipótese consciencial)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Ex-DNA-lixo (DNA não codificante reinterpretado)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Exílios Interplanetários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7.1 Guerras / Rebeliões / Conflitos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Expulsão dos Viajores (decreto do Criador)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7.1 Guerras / Rebeliões / Conflitos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Extísicos (seres do universo vizinho, não biológicos, compostos de plasma)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 Cromon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 Demolle (biodemos)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Família Shanlung (13 membros em Alt'Lam Gron)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Fator Colmeia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Fator Javé (o marco operacional do fim da atuação como médium passivo)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4.2 Fenômenos espirituais / mediúnicos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Fenômenos Denunciadores do Fim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7.3 Profecias / Anúncios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Ferramentas do Favor Divino (religiões e pensadores)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Filhos das Estrelas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Fim do Silêncio de Pandora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Fonte da Vida (metáfora da ilha/oceano)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2.1 Cosmogonia /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Fragmentação do Poder Mental da Divindade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2.1 Cosmogonia /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Frota Norte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Genoma da Dignidade (o código esquecido na criação)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8.1 Sânscrito / Hinduísmo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Germe da Desconfiança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Gron Mion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3.1 Planetas / Sistemas estelares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Grupos de Entroncamento (1-4)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Guardadores de Lixo Memorial (os humanos como hospedeiros da sujeira)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Guerra do Éden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7.1 Guerras / Rebeliões / Conflitos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Guerreiro ao Atleta (transição)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Halos de Poder (demos)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5.3 Dispositivos / Instrumentos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Herança Cósmica (padrões de existências anteriores)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Holodomínio (esfera de influência extrafísica)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Homo hierarchicus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Horda Colmeia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1.4 Anjos / Arcanjos / Querubins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Humanos: uma simples Experiência Biológica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IEEA (Instituto de Estudos Estratégicos e Alternativos)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Ilha Cósmica (mundos rebelados)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3.4 Regiões cósmicas /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Imanência e Transcendência (Upanishades)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Império dos Descendentes dos Seres dos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Insectoides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Ion Crom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Javé alimenta-se do senso crítico humano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Jesus, o Capelino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Keshava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8.1 Sânscrito / Hinduísmo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Khorsis (Mundo dos Tronos)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3.2 Lokas / Mundos interiores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Kleśas (cinco entraves mentais ao progresso humano)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Kundalini (no contexto RC)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Laboratório Genético Terra (linhagens monitoradas)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Laboratórios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2.1 Cosmogonia /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Laço Temporal de Kether/Javé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Lakshimi (consorte de Vishnu, Tridevi)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Land's End (Sinal de Land's End)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Lempérion e Terpérion (setores da Espiritualidade Laboratorial)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Linhagem dos Patriarcas Hebreus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6.2 Linhagens humanas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Linhagens Humanas: Preferidas e Preteridas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6.2 Linhagens humanas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Linhagens Preferenciais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6.2 Linhagens humanas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Logos / Logos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8.1 Sânscrito / Hinduísmo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Maestria existencial (o valor repousado no modo como se vive)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Mandreya Ramataiana (espírito comunicante)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Marca Val (A Estratégia do Possível)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Maré Cósmica (eventos cósmicos que afetam a Terra)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4.4 Fenômenos físicos / energéticos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Membros da Família Yel (Luziel, Adrax, Breasil, Lupon)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Memórias para Javé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Mentalidade Comum (o contágio do rebanho)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Mêntion (estruturas da mente extrafísica)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4.2 Fenômenos espirituais / mediúnicos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Mesmice Espiritual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Mestres de Capela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Mistérios Dionisíacos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Modo Trimurtiano de Sophia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Molécula-mãe (ancestral comum da vida terrestre)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Mônica Camargo (autora das cartas)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Mordon (o Druida da Montanha)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Mundo das Águas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3.1 Planetas / Sistemas estelares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Nephilins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Norte Divino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Nuctemeron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5.4 Escrituras / Objetos documentais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Fim da Lila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7.1 Guerras / Rebeliões / Conflitos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Grande Dia do Senhor Javé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7.3 Profecias / Anúncios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Livro do Criador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Reconhecimento que nunca veio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Segredo Perdido do Éden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Ser Humano Emancipado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Tal (Tao) (a via de ressignificação que faz da podridão da criação alimento)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Vício de Epimeteu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Oannes (filho de Ostronomos)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Olhar Adulto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Opção Terra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7.5 Missões / Expedições / Encontros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Orbum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3.1 Planetas / Sistemas estelares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Ordem dos Indecifráveis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9 Val dos Corpos Perdidos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Anais de uma Cultura Perdida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5.4 Escrituras / Objetos documentais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Os Magos do Norte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Ótica e Ética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Oxitocina (hormônio do bem — base bioquímica da Karuna)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Pactos do Criador (troca de informações)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Pai Supremo (Amantíssimo)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Parasitismo energético (obsessão ampliada)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4.2 Fenômenos espirituais / mediúnicos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Pitonisas e Oráculos (Apolo/Delfos)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Pluribus Unum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8.4 Grego / Latim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Portal Cósmico (destinação do Planeta Azul)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3.4 Regiões cósmicas /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Portlan e Portlon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3.3 Localidades 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Povos Escolhidos (ariano, judeu, árabe)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6.2 Linhagens humanas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Prevalece o Amor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Primado da Consciência Criativa (Goswami)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Projeto Planeta Azul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7.5 Missões / Expedições / Encontros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Projeto Terra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7.5 Missões / Expedições / Encontros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Proposta de um Humano Terrestre aos Elétrons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Protagonismo consciencial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Queda do Arquiteto Universal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7.4 Catástrofes / Dilúvios / Quedas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Rara (o ser de energia tamásica criado por Chiva para o sacrifício final; indestrutível)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1.7 Híbridos / Seres de transição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Rédeas Genéticas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Reencarnação iminente da grande leva de espíritos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Reforma Íntima (tema do Grupo Atlan)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RC-933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Revelação Psíquica (Kapila — escola Samkhya)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2.4 Espiritualidade / Doutrina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Rogério de Almeida Freitas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Roteiro do Absurdo Implantado na Criação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Roteiro do Exílio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7.5 Missões / Expedições / Encontros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Sacralização do Absurdo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Sarasvati (consorte de Brahma, Tridevi)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1.1 Divindades / Criadores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Satchidanandaghana (super código genômico do Projeto TALM)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Savant (a genialidade preservada além do autismo num grau; figura útil no final)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4.1 Processos biológicos / genéticos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Sentimento Luciferiano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2.6 Ética / Carma / Compromissos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Espirituais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1.8 Consciências coletivas / Logos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Extrafísicos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Sinarquia Cósmica (o governo dos sábios)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Sou eu que vivo em vocês (Javé)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Sustentação Espiritual do Universo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Tempo de Apostasia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Tempo-limite (transição crítica de Javé)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Eventos &amp; Eras › 7.2 Eras / Épocas / Ciclos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Terminal Nervoso do Criador (humano)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Terra de Ninguém (cósmica)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3.4 Regiões cósmicas / Portais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Teurgistas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8.4 Grego / Latim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Tirthankaras (Rishabh Dev, Jina Mahavira)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Transumanismo (o ponto de reencontro: IA humanizada e o novo batimento)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Trava-demo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RC-354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Trilogia Queda e Ascensão Espiritual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Tecnologias &amp; Artefatos › 5.4 Escrituras / Objetos documentais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RC-438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Tubal (filho de Jafé, centro de comércio)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1.6 Figuras humanas (históricas/míticas)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Ulsh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Universo Paralelo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2.3 Dimensões / Planos de existência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Unus Pluribum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8.4 Grego / Latim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Vacina do Amor (ancoragem de Jesus no CFD)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2.5 Propósitos / Destinos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Amon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Anen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Anon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Antien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Aten (último Val de Val-Ha)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Bon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dos Corpos Perdidos / Dimensionados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Elliah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Ellieh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Eno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Eon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Geon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Gevi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Ilon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Sean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 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Val-Ha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Lokas &amp; Geografias › 3.2 Lokas / Mundos interiores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Vampirismo consciencial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Processos &amp; Fenômenos › 4.2 Fenômenos espirituais / mediúnicos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Viajores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8.5 Outros idiomas / jargão técnico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Viajores da Rebelião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1.5 Decaídos / Exilados / Demônios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Vida de Padrão Dependente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Conceitos Cosmológicos › 2.2 Leis e princípios cósmicos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(Família Yel)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Genealogias &amp; Linhagens › 6.3 Dinastias extraterrestres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Adrax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Am / Yel Liam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Breasil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Liam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Lupon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Yel Luziel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Seres &amp; Entidades › 1.3 Extraterrestres / Raças cósmicas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Zeitgeist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Termos Específicos › 8.5 Outros idiomas / jargão técnico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🟡</w:t>
            </w:r>
          </w:p>
        </w:tc>
      </w:tr>
    </w:tbl>
    <w:p/>
    <w:p>
      <w:pPr>
        <w:pStyle w:val="Heading2"/>
      </w:pPr>
      <w:r>
        <w:t>Apêndice E — Duplicatas detectadas (4 nomes repetidos · 4 resolvidos por remissiva)</w:t>
      </w:r>
    </w:p>
    <w:p>
      <w:r>
        <w:t>Detecção automática: nomes idênticos (desconsiderando caixa, acentos e</w:t>
      </w:r>
    </w:p>
    <w:p>
      <w:r>
        <w:t xml:space="preserve">pontuação) em códigos diferentes. </w:t>
      </w:r>
      <w:r>
        <w:rPr>
          <w:b/>
        </w:rPr>
        <w:t>Nenhuma alteração é feita aqui</w:t>
      </w:r>
      <w:r>
        <w:t>: a decisão</w:t>
      </w:r>
    </w:p>
    <w:p>
      <w:r>
        <w:t>é do Curador e depende de despacho — o precedente é o merge RC-941 → RC-193</w:t>
      </w:r>
    </w:p>
    <w:p>
      <w:r>
        <w:t xml:space="preserve">(F044, Anel C). </w:t>
      </w:r>
      <w:r>
        <w:rPr>
          <w:b/>
        </w:rPr>
        <w:t>O despacho F045 (07/09/2026) resolveu os três pares</w:t>
      </w:r>
      <w:r>
        <w:t xml:space="preserve"> pelo</w:t>
      </w:r>
    </w:p>
    <w:p>
      <w:r>
        <w:t>mecanismo da remissiva: o código mais antigo (ou o que já detinha o conteúdo,</w:t>
      </w:r>
    </w:p>
    <w:p>
      <w:r>
        <w:t>no caso RC-203×RC-314) permanece como verbete canônico e o outro aponta para ele</w:t>
      </w:r>
    </w:p>
    <w:p>
      <w:r>
        <w:t>— a contiguidade estrita dos códigos (requisito do validador) impede deletar</w:t>
      </w:r>
    </w:p>
    <w:p>
      <w:r>
        <w:t>entradas do meio da sequência.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Nome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Códigos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Fichas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Choque de Realidade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RC-898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RC-936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RESOLVIDA (F045)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RC-936</w:t>
            </w:r>
            <w:r>
              <w:rPr>
                <w:sz w:val="18"/>
              </w:rPr>
              <w:t xml:space="preserve"> é </w:t>
            </w:r>
            <w:r>
              <w:rPr>
                <w:b/>
                <w:sz w:val="18"/>
              </w:rPr>
              <w:t>remissiva</w:t>
            </w:r>
            <w:r>
              <w:rPr>
                <w:sz w:val="18"/>
              </w:rPr>
              <w:t xml:space="preserve"> de </w:t>
            </w:r>
            <w:r>
              <w:rPr>
                <w:rFonts w:ascii="Consolas" w:hAnsi="Consolas"/>
                <w:sz w:val="18"/>
              </w:rPr>
              <w:t>RC-898</w:t>
            </w:r>
            <w:r>
              <w:rPr>
                <w:sz w:val="18"/>
              </w:rPr>
              <w:t xml:space="preserve"> (verbete canônico)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Criaturas-ferramenta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RC-164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RC-449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RESOLVIDA (F045)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RC-449</w:t>
            </w:r>
            <w:r>
              <w:rPr>
                <w:sz w:val="18"/>
              </w:rPr>
              <w:t xml:space="preserve"> é </w:t>
            </w:r>
            <w:r>
              <w:rPr>
                <w:b/>
                <w:sz w:val="18"/>
              </w:rPr>
              <w:t>remissiva</w:t>
            </w:r>
            <w:r>
              <w:rPr>
                <w:sz w:val="18"/>
              </w:rPr>
              <w:t xml:space="preserve"> de </w:t>
            </w:r>
            <w:r>
              <w:rPr>
                <w:rFonts w:ascii="Consolas" w:hAnsi="Consolas"/>
                <w:sz w:val="18"/>
              </w:rPr>
              <w:t>RC-164</w:t>
            </w:r>
            <w:r>
              <w:rPr>
                <w:sz w:val="18"/>
              </w:rPr>
              <w:t xml:space="preserve"> (verbete canônico)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Fenômenos Denunciadores do Fim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RC-203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RC-314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RESOLVIDA (F045)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RC-203</w:t>
            </w:r>
            <w:r>
              <w:rPr>
                <w:sz w:val="18"/>
              </w:rPr>
              <w:t xml:space="preserve"> é </w:t>
            </w:r>
            <w:r>
              <w:rPr>
                <w:b/>
                <w:sz w:val="18"/>
              </w:rPr>
              <w:t>remissiva</w:t>
            </w:r>
            <w:r>
              <w:rPr>
                <w:sz w:val="18"/>
              </w:rPr>
              <w:t xml:space="preserve"> de </w:t>
            </w:r>
            <w:r>
              <w:rPr>
                <w:rFonts w:ascii="Consolas" w:hAnsi="Consolas"/>
                <w:sz w:val="18"/>
              </w:rPr>
              <w:t>RC-314</w:t>
            </w:r>
            <w:r>
              <w:rPr>
                <w:sz w:val="18"/>
              </w:rPr>
              <w:t xml:space="preserve"> (verbete canônico)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Rakshasas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RC-581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RC-872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RESOLVIDA (F045)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RC-872</w:t>
            </w:r>
            <w:r>
              <w:rPr>
                <w:sz w:val="18"/>
              </w:rPr>
              <w:t xml:space="preserve"> é </w:t>
            </w:r>
            <w:r>
              <w:rPr>
                <w:b/>
                <w:sz w:val="18"/>
              </w:rPr>
              <w:t>remissiva</w:t>
            </w:r>
            <w:r>
              <w:rPr>
                <w:sz w:val="18"/>
              </w:rPr>
              <w:t xml:space="preserve"> de </w:t>
            </w:r>
            <w:r>
              <w:rPr>
                <w:rFonts w:ascii="Consolas" w:hAnsi="Consolas"/>
                <w:sz w:val="18"/>
              </w:rPr>
              <w:t>RC-581</w:t>
            </w:r>
            <w:r>
              <w:rPr>
                <w:sz w:val="18"/>
              </w:rPr>
              <w:t xml:space="preserve"> (verbete canônico)</w:t>
            </w:r>
          </w:p>
        </w:tc>
      </w:tr>
    </w:tbl>
    <w:p/>
    <w:p>
      <w:r>
        <w:t>*Fim do índice — Enciclopédia de Referência das Revelações Cósmicas, edição 2026.1</w:t>
      </w:r>
    </w:p>
    <w:p>
      <w:r>
        <w:t xml:space="preserve">(fechada em 2026-09-07). Base: 946 termos · 670 fichas · 1898 relações. Síntese de leitura: nada em </w:t>
      </w:r>
      <w:r>
        <w:rPr>
          <w:rFonts w:ascii="Consolas" w:hAnsi="Consolas"/>
          <w:sz w:val="18"/>
        </w:rPr>
        <w:t>termos/</w:t>
      </w:r>
      <w:r>
        <w:t xml:space="preserve">, </w:t>
      </w:r>
      <w:r>
        <w:rPr>
          <w:rFonts w:ascii="Consolas" w:hAnsi="Consolas"/>
          <w:sz w:val="18"/>
        </w:rPr>
        <w:t>relacoes/</w:t>
      </w:r>
      <w:r>
        <w:t xml:space="preserve"> ou </w:t>
      </w:r>
      <w:r>
        <w:rPr>
          <w:rFonts w:ascii="Consolas" w:hAnsi="Consolas"/>
          <w:sz w:val="18"/>
        </w:rPr>
        <w:t>ferramentas/dados_termos.py</w:t>
      </w:r>
      <w:r>
        <w:t xml:space="preserve"> foi alterado.*</w:t>
      </w:r>
    </w:p>
    <w:p/>
    <w:p>
      <w:pPr>
        <w:jc w:val="center"/>
      </w:pPr>
      <w:r>
        <w:rPr>
          <w:i/>
          <w:color w:val="666666"/>
          <w:sz w:val="16"/>
        </w:rPr>
        <w:t>Documento de registro gerado por ferramentas/build_indice_enciclopedia_docx.py — edição 2026.1 — Base: 946 termos · 670 fichas · 1898 relações.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