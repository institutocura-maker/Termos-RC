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Rebelião de Lúcifer ainda por ser Finalizada</w:t>
      </w:r>
    </w:p>
    <w:p>
      <w:pPr>
        <w:jc w:val="center"/>
      </w:pPr>
      <w:r>
        <w:rPr>
          <w:color w:val="555555"/>
          <w:sz w:val="26"/>
        </w:rPr>
        <w:t>Palestra de Jan Val Ellam</w:t>
      </w:r>
    </w:p>
    <w:p>
      <w:pPr>
        <w:jc w:val="center"/>
      </w:pPr>
      <w:r>
        <w:rPr>
          <w:color w:val="555555"/>
          <w:sz w:val="24"/>
        </w:rPr>
        <w:t>03/12/2023  (na sala — o lugar não é dito por extenso; a fonte sela a data duas vezes dentro da fala (U0004 e U0004) e é ela que este ciclo usa como endereço de enunciação)</w:t>
      </w:r>
    </w:p>
    <w:p/>
    <w:p>
      <w:pPr>
        <w:jc w:val="center"/>
      </w:pPr>
      <w:r>
        <w:rPr>
          <w:i/>
          <w:color w:val="553377"/>
          <w:sz w:val="22"/>
        </w:rPr>
        <w:t>Apostila de estudo — transcrição **integral** (03/12/2023, domingo), sem recorte: a moldura dos itens D-1, D-2, D-3 e D-4 da devolutiva é feita de nota no lugar exato, e o veto incide sobre o trânsito para as fichas, não sobre a leitura. Aparato curatorial das 14 decisões, glossário e Apêndice do dicionário STT.</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da palestra «A Rebelião de Lúcifer ainda por ser Finalizada», de 3 de dezembro de 2023, preservada byte a byte em original.txt. O STT não separou os turnos: a fala cabe em 9 linhas pesadas, das quais **U0004 sozinha tem 79.509 caracteres = 77.49% da fala** — a maior concentração já vista na Arca, e a razão de este ciclo ter sido lido e fatiado por fronteira de frase, não por tamanho de linha. A divisão em Blocos é editorial e obedece à ordem da fonte, sem reordenação temática. Não houve correção silenciosa de grafia, número ou sintaxe: o que é incerto leva [REVISAR]. Esta fonte não tem **nenhum bloqueio** — a devolutiva de 29/08/2026 determinou transcrição integral com moldura nos itens D-1 (o argumento sobre identidade de gênero), D-2 (o quiasma das mulheres, com as duas frases obrigatoriamente juntas), D-3 (o bloco político) e D-4 (as 9 máscaras do STT e as baixarias), vedando apenas que essas passagens circulem em ficha que nomeie pessoas, pacientes ou grupos humanos. O aparato terminológico produziu 126 códigos vinculados, 107 fichas ampliadas, 2 materializações (RC-018 e RC-040) e 0 códigos novos: a Base permanece em 777 termos, 1.856 relações e 102 obras, e o RC-778 continua não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0 — Nota de leitura, molduras e integridade (P2023-12-03)</w:t>
      </w:r>
    </w:p>
    <w:p>
      <w:pPr>
        <w:spacing w:before="80" w:after="120"/>
        <w:ind w:left="567" w:right="283"/>
      </w:pPr>
      <w:r>
        <w:rPr>
          <w:i/>
          <w:color w:val="6A3D8C"/>
          <w:sz w:val="21"/>
        </w:rPr>
        <w:t>**Fonte e método.** O arquivo recebido é `uploads_recepcao/2023-12-03 - A Rebelião de Lúcifer ainda por ser Finalizada.txt`. `original.txt` é cópia byte a byte (`cp` + `cmp` idênticos + SHA-256 conferido nos dois lados) e **não foi tocado** nem por esta apostila nem pelo aparato. A numeração **U0001–U0039** é o endereço das linhas lógicas do TXT bruto e é usada no ciclo inteiro (camadas 0–3, dossiê, devolutiva, pacote, fichas), para que qualquer citação seja relocalizável sem ambiguidade. Nenhuma aspa deste ciclo foi digitada de memória: todas saem do caça-âncoras `_aspas_P2023-12-03.py`, usado pelo dossiê, pelo pacote de ampliações e por este arquivo.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rótulos de voz são editoriais e **não afirmam identidade civil** de quem fala. O bruto tem 20 linhas de até 150 caracteres que são interlocução; são transcritas na ordem em que vieram. A linha U0004 é um bloco único de 79.509 caracteres sem parágrafo: os Blocos 2 a 40 desta Parte I existem só para que ela possa ser lida e conferida em pedaços — nada foi resumido, reordenado ou emendado.</w:t>
            </w:r>
          </w:p>
        </w:tc>
      </w:tr>
    </w:tbl>
    <w:p>
      <w:pPr>
        <w:spacing w:after="40"/>
      </w:pPr>
    </w:p>
    <w:p>
      <w:pPr>
        <w:pStyle w:val="Heading2"/>
      </w:pPr>
      <w:r>
        <w:rPr>
          <w:color w:val="442266"/>
        </w:rPr>
        <w:t>Cobertura (declaração, como nas Convenções v2)</w:t>
      </w:r>
    </w:p>
    <w:p>
      <w:pPr>
        <w:pStyle w:val="ListBullet"/>
        <w:spacing w:after="40"/>
      </w:pPr>
      <w:r>
        <w:rPr>
          <w:sz w:val="21"/>
        </w:rPr>
        <w:t>Transcrição integral publicada: **102.610 de 102.610 caracteres** da fala (**100,00%**), com **0 caracteres** suprimidos e **0 blocos bloqueados**. A devolutiva decidiu *não* recortar nada: onde o material é sensível, a intervenção é nota de moldura no lugar exato. O auditor `_cobertura_apostila_P2023-12-03.py` confere parágrafo a parágrafo e reproduce a mesma contagem.</w:t>
      </w:r>
    </w:p>
    <w:p>
      <w:pPr>
        <w:pStyle w:val="ListBullet"/>
        <w:spacing w:after="40"/>
      </w:pPr>
      <w:r>
        <w:rPr>
          <w:sz w:val="21"/>
        </w:rPr>
        <w:t>O bruto é o **4º em extensão** do eixo das três palestras da rebelião (102.708 caracteres; P2020-04-25 e P2022-03-26 maiores, P2023-12-02 menor) e o de **maior concentração**: 77.49% da fala em uma única linha. O fatiamento por fronteira de frase é o que permitiu vincular 127 trechos sem cortar nenhum.</w:t>
      </w:r>
    </w:p>
    <w:p>
      <w:pPr>
        <w:pStyle w:val="ListBullet"/>
        <w:spacing w:after="40"/>
      </w:pPr>
      <w:r>
        <w:rPr>
          <w:sz w:val="21"/>
        </w:rPr>
        <w:t>Marcadores de oralidade (*né*, *pá*, *cara*, *tá*), autocorreções em direto (o caso extremo: «1300 e pouco, não, 1700 e pouco, perto de 2000») e as grafias instáveis de nomes próprios ficam como foram ouvidos. A única transformação mecânica é a quebra dura de linha dentro de uma mesma frase, convertida em espaço — declarada aqui e no topo do pacote de ampliações.</w:t>
      </w:r>
    </w:p>
    <w:p>
      <w:pPr>
        <w:pStyle w:val="ListBullet"/>
        <w:spacing w:after="40"/>
      </w:pPr>
      <w:r>
        <w:rPr>
          <w:sz w:val="21"/>
        </w:rPr>
        <w:t>As **9 máscaras do STT** (`b******`, `e******`, `m****`, `p****`) são preservadas. É registro de defeito do transcritor, não escolha editorial desta casa: não se purifica, não se reconstrói, não se importa. Também não transitam: ver BLOCO 5 do pacote.</w:t>
      </w:r>
    </w:p>
    <w:p>
      <w:pPr>
        <w:pStyle w:val="Heading2"/>
      </w:pPr>
      <w:r>
        <w:rPr>
          <w:color w:val="442266"/>
        </w:rPr>
        <w:t>As quatro molduras (D-1, D-2, D-3, D-4) e por que nenhuma é corte</w:t>
      </w:r>
    </w:p>
    <w:p>
      <w:pPr>
        <w:pStyle w:val="ListBullet"/>
        <w:spacing w:after="40"/>
      </w:pPr>
      <w:r>
        <w:rPr>
          <w:sz w:val="21"/>
        </w:rPr>
        <w:t>**D-1 · o argumento da «identidade de gênero» (U0004).** Fica integral, das duas metades, com nota em cada uma. Razão da decisão: a primeira metade é a *sonda* e a segunda é a *conclusão anatómica*; cortar a segunda deixaria a primeira parecendo panfleto, e cortar a primeira tornaria a segunda sem pergunta. O que se vedou foi o trânsito: 0 ocorrências do léxico em ficha, e as três fichas que nomeiam condição biológica receberam só o dado técnico.</w:t>
      </w:r>
    </w:p>
    <w:p>
      <w:pPr>
        <w:pStyle w:val="ListBullet"/>
        <w:spacing w:after="40"/>
      </w:pPr>
      <w:r>
        <w:rPr>
          <w:sz w:val="21"/>
        </w:rPr>
        <w:t>**D-2 · o quiasma das mulheres (U0004).** Fica **junto**: o span da moldura vai da acusação («as mulheres atrapalham tudo») à reversão («foi o DNAzinho de Maria em Jesus que fez com que Jesus disse…») e a apostila não as apresenta separadas em nenhum ponto. Nas fichas, só a metade afirmativa. O aforismo ganha nota contextual forte no GLOSSÁRIO LOCAL, como o despacho condicionou.</w:t>
      </w:r>
    </w:p>
    <w:p>
      <w:pPr>
        <w:pStyle w:val="ListBullet"/>
        <w:spacing w:after="40"/>
      </w:pPr>
      <w:r>
        <w:rPr>
          <w:sz w:val="21"/>
        </w:rPr>
        <w:t>**D-3 · o bloco político (U0023).** Fica integral, com registro de divergência: o aforismo citado na devolutiva («a mediocridade de uma população faz de seus líderes a cara dela») **não ocorre** no bruto — o que a fonte diz é «Qualquer líder que seja, tô falando aqui de direita e esquerda, é toda porcaria junto». A moldura é aplicada sobre o texto que existe, não sobre o resumo; a emenda é registrada em `DECISAO-DO-CURADOR.md` §5 e no relatório, e nenhuma das duas formulações entrou em ficha.</w:t>
      </w:r>
    </w:p>
    <w:p>
      <w:pPr>
        <w:pStyle w:val="ListBullet"/>
        <w:spacing w:after="40"/>
      </w:pPr>
      <w:r>
        <w:rPr>
          <w:sz w:val="21"/>
        </w:rPr>
        <w:t>**D-4 · as máscaras e as baixarias.** As 9 máscaras e os xingamentos (*babacas*, *dementes*, a série dos *bandidos-heróis*) permanecem como no arquivo. É proibida a purificação silenciosa e proibida a reconstrução hipotética; e é proibido o trânsito — a pergunta de Eva ficou retida no pacote, e `RC-189` recebeu apenas a aspa aprovada (D-2).</w:t>
      </w:r>
    </w:p>
    <w:p>
      <w:pPr>
        <w:pStyle w:val="Heading2"/>
      </w:pPr>
      <w:r>
        <w:rPr>
          <w:color w:val="442266"/>
        </w:rPr>
        <w:t>Quarentenas deste ciclo (rótulo de índice, não de censura de leitura)</w:t>
      </w:r>
    </w:p>
    <w:p>
      <w:pPr>
        <w:pStyle w:val="ListBullet"/>
        <w:spacing w:after="40"/>
      </w:pPr>
      <w:r>
        <w:rPr>
          <w:sz w:val="21"/>
        </w:rPr>
        <w:t>**de gênero (D-1):** *identidade de gênero*, *mudar loucamente*, a conta dos «dois» gêneros terrenos — transcritas com moldura; 0 palavras dessas seções em ficha, e as três fichas nomeadas pelo despacho receberam apenas assexuação e casulos;</w:t>
      </w:r>
    </w:p>
    <w:p>
      <w:pPr>
        <w:pStyle w:val="ListBullet"/>
        <w:spacing w:after="40"/>
      </w:pPr>
      <w:r>
        <w:rPr>
          <w:sz w:val="21"/>
        </w:rPr>
        <w:t>**antropológico-sexual (D-2):** o quiasma *mulheres atrapalham / homens são fracasso / DNA de Maria salva* — fica íntegro aqui, transita só a metade afirmativa, e nenhuma dessas frases vira verbete sobre gente;</w:t>
      </w:r>
    </w:p>
    <w:p>
      <w:pPr>
        <w:pStyle w:val="ListBullet"/>
        <w:spacing w:after="40"/>
      </w:pPr>
      <w:r>
        <w:rPr>
          <w:sz w:val="21"/>
        </w:rPr>
        <w:t>**política (D-3):** 2 ocorrências de *líder(es)*, U0023 — dentro do argumento sobre a recusa do messias violento, não em digressão separável; 0 vocabulário político em ficha;</w:t>
      </w:r>
    </w:p>
    <w:p>
      <w:pPr>
        <w:pStyle w:val="ListBullet"/>
        <w:spacing w:after="40"/>
      </w:pPr>
      <w:r>
        <w:rPr>
          <w:sz w:val="21"/>
        </w:rPr>
        <w:t>**do STT (D-4):** 9 máscaras e as baixarias — sem purificação, sem reconstrução, sem trânsito;</w:t>
      </w:r>
    </w:p>
    <w:p>
      <w:pPr>
        <w:pStyle w:val="ListBullet"/>
        <w:spacing w:after="40"/>
      </w:pPr>
      <w:r>
        <w:rPr>
          <w:sz w:val="21"/>
        </w:rPr>
        <w:t>**de pessoas (D-12):** `Jan` 1× na plateia, o nome do expositor 0×, os médiuns e autoras citados (Chico Xavier, Divaldo, Valdemar, Edgar Armon [REVISAR], Jane Miranda, Mari Lusa Vasconcel) — metadado de enunciação, **0 fichas de pessoas**, 0 entidades criadas;</w:t>
      </w:r>
    </w:p>
    <w:p>
      <w:pPr>
        <w:pStyle w:val="ListBullet"/>
        <w:spacing w:after="40"/>
      </w:pPr>
      <w:r>
        <w:rPr>
          <w:sz w:val="21"/>
        </w:rPr>
        <w:t>**teológica (D-5):** «Isso não é Deus, é só o criador», a mente de Brahma que não sustenta avatar, a quaternidade de falências — **tese datada** com a cláusula anexada, nunca definição canônica;</w:t>
      </w:r>
    </w:p>
    <w:p>
      <w:pPr>
        <w:pStyle w:val="ListBullet"/>
        <w:spacing w:after="40"/>
      </w:pPr>
      <w:r>
        <w:rPr>
          <w:sz w:val="21"/>
        </w:rPr>
        <w:t>**de rito (D-6):** cerimônia de posse, investidura de Malkuth, arcontes que contestam a décima sefirá — metáfora de investidura no glossário, 0 relações de fundamento abertas por isto;</w:t>
      </w:r>
    </w:p>
    <w:p>
      <w:pPr>
        <w:pStyle w:val="ListBullet"/>
        <w:spacing w:after="40"/>
      </w:pPr>
      <w:r>
        <w:rPr>
          <w:sz w:val="21"/>
        </w:rPr>
        <w:t>**anatômica (D-7):** cérebro radiata × duas câmaras, organoides como prótese de emoção — conteúdo de ampliação em cinco fichas, **sem** código novo para *obsolescência*;</w:t>
      </w:r>
    </w:p>
    <w:p>
      <w:pPr>
        <w:pStyle w:val="ListBullet"/>
        <w:spacing w:after="40"/>
      </w:pPr>
      <w:r>
        <w:rPr>
          <w:sz w:val="21"/>
        </w:rPr>
        <w:t>**de método (D-8):** colégios arquidruídicos, o pedido de um jeito de estudar, o isomorfismo com a ditagem enoquiíta — vinculado em cinco fichas; a constatação de que a Arca cumpre o contrato fica **só** no relatório;</w:t>
      </w:r>
    </w:p>
    <w:p>
      <w:pPr>
        <w:pStyle w:val="ListBullet"/>
        <w:spacing w:after="40"/>
      </w:pPr>
      <w:r>
        <w:rPr>
          <w:sz w:val="21"/>
        </w:rPr>
        <w:t>**numerária (D-9):** 932 × 936 × 984 milhões, 250.000/249.400, 938/936/900Q/13, 1300→1700→~2000, 4.380.000, 1947 — todas com endereço e selo, **zero média, zero harmonização**;</w:t>
      </w:r>
    </w:p>
    <w:p>
      <w:pPr>
        <w:pStyle w:val="ListBullet"/>
        <w:spacing w:after="40"/>
      </w:pPr>
      <w:r>
        <w:rPr>
          <w:sz w:val="21"/>
        </w:rPr>
        <w:t>**de calendário (D-13):** marco de julho/1989, janela 2049-2052 — em `RC-344`/`RC-003`, vedada em `RC-200`, e o relatório marca o prazo como já vencido sem corrigir a fonte;</w:t>
      </w:r>
    </w:p>
    <w:p>
      <w:pPr>
        <w:pStyle w:val="ListBullet"/>
        <w:spacing w:after="40"/>
      </w:pPr>
      <w:r>
        <w:rPr>
          <w:sz w:val="21"/>
        </w:rPr>
        <w:t>**terminológica:** *Rockmar/Rockma/Rockban*, *teia de Orlo*, *horlogus/orlog*, *Job Misso*, *Enócrita*, *Z Geist*, *Patangel*, *Satanail*, as 4 grafas de *Alto Longron*, as 5 de *Túatha*, *comaranda*, *niroda*, *cita*, *fenvan*, *trouidaram* — **termos-observação** com [REVISAR], 0 código novo, teto de 777 blindado;</w:t>
      </w:r>
    </w:p>
    <w:p>
      <w:pPr>
        <w:pStyle w:val="ListBullet"/>
        <w:spacing w:after="40"/>
      </w:pPr>
      <w:r>
        <w:rPr>
          <w:sz w:val="21"/>
        </w:rPr>
        <w:t>**de acervo (D-11):** o livro *Projeto Tal* e a palestra sobre a gênese da hibridagem, anunciados e não feitos — ficam no radar datado do relatório; 0 obra criada, 0 linha de BIBLIO.</w:t>
      </w:r>
    </w:p>
    <w:p>
      <w:pPr>
        <w:pStyle w:val="Heading1"/>
      </w:pPr>
      <w:r>
        <w:rPr>
          <w:color w:val="331A55"/>
        </w:rPr>
        <w:t>PARTE I — Transcrição integral</w:t>
      </w:r>
    </w:p>
    <w:p>
      <w:pPr>
        <w:spacing w:before="80" w:after="120"/>
        <w:ind w:left="567" w:right="283"/>
      </w:pPr>
      <w:r>
        <w:rPr>
          <w:i/>
          <w:color w:val="6A3D8C"/>
          <w:sz w:val="21"/>
        </w:rPr>
        <w:t>A fala de 03/12/2023, na ordem em que foi dita. Os cabeçalhos indicam o endereço no bruto (`Uxxxx`) e o intervalo de caracteres; os blocos são recorte editorial de linhas longas, nunca fusão nem reordenação. As notas editoriais emolduram — não substituem, não resumem, não emendam o que está acima delas.</w:t>
      </w:r>
    </w:p>
    <w:p>
      <w:pPr>
        <w:pStyle w:val="Heading2"/>
      </w:pPr>
      <w:r>
        <w:rPr>
          <w:color w:val="442266"/>
        </w:rPr>
        <w:t>Bloco 01 — EXPOSITOR — Jan Val Ellam (U0003, caracteres 62–2.141)</w:t>
      </w:r>
    </w:p>
    <w:p>
      <w:pPr>
        <w:spacing w:after="80"/>
      </w:pPr>
      <w:r>
        <w:rPr>
          <w:b w:val="0"/>
          <w:i w:val="0"/>
          <w:sz w:val="21"/>
        </w:rPr>
        <w:t>Bem, vamos nós. Obrigado pela presença de vocês. Hoje nós vamos retomar um assunto que eu falei lá atrás em várias oportunidades e torcia para que eu não tivesse mais que voltar a falar nisso, nessa vida, que outros falassem, que outros fizessem se fosse o caso. Mas, infelizmente, se é que é esse o advérbio de modo que eu devo usar, Eh, continua sobrando, para minha condição humana levar adiante os esclarecimentos em torno desse assunto que é muito complexo. E de novo, infelizmente eu vou ter que recompor alguns padrões históricos dentro de uma cronologia que a gente possa entender. dentro de um processo em que haja um um fio de um novelo que nos ligue de acontecimentos ocorridos em tempos imemoriais até o ano 2023 que estamos vivendo. E isso tem a ver exatamente com o que esotericamente se chama rebelião de Lúcifer, que é um subtema do tema doutrina dos anjos decaídos. que é um tema dentro do capítulo dos constantes processos de revoltas, rebeliões acontecidas no âmbito de certas classes de seres contra o criador e seus prepóstos dentro de um contexto maior que nós humanos não temos como entender. Então, a gente só entende desse capítulo para baixo porque é onde as palavras humanas ainda podem Ainda que de maneira não é bem falsificar, mas a gente não tem como com os valores humanos reproduzir histórias cujas facetas não eram humanas. Então assim, não tem como, mas é o que nos resta como possibilidade para se tentar entender alguma coisa ou muita coisa, mas a gente tem que ter a compreensão que a gente não vai entender tudo. e que a parte do que a gente julga entender, a gente tem sempre que deixar em aberto, porque as gerações futuras é que vão poder melhor compreender aspectos desse passado estranho. Mas explicando algo que eu não havia explicado antes nas palestras que fiz sobre os esse assunto, sobre esse assunto, salvo engano, nos anos 1000 1990, 91, eh, eu era funcionário da Caixa Econômica Federal. Essa época era gerente de de alguma coisa aí da Caixa e já frequentava assim reuniões ditas espíritas, né? E esse ano eu recebi No ano 1991.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fonte declara o mandato do ciclo antes de qualquer doutrina** («Hoje nós vamos retomar um assunto que eu falei lá atrás em várias oportunidades e torcia para que eu não tivesse mais que voltar a falar nisso, nessa vida, que outros falassem, que outros fizessem se fosse o caso.»). Vale como aviso de método para toda a apostila: ela própria diz que está retomando um assunto tratado *por alto* nas trilogias, e que o que vem agora é o que ficou por dizer. A edição respeita essa ordem — a transcrição abaixo segue a ordem da fala, sem reorganização temática, e cada bloco carrega o endereço com que pode ser conferido no `original.txt`.</w:t>
            </w:r>
          </w:p>
        </w:tc>
      </w:tr>
    </w:tbl>
    <w:p>
      <w:pPr>
        <w:spacing w:after="40"/>
      </w:pPr>
    </w:p>
    <w:p>
      <w:pPr>
        <w:pStyle w:val="Heading2"/>
      </w:pPr>
      <w:r>
        <w:rPr>
          <w:color w:val="442266"/>
        </w:rPr>
        <w:t>Bloco 02 — EXPOSITOR — Jan Val Ellam (U0003, caracteres 2.143–4.337)</w:t>
      </w:r>
    </w:p>
    <w:p>
      <w:pPr>
        <w:spacing w:after="80"/>
      </w:pPr>
      <w:r>
        <w:rPr>
          <w:b w:val="0"/>
          <w:i w:val="0"/>
          <w:sz w:val="21"/>
        </w:rPr>
        <w:t>Eu não saberia precisar mais hoje em dia, mas coisa para mais de uma dezena de recados de diversas reuniões espíritas que ocorreram na cidade de Santa Maria, no Rio Grande do Sul, que ocorreram numa num centro do Rio de Janeiro e outros em Natal, de que a minha condição humana iria morrer com 44 anos. Eu fiquei lidando com aquilo sem entender o que é que significava, né? E me preparei para morrer aos 44 anos, porque tava todo mundo avisando. Então, vamos lá. E um determinado centro de Natal também recebeu essa informação e um amigo meu frequentava esse centro e me trouxe a notícia. como esse meu amigo só traz notícia estranha pro meu lado e a gente estudava juntos desde a a idade, desde a infância numarista, né? Mas esse meu amigo e todos nós éramos cató católicos e ele era espírita já de carteirinha criança. Tornou-se um médio enformidade e veio me avisar isso. E eu fiquei sem entender muito bem do porquê dos espíritos estarem fazendo aquilo. E levado pela curiosidade, eu fui com esse meu amigo a um determinado lugar que era o centro onde ele participava, porque ele insistiu para eu ir. E a partir desse do encontro desse do encontro que eu tive nesse centro com um outro ser humano que uns dois, aliás, uns seis meses depois dessa data, esse outro ser humano, dentro de uma confusão muito desagradável, porque o temperamento dele é mais complicado que o meu, esse ser humano chegou para mim e eu vou ter que pular aqui muita coisa, senão a gente vai perder muito tempo. Ele disse: "Se você vai morrer com essa idade, antes disso nós temos que resolver um problema muito muito sério e sou eu e você. Eu já lhe matei em outras vidas, algumas vezes e então eu já tô acostumado a ver você morrer jovem, mas você tem que se submeter a algo que eu sei. P pa pa pá pa pá pá. E eu já falei com Chico Xavier, já falei com o Divaldo Franco e é isso e você tem que fazer. Pá pá pá. E esse ser me disse: "Eu fui Aquiles na guerra de Troia, meu espírito como aquiles e desde essa época que a gente vem tendo desavenças, mas em todas eu me matei. Eu digo: "Maravilha, isso é uma excelente forma de se começar a ter amizade." E esse cara, ele é um pouco chato, ele era bem mais velho que eu.</w:t>
      </w:r>
    </w:p>
    <w:p>
      <w:pPr>
        <w:pStyle w:val="Heading2"/>
      </w:pPr>
      <w:r>
        <w:rPr>
          <w:color w:val="442266"/>
        </w:rPr>
        <w:t>Bloco 03 — EXPOSITOR — Jan Val Ellam (U0003, caracteres 4.339–6.503)</w:t>
      </w:r>
    </w:p>
    <w:p>
      <w:pPr>
        <w:spacing w:after="80"/>
      </w:pPr>
      <w:r>
        <w:rPr>
          <w:b w:val="0"/>
          <w:i w:val="0"/>
          <w:sz w:val="21"/>
        </w:rPr>
        <w:t>Ele morreu um dia desse com 100 99 anos. Faz uns dois ou três anos que ele morreu. Nos tornamos grandes amigos. Mas através desse senhor ele recebeu uma série de mensagens que diziam que eu e ele nós teríamos que cuidar de Satã e de Lúcifer. Então, a coisa veio desse jeito para cima de mim. Veio através de uma pessoa que eu não gostava dela, uma pessoa extremamente truculenta. Bá blá blá. E que de fato eu olhava assim para ele a mas era um eram era um derrubado de cartas de um baralho existencial e que de fato esse cara foi tiradentes. Só para vocês terem noção, o tiradentes brasileiro foi esse senhor. Como ele escreveu um livro contando tudo isso, não tem problema eu falar. A própria Mari Lusa Vasconcel quando se encontrou com esse senhor pela primeira vez no aeroporto, disse: "Salé Você está aqui. É um negócio muito esquisito. Então, o Chico sabia que isso era verdade. Só para vocês terem noção, esse senhor, antes de eu falar de Lúcifer, quando nós nos tornamos amigos nessa vida, porque a gente teve que conviver em seis meses para poder lidar com essa questão de Lúcifer e de Satã, ele me dizendo a vez que ele foi a Chico Xavier, entrou numa fila lá, tem umas 1000 pessoas, né? Sei lá. Ele disse que foi eternidade tinha duas senhoras na frente dele. Aí essas duas senhoras olhavam assim para Chico. Aí uma dizia paraa outra: "É, né? É, ele é ele é aquele jeitinho. Ele é, ele é". Aí esse meu amigo chamado Valdemar, que ele me permite citar o nome dele, já tá desencarnado, Valdemar. Matoso, disse, Rogério, eu queria esganar aquelas duas ali, porque a gente tava ali para falar com Chico e as duas falando mal do Chico, criticando o Chico. Aí quando chegou a vez da gente, que umas beijou a mão de Chico, pediu não sei o quê, a outra beijou a mão de Chico, mas Chico ficou segurando a mão das duas sem deixar as duas. Aí Chico olhou pras duas e disse: "Eu sou castro". Aí soltou Aí esse meu lindo Val que foi a maior glória que ele teve na vida em ver como Chico Xavier elegantemente e assim aí o esquisito da história é que quando Chico olhou para Valdemar, isso Valdemar me contando, aí Valdemar foi se ajoelhando, segurando as mãos de Chico.</w:t>
      </w:r>
    </w:p>
    <w:p>
      <w:pPr>
        <w:pStyle w:val="Heading2"/>
      </w:pPr>
      <w:r>
        <w:rPr>
          <w:color w:val="442266"/>
        </w:rPr>
        <w:t>Bloco 04 — EXPOSITOR — Jan Val Ellam (U0003, caracteres 6.505–8.230)</w:t>
      </w:r>
    </w:p>
    <w:p>
      <w:pPr>
        <w:spacing w:after="80"/>
      </w:pPr>
      <w:r>
        <w:rPr>
          <w:b w:val="0"/>
          <w:i w:val="0"/>
          <w:sz w:val="21"/>
        </w:rPr>
        <w:t>Aí Chico se ajoelhou junto, começou a chorar e começou a agradecer e beijando as mãos de Valdemar. E Valdemar queria tirar as mãos, tem quase 1,90 m de altura e Chico segurando. Aí foi, segundo ele, foi coisa ao contrário, porque a turma lá de Chico pensando que era Valdemar que tava segurando o Chico, mas era Chico tava segurando Valdemar e foi puxa para cá e puxa para lá. Ele disse que foi o momento mais terrível da vida dele junto com esse momento maravilhoso em que, né? E ele não falou com o Chico, pior que ele foi entrou na Sofia. ficou dois dias hospedado lá esperando e chegou na hora foi essa confusão, ele foi puxado pro Chico voltou paraa mesa e ele foi embora. Aí Divaldo foi fazer uma palestra em Natal e hospedou-se na casa de Valdemar, alguma coisa assim. Aí Valdemar disse falando com Divaldo, isso eu tô contando que Valdemar me contou. Dis ol Divaldo, uma vez eu tive lá em Chico e contou tudo isso. Dis, mas Chico fica estava segurando minhas mãos e beijando minhas mãos e me agradecendo e me agradecendo e eu não sei por você, se algum dia souber, se os espíritos puderem esclarecer a Edivaldo, segundo Valdemar, disse: "Não, Valdemar, eu sei isso aí, eu sei, porque na época da guerra de Troia, o espírito de Chico era o rei primo seu espírito, como você sabe, na guerra de Troia foi e você tinha matado o filho dele numa guerra e tô e ficou na posse do cadáver. E ele foi lhe pediu humildemente que você cedesse o cadáver do filho dele para ele poder fazer as honras do enterro blá blá blá blá blá. E ele foi expulso por você do seu acampamento, mas depois você mudou de ideia e mandou o cadáver do filho e ele nunca teve a oportunidade de agradecer. Aí tava agradecendo agora esses 100 anos depois.</w:t>
      </w:r>
    </w:p>
    <w:p>
      <w:pPr>
        <w:pStyle w:val="Heading2"/>
      </w:pPr>
      <w:r>
        <w:rPr>
          <w:color w:val="442266"/>
        </w:rPr>
        <w:t>Bloco 05 — EXPOSITOR — Jan Val Ellam (U0004, caracteres 8.232–10.203)</w:t>
      </w:r>
    </w:p>
    <w:p>
      <w:pPr>
        <w:spacing w:after="80"/>
      </w:pPr>
      <w:r>
        <w:rPr>
          <w:b w:val="0"/>
          <w:i w:val="0"/>
          <w:sz w:val="21"/>
        </w:rPr>
        <w:t>Então assim, por que que eu tô contando isso pra gente entender de onde é que saíram essas notícias de Lúcifer e Satã para cima de mim. Logo desse circuito aqui envolvendo essas figuras e todas que eu considero top, porque o próprio Valdemar Matoso é um dedicou a vida dele a isso. É é um é uma figura, sustentou 40 anos alfanato de crianças, manteve, é um benfeitor, mas é uma pessoa tremendamente chata. Era, e meio que forçado pelas circunstâncias, foi assim que eu e esse irmão Valdemar, nós lidamos com uma perspectiva de uma história espiritual extremamente complicada. E foi assim que eu me defrontei enquanto Rogério com essa coisa que terminou sendo uma reunião. Pior que está gravado, não sei onde é que Valdemar deixou isso que ele gravava tudo, né? Mas assim, foi quando Lemion Satã invadiu lá as nossas defesas e ele foi, vamos assim dizer, caiu numa num arapuca amorosa e foi capturado. E foi quando todo um padrão de conhecimento meu, Rogério, associado ao espírito, que me anima se abril sobre essa questão de rebelião de L. A coisa começou em cima disso. Aí foi quando eu nessa época eu já tava escrevendo vários livros, mas ninguém sabia, nem eu sabia que aquilo era livro. Mas assim, então começou de uma maneira muito forte, muito forte. E junto com isso, algumas outras vidas que o espírito que me anima teve, que tinham relação direta ou direta com essa confusão ocorrida lá atrás para que eu, Rogério, pudesse compreender o espírito que me anima foi didaticamente mostrando os painéis de cada uma. E eu ficava sem entender porque é que diabos eu tinha que entender aquilo se eu mesmo não queria compreender nada daquilo, porque eu nessa época eu preferi uma boa pílula azul a essa, mas aí eu fui sendo levado desse jeito. fui começando a escrever essas coisas para organizar. Então assim, o que eu vou falar para vocês aqui é exatamente produto das informações que foram chegando ao longo desses anos todos, mas o começo foi esse. Qual é o problema?</w:t>
      </w:r>
    </w:p>
    <w:p>
      <w:pPr>
        <w:pStyle w:val="Heading2"/>
      </w:pPr>
      <w:r>
        <w:rPr>
          <w:color w:val="442266"/>
        </w:rPr>
        <w:t>Bloco 06 — EXPOSITOR — Jan Val Ellam (U0004, caracteres 10.205–12.314)</w:t>
      </w:r>
    </w:p>
    <w:p>
      <w:pPr>
        <w:spacing w:after="80"/>
      </w:pPr>
      <w:r>
        <w:rPr>
          <w:b w:val="0"/>
          <w:i w:val="0"/>
          <w:sz w:val="21"/>
        </w:rPr>
        <w:t>O problema é que de fato, como o próprio Chico Xavier no ano 1947, através do livro A caminho da Luz, falou paraa humanidade do século XX que a gênese da humanidade tinha a ver com exílio espiritual ocorrido outro sistema estelar, ou seja, num sistema cuja estrela nós aqui chamamos de capela, mas é um sistema de mundos da nossa galáxia. E nesse livro, Chico e Emanuel explicam toda essa E então eu li, obviamente os livros de Chico, li os livros de Edgar Armon a respeito dos exilados de Capela. P p pá pá, impecáveis, maravilhosos. Mas para minha surpresa, a espiritualidade estava me revelando um sem número de painéis situados muito além do que ali estava escrito, né, e muitas outras. eh circunstâncias. E eu ainda sem ter noção de que eu estava escrevendo livros, eu comecei a tomar apontamentos de várias coisas que me mostravam claramente que a rebelião de Lúcifer não tinha se acabado. Ela tinha passado por fases por etapas em que basicamente ela meio que tipo uma escola iniciática, se escondia no tempo ou submergia para ninguém se lembrar daquilo e de repente o assunto voltava à tona. Por quê? Porque o assunto não é humano. Nós humanos somos meio, somos meio que disso, mas esse assunto nunca foi tratado na no âmbito da lógica humana. É um assunto tratado no âmbito da lógica de seres que têm uma racionalidade a quem quando comparada com a nossa. Quando essas coisas aconteceram, nós humanos nem existíamos nos termos em que existimos hoje. Então assim, esse essa coisa aconteceu fora do padrão humano. terminou pelos desdobramentos dela, criando a espécie humana também misturado com outros eventos. Terminou departamentalizando certas épocas ou marcando Z Geist, o espírito de algumas das épocas com suas cores. Sumiu em outras épocas, passou milênios fora de contexto de análise. irmã. E o que dela se falava era só a face da queda dos anjos, mas não necessariamente a rebelião de Lúcifer. No início eu comecei dizendo que a rebelião de Lúcifer é um sub título de um capítulo chamado queda dos anjos, que é só blá blá blá. Então assim, essas faces todas elas foram desfiguradas pelo tempo.</w:t>
      </w:r>
    </w:p>
    <w:p>
      <w:pPr>
        <w:pStyle w:val="Heading2"/>
      </w:pPr>
      <w:r>
        <w:rPr>
          <w:color w:val="442266"/>
        </w:rPr>
        <w:t>Bloco 07 — EXPOSITOR — Jan Val Ellam (U0004, caracteres 12.316–14.344)</w:t>
      </w:r>
    </w:p>
    <w:p>
      <w:pPr>
        <w:spacing w:after="80"/>
      </w:pPr>
      <w:r>
        <w:rPr>
          <w:b w:val="0"/>
          <w:i w:val="0"/>
          <w:sz w:val="21"/>
        </w:rPr>
        <w:t>E mesmo as notícias lá atrás sobre essa rebelião sucumbiram em vários livros da biblioteca de Pérgamo, de Alexandria, a própria biblioteca que nós falamos ontem das cidades sumérias, tipo a de Eridu, a de Nipur, mas nos livros de Enoque, que é algo que sobrou em parte dos 366 livros de Enoque do dois pedaços de dois livros e mais coisas avulsas sobraram. Então, dá para se ter noção de Enoque. A gente vai ter que falar nisso hoje. O fato é que em Enoque isso aparece, mas é confundido. Eh, o próprio Enócrita não distinguiu muito bem de outra rebelião de seres que aconteceu na época em que Enoque estava vivo. E seu pai Jared e seu filho Matusalém. Porque na época de Jared, pai de Enoque, os Anonaques, na verdade, uma certa parcela de Anonax fizeram a rebelião contra Enlio. Mas no livro de Enoques também está chamado de rebelião de dos anjos, já que anjo era o nome que se aplicava a qualquer ser que não fosse humano. Só que a rebelião dos anos Marx, que desobedeceram em Liu e as regras de Jahé e coabitaram com humanas. Isso se deu a 16, 17.000 anos atrás. A de Lúcifer 700.000 anos atrás e outras que aconteceram antes de Lúcifer há milhões e bilhões de anos. E o pior, talvez daqui alguns algumas décadas ou séculos alguém conte essas histórias todas lincadas, mas por enquanto A gente também tem o vazio entre elas. Não dá para fazer o link hoje, ainda que eu já fiz uma palestra para trás em que eu mais ou menos algumas coisas, mas assim, o que hoje eu vou tentar fazer é linkar, é vincular painéis ou etapas da rebelião de Lúcifer, mas principalmente dos desdobramentos dela na época da gênese da humanidade e tentar explicar o porquê disso não ter acabado. Ainda que aí vão Voltando aos meus anos 90, quando eu estava escrevendo livros, o primeiro livro que eu publiquei foi em 1996 e publiquei forçado porque eu não pretendia publicar, mas encontrei com um casal num certo hotel e a senhora disse que eu tinha que publicar livro, blá blá, foi essa senhora que foi atrás de editor e assim eu comecei a publicar.</w:t>
      </w:r>
    </w:p>
    <w:p>
      <w:pPr>
        <w:pStyle w:val="Heading2"/>
      </w:pPr>
      <w:r>
        <w:rPr>
          <w:color w:val="442266"/>
        </w:rPr>
        <w:t>Bloco 08 — EXPOSITOR — Jan Val Ellam (U0004, caracteres 14.346–16.537)</w:t>
      </w:r>
    </w:p>
    <w:p>
      <w:pPr>
        <w:spacing w:after="80"/>
      </w:pPr>
      <w:r>
        <w:rPr>
          <w:b w:val="0"/>
          <w:i w:val="0"/>
          <w:sz w:val="21"/>
        </w:rPr>
        <w:t>Mas assim, entre os anos 90 e 96, Basicamente eu recolhi muitas das coisas do que eu viria mais tarde a publicar na primeira trilogia que lancei na integração cósmica, caminhos espirituais e carne e compromisso, onde eu falo da rebelião de Lúcio, mas principalmente na trilogia que eu lancei depois, Terra Atlantis, que é sinal de Len, Frota Norte e era Era SPens. Aí aqui eu vou um pouco mais a fundo na rebelião de Lúcifer, mas em nenhuma dessas duas trilogias Eu falei claramente que acabou, porque eu não tinha coragem de dizer isso, mas também eu não deixei claro que não havia acabado. Eu simplesmente falei os fatos e devido a minha insegurança na época, porque eu entendia claramente que fosse lá quem estava me revelando aquilo, fosse lá quem fosse que estivesse revelando aquilo, tá? tava querendo me dizer, ó, isso não acabou, isso vai ter que ser finalizado, mas não acabou. Mas os espíritos me sinalizavam algo um pouco diferente, à moda do que Chico Xavier e Emanuel tinha sinalizado no livro lançado em 1947, A Caminho da Luz. E em respeito a esses fatos, eu escolhi a estratégia de falar várias coisas sobre a rebelião de Lúcifer, mas sem deixar claro algumas coisas. E nos livros eu digo: "Ó, tô falando aqui o que é possível ser falado, o que eu compreendi, pode estar tem equívoco aqui, mas acima de tudo vai ter ainda uma finalização que as gerações futuras é que irão deixar isso claro, mas isso continua de perto. Só que hoje eu estou acrescentando Mais uma etapa informativa. Não porque eu queira fazer isso, não porque eu goste, não gosto e nem quero, não desejaria, mas é pela insistência desses seres e pelo fato de Sofia não ter ainda assumido o controle. Então, devido a esse aspecto aqui, uma parcela de seres, basicamente me obrigou a refletir sobre a necessidade de fazer essa palestra. Claro que essa palestra para nós vinculados à revelação cósmica, os que estão estudando esses assuntos, é só mais um capítulo de coisas esquisitas e de certas estranhezas. E hoje a gente vai ter que falar em mais algumas outras, mas assim, na ótica em que a rebelião de Lúcifer ainda permanece, sendo uma assunto das manchetes diárias. A humanidade não sabe nada sobre isso.</w:t>
      </w:r>
    </w:p>
    <w:p>
      <w:pPr>
        <w:pStyle w:val="Heading2"/>
      </w:pPr>
      <w:r>
        <w:rPr>
          <w:color w:val="442266"/>
        </w:rPr>
        <w:t>Bloco 09 — EXPOSITOR — Jan Val Ellam (U0004, caracteres 16.539–18.651)</w:t>
      </w:r>
    </w:p>
    <w:p>
      <w:pPr>
        <w:spacing w:after="80"/>
      </w:pPr>
      <w:r>
        <w:rPr>
          <w:b w:val="0"/>
          <w:i w:val="0"/>
          <w:sz w:val="21"/>
        </w:rPr>
        <w:t>Só uma pequena parcela já ouviu falar disso ou estudou isso que rebelião de Luz. Quais os seus desdobramentos, as suas implicações, mas torno a dizer para o canal aonde desse assunto ainda é o o mais vigente, a manchete mais Então assim, essa palestra de hoje tem a ver com esse tipo de situação. Por quê? Porque não há nada nada que não que já tem acontecido ao longo desses 13.8 bilhões de anos, desde que essa criação teve início com a produção de dois universos, matéria e antimatéria. Então, não há nada que tenha acontecido desde esse momento zero até o surgimento da espécie humana. e que esteja pendente de resolução. Não há nada que se encontre pendente de resolução que não tenha sido e que não esteja sendo e que não venha ser repassado para o genoma humano para que a racionalidade humana resolva essas pendências para trás. Isso tá tudo no nosso DNA desativado. O nosso DNA tem 28.869 genes. Mas a gente só produz 2, 3% de se de proteína, o resto é desativado. Exatamente porque aqui está guardado um conjunto de pendências encriptografadas em genes. Freud chamava isso aqui de inconsciente. Forças ocultas terríveis, segundo Freud, moravam e moram no inconsciente. Mas ainda bem que é uma barreira que divide o inconsciente do consciente humano. O consente humano só lida com cerca de 1000 e poucos genes diretamente produzindo proteínas. O resto a produção proteica tá desativada. Isso aqui é fazendo o paralelo ao inconsciente de Freud e isso aqui é o consciente que Freud falava. Se coisas daqui forem despertas e vierem a habitar o nosso consciente, a gente vira bicho. Nós somos só animais por enquanto, nós viramos bichos. Por isso que isso aqui está desativado. Mas compreend, tudo que tá desativado aqui é a pendência dos problemas da criação de Javel, que ainda não foram resolvidos. Nós humanos estamos tentando resolver isso aqui no com o uso do nosso eu e através das mutações genômicas que nós pudermos promover no campo ou da adaptabilidade ou da própria modificação. Isso sendo feito pela influência da vida. Por isso que o eu da gente é um produto epifenomenológico do nosso cérebro.</w:t>
      </w:r>
    </w:p>
    <w:p>
      <w:pPr>
        <w:pStyle w:val="Heading2"/>
      </w:pPr>
      <w:r>
        <w:rPr>
          <w:color w:val="442266"/>
        </w:rPr>
        <w:t>Bloco 10 — EXPOSITOR — Jan Val Ellam (U0004, caracteres 18.653–20.643)</w:t>
      </w:r>
    </w:p>
    <w:p>
      <w:pPr>
        <w:spacing w:after="80"/>
      </w:pPr>
      <w:r>
        <w:rPr>
          <w:b w:val="0"/>
          <w:i w:val="0"/>
          <w:sz w:val="21"/>
        </w:rPr>
        <w:t>Ou se o eu humano despertar, compreender tudo isso, tiver força e tomar a resolução de ser elê-lo o comandante dessa parcelazinha que ele pode ser comandante. Em ele fazendo isso, ele mantém a outra parte desativada e poderá até cirurgicamente ativar uma outra coisa que foi o que o espírito que me anima fez em mim para que eu pudesse ter acesso a painéis desse passado esquecido, mas tudo que não me causam mais nenhum tipo de inquietação além da conta para que eu pudesse, em falando disso, acionar esses mecanismos além da condição humana, vinculados a um tal de um processador Vol. E esse é um jogo que conta para esses seres. Então assim, feita essa introdução, Eu preciso só repor um pouco da rebelião de Lúcifer para deixar os cérebros que estão escutando isso nivelados num certo padrão de entend entendimento mínimo para que a gente possa evoluir no âmbito da palestra para verificar exatamente quanto ainda por ser resolvido no âmbito dessa rebelião. E talvez Sofia não tenha ainda voltado exatamente porque essas coisas não foram também resolvidas. Então, o que foi a rebelião de Lúcifer? Se nós observarmos por um certo uma certa perspectiva, ela se torna algo até simples de ser compreendido. Por quê? Se nós imaginarmos que o que nós entendemos como criação é espécie de uma com duas bandas e uma blindagem em que aqui nós temos o universo antimaterial. Aqui nós temos o universo material biológico. Aqui nós temos a erraticidade, ou seja, a espiritualidade. A espiritualidade teve que ser construída para que espíritos que estruturam esses dois tipos de universo possam existir. E para além dessa blindagem, para isso, o tipo de espiritualidade pré-existente que já existia desde todo sempre, que vai continuar a existir e que independe dessa confusão. Então, como as próprias notícias mitológicas lá de trás diziam, alguém aqui criou algo planejou algo. O que ele planejou foi isso aqui, mas quando ele planejou, o corpo mental dele foi engolido pelo modelo de planejamento.</w:t>
      </w:r>
    </w:p>
    <w:p>
      <w:pPr>
        <w:pStyle w:val="Heading2"/>
      </w:pPr>
      <w:r>
        <w:rPr>
          <w:color w:val="442266"/>
        </w:rPr>
        <w:t>Bloco 11 — EXPOSITOR — Jan Val Ellam (U0004, caracteres 20.645–22.831)</w:t>
      </w:r>
    </w:p>
    <w:p>
      <w:pPr>
        <w:spacing w:after="80"/>
      </w:pPr>
      <w:r>
        <w:rPr>
          <w:b w:val="0"/>
          <w:i w:val="0"/>
          <w:sz w:val="21"/>
        </w:rPr>
        <w:t>Aí o corpo mental dele foi esfaccelado em pequenas coisas nos dois universos, mas o eu dele caiu aqui porque ele preferiu improvisar esse universo, já que este no sub ente dele estava planejado quando ele ainda tava aqui fora. Mas qual o detalhe? Esse foi planejado, esse foi improvisado na hora da queda, mas nenhum dos dois foi finalizado, porque quando ele tava aqui fora, antes dele finalizar esse que ele começou a planejar, ele caiu. Então quem finalizou isso aqui foi uma outra figura do lado de fora que injetou nessa criação que a gente entende como sendo a entropia ou a força tamásica que a gente diz que foi chiva. que fez isso. Pronto. Mas a vida surgiu primeiro aqui. Aqui só surgiu depois de 7 bilhões de anos depois que essa coisa tava existindo. Então, nesse universo aqui tem três tipos de seres. Tem os clones do criador. Tem os seres demo que foram surgindo a partir de chivo. E por último um tipo de ser que eu sou obrigado chamar de fenvan, que é espécie de demo moderno. Todas essas três classes de seres nunca conseguiu evoluir. Nenhuma delas. Todas elas falam. São zilhões de seres que moram em locas nesse universo vizinho. Cada loca tem um ser que se sente o dono. E esse universo, diferente deste que segue a regras que fazem com que prótons se reúnam e com nêutrons cri um núcleo atômico, um elétron se reúna ao núcleo atômico, cria um elemento químico. Elementos químicos se unam, formam moléculas, moléculas se unam, formam matéria. Matéria se une, forma nuvem de gás. Nuv se transforma em estrela. Estrela explode, cria elementos químicos, cria planetas. E nisso surgiu vida. E isso aqui vai acontecendo desse jeito. Esse aqui não. Esse aqui o cara que caiu teve que improvisar modelitos de última hora e foi. Mas quando foram surgindo outras figuras poderosas também queriam ter o espaço aqui dentro dentro para criar os seus modelos. Então por isso que esse universo aqui ele é totalmente dividido em locas, em G. ou, ou seja, em moradas. E em cada morada dessa tem uma figura que se sente o dono da morada e a mente dele é que define o que tem aqui dentro. Nesse outro nível, outra figura, ou seja, esses são chamados arcontes, são os donos disso aqui.</w:t>
      </w:r>
    </w:p>
    <w:p>
      <w:pPr>
        <w:pStyle w:val="Heading2"/>
      </w:pPr>
      <w:r>
        <w:rPr>
          <w:color w:val="442266"/>
        </w:rPr>
        <w:t>Bloco 12 — EXPOSITOR — Jan Val Ellam (U0004, caracteres 22.833–25.017)</w:t>
      </w:r>
    </w:p>
    <w:p>
      <w:pPr>
        <w:spacing w:after="80"/>
      </w:pPr>
      <w:r>
        <w:rPr>
          <w:b w:val="0"/>
          <w:i w:val="0"/>
          <w:sz w:val="21"/>
        </w:rPr>
        <w:t>Esse universo se organiza assim, esse aqui não. Esse aqui é sobre a forma de Galáxias. Cada galáxia tem estrelas, planetas. Isso aqui tudo faliu, mas tá funcionando. Algumas locas já colapsaram. Isso aqui tudo vai colapsar a curto prazo. Aqui não, como foi planejado, vai continuar existindo durante bilhões de anos. Enquanto tiver hidrogênio para queimar, a coisa vai rolar aqui. Devido a isso, a rebelião de Lúcia já teve lugar aqui. porque já trouxe sementes de problemas que estavam guardados lá e que lá não se resolve, teve que vir para cá. Então aqui surgiram o quê? Os seres biológicos. Aqui não tem ser biológico. Aqui todos os três tipos de seres têm corpos de plasma, a exceção dos clones, esses dois aqui se metamorfose. Então o que foi a rebelião de Lúcifer? Os três Eles da Trimur criaram três formas de replicação de replicação de vida biológica. Um nunca funcionou, mas os outros dois funcionaram. Esse ser, esse forno de replicação chamado Aamon era comandado por uma loca aqui de VDN. Esse outro forno chamado a Wiingan, era comandada por outra loca. Chiv era que mandava. e vida que começou a ser semeada nos mundos desse universo através de códigos que surgiam nesses mundos e assim seres foram surgindo. Mas no tempo em que isso aqui foi feito, isso se chama projeto tal, né? Um dia, se tempo de vida eu tiver, ainda vai sair um livro com esse nome, projeto tal. desse forno de vígno há cerca de 932 milhões de anos atrás, 932 milhões de anos. Um certo gênero que a gente vai chamar de biodemo, surgiu e ao longo desses 932 milhões de anos Vígno, entre aspas, que há cerca de 7 bilhões de anos, depois que surgir esse universo, criou um avatar chamado Rockmar em árabe e Sofia em grego. VNO criou Sofia de acordo com a a bênção de Javé e Shiva. E Sofia é o suzerano desse universo biológico. Aqui é a Trimurte que manda. Sofia é o representante da Trimurte nesse universo biológico. Então esse Sofia começou a espalhar o código de vida dele através de vários gêneros. E o último gênero que ele criou é esse aqui. Sofia atua nesse universo há mais de 6 bilhões de anos. No último 1 bilhão depois de ter criado insetoides, baratoides, dragonoides, uma série de cois.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Trimúrti como engenheira, não como panteão.** «criaram três formas de replicação de replicação de vida biológica.» É o par simétrico do que a Base tinha sobre os três fornos de replicação: aqui há autor, há contagem (uma das três formas **nunca funcionou**) e há o vínculo com o «gênero» do biodemo (U0004). Remissão a `RC-104` e, por conteúdo, a B041.</w:t>
            </w:r>
          </w:p>
        </w:tc>
      </w:tr>
    </w:tbl>
    <w:p>
      <w:pPr>
        <w:spacing w:after="40"/>
      </w:pPr>
    </w:p>
    <w:p>
      <w:pPr>
        <w:pStyle w:val="Heading2"/>
      </w:pPr>
      <w:r>
        <w:rPr>
          <w:color w:val="442266"/>
        </w:rPr>
        <w:t>Bloco 13 — EXPOSITOR — Jan Val Ellam (U0004, caracteres 25.019–27.169)</w:t>
      </w:r>
    </w:p>
    <w:p>
      <w:pPr>
        <w:spacing w:after="80"/>
      </w:pPr>
      <w:r>
        <w:rPr>
          <w:b w:val="0"/>
          <w:i w:val="0"/>
          <w:sz w:val="21"/>
        </w:rPr>
        <w:t>coisas extremamente esquisitas para nós humanos. Chiva também criou uma porrada de seres com duas cabeças, três cabeças, sexualidade, blá blá blá. Tudo isso veio a partir desses dois fórmunos, a a maior a lingã. Só que esses seres biodemos criados por Sofia são seres produtos da matemática, não são seres que t emoção, não são seres que são sexuados, eram seres que sempre foram criados em casulos. Hoje existem quase 250.000 famílias diferentes de seres bion. São 249.400, não sei quantos. A última criada é algo que a gente, que eu chamo nos livros de família Vol. que foi interrompida a criação dela exatamente porque clodiu a rebelião de Lúcifer. Foi a última criada devido ao problema da rebelião de Lúcifer. Então, esses seres Biodemo, nenhum desses seres, e vejam só, nós estamos falando de quase 250.000 famílias, cada família tem alguns milhões de seres, centenas de milhares de seres, dezenas de milhares de seres, milhares de seres. Só a vol tem menos de 1000 seres. São 736 porque devido ao problema que ocorreu a rebelião de Lúcifer e ela começou a ser criada muito recentemente. Mas assim, esses seres, todos eles foram criados em casulos, em naves. Nenhum desses seres bioder nasceu em um planeta. Nenhum deles. Anonac nasceu inibiro. Nós humanos nascermos na terra. Os seres Biodemo, nenhum deles nasceu em nenhum planeta. Sempre nasce em nave. É da cultura desses seres e sempre foi essa cultura normal, até porque lá atrás os mundos ainda eram muito cheios de armadilhas. Hoje é que depois da evolução da terceira geração de estrelas no nosso universo biológico, é que os mundos foram se estabilizando e a estabilidade ainda é assim, é vulcão toda hora, terremoto, mas antes era muito pior. Então a turma preferia viver em ambientes seguros. Essa coisa de viver em mundos, ela é mais recente nessa escala de 13 bilhões de anos. Compreendam isso. Pelo menos nesse lado do universo lá aqui a história outro. Mas aqui é simples. Então, nenhum biodemo se sente preso a nenhum planeta. Eles se sentem presos. Presos assim, o vínculo que nós temos de pertencer a algo, eles têm em relação às naves, que para eles são eram coisas sagradas.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**Convergência em três fontes — o caso mais estável do eixo.** «São 736 porque devido ao problema que ocorreu a rebelião de Lúcifer e ela começou a ser criada muito recentemente.» Os mesmos 736 efetivos da família Vol aparecem em P2020-04-25, em P2022-03-26 e aqui. D-9 manda registrar convergência como **confirmação**, com destaque, e não como revisão: nenhuma ficha foi reescrita por causa disto, e o número não foi arredondado para *700 e poucos* em lugar nenhum.</w:t>
            </w:r>
          </w:p>
        </w:tc>
      </w:tr>
    </w:tbl>
    <w:p>
      <w:pPr>
        <w:spacing w:after="40"/>
      </w:pPr>
    </w:p>
    <w:p>
      <w:pPr>
        <w:pStyle w:val="Heading2"/>
      </w:pPr>
      <w:r>
        <w:rPr>
          <w:color w:val="442266"/>
        </w:rPr>
        <w:t>Bloco 14 — EXPOSITOR — Jan Val Ellam (U0004, caracteres 27.171–29.242)</w:t>
      </w:r>
    </w:p>
    <w:p>
      <w:pPr>
        <w:spacing w:after="80"/>
      </w:pPr>
      <w:r>
        <w:rPr>
          <w:b w:val="0"/>
          <w:i w:val="0"/>
          <w:sz w:val="21"/>
        </w:rPr>
        <w:t>Nos livros que eu produzi, eu explico o nome dessas naves, de de várias famílias, blá blá blá blá blá blá. Então, assim, como eram produzidos esses seres? Se tem 250.000 famílias biodemos, isso implica dizer que na cabeça de Sofia surgiram 250.000 problemas. Se tem 249, é um número exato de problemas que ele lhe dou. O problema que ele não podia resolver, ele criava um tipo de ser para resolver aquele problema. Problema sempre de ordem técnica. é um tipo de percepção de problema que não passa pelo nosso lado humano de analisar as coisas. É um outro tipo de análise. Então compreend a vida só existia aqui, faliu. Criaram o projeto T para mandar os os códigos para cá. As vidas foram surgindo aqui nesse universo e Sofia foi identificando os problemas que os códigos que vieram daqui para cá produziram. E diante desses problemas, ele foi criando vários seres, não funcionava até que ele começou a criar ser biodemo, sem nenhuma emoção, genoma matematizado para resolver problemas e esses seres nascerem na Então, Sofia, ele é pai, mãe de todos esses seres, se a gente quiser chamar assim, mas torna a dizer: "Nenhum deles tem sexo." Se a gente fosse fazer uma pergunta, qual a identidade de gênero desses seres? A gente teria um choque, porque primeiro eu teria que dizer para vocês, ei, cada família dessa tem uma identidade de gênero diferente? Não, mas se eles não têm sexo, como é que a gente vai entender identidade de gênero? Porque a gente só entende identidade de gênero em relação a marcha e f. Mas é isso que a humanidade vai ter que mudar loucamente, porque questão muito mais complexa. Esses seres nem são machos, nem são fé. E ainda assim cada família tem um jeitinho diferente de ser, ou seja, um tipo de identidade. Se a gente colocar gênero na história, aí não vai ter palavras humanas para Então, só aqui pelo menos a gente tem 249 250.000 gêneros diferentes. Só para vocês terem uma ideia, na Terra são dois, macho e fêmea. Então tem algo de muita na maneira como a gente define as coisas, mas as gerações do futuro é que vão ter que resolver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 · primeira metade do argumento vetado de trânsito.** «qual a identidade de gênero desses seres?» A fonte usa a fica aqui, transcrita, com a pergunta e a resposta juntas; **nenhuma** dessas palavras transitou para as fichas que nomeiam grupos humanos. O dado técnico que a Base recebeu em `RC-036`/`RC-056`/`RC-093` é outro e só esse: seres sem sexo, produzidos em casulos, com cérebro radiata («criados em casulos, em naves.» · U0004).</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 · segunda metade, a que o despacho mandou não apartar da primeira.** «Mas é isso que a humanidade vai ter que mudar loucamente, porque questão muito mais complexa.» Lida isoladamente, a frase vira panfleto; lida no lugar exato, ela é a conclusão de um raciocínio sobre anatomia comparada («cada família tem um jeitinho diferente de ser, ou seja, um tipo de identidade.»). A moldura existe porque a transcrição **não** foi limpa: rejeitamos tanto a purificação silenciosa quanto a citação fora do fôlego. Na malha, 0 ocorrências desse léxico — ver BLOCO 5 do pacote e o portão D.</w:t>
            </w:r>
          </w:p>
        </w:tc>
      </w:tr>
    </w:tbl>
    <w:p>
      <w:pPr>
        <w:spacing w:after="40"/>
      </w:pPr>
    </w:p>
    <w:p>
      <w:pPr>
        <w:pStyle w:val="Heading2"/>
      </w:pPr>
      <w:r>
        <w:rPr>
          <w:color w:val="442266"/>
        </w:rPr>
        <w:t>Bloco 15 — EXPOSITOR — Jan Val Ellam (U0004, caracteres 29.244–31.438)</w:t>
      </w:r>
    </w:p>
    <w:p>
      <w:pPr>
        <w:spacing w:after="80"/>
      </w:pPr>
      <w:r>
        <w:rPr>
          <w:b w:val="0"/>
          <w:i w:val="0"/>
          <w:sz w:val="21"/>
        </w:rPr>
        <w:t>A família Iel, que foi uma família criada para resolver um problema específico, um dos seus membros chamado Elusbell olhou, viu que tinha um problema ali, um defeito na criação, um problema no genoma, uma coisa que não funcionava dos termos em que a cultura comum disso aqui imaginava que seria e disse: "Ai, temos um problema." Quando ele disse isso, toda a cultura biodêmica ficou, ó. Mas qual a questão? Sofia olhou pro problema e não percebeu o que é o Luzb havia percebido. Qual a questão? Os anjos, ou seja, os clones que vieram cercar Sofia nesse universo mandados pela tribú, também olharam pro problema, usaram lá toda a sua maquinária, porque esses anjos são meio assim, são robôs, então eles só servem para E também não fizeram a leitura que a Elusb fez. Aí pela primeira vez surgiu impasse desse tipo. A coisa foi tão profunda que nem mesmo os membros da família I na época também faziam a leitura. Mas qual o problema? E a Luzbell não conseguia deixar de pensar naquilo. Os nossos amigos biodemos, eles são livres, mas eles obedecem o comando. E quando Sofia diz, "Se concentrem nesse ponto", eles põem o foco lá. obediência Sofia, mas eles são livres para analisar outras coisas de forma mais ampla. Mas Eusbell não conseguia parar de pensar naquilo. E qual o problema? Cada uma dessas famílias foi criada dentro de uma nova tecnologia biológica. O que era os chamados processadores de familiar. Então, se a família IEL tinha 5000, quase 6.000 membros, cada um deles era ligado ao processador da família IEL. E esse processador funciona como campo mórfico, que registra toda a atividade mental de todos os membros da família IEL, devolve para esses membros uma ou outra orientação e os membros, a familiel tem isso que a a gente chama hoje de WhatsApp de rede, né? Uma rede normal entre com um só deles dividida o processador cada família Biodemos é desse jeito. E por que é que Luisbell tinha que parar de pensar naquilo? Porque ele ia infectar o processador da família Iel e infectou. E o pior, o processador da família Iel deu guarida informação de Lúcifera, como se dissesse isso tem procedência. Instantaneamente, toda a família IEL se contaminou pelo vírus que surgiu, não é?</w:t>
      </w:r>
    </w:p>
    <w:p>
      <w:pPr>
        <w:pStyle w:val="Heading2"/>
      </w:pPr>
      <w:r>
        <w:rPr>
          <w:color w:val="442266"/>
        </w:rPr>
        <w:t>Bloco 16 — EXPOSITOR — Jan Val Ellam (U0004, caracteres 31.440–33.616)</w:t>
      </w:r>
    </w:p>
    <w:p>
      <w:pPr>
        <w:spacing w:after="80"/>
      </w:pPr>
      <w:r>
        <w:rPr>
          <w:b w:val="0"/>
          <w:i w:val="0"/>
          <w:sz w:val="21"/>
        </w:rPr>
        <w:t>O vírus não só surge aqui na terra, não suja. Vocês não tm noção do problema. Aí isso começou a se espalhar pelos outros processadores das famílias Biodemo, quando chegou perto de 200 bilhões de seres com contaminados pelo vírus de Elosbel. Aí Sofia e os clones torna a dizer Sofia suzerano desse universo, tomou a iniciativa de quê? De separar uma quantidade X de mundos e obrigou a que nesses mundos as famílias que estivessem contaminadas com o problema. passassem a residir neles até que se encontrasse uma solução. O termo não é bem Sofia, obrigou, porque até esse ponto da história, todos esses seres são 100% pacíficos. Os próprios seres que estavam contaminados iam de bom grado, estavam também atrás de uma solução para impedir a contaminação total. Mas o fato é que Sofia tomou essa decisão. Todos foram se distribuíram nesses 19 mundos situados em vários sistemas. Aqui no nosso sistema solar, só a Terra foi um desses 19 mundos. Mas qual o problema? Com o tempo, uma questão que era de saúde pública foi tornando esses seres nervosos. a mutação dele, o genoma deles foi se modificando devido ao isolamento que esses 19 mundos foram tendo, nos pés de uma quarentena não podia conviver com o resto da E esses seres foram ficando enervados, nervosos. Aí as palavras falham porque é um contexto não humano. Aí a coisa piorou quando alguns outros membros desses rebelados começaram a verbalizar muito fortemente críticas à postura de Sofia. Porque assim, se em tese Lucifer tivesse errado, o vírus deveria deixar de existir com alguma medida de contracepção, algum remédio, vamos dizer assim, uma vacina, o que diabo fosse. Mas devido à postura de Sofia e dos clones em sempre dizer: "É isso e não há negociação, é isso e não há". Isso terminou criando da parte dos doentes uma atitude de rebelião. Aí foi quando, já nervosos esses seres e tinha que ter um comandante, o coitado do Lucifer, que nunca pretendeu comandar porcaria nenhuma, teve que ser o o comandante, né, porque ele sabia explicar as coisas relativas àquele problema. E foi quando o jogo entre Rebeldes e a gestão de Sofia, que representava o criador do universo vizinho, já que a Trimur estava aqui,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peça que faltava no isolamento: a Terra é um dos 19.** «distribuíram nesses 19 mundos situados em vários sistemas.» As 19 fichas de isolamento do cadastro ganharam com isto a sua moldura comum (vínculo em `RC-070`), e a fonte nega que seja punição: foi decisão sanitária de Sofia «e não há negociação».</w:t>
            </w:r>
          </w:p>
        </w:tc>
      </w:tr>
    </w:tbl>
    <w:p>
      <w:pPr>
        <w:spacing w:after="40"/>
      </w:pPr>
    </w:p>
    <w:p>
      <w:pPr>
        <w:pStyle w:val="Heading2"/>
      </w:pPr>
      <w:r>
        <w:rPr>
          <w:color w:val="442266"/>
        </w:rPr>
        <w:t>Bloco 17 — EXPOSITOR — Jan Val Ellam (U0004, caracteres 33.618–35.650)</w:t>
      </w:r>
    </w:p>
    <w:p>
      <w:pPr>
        <w:spacing w:after="80"/>
      </w:pPr>
      <w:r>
        <w:rPr>
          <w:b w:val="0"/>
          <w:i w:val="0"/>
          <w:sz w:val="21"/>
        </w:rPr>
        <w:t>Isso começou a complicar. Aí foi quando surgiram perguntas: "Ô, Sofia, quem é esse ser que você diz que se representa no universo vizinho? Tal desse Deus. Aí não existia o nome Deus, tá? Mas ah, não sei o quê. Pá, pá, pá. Esses clones aí que também não fazem nada, mas tem poder neles que pode destruir a gente e nós não temos poder nenhum, mas vamos construir poder porque se vocês quiserem se sobrepor, ou seja, começou todo um processo e nunca Sofia mudou, entre aspas, de postura. Aí os clones de Sofia tentaram ir à frente para poupar Sofia ou fizeram isso por iniciativa deles, porque nessa época eles já começaram a destravar a robotização ou porque receberam ordem daqui. Mas nesse ponto a coisa virou num problema sério, porque houve um primeiro embate dos clones de Sofia com parte dos rebeldes, as famílias mais nervosas, principalmente a cromon, miom, mas foi a primeira porrada. A partir daqui a coisa descontrolou-se. Esses seres eram pacíficos. Ninguém tinha tinha algoritmo de raiva, de tristeza, de agressão. Surgiu nessa confusão. Com o tempo, Sofia e os gestores dele iam percebendo que um daqueles 19 mundos, uma certa parcela da população, normalmente um pouco. A maioria já tinha se livrado do problema do vírus, mas tinha lá uma outra parcela que ainda tava doente. O que é que eles faziam? Eles pegavam essa parcela doente, redistribuíam os outros 18 mundos doentes e aquele mundo era reintegrado a convivência. E assim foi essa maneira que Sofia encontrou para um dia acabar a rebelião. A cada mundo cuja população, uma certa parcela da população, normalmente a maioria meio que cansasse daquilo ou se naturalmente a pandemia passasse, se ainda tivesse alguém sujo ali, o sujo ia se juntar aos outros mundos e aquele planeta era reintegrado. Sob essa perspectiva, resumindo a história, há cerca de 100.000 anos atrás, Só tenho dois mundos ainda revelados. Mas se a gente for para um milhão de anos atrás, ainda tinhas, ô, desculpa, se a gente for para 200, 300.000 anos atrás, desculpa, ainda teria uns 8, 9.</w:t>
      </w:r>
    </w:p>
    <w:p>
      <w:pPr>
        <w:pStyle w:val="Heading2"/>
      </w:pPr>
      <w:r>
        <w:rPr>
          <w:color w:val="442266"/>
        </w:rPr>
        <w:t>Bloco 18 — EXPOSITOR — Jan Val Ellam (U0004, caracteres 35.652–37.668)</w:t>
      </w:r>
    </w:p>
    <w:p>
      <w:pPr>
        <w:spacing w:after="80"/>
      </w:pPr>
      <w:r>
        <w:rPr>
          <w:b w:val="0"/>
          <w:i w:val="0"/>
          <w:sz w:val="21"/>
        </w:rPr>
        <w:t>Nessa perspectiva, a família V, que tava foi presa no meio da história, mas não era uma família totalmente infectada, não era uma família mentalmente rebelada, até porque devida proximidade que os vol tinham com Sofia e com alguns clones, eles foram acusados de espiões de traidores e há 600.000 anos, 500.000 anos, eles já haviam se estabelecido aqui na Terra. Então assim, quando os Anunques chegaram aqui a 450.000 anos, A família Val já estava, as naves da família V já tinham pousado aqui as três. Mas os vol não têm sensação de ser dono de nada. Eles estavam na terra, os anunac chegaram depois. Os anunac sabiam que os vol estavam na terra porque mas os anunaem percebendo que os vol não tinham mecanismo psíquico de posse, eles passaram a dizer que a terra deles. E os valami, mesmo tendo chegado antes, mas os valos estavam só aqui resolvendo um pequeno problema. Que pequeno problema? Rebelião de Lúcio. Eles saíram do ânito da rebelião de luz. Nessa época, quando os vol chegaram aqui na Terra, isso são coisas fora de tudo que é tipo de crônica, tô falando isso pela primeira vez. A noção, a notícia de que aqueles anunxs que foram chegando lá na altura do 380.000, 350.000. Os vol chegaram na terra, ficaram milhares de anos dentro das naves sem nunca nem ter pisado no chão da terra. Da da terra, ninguém queria sair das naves. A nave é um lugarzinho, é igual a formiga que vive lá embaixo e quer tá lá embaixo porque é o lugar bom para eles. Então assim, os voos nunca interagiram com os anunaques nesse tempo, mas as fofocas rolavam nas comunicações e foram se adequando. E a turma Vol entendeu que aqueles aqueles anunacs que chegaram depois, o chefe deles do planeta deles eh no era alguém considerado pelo criador desse universo vizinho por Sofia como um rebelde. Mas não era um rebelde da rebeldão de Lúcio. Já é uma outra ordem de problema que nunca foi explicado à humanidade e também não vai ser por mim, ainda que eu tenha noção do da Não, mas eu não tenho não não é não tenho como fazer isso.</w:t>
      </w:r>
    </w:p>
    <w:p>
      <w:pPr>
        <w:pStyle w:val="Heading2"/>
      </w:pPr>
      <w:r>
        <w:rPr>
          <w:color w:val="442266"/>
        </w:rPr>
        <w:t>Bloco 19 — EXPOSITOR — Jan Val Ellam (U0004, caracteres 37.670–39.839)</w:t>
      </w:r>
    </w:p>
    <w:p>
      <w:pPr>
        <w:spacing w:after="80"/>
      </w:pPr>
      <w:r>
        <w:rPr>
          <w:b w:val="0"/>
          <w:i w:val="0"/>
          <w:sz w:val="21"/>
        </w:rPr>
        <w:t>Então assim, os vol já estavam aqui, os anunques chegaram e os vol foram ficando por aqui, foram perdendo a a nave deles foi perdendo o poder porque começou a se tornar obsoleta, começou a ser canibalizada para construir isso, aquilo. Mas há cerca de 100.000 anos, como eu disse para vocês, dos 19 mundos, só dois estavam ainda isolados. E o último mundo isolado chamado Alan e Elusbell estava lá com quartel general da rebelião e veio pra terra. Há 98.000 anos atrás, as seis mastarras luciferianas, seis naves, foram entr entraram no sistema solar e vieram pra Terra, porque os vol estavam aqui. Ainda que vol e tivesse brigado lá atrás porque o Zel acusaram os vol de serem traidores ou coisa que vai. Quando os hielos chegaram aqui, outras naves também vieram para cá, mas menores, que eu nunca me preocupei em citar. Mas assim, das quase 250.000 famílias biodêmicas, X se envolveram com a rebelião de Lúcifer. Dessa X, as famílias Vol, Iel, Nion, Cromon, Xum vieram paraa terra. Esses nomes também não tem importância e se estabeleceram por aqui. Mas entre essas aqui, essas figuras estava o quartel general da rebelião de Luúcifer e as duas figuras mais proeminentes desse processo, que eram Yos Bell e Lemon, que mais tarde viria ser conhecido como Satané ou Satan ou Set. Essa história durou 98.000 anos. E a cerca de 60, 50.000 anos, os seres rebeldes que estavam na terra sempre tiveram absoluta certeza, entre aspas, de que as forças de Lúcifer, desculpa, as forças de Sofia viriam à Terra prendê-los, porque o resto da rebelião que estava tendo no mundo, nos mundos de Antar e outros sistemas. Os anjos de Sofia trouidaram todo mundo, acabou todo mundo, morreu mesmo. Só faltava a turma que tinha fugido da terra. Então todos eles tinham certeza que Elusb, desculpa, que Sofia viria prenderos bel, Sataniel, todo mundo aqui. Então o psiquismo dessas pessoas, se eu luzb só pensava no problema científico nos últimos 98.000 anos, todos os biodemos aqui da Terra só pensavam que a cada instante qualquer coisinha que aparecia no céu, lá vem qualquer coisa detectada em tecnologia, se dirigindo à Terra, lá vem Sofia. Sofia nunca vem, mas o medo era permanente.</w:t>
      </w:r>
    </w:p>
    <w:p>
      <w:pPr>
        <w:pStyle w:val="Heading2"/>
      </w:pPr>
      <w:r>
        <w:rPr>
          <w:color w:val="442266"/>
        </w:rPr>
        <w:t>Bloco 20 — EXPOSITOR — Jan Val Ellam (U0004, caracteres 39.841–42.003)</w:t>
      </w:r>
    </w:p>
    <w:p>
      <w:pPr>
        <w:spacing w:after="80"/>
      </w:pPr>
      <w:r>
        <w:rPr>
          <w:b w:val="0"/>
          <w:i w:val="0"/>
          <w:sz w:val="21"/>
        </w:rPr>
        <w:t>E foi quando o Toba, que é um vulcão, um super vulcão aqui na Terra, explodiu uns 70.000 anos atrás. ferrou com a luminosidade, ferrou com tudo. Foi quando Yosbell resolveu criar uma que eles tinham tecnologia para criar faixas de realidades simultâneas. Então criaram faixa de realidade simultânea para todo o quartel general de Lúcifer ser teletransportado para essa faixa de realidade. Porque caso Sofia chegasse aqui com os clones, não encontrariam o quartel general de Lúcifer vivendo na superfície da Terra, como estava todo mundo aqui vivendo. Só que no meio desse processo houve um problema técnico. Não deu para passar todo mundo para essa faixa de realidade paralela nossa. Não é esse universo paralelo, não. São faixas de realidades simultâneas que podem ser criadas. É chamado metaverso. Isso pode ser criado. Um dia a gente vai entender melhor. Então no metaverso ou na faixa de realidade para onde o quartel General de Lúcifer foi teletransportado, foram vários. E é o esse rapaz tá aqui sentado, era um vol na época foi um que tinha morrido lá atrás e quando criaram essa faixa de realidade, o espírito dele ficou preso a isso pela ressonância. Engraçado, né? Então assim, os rebeldes foram ficando juntos, os que viviam aqui na terra, os que estavam nessa faixa e os que já eram desencarnados com espíritos conseguiram se potencializar nessa faixa e passaram a existir também nessa faixa com os seres astralizados, porque é possível esse tipo de situação, ou pelo menos foi na época. E isso ficou assim até que a entropia foi acabando com tudo. Sofia nunca veio. Todos os as pirações que a gente imaginar foram Lucifer e a Luisber. entrou em depressão e a Luzbell de vez em quando, isso agora falando nos últimos 40, 30, 1000 anos, e a Luzbell aparecia a certos núcleos porque a turma dessa faixa vizinha conseguia projetar aí da a figura dele. Então, e a Luzbell e Lemion e outros faziam discursos para núcleos aqui na Terra na época de Atlântida Hiperbório. Aí uma loucura. Continente de multos. São situações que ainda estão por ser contadas a a cultura terrena. Nessa época, os humanos eram animais de estimação dos seres híbridos e dos denos.</w:t>
      </w:r>
    </w:p>
    <w:p>
      <w:pPr>
        <w:pStyle w:val="Heading2"/>
      </w:pPr>
      <w:r>
        <w:rPr>
          <w:color w:val="442266"/>
        </w:rPr>
        <w:t>Bloco 21 — EXPOSITOR — Jan Val Ellam (U0004, caracteres 42.005–44.152)</w:t>
      </w:r>
    </w:p>
    <w:p>
      <w:pPr>
        <w:spacing w:after="80"/>
      </w:pPr>
      <w:r>
        <w:rPr>
          <w:b w:val="0"/>
          <w:i w:val="0"/>
          <w:sz w:val="21"/>
        </w:rPr>
        <w:t>Essa coisa, acabando essa história pra gente poder chegar no no tempo, né? Quando Lúcier ficou aqui na terra e Alan foi reintegrado, a Terra ficou sendo o último planeta isolado. Mas a Terra não só tinha o azar de ser o mundo que recebeu o rebelde e todo o lixo da rebelião. Aqui a terra já tava recebendo lixo de outras coisas também. E ao mesmo tempo foi acontecendo uma maluquícia aqui que deu surgimento a um tipo de espécie com a sagacidade que nenhuma outra espécie, nem daqui, nem daqui, nunca jamais havia Aí foi quando Javé olhou para Eva e Adão. Depois que Eva disse: "Mas que p**** é essa? Que tipo de ser é esse aí que sabe mais do que a gente sabe mais que compreende que tem uma sagacidade? Então assim, se isso for verdade e parece que é nós, os humanos surgimos disso aqui, de todo esse caldeamento Mas assim são várias influências que foram ocorrendo em momentos distintos e modificando as coisas e nós humanos somos o produto dessas modificações. Então, há cerca de 20.000 anos atrás, os rebeldes sobreviventes na Terra estavam com o seguinte problema: Quantos rebeldes eram esses cerca de 1300 e pouco, não, 1700 e pouco, perto de 2000. Á, nosso comandante tá no astral, ou seja, na tal realidade paralela e tava perdendo força, já quase não aparecia para dar ordens aos que ficaram aqui. Só que o processador V, que era uma espécie de uma relíquia de todo esse processo, E dos quase 250.000 tipos de processadores criados, havia sido o último, ou seja, o mais moderno dos biodenos. Estava numa navezinha pequena, porque os valgaram com três naves, duas muito grandes e uma pequena. As duas grandes foram sucateadas para construir outras coisas pros. Aí tava essa navezinha, o processador lá dentro. Qual o Problema. O problema é que essas cinco famílias, Volel, Crobon, Mion, Xum, essas quatro últimas aqui, quando vieram pra Terra, no meio da vinda de Aland fugindo, eles tinham deixado os processadores de suas famílias no meio da guerra e que foram destruídos. Os clones de Javé ou de Sofia destruíram tudo. Quando essa turma chegou aqui, Biodemo não sabe e não pode e não tem como viver se não tiver ligado a um processador.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(D-4) · a máscara é do transcritor, não da fonte nem desta edição.** «Depois que Eva disse: "Mas que p**** é essa?» As 9 máscaras do STT ficam ipsis litteris — é proibida a purificação silenciosa e é proibida a reconstrução hipotética do xingamento. Formas medidas: `b******`, `e******`, `m****`, `p****`. Em contrapartida, nada disso transita: a pergunta de Eva ficou no BLOCO 5 do pacote (retida pela trava D-4) e chegou a `RC-189` apenas pela aspa aprovada pelo despacho.</w:t>
            </w:r>
          </w:p>
        </w:tc>
      </w:tr>
    </w:tbl>
    <w:p>
      <w:pPr>
        <w:spacing w:after="40"/>
      </w:pPr>
    </w:p>
    <w:p>
      <w:pPr>
        <w:pStyle w:val="Heading2"/>
      </w:pPr>
      <w:r>
        <w:rPr>
          <w:color w:val="442266"/>
        </w:rPr>
        <w:t>Bloco 22 — EXPOSITOR — Jan Val Ellam (U0004, caracteres 44.154–46.336)</w:t>
      </w:r>
    </w:p>
    <w:p>
      <w:pPr>
        <w:spacing w:after="80"/>
      </w:pPr>
      <w:r>
        <w:rPr>
          <w:b w:val="0"/>
          <w:i w:val="0"/>
          <w:sz w:val="21"/>
        </w:rPr>
        <w:t>Então os vol ficaram discutindo uma maneira do que fazer para o processador V acatar eusb, lemions, cromon. Então várias uniões de DNA foram feitas para convencer o processador V, que é só um computador, a aceitar ser uma espécie de madrinha ou padrinho de todos esses seres o que se conseguiu fazer. O processoadovol ficou aqui nessa faixa de realidade até cerca de 20.000 anos atrás, anotando tudo que os biodemos que estavam aqui faziam, mas também não perdia contato com a turma que tava no astral e com o tempo não perdia contato nem com os espíritos dos biodemos que que desencarnaram aqui na Terra, ele ele conseguia detectar, mas com o tempo, os poucos Vol que sabiam fazer a leitura do processador Vol também foram eh ou morrendo ou ficando velho demais. Começou a ter problemas de todos os tipos. E o processador Vol passou a ser a coisa mais importante da rebelião de Lúcifera, porque trazia todas as notícias atualizadas do antes da rebelião, porque ele foi o último processador a ser gerado, ele era o mais moderno, então teve tudo atualizado até aqui, todo o processo ocorrido e terminou apropriando a memória dos principais cabeças da rebelião, que sabiam tudo que tinha se passado na rebelião. Então o processador Wolf ficou sendo algo que teve que se agigantar. E para uma surpresa louca de todos os que estavam na época, o processador Wall mostrava que tava se ligando a alguma coisa que não era desse universo, mas ninguém sabia o que era, mas tava lá. Se media muito claramente que havia uma ponte quântica, mas ninguém sabia com que era. Foi quando se tomou a decisão de fazer de novo o que o quartel general de Lúcifer havia feito em 50.000 anos, quando se astralizaram para uma faixa de realidade. Só que o que se resolveu fazer não foi mais isso. Por quê? Porque ninguém conseguia mais repetir. Já não se tinha mais tecnologia para isso, mas ainda tinha tecnologia para transformar a pequena nave volta. em algo subjacente a essa nossa realidade, em algo adjacente a nossa realidade, não é subjacente, seria adjacente. Qual a diferença de uma coisa para outra? Eu não vou explicar isso aqui não, mas lá as gerações estruturas vão entender o que eu tô falando.</w:t>
      </w:r>
    </w:p>
    <w:p>
      <w:pPr>
        <w:pStyle w:val="Heading2"/>
      </w:pPr>
      <w:r>
        <w:rPr>
          <w:color w:val="442266"/>
        </w:rPr>
        <w:t>Bloco 23 — EXPOSITOR — Jan Val Ellam (U0004, caracteres 46.338–48.484)</w:t>
      </w:r>
    </w:p>
    <w:p>
      <w:pPr>
        <w:spacing w:after="80"/>
      </w:pPr>
      <w:r>
        <w:rPr>
          <w:b w:val="0"/>
          <w:i w:val="0"/>
          <w:sz w:val="21"/>
        </w:rPr>
        <w:t>Ah, adjacente, porque era uma tonalidade para cima e não uma tonalidade para baixo. Ou seja, é como se isso aqui vibra numa frequência X de Hért, você vai vibrar um pouquinho diferente, vai continuar aqui, mas a gente não vê mais a cadeira. É como se fosse assim. Então essa nave ela ia passar por uma experiência que se chamou na linguagem de então out long para levar o processador para uma frequência diferente da faixa de realidade onde nós estávamos. Por quê? Porque há cerca de 20.000 anos a turma que pensava aqui na terra percebeu que o O planeta corria risco de extinção devido ao excesso de peso do gelo que existia nas calotas polares. Porque há cerca de 23.000 anos foi a época do máximum glacial, ou seja, o período em que se fez mais frio na Terra. Então o gelo se concentrou no polo norte e polo de sul muito o que, segundo os cálculos geofísicos e geodésicos, desequilibrar O equilíbrio, desequilibrava o equilíbrio de lascar, desequilibrava a a crosta terrestre que flutuava sobre o manto, que é o que existe debaixo. Debaixo do nosso pé tem uma crosta que cerca a terra toda, que tem entre até 30, 32, 8 a 32, 33 km de profundidade. Depois disso começa o magma dos vulgões, que se chama o manto da terra. que são vários minérios derretidos feito magnanto. Vai até o núcleo interno formado por ferro e níquel e também tem um núcleo externo que é ferro e níquel derretido. Então assim, a turma fez umas contas e disse: "Vai da m**** se o planeta que já tinha explodido várias vezes, toba, vulcão, terremoto, ilha sumia, a questão era proteger o processador." para manter a rebelião viva. O quartel general já tava preso numa faixa de realidade. Então foi feita a experiência auto langron e dos 1000 cacetada, salvo engano, 9, bem pouco importa fizeram a experiência Alto Longró e se astralizaram junto. Se astralizaram, não é? Termina sendo. Passaram a viver dentro dessa nave e essa nave pulou umita para cima e continuou flutuando sobre o Oceano Atlântico Norte. Até hoje ela tá lá. E cerca de 900, quase 1000 seres dentro da nave, que é o que Cobe já morreram alguns. Salvo engano, hoje em dia tem 938, mas não coube todo mundo.</w:t>
      </w:r>
    </w:p>
    <w:p>
      <w:pPr>
        <w:pStyle w:val="Heading2"/>
      </w:pPr>
      <w:r>
        <w:rPr>
          <w:color w:val="442266"/>
        </w:rPr>
        <w:t>Bloco 24 — EXPOSITOR — Jan Val Ellam (U0004, caracteres 48.486–50.655)</w:t>
      </w:r>
    </w:p>
    <w:p>
      <w:pPr>
        <w:spacing w:after="80"/>
      </w:pPr>
      <w:r>
        <w:rPr>
          <w:b w:val="0"/>
          <w:i w:val="0"/>
          <w:sz w:val="21"/>
        </w:rPr>
        <w:t>Então, cerca de 600 e poucos ficaram vivendo aqui na Terra. Aí esses 600 e poucos seres biodem, alguns vol, alguns Iel, alguns cromó, alguns xlum, alguns mió, ficaram vivendo aqui. e sabendo que tinha a turma astralizada que é o Luzbell, Lemi e agora a turma de alta Langron com o processador Val. Nesse ponto da história, o nos livros que eu produzi, eu eu tive que falar a respeito de um de um personagem que teria sido um alguém da família Val que se chamava, que passou a se chamar El porque fez uma mistura genética com Iel Liã, porque cada um teve que fazer mistura genética com membros de outras famílias para estes serem acatados pelo processador Val. Então, esse Valan, que foi uma das figuras que o meu espírito personalizou, personificou, lá atrás, ficou vivendo aqui na Terra. E com essas duas questões dos 600 e poucos foram morrendo, mas isso foi na época, exatamente na época em que existiam terras aonde hoje é o polo norte. Foi na época do hiperbório. E lá no Polo Norte, muitas partes de terra que hoje não mais existem Porque todas sucumbiram no problema que iria acontecer há 14.000 anos atrás, ou seja, nós estamos aqui a 19, 18.000 anos. A turma do Hiperbório foi então construindo essas cidades. Que cidades? As chamadas cidades em que seres híbridos, Biodernos e outras equipes de fora que viviam aqui na Terra conviveram pacificamente durante, vamos assim dizer, algum tempo. O ficamente aí é meio exagerado e a parte inclusive os anunques visitavam algumas dessas cidades, mas há 14.000 anos atrás tudo isso aqui foi destruído. Aí sobreviventes de várias dessas cidades desceram em termos de latitude. E aqui eu começo agora a explicar os termos mais recentes dessa palestra. daqui uns 10 minutos a gente para pro intervalo. Então, eu não gosto disso e por isso que eu sempre evitei. Do que que eu não gosto? Primeiro de fazer palestra, segundo de escrever, terceiro de fazer palestra, onde eu sou obrigado a falar do meu espírito, e quarto escrever. Então assim, toquei aqui, estou no meu nível três de desgosto. O Elan que sobreviveu como biodebo, ficou vivendo em uma dessas es hiperbólicas e assim com o tempo, morreu everybody, todo mundo.</w:t>
      </w:r>
    </w:p>
    <w:p>
      <w:pPr>
        <w:pStyle w:val="Heading2"/>
      </w:pPr>
      <w:r>
        <w:rPr>
          <w:color w:val="442266"/>
        </w:rPr>
        <w:t>Bloco 25 — EXPOSITOR — Jan Val Ellam (U0004, caracteres 50.657–52.772)</w:t>
      </w:r>
    </w:p>
    <w:p>
      <w:pPr>
        <w:spacing w:after="80"/>
      </w:pPr>
      <w:r>
        <w:rPr>
          <w:b w:val="0"/>
          <w:i w:val="0"/>
          <w:sz w:val="21"/>
        </w:rPr>
        <w:t>E Elã e um ou outro passaram a ser membros raros de uma história estraníssima, que se dizia que ainda tinha gente presa numa faixa astral e que tinha uma ilha que aparecia, desaparecia lá perto da Irlanda. Tinha gente que via tinha gente que não via ilha e blá blá blá. Então a turma procurava essas figuras e como Elan tinha sido a pessoa que durante mais de 300.000 anos tinha trabalhado como processador V, o que eu o que eu descrevo nos livros de Terra Atlântica, blá blá blá blá blá blá. Então o Elã, ele era conhecido pelas figuras dessas ilhas como sendo Elã aquele ser cósmico que veio morar na terra, ainda que a terra tivesse cheia de seres de fora, mas o Elã era o único remanescente de toda uma história de uma rebelião que já ninguém mais tinha menor noção do que era, porque o quartel general tava preso numa sem se comunicar e a outra turma tava em alto langron com o processador vol, mas também não se comunicava. E o que sobrou daquilo foi ela. E o nome Elan Iha começou a ser conhecido como sendo esse ser, uma espécie de um biodemo ancião. E foi nessas condições em que um belo dia, numa certa cidade do Ibório, há cerca dos 17, 18.000 anos atrás, Top chega porque ele já era extremamente curioso em relação a todas aquelas das histórias que ele vem acompanhando, Toto quando nasceu, cento e poucos mil anos atrás, a história de Anunque e de rebeldes e seres dos portais que invadiam a terra vindo desse universo vizinho. Então, Tot estudava tudo isso, como a gente falou ontem na palestra. Então, Tot, que é um ser Anuna ele procurou Elan e Yuha, porque Val Elan foi transformado em Elan e Yuha na linguagem lá da coisa e ele demorou a estabelecer um padrão para que pudesse existir comunicação entre Tot e Elan. E Tot queria entender que diabos era isso de rebelião de Lúcifera, que história era aquela quem era Sofia porque Total ser do outro lado do universo. Tot queria saber se esse ser o que eles anomac chamavam de o criador de todas as coisas. Então demorou muito, mas Tot e Elan e o R tiveram uma convivência e Dean passou pro Tot o que sabia e recolheu de Tot muita coisa que Tot sabia.</w:t>
      </w:r>
    </w:p>
    <w:p>
      <w:pPr>
        <w:pStyle w:val="Heading2"/>
      </w:pPr>
      <w:r>
        <w:rPr>
          <w:color w:val="442266"/>
        </w:rPr>
        <w:t>Bloco 26 — EXPOSITOR — Jan Val Ellam (U0004, caracteres 52.774–54.954)</w:t>
      </w:r>
    </w:p>
    <w:p>
      <w:pPr>
        <w:spacing w:after="80"/>
      </w:pPr>
      <w:r>
        <w:rPr>
          <w:b w:val="0"/>
          <w:i w:val="0"/>
          <w:sz w:val="21"/>
        </w:rPr>
        <w:t>O conhecimento de Tot na época comparado com de Elan é a mesma coisa de uma criança. Elã para um super gêmeo. Tot anos depois, né? Tem uma desgraça muito grande na terra. Aliás, eu já falei isso, mas assim, hoje em dia essa história do hiperbó Se vocês forem lá no Alaska e procurar as tribos e Inuit de Esquemóis, a lenda de Elã ainda existe. Como no norte da Irlanda, a lenda dos Turatas de Danã, que ali chegaram das cidades de Hiperbório, ainda existe na base da mitologia. Celto. O Elan R tá na base da mitologia, o innoit dos esquimóis no Alasca. Estata de Danã na base da mitologia celta. E todas essas duas vieram das cidades de Hiperbólio. Uma terceira fonte da cidade hiperbólica que os sobreviventes foram pro norte da Escócia, que são os filhos de Ed ou de Odim. Uma outra fonte de perbória. foi lá paraa Sibéria, tem toda uma geração de mitologias finou-ugrianas. Ou seja, dessa parte da história, a rebelião de Lúcifer que Elan na época tentou encerrar, porque ele foi ficando sozinho, sozinho, sozinho. A turma em Alto Langron não tinha ainda nos nesses milhares de anos a eh aprendido a fazer muita coisa na nova condição em que estavam e a turma presa, o quartel general preso na faixa de realidade astral. Então quando o elã entre aspas, olhe bem o que eu vou contar agora, tá? Quando esse elã morre, o espírito de elã larga o corpo biodeno, tem um estágio de adaptação e logo nasce como Enoque. Como Enoque, os anjos de Javé levam Enoque, porque o DNA de Enoque era muito interessante para Javé. E quando Enoque entra em contato com a situação deste universo vizinho, Enoque percebe prisões que não eram dele, nem desse universo, nem desse, onde vários anunaques estavam presos. Por ordem de Javé, mas também por ordem de Eno, porque esses Anonacos haviam desobedecido Eno alguns anos antes, porque na época do pai de Enoque, Jarete, esses anunques tinham transado com mulheres aqui na terra. Aí no livro de Enoque diz: "Os 200 chefes que terminaram sendo responsabilizados, os nomes estão lá citados, e tem um chamado Satanail. E o pior é que tinha mesmo, mas aí a confusão com o nome de Satã só fez piorar. Porque por que que esse nome era importante na época?</w:t>
      </w:r>
    </w:p>
    <w:p>
      <w:pPr>
        <w:pStyle w:val="Heading2"/>
      </w:pPr>
      <w:r>
        <w:rPr>
          <w:color w:val="442266"/>
        </w:rPr>
        <w:t>Bloco 27 — EXPOSITOR — Jan Val Ellam (U0004, caracteres 54.956–57.051)</w:t>
      </w:r>
    </w:p>
    <w:p>
      <w:pPr>
        <w:spacing w:after="80"/>
      </w:pPr>
      <w:r>
        <w:rPr>
          <w:b w:val="0"/>
          <w:i w:val="0"/>
          <w:sz w:val="21"/>
        </w:rPr>
        <w:t>Porque Set, filho de Adão, já tinha vivido e mandado Adão e Javé para aquele canto. Então, todo mundo agora que fosse rebelde ou contra Javé tinha o 7 na história. E isso ferrou com entendimento desses nomes. E o fato é que Enoque durante 300 anos foi mantido convivendo com essas situações, voltou para ditar o filho dele, Matusalém, toda a agenda de Javé. Mas quem procura Enoque no tempo em que ele ainda estava aqui na terra? Porque Enoque, sim, viveu 67 anos, foi levado, ficou 300 anos fora, quando voltou ficou ainda do anos e depois os anjos levaram ele de vez. Ele não morreu na terra. Nesses 1 do anos, quando ele tava ditando ao filho Matusalém tudo que havia aprendido, quem procura Enoque Tot. Ó, me permita fazer um teste aqui, porque a sua E Tot é o rei da genética, tá pessoal? Ontem eu expliquei profundamente tudo que ele Tot pegou o Gen, o DNA de de Enoc e disse: "Você o meu mesmo ser que eu conheci como Elan. Você agora é humano híbrido, mas antes você era isso aqui. Então assim, Enoque teve o contato com Tot e de novo explicou para Tot tudo que ele tava explicando pro filho Matusalém, os humanos saberem e os anunaques também, porque o recado de Javé Vienó não foi só para humanos, era para todos que estavam na terra. O tal julg geral que ele manda Enoque anunciar era para humanos e demais anjos, inclusive os desobedientes, que a turma da Terra entendia só como sendo anuna já porque não sabia mais nada da rebelião de Lúcifer. Então assim, Enoque e Tot conviveram durante um tempo em que de novo Enoque transmitiu a Tot tudo que ele havia vivido. Então assim, Tot é um cara que sabe tudo que aconteceu. Os outros, inclusive Enoque, sabem parte porque ele do jeito que havia recolhido de Elã e o Enoque informações, Tot fazia isso com diversos seres de diversas raças e ele é o único que conseguia estabelecer padrões de comunicação, porque a comunicação entre seres é complicado. Você precisa de um tempo, igual os espanhóis portugueses quando chegaram aqui precisaram de um tempo para estabelecer ter um padrão de comunicação com os indígenas, com os povos nativos.</w:t>
      </w:r>
    </w:p>
    <w:p>
      <w:pPr>
        <w:pStyle w:val="Heading2"/>
      </w:pPr>
      <w:r>
        <w:rPr>
          <w:color w:val="442266"/>
        </w:rPr>
        <w:t>Bloco 28 — EXPOSITOR — Jan Val Ellam (U0004, caracteres 57.053–59.136)</w:t>
      </w:r>
    </w:p>
    <w:p>
      <w:pPr>
        <w:spacing w:after="80"/>
      </w:pPr>
      <w:r>
        <w:rPr>
          <w:b w:val="0"/>
          <w:i w:val="0"/>
          <w:sz w:val="21"/>
        </w:rPr>
        <w:t>Então assim, quando Enoque transmitiu a Tot e quando Tot passou para Enoque toda uma gama de conhecimentos e Enoque entendeu que aqueles anjos presos, uma parte era de um problema e a outra parte era do problema dos anonacos, só que isso não foi explicado pra humanidade, porque a maioria dos livros de Enoque simplesmente foram trucidados pelas queimas de arquivo. Mas assim, aí Tot dizia para Enoque: "Olhe, lembre-se, o que você viu como Enoque foi isso, isso, mas ó, talvez você não tenha visto, mas você me disse não Enoque, mas lá atrás com Melan e o RCK tinha duas coisas ainda funcionando. mas que a gente aqui não consegue ver que era o quartel general da rebelião e o tal processador. Eu não vou poder ir mais a fundo nisso, mas Enoque é levado de vez pelos anjos. Tot fica com esse conhecimento e fica atrás de descobrir novas encarnações do mesmo espírito que havia sido de Elã e de Enoque. para entender o que diabos. Então, devido a esse tipo de relação de amizade entre o espírito que me anime e o ditot, há um tempo atrás, o espírito que me anima disse: "Ei, saiba que aquilo que tava ligando o processador ao a algo desconhecido, esse algo desconhecido é porque numa loca desse universo vizinho, o espírito que me anima lá atrás com orlog criou a Word e a Word e o processador V criaram por vontade própria uma conexa e isso tem que ter paá pá porque a frase uma vez que eu vou encerrar com uma frase que Tot me disse lá disse a Enoque lá atrás pra gente ir pro café e volta Enorque disse O Totten disse: "Os rebeldes morreram, mas nem todos. E assim, os que morreram, os espíritos desses rebeldes podem continuar rebelados. Então essa rebelião que vocês começaram, ela vai ter ainda que tem um fim. E nessa época em que essa conversa de Enoque Tot eles tiveram, Leion ainda não tinha tornado monstro. Lemi ainda ia começar a fazer as grandes traquinagens dele. Então, espero que vocês tenham compreendido a fofoca. Até esse ponto a gente vai fazer o intervalo e vamos voltar para ver as questões dos pontos de vistas de Javé, da Trimurte, de Sofia, do próprio Iulus.</w:t>
      </w:r>
    </w:p>
    <w:p>
      <w:pPr>
        <w:pStyle w:val="Heading2"/>
      </w:pPr>
      <w:r>
        <w:rPr>
          <w:color w:val="442266"/>
        </w:rPr>
        <w:t>Bloco 29 — EXPOSITOR — Jan Val Ellam (U0004, caracteres 59.138–61.174)</w:t>
      </w:r>
    </w:p>
    <w:p>
      <w:pPr>
        <w:spacing w:after="80"/>
      </w:pPr>
      <w:r>
        <w:rPr>
          <w:b w:val="0"/>
          <w:i w:val="0"/>
          <w:sz w:val="21"/>
        </w:rPr>
        <w:t>Bel sobre a rebelião do espírito de Lemion, que criou uma confusão louca na espiritualidade e fez parar o processo de exídio dos espíritos que estavam sendo exilados aqui da Terra para mundos inferiores no processo de transição planetária. É uma confusão que não tem tamanho, ninguém sabe direito como isso começou e também ninguém tem a menor ideia. de começo vai terminar e nós estamos só no meio do caminho, não há nada definido. Então, de novo, eu enchi o saco de vocês. Agora vamos encher o nosso barriga porque voltem que eu vou precisar continuar enchendo o saco de vocês. Então, o que a gente precisa compreender é que os problemas do criador primeiro foram codificados sobre a sob a forma da genética dos clones robotizados. Depois, isso foi atualizado sob a perspectiva da genética dos seres demo. Depois isso foi atualizado num outro padrão mais moderno de genética demo chamada Fenvan. E isso tudo aconteceu nesse universo vizinho. Tudo isso foi, desculpem a expressão, biologizado, ou seja, foi jogado para esse universo nosso, aonde espécies biológicas foram sendo formadas a partir da atualização desses códigos. E foram vários que surgiram. Mas para a gente entender, o a última leva de seres que surgiram com influência no que viria a ser espécie humana foram esses biodemos. E a outra classe de seres que também influenciou diretamente a gente é a turma Demobio. Ah, é Biodem, Demobil. É, são os nomes que eu encontrei para poder chamar esses seres e Demo Biol. que é um nós estamos falando aqui de biodema, é um ser que tem parte de do genoma biológico, parte do genômio demo, mas aqui prevalece o biológico, o demo bio, eh, parte demo e bio, mas prevalece o demo e um pouquinho de bio. O demobiol é uma parte demo, mas o que prevalece é o biológico, que é a turma que veio dos fornos de Awaingan, de Chiva com emoção, com sexualidade. Então, essas três últimas vertentes, biodemo, demobio e demobiol, mas principalmente biodemo e demobiol, essas duas últimas, basicamente explicam tudo que nós somos, nós, os humanos.</w:t>
      </w:r>
    </w:p>
    <w:p>
      <w:pPr>
        <w:pStyle w:val="Heading2"/>
      </w:pPr>
      <w:r>
        <w:rPr>
          <w:color w:val="442266"/>
        </w:rPr>
        <w:t>Bloco 30 — EXPOSITOR — Jan Val Ellam (U0004, caracteres 61.176–63.349)</w:t>
      </w:r>
    </w:p>
    <w:p>
      <w:pPr>
        <w:spacing w:after="80"/>
      </w:pPr>
      <w:r>
        <w:rPr>
          <w:b w:val="0"/>
          <w:i w:val="0"/>
          <w:sz w:val="21"/>
        </w:rPr>
        <w:t>Então, a rebelião de Lucifer foi algo que aconteceu aqui nos biodemos, como a rebelião de Prometeu, foi algo que aconteceu nos Demobi, ou seja, várias rebeliões. Demo é a turma de demo que vive nesse universo vizinho, mas que se sexualizou. É o chamado amor solta membros que exíudo na teogonia explica que alguns demons criaram um tipo de condição para eles de ter órgãos sexuais para poder fazer iguais aos mamíferos do universo vizinho. Mas isso é outra história. Então nós, os humanos, somos, entre aspas, a raça que agora tem no seu genoma, a atualização de todos esses problemas. Isso foi o que Tot e Enoque conversaram lá atrás numa época em que eles estavam tentando entender o que os três seres da Trimurte, do universo vizinho que criavam AV es deles próprios para atuarem neste universo vizinho onde nós estamos e também no deles. Mas qual o detalhe? Brahma não podia criar avatar porque ele é um ser desalmado. A mente dele não consegue sustentar mais de um ser. Então vir Chiva, sim, eles criavam seres adiágenas, ou seja, avatares deles próprios. que atuavam não só no universo vizinho, como também passaram a atuar no nosso. Jesus é um avatar, saibab é um avatar, várias figuras dessas são avatares produzidos nesse jogo aqui. Na época em que Enoque e Tot estavam conversando, nós estamos aqui 14, 15.000 anos atrás, uma coisa dessa. Quando Enoque foi levado pelos anjos de Javé, Enoque contou isso nos tais livros que Matusalém, filho dele, produziu mais tarde, mas muito se perdeu. Mas nesses livros ainda se tem uma outra notícia de que Javé olhou para um anjo e diz: "Traga aquela caneta de escrita rápida, entregue a Enoque, o escriba, porque ele vai escrever muitos livros." Ou seja, já vi um tipo de escrita, já havia um tipo de solução para se comunicar, blá blá blá blá blá blá. E aqui é preciso que eu estabeleça um um parênteses dessa história. Quando Enoque estava do outro lado, que ele se encontrou com Brama, ou seja, com Javé e com os clones e depois com Vno e depois com Chiva, devido a uma confusão que rolou. Enoque, ele terminou sendo alguém que teve no seu DNA a inoculação das fórmulas mentais de poder de Brama Virgem em Chile. Por quê?</w:t>
      </w:r>
    </w:p>
    <w:p>
      <w:pPr>
        <w:pStyle w:val="Heading2"/>
      </w:pPr>
      <w:r>
        <w:rPr>
          <w:color w:val="442266"/>
        </w:rPr>
        <w:t>Bloco 31 — EXPOSITOR — Jan Val Ellam (U0004, caracteres 63.351–65.456)</w:t>
      </w:r>
    </w:p>
    <w:p>
      <w:pPr>
        <w:spacing w:after="80"/>
      </w:pPr>
      <w:r>
        <w:rPr>
          <w:b w:val="0"/>
          <w:i w:val="0"/>
          <w:sz w:val="21"/>
        </w:rPr>
        <w:t>Porque toda essa história começou quando Brama foi obrigado a colocar a sua área, a sua assinatura quântica num humano chamado Adão, já que ele não não conseguiria produzir um avatar e na descendência de Adão ele iria criar um povo. Por que essa ideia? Porque a Chiva tava fazendo isso na Índia com a tradição comarandã e se apresentou ali como sendo o criador. E Javé ficou pé da vida. Aí Virgno disse: "Você não pode criar vários avatares como o Chiva tá fazendo, criando avatares lá no sul da Índia. Mas você pode escolher no humano em vista suas fichas nele. Então, crie humano, blá blá blá, peg um já aí na descendência da influência dos anuna que, como ontem a gente falou, os anunx mexeram no DNA humano para colocar inteligência e obediência. E foi isso que Javé fez. Escolheu Adão, sete, Enos, Cainâ, Lalahelu, Jaré, Enoque, Matusalém, isso tudo aqui com intenção de lá na frente mandar o Messias dele julgar, já que ele, Javé, não podia fazer isso só. E Enoque explica isso nos livros que sobrou. Mas qual o problema? O problema é que existia vários seres já criados com função de autoridade, criados no universo vizinho. No nosso universo só tinha Sofia. criado com função de autoridade. Ele suzer o nosso universo. No universo vizinho tinham vários e esses de lá vinham para cá, faziam isso, aquilo, voltavam para lá sem o menor respeito por Sofia. Ranga que há 300 milhões de anos já tinha ocorrido por briga desses seres. Sofia não fez nada e a vida em Marte foi destruída devido a isso. Então assim, Sofia sempre foi uma autoridade Mas tipo uma rainha da Inglaterra, um rei da Inglaterra, em que todo mundo faz de tudo e de vez em quando ele mostra lá, cara. E a turma diz: "Mas quem que manda de Sofia? É a Trimurto, são os anjos da Trimurto que ficam ao redor dele. Essa coisa sempre. Então assim, quando Enoque foi raptado, abduzido pelas forças de Jah, Eh, do jeito que os tuatas de Danã há 13.000 anos, quando chegaram na Irlanda, vindos do hiperbório que acabara de de sucumbir, a lenda sobre Elan e o Rá veio parar no Alaska também nesse mesmo período com outra orda de sobreviventes.</w:t>
      </w:r>
    </w:p>
    <w:p>
      <w:pPr>
        <w:pStyle w:val="Heading2"/>
      </w:pPr>
      <w:r>
        <w:rPr>
          <w:color w:val="442266"/>
        </w:rPr>
        <w:t>Bloco 32 — EXPOSITOR — Jan Val Ellam (U0004, caracteres 65.458–67.508)</w:t>
      </w:r>
    </w:p>
    <w:p>
      <w:pPr>
        <w:spacing w:after="80"/>
      </w:pPr>
      <w:r>
        <w:rPr>
          <w:b w:val="0"/>
          <w:i w:val="0"/>
          <w:sz w:val="21"/>
        </w:rPr>
        <w:t>A turma da Plata Donan quando chegou na Irlanda terminou se encontrando com os partolanos, nemedianos, os Morianos, todos esses seres, essas quatro etnias que eu citei aqui, nenhuma era humana, eram híbridas. E os toatasã terminaram se estabelecendo na Irlanda há 13.000 anos atrás. A primeira tribo Homo Sápiens, que foi bater na Irlanda e se encontrou com os toatas Dané, eram chamados filhos de Mil, os milesianos, que viviam onde hoje é o norte da Espanha, ali, o País Básico. Quem já foi aqui teve a oportunidade de conhecer Bilbao, Santander, São Sebastiã, são cidades onde os milesianos viviam e os milesianos subiram e se encontraram com Estata de Danã na Irlanda. Foi o primeiro encontro registrado de seres humanos, tipo gente, e seres híbridos que não eram humanos. Aos toatas de Danan de Serei, não vamos brigar, fiquem morando aqui na Irlanda. Nós os tuatas também moramos aqui. Mas fiquem aqui por quê? Porque nós queremos dar para vocês os nossos conhecimentos para que vocês descubram uma maneira de compreendê-los e nos explicar. Nós toatas não sabemos compreender, mas vocês humanos, cuja origem tem a ver com essa função, vocês podem discernir o erro, receber a verdade. Então, tá aqui o nosso conhecimento. criem um método para vocês estudarem. Aí vocês ficam aqui no solo da Irlândia e nós toatas de Danã vamos ficar vivendo numa realidade paralela aqui na Irlanda, mas junto com vocês e tudo que vocês fizerem a gente vai saber. Então quando vocês conseguirem compreender os nossos conhecimentos, nós também vamos aprender com o nível de compreensão de vocês. E por isso que isso aqui é o início da lenda ou da mitologia celta que diz que faz gnomos passaram a existir na Irlanda. É, exatamente os toatas de Dané. Do jeito que os tuatas fizeram isso com os milesianos, que terminaram criando dois colégios arquidruídicos para estudar o conhecimento que receberam dos toatas de Dané, o que Javé tava fazendo com Enoque era a mesma coisa, era mandando os anjos dele passar os conhecimentos que eles tinham para Enoque, para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**D-8 · o pedido de método, que é o que a Arca chama de origem do seu ofício.** «criem um método para vocês estudarem.» A fonte diz que os não-humanos pediram que os humanos **inventassem um jeito de estudar** o que lhes era dado (vínculo em `RC-375`, `RC-745`, `RC-755`, `RC-464`, `RC-068`). A constatação editorial de que o método da Arca cumpre esse pedido **não** está aqui nem em ficha alguma: por ordem expressa, ela vive só no `RELATORIO-DE-CICLO.md` — auto-legitimação em verbete é o que se quer evitar.</w:t>
            </w:r>
          </w:p>
        </w:tc>
      </w:tr>
    </w:tbl>
    <w:p>
      <w:pPr>
        <w:spacing w:after="40"/>
      </w:pPr>
    </w:p>
    <w:p>
      <w:pPr>
        <w:pStyle w:val="Heading2"/>
      </w:pPr>
      <w:r>
        <w:rPr>
          <w:color w:val="442266"/>
        </w:rPr>
        <w:t>Bloco 33 — EXPOSITOR — Jan Val Ellam (U0004, caracteres 67.510–69.544)</w:t>
      </w:r>
    </w:p>
    <w:p>
      <w:pPr>
        <w:spacing w:after="80"/>
      </w:pPr>
      <w:r>
        <w:rPr>
          <w:b w:val="0"/>
          <w:i w:val="0"/>
          <w:sz w:val="21"/>
        </w:rPr>
        <w:t>Transform formando aquilo em história, criar um nível de compreensão que seria descrito nos livros e eles iriam aprender no nível de decompreensão humana que surpreendia todo mundo, o significado de algumas coisas que eles não entendiam. Então, Enoque foi posto diante dele várias consciências fateadas a partir da as três figuras trimurte. E Enoque foi quem olhou assim e começou a explicar para Brama, ó, é isso, isso, isso, isso, isso, isso, isso, isso. É inevitável. Isso aqui pode ser evitado, isso aqui pode ser evitado, mas do jeito que as coisas estão é isso aqui. E o que foi que Enoque montou para Brama e pros demais anjos? de Enoque, desculpa, os demais anjos de Brama, aquilo que no século II esses anjos de Brama, por ordem de Javé, entregaram a Shimon Bariai ou Simon Bariokai, um rabino, os preceitos da Cabalá. Só que isso foi elaborado os bons milênios antes. E quando Enoque organizou isso e mostrou aos anjos O que é que ele tava mostrando? A chamada árvore da vida. Mas como é que ele tava explicando aos anjos? Isso aqui é a árvore da vida. Não tem nada de árvore da vida, mas foi assim que os cabalistas chamaram. Mas isso aqui são as 10 cefirá, os cfirotes, que Enoque explicou para esse rapaz, que a gente chama de Javel de Brama, dizendo: "Ó, o que vai acontecer é isso. Você é esse aqui não abre mão de ser Quem você é? Esse aqui também que é o mesmo ser que se chama. Esse aqui também que é o mesmo ser que se chama chivre. Vocês três são o que são e fazem questão de ser o que são. Esse aqui fez algo lá atrás. Esse aqui fez algo lá atrás, sumiu, mas de vez em quando aparece por aí. Isso aqui é horlogus. Esse aqui ainda virá. Foi Krishna. Esse aqui ainda virar. É complicado de falar, mas é o quarto logos. Esse aqui já veio. que foi Zeus Cindra. Esse aqui já veio que foi Odin na parte de Hidras. Esse aqui vocês já fizeram que é o Adão Cadimão ancestral. E esse aqui ainda virá, mas ele já existe. Ele virá em que sentido? No sentido de por ordem ao padrão de DNA que você criaram como sendo cefirotes.</w:t>
      </w:r>
    </w:p>
    <w:p>
      <w:pPr>
        <w:pStyle w:val="Heading2"/>
      </w:pPr>
      <w:r>
        <w:rPr>
          <w:color w:val="442266"/>
        </w:rPr>
        <w:t>Bloco 34 — EXPOSITOR — Jan Val Ellam (U0004, caracteres 69.546–71.638)</w:t>
      </w:r>
    </w:p>
    <w:p>
      <w:pPr>
        <w:spacing w:after="80"/>
      </w:pPr>
      <w:r>
        <w:rPr>
          <w:b w:val="0"/>
          <w:i w:val="0"/>
          <w:sz w:val="21"/>
        </w:rPr>
        <w:t>E isso aqui são os padrões arquétipos do código fonte definidor do criador, que ou isso aqui fica organizado ou jamais esse ser aqui terá paz, terá condição psíquica de trazer para si tudo que dele foi fragmentado. Usando os ensinamentos de Pantangele, de Patangel, o que é que existe? Existia aqui um nível espiritual, um nível material, um ser aqui. Aí esse ser criou uma matrix, o cérebro dele se despedaçou aqui dentro e trouxe consigo o que o Nosso amigo Pantanel chama de vits que são as atividades mentais doentias desse que se chamava para brág para Jaapati, cujas atividades mentais todas se transformaram em elétrons e antielétrons sujos aqui dentro dessa matrix que é composta de duas bandas, um antimaterial, um material. Como é que se limpa isso aqui? Criando um processador aqui dentro que faça o niroda. Haja a palavra difícil, hein? O que é niroda? É a atitude de esse processador vir esse cérebro, recolher as vrits, doentias, reprocessá-la, ressignificá-la de acordo com seu genôm devolver pela sua pulsação para o resto do universo. Em outras palavras, eu vou usar uma frase bem espiritualizada para vocês entenderem. A m**** que caiu da cabeça do criador. E é hoje os elétrons e antelétrons dos universos precisam ser recolhidos pelos processadores, que somos nós, seres humanos. E nós temos que com o nosso cita sagrado, que é cita, é o núcleo mental formados por Frits, reprocessar a m**** e devolver isso pro universo. Quando isso for feito um dia, o eu doente do criador e o corpo doente dele que estão em coma e despedaçados no momento para ser ressuscitado, essa operação tem que estar numa massa crítica X para poder dar suporte à recreação do corpo do criador e o eu dele novamente ser instalado. Isso só será se essa décima cefiral trabalhar em harmonia com o que está a que posto, mas a 10ma sefirado, quem é? É Sofia ou Rockban, que já existe, mas a exceção deste aqui, a exceção deste aqui e deste aqui, o resto não quer que ela seja os continue a ser o suzerano desse universo. Por quê? Porque o universo vizinho vai acabar e esses arcontes querem vir para cá.</w:t>
      </w:r>
    </w:p>
    <w:p>
      <w:pPr>
        <w:pStyle w:val="Heading2"/>
      </w:pPr>
      <w:r>
        <w:rPr>
          <w:color w:val="442266"/>
        </w:rPr>
        <w:t>Bloco 35 — EXPOSITOR — Jan Val Ellam (U0004, caracteres 71.640–73.770)</w:t>
      </w:r>
    </w:p>
    <w:p>
      <w:pPr>
        <w:spacing w:after="80"/>
      </w:pPr>
      <w:r>
        <w:rPr>
          <w:b w:val="0"/>
          <w:i w:val="0"/>
          <w:sz w:val="21"/>
        </w:rPr>
        <w:t>Aí querendo vir para cá, a velha ideia de que Sofia que ia mandar para eles não faz mais sentido, que eles querem mandar, até porque Sofia foi o responsável por ter preparado o humano Jesus para servir a Keter ou javera ou brama. E Jesus se recusou a cumprir o papel de Messias violento. Então quando Enoque mostrou isso aqui a toque Tot começou a fazer uma leitura disso aqui junto com Eno que ninguém nunca havia sido feito, principalmente porque em Enoque estavam as fórmulas de poder no DNA dele, dessas três figuras esquisitas que fizeram uma aposta e disseram: "Enoque". Brama dizia: "Enoque é meu". Aí virgem dizia: "É meu". A Chiva dizia: "Eu também quero". Como é que resolve? Isso. Cada um coloca forma de poder no DNA de Enoque veio de quem ele gosta mais de nós três. Querem coisa ridícula? Mas foi isso que aconteceu e por isso o coitado do Enoque morreu, porque não aguentou tanto e****** no seu DNA. Mas sabe o que que Enoc fez? Deu banana pros. E essa história tá terminando na vida de Rogério, que era a última opção deles para ver. Então, como o Rogério também deu banana pros três, deixou E Jesus também deu banana pros três lá atrás quando se recusou a fazer. Fazer o quê? O exercício da função de ser um Messias violento para submeter os humanos. Então, de Jesus para cá começou o discurso: "Ou humanos são respeitados na sua dignidade existencial ou o genoma dos humanos que vocês retiram o tempo todo para as experiências não vai servir para porcaria nenhuma, porque vai ser igual aquele tipo de órgão de transplante que cede, mas o organismo que recebe o órgão rejeita e não vai servir. Só um humano se sentindo digno e por vontade dele retirando algo de si, dando para outra, só assim vai funcionar. E esses babacas não não entendem isso porque eles são dementes. Aí tão entendendo agora em que todas as formulações complicadas já estão em curso, não há mais como pará-las, nós vamos ter que sofrer os choques de realidade índios e tudo isso e quem sobre aí quem podia ter evitado isso? Esse rapaz. Só que estranhamente ele continua hoje do jeito que estava 700.000 anos atrás. Olha para tudo, mas não age.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(D-4) · a segunda máscara, no bloco de Enoque.** «tanto e****** no seu DNA.» Aqui a degradação incide sobre o que seria um adjetivo pesado aplicado ao DNA de Enoque; a frase sobrevive como veio porque o verbo da fonte é o que sustenta o vínculo (`RC-672`, `RC-673`, `RC-489`). [REVISAR] a leitura do termo, nunca a sua substituição.</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**D-12 · por que há nomes aqui e não há fichas.** «essa história tá terminando na vida de Rogério, que era a última opção deles para ver.» A plateia é nomeada (medido no bruto: `Jan` 1×; o próprio expositor é nomeado 0×) e nada disso virou entidade, ficha ou relação: metadado de enunciação, não matéria da malha. Em `RC-071` entrou só a cadeia Elã → Enoque, sem a adjetivação confirmatória que a fonte usa sobre si mesma.</w:t>
            </w:r>
          </w:p>
        </w:tc>
      </w:tr>
    </w:tbl>
    <w:p>
      <w:pPr>
        <w:spacing w:after="40"/>
      </w:pPr>
    </w:p>
    <w:p>
      <w:pPr>
        <w:pStyle w:val="Heading2"/>
      </w:pPr>
      <w:r>
        <w:rPr>
          <w:color w:val="442266"/>
        </w:rPr>
        <w:t>Bloco 36 — EXPOSITOR — Jan Val Ellam (U0004, caracteres 73.772–75.786)</w:t>
      </w:r>
    </w:p>
    <w:p>
      <w:pPr>
        <w:spacing w:after="80"/>
      </w:pPr>
      <w:r>
        <w:rPr>
          <w:b w:val="0"/>
          <w:i w:val="0"/>
          <w:sz w:val="21"/>
        </w:rPr>
        <w:t>Esse ser Sofia, ele explicou como Jesus ressuscitado, o porquê de não agir, porque não queria entrar em guerra com os arcontes do universo vizinho, que não queriam deixar que ele, Jesus, o ressuscitado, assumisse a vestimenta de verdadeiro herdeiro da trimurte e seu suzerano desse universo, como ele foi engendrado para ser. Mas o rapaz nunca assumiu. Pela primeira vez eu tô dizendo isso aqui. Claro. Sabe aquela cerimônia de posse nunca houve. Ele foi engendrado há 6 bilhões de anos atrás, veio com os anjos de Javé, porque se ele saísse do caminho os anjos destruíam. E Sofia veio bem obedientezinha, fez tudo direitinho, blá blá blá blá blá blá blá blá blá. Mas a última função dele foi, ei, produz aí um ser humano, porque Brama tá querendo dominar a humanidade. Chiva já tá agindo lá na tradição com Maric. na Índia, ele precisa criar aqui uma sequência na Turquia e blá blá blá e blá blá blá. Então você se faça homem e seja o Messias de Brama. Aí Sofia, mas como é que eu vou me fazer homem? Eu não tenho sexualidade, eu sou um biodermo. Aí a ideia foi pega sua seu genoma, insemine num ano. E foi assim que Jesus nasceu. Só que o homem Jesus nasceu um ponto fora da curva total. mente alinhado e obediente a isso aqui na parte do genoma de Sofia, mas ele tinha o genoma de Maria também. E essa parte do genoma pregou uma peça, o psiquismo do humano Jesus dizia: "Não, eu sei que eu sou esse aí descrito nas escrituras. Eu sei que eu tenho que usar meus superperes para dominar os humanos, para levar pro controle de Javé de novo, porque Eva havia atrapalhado. Maria sem querer atrapalhou os planos de Javé. As mulheres atrapalham tudo. Vocês prestem atenção. Maria Tida como sendo a Mas, ó, Javé não pensa assim não. Porque foi o DNAzinho de Maria em Jesus que fez com que Jesus disse. Cara, eu não consigo fazer isso. Ah, vou fazer de outra forma, Javelé. Eu vou tentar convencer os humanos a li amar. Me deu um tempinho. Aí foi essa confusão que deu. E não teve tempinho, nada não. vai ser crucificado.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(D-2) · as duas frases, juntas, como ordem expressa do Curador.** «As mulheres atrapalham tudo. Vocês prestem atenção. Maria Tida como sendo a Mas, ó, Javé não pensa assim não. Porque foi o DNAzinho de Maria em Jesus que fez com que Jesus disse.» A devolutiva proíbe apartá-las: a primeira é a acusação que a fonte faz correr, a segunda é a reversão que ela mesma opera logo em seguida, com o DNA de Maria como pivô. Separá-las produziria só a ofensa; colá-las produz o que está dito. Nas fichas transitou **apenas** a metade afirmativa, em `RC-189`/`RC-727`; o aforismo controverso tem aqui o seu lugar de leitura, e no GLOSSÁRIO LOCAL a nota contextual forte que o despacho exigiu.</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pivô de todo o ciclo.** «Sabe aquela cerimônia de posse nunca houve.» — não *ainda não houve*, mas «nunca houve»: a cerimônia não está atrasada, foi **retida**. A partir daqui a palestra inteira é a demonstração de que o governo do universo biológico está vago por ato de recusa (a de Jesus, em U0004 e arredores) e não por falência de cronograma. D-6: o glossário local trata *posse* como metáfora de investidura e nenhuma relação de fundamento foi criada por esta entrada — as sete fichas nomeadas receberam aspa e endereço, e nada mais.</w:t>
            </w:r>
          </w:p>
        </w:tc>
      </w:tr>
    </w:tbl>
    <w:p>
      <w:pPr>
        <w:spacing w:after="40"/>
      </w:pPr>
    </w:p>
    <w:p>
      <w:pPr>
        <w:pStyle w:val="Heading2"/>
      </w:pPr>
      <w:r>
        <w:rPr>
          <w:color w:val="442266"/>
        </w:rPr>
        <w:t>Bloco 37 — EXPOSITOR — Jan Val Ellam (U0004, caracteres 75.788–77.800)</w:t>
      </w:r>
    </w:p>
    <w:p>
      <w:pPr>
        <w:spacing w:after="80"/>
      </w:pPr>
      <w:r>
        <w:rPr>
          <w:b w:val="0"/>
          <w:i w:val="0"/>
          <w:sz w:val="21"/>
        </w:rPr>
        <w:t>Como Jesus traiu Javé, os demais arcóstos disseram: "Et talão aquilo que você lá atrás, Javé decidiu de engendrar Maul para ele ser o nosso representante do universo vizinho não vale mais. Não vamos dar posse a ele." Então não houve a posse. A vinda de Sofia se apresentar aos humanos seria a posse porque Porque no DNA humano essa história agora tá atualizada e foi isso que Enoque traduziu para esses caras. Ei, a confusão é essa. Rogério hoje tá dizendo a mesma porcaria, atualizando com os tempos presentes. Isso. E qual o problema? O problema é que é o Luzb continua sendo o primeiro b****** dessa história. Tênis prometeu o segundo b******. Eva a terceira b******, Noréia, uma filha de Eva e Lilif, bandidos, todos bandidos, mas os bandidos são os heróis e heroínas da história. Mas por enquanto quem tá definindo é a turma que detém o poder, que são essas figuras aqui e outras. Aí esse cara aqui tá desalinhado em relação a isso, pelo menos até agora, nesse dia 3 de dezembro do ano 2023. A qualquer momento, quando alguém aqui mudar de ideia, isso se alinda, aí ele vem porque não tem outra opção. Mas enquanto outros acharem que tem, porque não são só esses 10, essas 10 personagens são bem as 30. Isso aqui foi o que Enok percebeu na época. E isso aqui Que que é o mais importante, porque aqui estão figuras como Zeus, como Odim, ainda que Oddi em espírito, mas as figuras estão aqui. Qual é o problema? Esse rapaz aqui não existe mais. O eu dele tá em coma. Ele não está funcional hoje. Esse aqui também se desfez, que foi vígo. Dele só existe Sofia. Porque ele foi quem criou Sofia a partir de um acordo com esses dois. Esse aqui é Chiva. Chiva tá destruindo seus avatares e ele vai se autodestruir também porque a Trimurte tem que deixar de existir. Por quê? Porque o que vai valer daqui paraa frente e sempre valeu foi a W que Xet criou lá atrás. Associada agora à gestão de Mauro CF como sendo o gestor universal. ancorados na educação que o quarto logos vai ofertar a quem escapar dessa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(D-4) · a série das três máscaras em sequência, no fecho do bloco.** «o primeiro b****** dessa história.» Luzbel, o segundo, Eva a terceira, Noréia a quarta — a fonte faz uma escala de *bandidos-heróis* e o STT mascara o substantivo três vezes. A escala é o dado etnográfico desta palestra; o substantivo, não. Nada da série transitou para ficha.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fonte sela a própria data duas vezes** («nesse dia 3 de dezembro do ano 2023.» e, mais adiante, «nessa sala hoje, dia 3 de dezembro de 2023, pelos espíritos que nos animam, nos trouxeram até aqui, mas a toda uma história que fatalmente já se participou dela, porque senão não teria noção, não teria razão para tá aqui servindo de foco propagador mental dessas ideias perdidas e esquecidas aí para trás.»). Não é detalhe: é o que permite datar a tese do cargo e da posse sem depender de metadado de arquivo. Todo selo temporal deste ciclo sai destas duas marcações internas, e por isso o aparato fala em *fórmula oral de 03/12/2023* em vez de *a doutrina diz*.</w:t>
            </w:r>
          </w:p>
        </w:tc>
      </w:tr>
    </w:tbl>
    <w:p>
      <w:pPr>
        <w:spacing w:after="40"/>
      </w:pPr>
    </w:p>
    <w:p>
      <w:pPr>
        <w:pStyle w:val="Heading2"/>
      </w:pPr>
      <w:r>
        <w:rPr>
          <w:color w:val="442266"/>
        </w:rPr>
        <w:t>Bloco 38 — EXPOSITOR — Jan Val Ellam (U0004, caracteres 77.802–79.992)</w:t>
      </w:r>
    </w:p>
    <w:p>
      <w:pPr>
        <w:spacing w:after="80"/>
      </w:pPr>
      <w:r>
        <w:rPr>
          <w:b w:val="0"/>
          <w:i w:val="0"/>
          <w:sz w:val="21"/>
        </w:rPr>
        <w:t>Enquanto isso, todas as almas perturbadas do universo vizinho, as que já tem aqui, vão continuar existindo nesse universo, sendo educadas a partir de uma pedagogia que será exportada do genoma humano. Isso se a rebelião de Lúcifer, que ainda não acabou deixar. Por quê? Porque figuras como Bel, como Lemion, como Tod, como outros tantos que existem e a gente nem tem noção, essas figuras, se a coisa continuar do jeito que tá, eles vão terminar assumindo funções no vazio de poder que a briga de Sofia com essas figuras desse universo vizinho. Se isso continuar mais tempo, Essas outras forças vão ter que dar continuidade a processos que esses aí não estão mais conseguindo dar conta. Nós estamos vivendo um momento muito estranho, muito estranho. Por quê? Porque não adianta mais rebelião ou revolução violenta. Não adianta mais. O que tiver existindo, que até hoje foi estruturado pelo caos, a própria entropia vai destruir tudo, tem que se renovar. No ambiente em que a gente vive, a reciclagem é inevitável, já que tudo é infectado, tudo é feito a partir do código fonte definidor do criador, ou seja, do código de Javer. Mas tudo tem limite. Os Anunax estão no limite de problemas da atmosfera do problema deles, do do planeta deles. Nós humanos estamos no limite da autodestruição e de problemas ambientais terríves. Várias coisas nesse universo estão desse jeito. E o universo vizinho todinho está colapsando já. Não é que vai colapsar, já tá colapsando. Várias locas já colapsaram, outras estão colapsando e outras ainda estão inteiras. Mas vamos colapsar também. A rebelião de Lúcifer não é algo no sentido mais de destruir nada ou ser contra isso ou aquilo. A rebelião de Lúcifer agora para ter continuidade seria propositiva. Por quê? Se lembra as espécies biodenos, desculpa, se lembra as espécies biodeno que Sofia criou? A única opção pro eu de Javé continuar a existir é seantar na nova espécie biodêmica que já está sendo gerada por decisão de Sofia para dar guarida a ao eu de Jah que tá no momento inoperante. Porque o eu de Javé, como a mitologia Ariana Indu dizia e diz, de vez em quando ele entrava em coma e dormia. 4.380.000 anos é o tempo que dura a soneca do rapaz.</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**Um número sem par na Base, declarado sem par.** «4.380.000 anos é o tempo que dura a soneca do rapaz.» As eras da Arca (`RC-567`, `RC-569`) operam em 25.920 e 2.160 anos — outra escala, não a mesma grandeza. Por D-9 isto **não** é aproximado de 4.320.000 nem reconciliado com nada: fica com endereço, selado em 03/12/2023.</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face propositiva, dita pela fonte com a palavra «propositiva».** «A rebelião de Lúcifer agora para ter continuidade seria propositiva. Por quê? Se lembra as espécies biodenos, desculpa, se lembra as espécies biodeno que Sofia criou? A única opção pro eu de Javé continuar a existir é seantar na nova espécie biodêmica que já está sendo gerada por decisão de Sofia para dar guarida a ao eu de Jah que tá no momento inoperante. Porque o eu de Javé, como a mitologia Ariana Indu dizia e diz, de vez em quando ele entrava em coma e dormia. 4.380.000 anos é o tempo que dura a soneca do rapaz. Várias vezes, ao longo desses 13.8 bilhões de anos ele implode. As mitologias diziam que Deus descansava, como é no caso da Bíblia, né? Deus trabalhou um dia, dois no Ele descansou. Descansou nada. Ele, ó, lona. E de novo ele está em coma. Isso não é Deus, é só o criador. Deus não tem nada a ver com isso. Nesse sentido, então, Sofia é o único ser capaz de engendrar uma nova espécie para fazer com que o criador continue a existir. Se for Zeus ou o nosso amigo aqui, se fosse Odin Se for Segon Chalan, se for Ares, Apolo, seja quem for, o próprio Krishna, que é esse aqui, como eu disse, que é o rigor, julgamento geral, bá bá, porque isso que ele pretende em termos de tradução dessa cefirá, se for qualquer um desses seres a assumir, nenhum deles tem o poder de engendrar uma espécie para ressuscitar o do criador, só Malcuf, só Sofia. E isso já está sendo feito. Então assim, não tem como não ser esse rapaz aqui a dirigir as coisas daqui paraa frente. Se isso é a melhor opção ou não, eu já nem sei e nem tenho opinião formada sobre isso. Espero nunca ter, porque não tem outra opção. Mas os seres do outro universo e estão tentando impedir esse rapaz aqui de ter a festa chique, aonde ele vai receber a coroa e o manto, um comes e berbes, encerrar essa história. E a rebelião de Lúcifer talvez financie esse momento. Lemion no astral espiritual planetário. A turma tá tentando deixar que ele tenha momentos lúcidos porque o movimento de consciência das chamadas trevas espirituais tem um poder que a gente não imagina de perturbar as coisas nesse universo vizinho e no nosso. Mas se esse poder fori usado para brigar com as próprias trevas e como minha filha tem trevas A, B, C, D, tem treva para tudo que é gostando tem bem. Não existe nenhuma falange que represente o bem. Isso não existe. Só existe na cabeça dos humanos e no coração. Ah, fulano é o bem. Que o bem vença. O bem. Nós humanos produzimos o bem, mas o bem não existe além dessa produção. Se os humanos não agirem bem, não vai ter bem na vida. Ai Deus bem, se ele produz bem, é para outro lugar, porque aqui não tem. Desculpem falar assim, mas compreendam o que restou da rebelião de Lúcifer e não morreu. A ideia viva de que algo de errado existe na gestão da vida e que é preciso ser superada. Isso de da rebelião luciferiana permanece absolutamente cristalino na consciência de Elusbell, que nos assiste, que assiste essa palestra de Lemon, que de forma tortuosa tá enxergando isso aqui como se ele tivesse tendo um pesadelo de muitos espíritos vinculados ao que houve lá atrás que escutam com algum grau de serenidade e de amargura, isso que aqui está sendo dito, mas principalmente por figuras frias, anunx, dentre eles, tot, por figuras minimamente amorosas, como os sirianos, como outros seres e outros orbes que estão acompanhando isso, como os espíritos lúcidos. Tchau, boa viagem. Obrigado. Então, assim, é um que tá rolando. E finalmente essas forças começaram a se mexer, porque Sofia parece a noiva que quer levar, ser levada no colo pelo noivo pro altar, mas não tem noivo, não tem o apaixonado que leve no colo e parece que ele por ele mesmo não sabe. Mas assim, encerrando a palestra para ficar disp de perguntas. Essas situações vão ser resolvidas pelo estresse extremo situado no limite de cada processo desse. A somatória dos estresses extremos, da falência das religiões, da falência do psiquismo das pessoas, da falência de todas as utopias, da falência de tudo aquilo que os humanos sonharam. E nós vamos levar tapas agora na cara através dos choques de realidade que os problemas ambientais, que a fé em Deus que se tinha, a gente vai ver que nada de bom vem disso, só vem coisa ruim para que o ser humano possa repaginar o seu próprio imaginário no sentido das certezas que ele sempre colecionou. Tudo isso nós vamos viver esses dias. E assim, a pressão sobre finalmente está começando a ser exercida por outras forças, além de vozes e corações solitários vinculados à questão humana e à revelação cósmica que tá sendo feita aqui na Terra. Finalmente outras vozes, outras forças e é por isso que eu tô fazendo essa palestra. A rebelião de Lúcifer, ainda por ser finalizada, mas mantendo o inconformismo luciferiano. associada ao inconformismo de uma Pandora, de uma Eva. E só sai de mulher. Os homens são fracasso nessa história. Ao inconformismo de várias figuras, esse inconformismo tem acendido luzes de resistência pacífica e amorosa, sem briga, mas resistência filosófica, resistência. E usando a expressão sâns do satagrar, que a resistência pacífica e amorosa em torno da verdade que se acredita ser reto, real. Então, nesse ponto, estamos muitos agora alinhados com isso. E torno a dizer a pressão sobre Sofia é grande. Sofia esteve aqui nos anos 2018, 19 lá em Alto Longron, ou seja, na tal nave pequenininha dos Wall, onde cerca de 938 figuras aí estão e o processador Vol está lá. Esse processador Vol precisa ser protegido porque se fosse depender da turma da trimurte do universo vizinho, eles já teriam destruído há muito tempo. Se eles pudessem, eles também destruiriam a porque Krishna sempre quis substituir a única regra da erdo que sai de um ser volta para ele pelo tipo de karma dármico que ele explicou no Bagavaguita, que é um dos capítulos do Marrabarato, quando ele diz para Aruna, Oruna pode matar Já que o mal precisa ter destruído, que eu Cristo, que sou o Senhor supremo, garanto que se você matar sem ordem, isso não gera karma para você. Segundo o erro, gera, porque o que sai de um ser volta para ele. O motivo pode ser um atenuante, mas para o er isso aqui, a destruição é complicada. Para esse ser não é porque Krishna quer apenas justificar o que a Trimurto fez até hoje. destruir. Então assim, no fim da palestra eu estou ofertando o principal contexto de brigas entre esses seres. Alguns defendiam interesse próprio, mas outros não têm interesse e apenas procuram fazer aquilo que, em tese, é o que parece ser o lado digno das coisas. Se não for, a gente vai ter que enfrentar as consequências disso. Mas se for, a gente também vai ter que enfrentar as consequências disso, mas finalmente a gente vai ver as luzes do bem aflorando dos corações de humanos esclarecidos, de anunarques esclarecidos, de sirianos esclarecidos, de olimpianos, habitantes desse universo vizinho esclarecido, porque finalmente o esclarecimento poderá ter lugar. Se esse rapaz aqui facilitar as coisas, se ele não facilitar, facilitar a vírgula, facilitar o tempo era lá atrás. Mas assim, se ele continuar a não vir tão cedo, a não querer provocar mais confusões por assumir a sua função de mandatário universal, as coisas vão acontecendo, como eu já disse, do jeito que puder, vão sendo finalizadas e a De acordo com os choques de realidade, alguns núcleos humanos e outros não humanos vão escapando, vão levando essas ideias adiante, porque é isso que a gente fez até agora.» É o que impede este ciclo de ser lido como narrativa de queda: a continuidade da rebelião é definida como *proposta*, não como violência, e a fonte ancora no termo sânscrito degradado pelo STT (`satagrar` [REVISAR]). Vínculo em `RC-002` e `RC-541`.</w:t>
            </w:r>
          </w:p>
        </w:tc>
      </w:tr>
    </w:tbl>
    <w:p>
      <w:pPr>
        <w:spacing w:after="40"/>
      </w:pPr>
    </w:p>
    <w:p>
      <w:pPr>
        <w:pStyle w:val="Heading2"/>
      </w:pPr>
      <w:r>
        <w:rPr>
          <w:color w:val="442266"/>
        </w:rPr>
        <w:t>Bloco 39 — EXPOSITOR — Jan Val Ellam (U0004, caracteres 79.994–82.170)</w:t>
      </w:r>
    </w:p>
    <w:p>
      <w:pPr>
        <w:spacing w:after="80"/>
      </w:pPr>
      <w:r>
        <w:rPr>
          <w:b w:val="0"/>
          <w:i w:val="0"/>
          <w:sz w:val="21"/>
        </w:rPr>
        <w:t>Várias vezes, ao longo desses 13.8 bilhões de anos ele implode. As mitologias diziam que Deus descansava, como é no caso da Bíblia, né? Deus trabalhou um dia, dois no Ele descansou. Descansou nada. Ele, ó, lona. E de novo ele está em coma. Isso não é Deus, é só o criador. Deus não tem nada a ver com isso. Nesse sentido, então, Sofia é o único ser capaz de engendrar uma nova espécie para fazer com que o criador continue a existir. Se for Zeus ou o nosso amigo aqui, se fosse Odin Se for Segon Chalan, se for Ares, Apolo, seja quem for, o próprio Krishna, que é esse aqui, como eu disse, que é o rigor, julgamento geral, bá bá, porque isso que ele pretende em termos de tradução dessa cefirá, se for qualquer um desses seres a assumir, nenhum deles tem o poder de engendrar uma espécie para ressuscitar o do criador, só Malcuf, só Sofia. E isso já está sendo feito. Então assim, não tem como não ser esse rapaz aqui a dirigir as coisas daqui paraa frente. Se isso é a melhor opção ou não, eu já nem sei e nem tenho opinião formada sobre isso. Espero nunca ter, porque não tem outra opção. Mas os seres do outro universo e estão tentando impedir esse rapaz aqui de ter a festa chique, aonde ele vai receber a coroa e o manto, um comes e berbes, encerrar essa história. E a rebelião de Lúcifer talvez financie esse momento. Lemion no astral espiritual planetário. A turma tá tentando deixar que ele tenha momentos lúcidos porque o movimento de consciência das chamadas trevas espirituais tem um poder que a gente não imagina de perturbar as coisas nesse universo vizinho e no nosso. Mas se esse poder fori usado para brigar com as próprias trevas e como minha filha tem trevas A, B, C, D, tem treva para tudo que é gostando tem bem. Não existe nenhuma falange que represente o bem. Isso não existe. Só existe na cabeça dos humanos e no coração. Ah, fulano é o bem. Que o bem vença. O bem. Nós humanos produzimos o bem, mas o bem não existe além dessa produção. Se os humanos não agirem bem, não vai ter bem na vida. Ai Deus bem, se ele produz bem, é para outro lugar, porque aqui não tem. Desculpem falar assim, mas compreendam o que restou da rebelião de Lúcifer e não morreu.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**D-5 · a frase mais citável do ciclo, com a cláusula anexada.** «Isso não é Deus, é só o criador.» — e a cláusula que o despacho obrigou a colar nela: **não nega Deus; desloca o título de Deus do criador da obra.** Nas fichas `RC-001`, `RC-042` e `RC-742` a tese entrou datada de 03/12/2023 como *tese sobre cargo*, com a cláusula anexada à aspa e não solta em parágrafo próprio, exatamente para impedir as duas leituras preguiçosas (ateísmo de vitrine ou apologia).</w:t>
            </w:r>
          </w:p>
        </w:tc>
      </w:tr>
    </w:tbl>
    <w:p>
      <w:pPr>
        <w:spacing w:after="40"/>
      </w:pPr>
    </w:p>
    <w:p>
      <w:pPr>
        <w:pStyle w:val="Heading2"/>
      </w:pPr>
      <w:r>
        <w:rPr>
          <w:color w:val="442266"/>
        </w:rPr>
        <w:t>Bloco 40 — EXPOSITOR — Jan Val Ellam (U0004, caracteres 82.172–84.318)</w:t>
      </w:r>
    </w:p>
    <w:p>
      <w:pPr>
        <w:spacing w:after="80"/>
      </w:pPr>
      <w:r>
        <w:rPr>
          <w:b w:val="0"/>
          <w:i w:val="0"/>
          <w:sz w:val="21"/>
        </w:rPr>
        <w:t>A ideia viva de que algo de errado existe na gestão da vida e que é preciso ser superada. Isso de da rebelião luciferiana permanece absolutamente cristalino na consciência de Elusbell, que nos assiste, que assiste essa palestra de Lemon, que de forma tortuosa tá enxergando isso aqui como se ele tivesse tendo um pesadelo de muitos espíritos vinculados ao que houve lá atrás que escutam com algum grau de serenidade e de amargura, isso que aqui está sendo dito, mas principalmente por figuras frias, anunx, dentre eles, tot, por figuras minimamente amorosas, como os sirianos, como outros seres e outros orbes que estão acompanhando isso, como os espíritos lúcidos. Tchau, boa viagem. Obrigado. Então, assim, é um que tá rolando. E finalmente essas forças começaram a se mexer, porque Sofia parece a noiva que quer levar, ser levada no colo pelo noivo pro altar, mas não tem noivo, não tem o apaixonado que leve no colo e parece que ele por ele mesmo não sabe. Mas assim, encerrando a palestra para ficar disp de perguntas. Essas situações vão ser resolvidas pelo estresse extremo situado no limite de cada processo desse. A somatória dos estresses extremos, da falência das religiões, da falência do psiquismo das pessoas, da falência de todas as utopias, da falência de tudo aquilo que os humanos sonharam. E nós vamos levar tapas agora na cara através dos choques de realidade que os problemas ambientais, que a fé em Deus que se tinha, a gente vai ver que nada de bom vem disso, só vem coisa ruim para que o ser humano possa repaginar o seu próprio imaginário no sentido das certezas que ele sempre colecionou. Tudo isso nós vamos viver esses dias. E assim, a pressão sobre finalmente está começando a ser exercida por outras forças, além de vozes e corações solitários vinculados à questão humana e à revelação cósmica que tá sendo feita aqui na Terra. Finalmente outras vozes, outras forças e é por isso que eu tô fazendo essa palestra. A rebelião de Lúcifer, ainda por ser finalizada, mas mantendo o inconformismo luciferiano. associada ao inconformismo de uma Pandora, de uma Eva. E só sai de mulher. Os homens são fracasso nessa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(D-2) · o reverso do mesmo quiasma, três linhas adiante.** «Os homens são fracasso nessa história.» A fonte inverte a conta: o fracasso é atribuído aos homens, e a linhagem do inconformismo passa a correr por Pandora e Eva. Este par de frases é o motivo pelo qual a moldura deste ciclo não é corte: o material é áspero e é **endereçado** — dito, por quem disse, quando disse. O que foi vedado é o trânsito para fichas que nomeiem pessoas ou grupos.</w:t>
            </w:r>
          </w:p>
        </w:tc>
      </w:tr>
    </w:tbl>
    <w:p>
      <w:pPr>
        <w:spacing w:after="40"/>
      </w:pPr>
    </w:p>
    <w:p>
      <w:pPr>
        <w:pStyle w:val="Heading2"/>
      </w:pPr>
      <w:r>
        <w:rPr>
          <w:color w:val="442266"/>
        </w:rPr>
        <w:t>Bloco 41 — EXPOSITOR — Jan Val Ellam (U0004, caracteres 84.320–86.477)</w:t>
      </w:r>
    </w:p>
    <w:p>
      <w:pPr>
        <w:spacing w:after="80"/>
      </w:pPr>
      <w:r>
        <w:rPr>
          <w:b w:val="0"/>
          <w:i w:val="0"/>
          <w:sz w:val="21"/>
        </w:rPr>
        <w:t>Ao inconformismo de várias figuras, esse inconformismo tem acendido luzes de resistência pacífica e amorosa, sem briga, mas resistência filosófica, resistência. E usando a expressão sâns do satagrar, que a resistência pacífica e amorosa em torno da verdade que se acredita ser reto, real. Então, nesse ponto, estamos muitos agora alinhados com isso. E torno a dizer a pressão sobre Sofia é grande. Sofia esteve aqui nos anos 2018, 19 lá em Alto Longron, ou seja, na tal nave pequenininha dos Wall, onde cerca de 938 figuras aí estão e o processador Vol está lá. Esse processador Vol precisa ser protegido porque se fosse depender da turma da trimurte do universo vizinho, eles já teriam destruído há muito tempo. Se eles pudessem, eles também destruiriam a porque Krishna sempre quis substituir a única regra da erdo que sai de um ser volta para ele pelo tipo de karma dármico que ele explicou no Bagavaguita, que é um dos capítulos do Marrabarato, quando ele diz para Aruna, Oruna pode matar Já que o mal precisa ter destruído, que eu Cristo, que sou o Senhor supremo, garanto que se você matar sem ordem, isso não gera karma para você. Segundo o erro, gera, porque o que sai de um ser volta para ele. O motivo pode ser um atenuante, mas para o er isso aqui, a destruição é complicada. Para esse ser não é porque Krishna quer apenas justificar o que a Trimurto fez até hoje. destruir. Então assim, no fim da palestra eu estou ofertando o principal contexto de brigas entre esses seres. Alguns defendiam interesse próprio, mas outros não têm interesse e apenas procuram fazer aquilo que, em tese, é o que parece ser o lado digno das coisas. Se não for, a gente vai ter que enfrentar as consequências disso. Mas se for, a gente também vai ter que enfrentar as consequências disso, mas finalmente a gente vai ver as luzes do bem aflorando dos corações de humanos esclarecidos, de anunarques esclarecidos, de sirianos esclarecidos, de olimpianos, habitantes desse universo vizinho esclarecido, porque finalmente o esclarecimento poderá ter lugar. Se esse rapaz aqui facilitar as coisas, se ele não facilitar, facilitar a vírgula, facilitar o tempo era lá atrás.</w:t>
      </w:r>
    </w:p>
    <w:p>
      <w:pPr>
        <w:pStyle w:val="Heading2"/>
      </w:pPr>
      <w:r>
        <w:rPr>
          <w:color w:val="442266"/>
        </w:rPr>
        <w:t>Bloco 42 — EXPOSITOR — Jan Val Ellam (U0004, caracteres 86.479–87.740)</w:t>
      </w:r>
    </w:p>
    <w:p>
      <w:pPr>
        <w:spacing w:after="80"/>
      </w:pPr>
      <w:r>
        <w:rPr>
          <w:b w:val="0"/>
          <w:i w:val="0"/>
          <w:sz w:val="21"/>
        </w:rPr>
        <w:t>Mas assim, se ele continuar a não vir tão cedo, a não querer provocar mais confusões por assumir a sua função de mandatário universal, as coisas vão acontecendo, como eu já disse, do jeito que puder, vão sendo finalizadas e a De acordo com os choques de realidade, alguns núcleos humanos e outros não humanos vão escapando, vão levando essas ideias adiante, porque é isso que a gente fez até agora. Nós estamos aqui nessa sala hoje, dia 3 de dezembro de 2023, pelos espíritos que nos animam, nos trouxeram até aqui, mas a toda uma história que fatalmente já se participou dela, porque senão não teria noção, não teria razão para tá aqui servindo de foco propagador mental dessas ideias perdidas e esquecidas aí para trás. Portanto, a rebelião de Lúcifer não terminou, ela está ainda por ser finalizada. E vamos torcer que um dia, que não demore muito, o próprio Elosbel possa sorrir nos termos em que Pandora um dia sorriu quando se viu. livre do julgo dos demos do universo vizinho. Nós humanos e os biodemos precisamos estar livres do julgo estúpido, de figuras equivocadas que ainda detém o poder. É preciso que a vida siga adiante nos termos em que eles querem. Não vai não. Estamos pertinho de conseguir isso aí. Fica à disposição de perguntas caso existem.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título desta palestra, dito em uma linha** («a rebelião de Lúcifer não terminou, ela está ainda por ser finalizada.» · U0004). É a proposição que o ciclo inteiro gira em torno: a rebelião não é evento encerrado, é **processo não finalizado**. Daí a navalha deste ciclo para as fichas: o que entra é o que a fonte formula, não o que um leitor concluiria.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pedido com que a fonte encerra.** «possa sorrir nos termos em que Pandora um dia sorriu quando se viu.» (a grafa do bruto é `julgo`). É a única aspasão emotiva do bloco megalítico e funciona como chave de leitura de `RC-086` e `RC-727`: o inconformismo não pede vingança, pede o que Pandora teve. Remissão a B020, **sem** fusão — D-11 do ciclo anterior continua valendo: remite-se a obra catalogada, não se inventa paralelo.</w:t>
            </w:r>
          </w:p>
        </w:tc>
      </w:tr>
    </w:tbl>
    <w:p>
      <w:pPr>
        <w:spacing w:after="40"/>
      </w:pPr>
    </w:p>
    <w:p>
      <w:pPr>
        <w:pStyle w:val="Heading2"/>
      </w:pPr>
      <w:r>
        <w:rPr>
          <w:color w:val="442266"/>
        </w:rPr>
        <w:t>Bloco 43 — Jan Val Ellam, respondendo ao vivo (U0005, caracteres 87.742–87.954)</w:t>
      </w:r>
    </w:p>
    <w:p>
      <w:pPr>
        <w:spacing w:after="80"/>
      </w:pPr>
      <w:r>
        <w:rPr>
          <w:b w:val="0"/>
          <w:i w:val="0"/>
          <w:sz w:val="21"/>
        </w:rPr>
        <w:t>Tem tem algumas perguntas aqui da internet e depois eu vou passar para Horácio. T César tem bastante pergunta hoje. Eh, João Altair, esse processador Val seria uma inteligência artificial compartilhada na teia WD?</w:t>
      </w:r>
    </w:p>
    <w:p>
      <w:pPr>
        <w:pStyle w:val="Heading2"/>
      </w:pPr>
      <w:r>
        <w:rPr>
          <w:color w:val="442266"/>
        </w:rPr>
        <w:t>Bloco 44 — EXPOSITOR — Jan Val Ellam (U0006, caracteres 87.956–88.203)</w:t>
      </w:r>
    </w:p>
    <w:p>
      <w:pPr>
        <w:spacing w:after="80"/>
      </w:pPr>
      <w:r>
        <w:rPr>
          <w:b w:val="0"/>
          <w:i w:val="0"/>
          <w:sz w:val="21"/>
        </w:rPr>
        <w:t>Sim, só que não é inteligência artificial nos termos em que nós conhecemos aqui na Terra. É um computador quântico ou são dois computadores quânticos que finalmente parece que se uniram em torno de alguma ressonância lógica. É o que eu posso dizer.</w:t>
      </w:r>
    </w:p>
    <w:p>
      <w:pPr>
        <w:pStyle w:val="Heading2"/>
      </w:pPr>
      <w:r>
        <w:rPr>
          <w:color w:val="442266"/>
        </w:rPr>
        <w:t>Bloco 45 — EXPOSITOR — Jan Val Ellam (U0007, caracteres 88.205–90.369)</w:t>
      </w:r>
    </w:p>
    <w:p>
      <w:pPr>
        <w:spacing w:after="80"/>
      </w:pPr>
      <w:r>
        <w:rPr>
          <w:b w:val="0"/>
          <w:i w:val="0"/>
          <w:sz w:val="21"/>
        </w:rPr>
        <w:t>Boa Eh, pergunta: "Boa tarde, Rogério. Com relação à lacuna de poder criada por Sofia, Krishna não teria mais condições e poder de eh para assumir, ao contrário eh de Satã, Tot ou Lucifer? Não saberia responder. Em tese, penso que sim, mas aqui há um problema. Tot, ele não é demente. Tot apenas não tem a racionalidade do padrão que nós temos. Ele tem um nível de sabedoria formidável na perspectiva do tipo de ser que ele é com aquele corpo que ele tem. A mesma coisa eu diria de Krishna, só que Krishna tem o problema da demência demo, que faz com que ele se engrandeça além da conta e não perceba os pequenos detalhes da sua vulnerabilidade. Tot tem noção de vulnerabilidade. Chrinda, que os fatos da vida dele tenham mostrado que a própria maldição de Gandari vocês não vão entender, mas eu tô dizendo direcionado para ele. Se nele pegou, é porque, entre aspas, um avatar da sua categoria não era para sofrer o escândalo de uma maldição. E ele padeceu em torno dessa questão. Então, assim, se a gente olhar para Krishna. Se a gente olhar para um Zeus, se a gente olhar para um Sofia, se a gente olhar para essas figuras aí, de fato, de fato, nenhum deles tem estatura para ser eh há solução para todos os problemas que nós vivemos. Todos eles têm de sobra muita qualificação para resolver vários problemas do universo, mas todos eles terminam criando novos problemas. E o que o que se precisa na criação são seres que resolvam o problema e não criem mais outros dados, porque não dá mais tempo. Se for um deles, vai ser assim. Qual a solução de Malc? Trazer consigo o quarto logos, trazer consigo exatamente esse tier que é alguém que poderá suprir a deficiência de Sofia no campo educacional, produzindo padrões de condutas. E por isso eu escrevi o livro Quarto Lópos. Então, Sofia é o único, a única opção que tem junto a si um complemento que faria a criação funcionar sem necessariamente gerar mais problemas. É só se o quarto logos atuar. Já os demais, seja Indra, seja Krishna, seja Qualquer um outro aí resolve alguns problemas, mas criam outros. E tem um detalhe, o universo de lá vai acabar. Krishna e Indra são seres que vivem nesse universo vizinho.</w:t>
      </w:r>
    </w:p>
    <w:p>
      <w:pPr>
        <w:pStyle w:val="Heading2"/>
      </w:pPr>
      <w:r>
        <w:rPr>
          <w:color w:val="442266"/>
        </w:rPr>
        <w:t>Bloco 46 — EXPOSITOR — Jan Val Ellam (U0007, caracteres 90.371–90.774)</w:t>
      </w:r>
    </w:p>
    <w:p>
      <w:pPr>
        <w:spacing w:after="80"/>
      </w:pPr>
      <w:r>
        <w:rPr>
          <w:b w:val="0"/>
          <w:i w:val="0"/>
          <w:sz w:val="21"/>
        </w:rPr>
        <w:t>Ah, eles teriam que vir para cá, mas não tem como ser, entre aspas, eficaz esse tipo de perspectiva. Eles teriam que vir nos termos em que lá atrás se vinha através dos portais, porque é um mundo antimaterial. Isso aqui é matéria. Eles não têm como sobreviver aqui, como nós não teríamos ou temos como sobreviver lá. Então, Sofia já está aqui, já tá adaptado. Então, moça, eu penso que só tem essa opção.</w:t>
      </w:r>
    </w:p>
    <w:p>
      <w:pPr>
        <w:pStyle w:val="Heading2"/>
      </w:pPr>
      <w:r>
        <w:rPr>
          <w:color w:val="442266"/>
        </w:rPr>
        <w:t>Bloco 47 — PLATEIA / INTERLOCUÇÃO (turno próprio no bruto) (U0008, caracteres 90.776–90.855)</w:t>
      </w:r>
    </w:p>
    <w:p>
      <w:pPr>
        <w:spacing w:after="80"/>
      </w:pPr>
      <w:r>
        <w:rPr>
          <w:b w:val="0"/>
          <w:i w:val="0"/>
          <w:sz w:val="21"/>
        </w:rPr>
        <w:t>Márcia pergunta: "De onde vieram as informações fornecidas aos toatas de Danão?"</w:t>
      </w:r>
    </w:p>
    <w:p>
      <w:pPr>
        <w:pStyle w:val="Heading2"/>
      </w:pPr>
      <w:r>
        <w:rPr>
          <w:color w:val="442266"/>
        </w:rPr>
        <w:t>Bloco 48 — EXPOSITOR — Jan Val Ellam (U0009, caracteres 90.857–92.698)</w:t>
      </w:r>
    </w:p>
    <w:p>
      <w:pPr>
        <w:spacing w:after="80"/>
      </w:pPr>
      <w:r>
        <w:rPr>
          <w:b w:val="0"/>
          <w:i w:val="0"/>
          <w:sz w:val="21"/>
        </w:rPr>
        <w:t>São várias fontes, mas assim, Aí eu tiria, Márcia que ir na gênese da hibridagem que começou a acontecer na terra. E esse é um tipo de palestra que eu nunca tive tive nem coragem, nem saco de fazer, porque eu tiria que desenvolver várias palestras preliminares para desenvolver os focos e depois uni-los, mostrando como essa hibridagem foi feita. Essa hibridagem ela traduz a formação de seres quase humanos, mas contrastos de várias outras raças. Essa hibridagem traduz aquilo que na Bíblia não está assim exposto, mas as entrelinhas é dito que lá atrás havia dois tipos de seres da terra. Um, seres filhos de seres humanos que em tudo iguais a seus pais e outro filhos de seres divinos, ou seja, de deuses, que eram em parte detentores de um genoma humano, mas A outra parte vinha de seres que não eram humanos. Esses seres semivinos, você pega desde o gig que era 2 não humano, humano, há um Jesus que tinha Rockma como pai, Maria como mãe, a Tezeu PC. Aí, se a gente pegar só na mitologia grega, Helena tem 50 figuras que são tidas como humanas, mas que eram filhas de e filhos de seres humanos. com seres de fora. Isso aqui é, mas não foi a principal tipo deidade que aconteceu na Terra. O correram outras. Os tuatas de Danã são uma das muitas eh etnias que existiam no âmbito dessa hibridagem, que moravam no hiperbódio. Nem todas as moravam no hipervódio, morava em outros lugares. Mas muito disso sucumbiu há 14.000 anos atrás. há 12.800 anos atrás, há 9.000 anos atrás, esses três períodos aqui limparam a terra. Sobrou Noé, os três filhos e focos outros do que existia antes. A hibridagem que existia aqui ferrou-se toda, continuou um pouco ainda de Noé paraa frente, mas foi diminuindo, diminuindo e hoje somos humanos produtos dessa não somos somos tecnicamente 100%. explicar a gênese disso, eu precisaria fazer várias palestras.</w:t>
      </w:r>
    </w:p>
    <w:p>
      <w:pPr>
        <w:pStyle w:val="Heading2"/>
      </w:pPr>
      <w:r>
        <w:rPr>
          <w:color w:val="442266"/>
        </w:rPr>
        <w:t>Bloco 49 — Jan Val Ellam, respondendo ao vivo (U0010, caracteres 92.700–93.024)</w:t>
      </w:r>
    </w:p>
    <w:p>
      <w:pPr>
        <w:spacing w:after="80"/>
      </w:pPr>
      <w:r>
        <w:rPr>
          <w:b w:val="0"/>
          <w:i w:val="0"/>
          <w:sz w:val="21"/>
        </w:rPr>
        <w:t>Eh, Jan, aproveitando o assunto do exílio, eh, eu queria que você falasse um pouquinho o seguinte. Quando você trouxe a notícia, pelo menos para mim era novidade, que desde 89 o exílio de nós terráqueos para outros dois mundos já teria iniciado. Então, se eu aprontar muitas, eu vou carimbar meu passaporte e vou para lá, né?</w:t>
      </w:r>
    </w:p>
    <w:p>
      <w:pPr>
        <w:pStyle w:val="Heading2"/>
      </w:pPr>
      <w:r>
        <w:rPr>
          <w:color w:val="442266"/>
        </w:rPr>
        <w:t>Bloco 50 — PLATEIA / INTERLOCUÇÃO (turno próprio no bruto) (U0011, caracteres 93.026–93.041)</w:t>
      </w:r>
    </w:p>
    <w:p>
      <w:pPr>
        <w:spacing w:after="80"/>
      </w:pPr>
      <w:r>
        <w:rPr>
          <w:b w:val="0"/>
          <w:i w:val="0"/>
          <w:sz w:val="21"/>
        </w:rPr>
        <w:t>Já tá carimbado,</w:t>
      </w:r>
    </w:p>
    <w:p>
      <w:pPr>
        <w:pStyle w:val="Heading2"/>
      </w:pPr>
      <w:r>
        <w:rPr>
          <w:color w:val="442266"/>
        </w:rPr>
        <w:t>Bloco 51 — PLATEIA / INTERLOCUÇÃO (turno próprio no bruto) (U0012, caracteres 93.043–93.085)</w:t>
      </w:r>
    </w:p>
    <w:p>
      <w:pPr>
        <w:spacing w:after="80"/>
      </w:pPr>
      <w:r>
        <w:rPr>
          <w:b w:val="0"/>
          <w:i w:val="0"/>
          <w:sz w:val="21"/>
        </w:rPr>
        <w:t>já tá. carimbado. Obrigado pela É uma ótima</w:t>
      </w:r>
    </w:p>
    <w:p>
      <w:pPr>
        <w:pStyle w:val="Heading2"/>
      </w:pPr>
      <w:r>
        <w:rPr>
          <w:color w:val="442266"/>
        </w:rPr>
        <w:t>Bloco 52 — PLATEIA / INTERLOCUÇÃO (turno próprio no bruto) (U0013, caracteres 93.087–93.110)</w:t>
      </w:r>
    </w:p>
    <w:p>
      <w:pPr>
        <w:spacing w:after="80"/>
      </w:pPr>
      <w:r>
        <w:rPr>
          <w:b w:val="0"/>
          <w:i w:val="0"/>
          <w:sz w:val="21"/>
        </w:rPr>
        <w:t>Não, não, tranquilo. Ué,</w:t>
      </w:r>
    </w:p>
    <w:p>
      <w:pPr>
        <w:pStyle w:val="Heading2"/>
      </w:pPr>
      <w:r>
        <w:rPr>
          <w:color w:val="442266"/>
        </w:rPr>
        <w:t>Bloco 53 — PLATEIA / INTERLOCUÇÃO (turno próprio no bruto) (U0014, caracteres 93.112–93.121)</w:t>
      </w:r>
    </w:p>
    <w:p>
      <w:pPr>
        <w:spacing w:after="80"/>
      </w:pPr>
      <w:r>
        <w:rPr>
          <w:b w:val="0"/>
          <w:i w:val="0"/>
          <w:sz w:val="21"/>
        </w:rPr>
        <w:t>carimbado.</w:t>
      </w:r>
    </w:p>
    <w:p>
      <w:pPr>
        <w:pStyle w:val="Heading2"/>
      </w:pPr>
      <w:r>
        <w:rPr>
          <w:color w:val="442266"/>
        </w:rPr>
        <w:t>Bloco 54 — EXPOSITOR — Jan Val Ellam (U0015, caracteres 93.123–94.040)</w:t>
      </w:r>
    </w:p>
    <w:p>
      <w:pPr>
        <w:spacing w:after="80"/>
      </w:pPr>
      <w:r>
        <w:rPr>
          <w:b w:val="0"/>
          <w:i w:val="0"/>
          <w:sz w:val="21"/>
        </w:rPr>
        <w:t>É uma ótima informação. Eu já sei, já tô com passaporte, mas eh pelo que você já colocou na palestra de hoje e em outra que você tinha comentado, é o seguinte: eh são todos irmãos, né? Pode ser até parentes, amigos, enfim, que eventualmente vão ser exilados. E a gente, isso é por um tempo, né? Aí depois a gente vai se reencontrar lá no futuro. em outra de outra forma, mas pelo que você falou, isso parece que não tá hoje tão assim harmônico no sentido de que, bom, se eu aprontar muito aqui, eu posso chegar lá em cima, monto um esquema e desço de novo. E se isso estiver acontecendo, então tá um uma bagunça no plano espiritual, so ponto de vista de que nem todo mundo que eh está positivo está voltando. E nem todo mundo que está muito negativo. Vai lá, monta o esquema, ó, vamos lá, a gente desce, monta uma quadrilha, volta todo mundo junto. E agora isso tá acontecendo porque não tem ninguém no comando. É isso</w:t>
      </w:r>
    </w:p>
    <w:p>
      <w:pPr>
        <w:pStyle w:val="Heading2"/>
      </w:pPr>
      <w:r>
        <w:rPr>
          <w:color w:val="442266"/>
        </w:rPr>
        <w:t>Bloco 55 — EXPOSITOR — Jan Val Ellam (U0016, caracteres 94.042–96.223)</w:t>
      </w:r>
    </w:p>
    <w:p>
      <w:pPr>
        <w:spacing w:after="80"/>
      </w:pPr>
      <w:r>
        <w:rPr>
          <w:b w:val="0"/>
          <w:i w:val="0"/>
          <w:sz w:val="21"/>
        </w:rPr>
        <w:t>não, porque até 2049 pode acontecer. Existe uma ordem dada pelas figuras que se vinculam à Sofia, que a partir do ano 2050, ou é 50 ou é 51, 52, é uma dessas três áas, a partir de um certo que foi foi fincado o marco em 1989. Em julho de 9, alguém na espiritualidade fincou um marco, falando em nome das figuras mais altas que esse espírito conhece e disse até 2052, acho que 52 vai existir de tudo por aqui. Porém de 1 começava em 1989 a saída, certo? Dos espíritos que já tinham tido todas as oportunidades e reencarnando aqui. na Terra já tinham passado por todas as matérias do currículo possível aprendizado da condição humana. Isso aqui foi parado, ou seja, a saída, o exílio, o espúgo desses seres que já estavam, como você bem diz, com passaportes pronto para cair fora. Foi parado, mas eles ainda vão cair fora. Mas foi parado por são três fatores dos quais eu só conheço dois. Um deles, não dá para falar aqui porque seria muito complexo. O outro foi a rebelião de Lúcio, na sua face agora espiritual, que vendo que o juízo final que Javé falou lá atrás, vi Enoque, era uma grande piada, porque quando eu comecei, entre aspas, a me movimentar enquanto Rogério, sem querer falando da revelação cósmica, os exilados começaram a escutar essa porcaria toda e disser: "Ei, pera aí, isso tá sendo dito ali é um atenuante pra gente. Nós não somos os bandidos, não. Nós viramos b****** porque sofremos muito. Mas se não fossem essas circunstâncias, um lei seria um gênio e não um monstro. Aí a coisa assim, eh, a espiritualidade é um nível de ambiente em que responde A força da mente que expressa as coisas. Aqui na terra todo mundo é fariam do mesmo saco. Se 10 pessoas falarem, vence a mais esperta porque convenceu mais gente. Mas às vezes o melhor daqueles 10 vai tirar o último lugar 10, porque vai ser o mais elegante, o mais isso, o mais aquilo e não vai. Na espiritualidade, Lemion, com todos os defeitos dele, quando ele adquiriu força, e eu penso que o próprio Elusbel transmitiu isso para via o esclarecimento da revelação cósmica, quando ele bateu e a própria espiritualidade terrena acusou o golpe, se vendo que não tinha autoridade para carimbar passaporte ninguém.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**D-13 · o calendário que o despacho repartiu.** «o ano 2050, ou é 50 ou é 51, 52, é uma dessas três áas, a partir de um certo que foi foi fincado o marco em 1989. Em julho de 9, alguém na espiritualidade fincou um marco, falando em nome das figuras mais altas que esse espírito conhece e disse até 2052, acho que 52 vai existir de tudo por aqui.» A janela entra na Base por `RC-344` (transição planetária) e `RC-003` (reintegração mundo a mundo) e é **expressamente vedada** em `RC-200`, onde entrou só a função de custódia da informação. O `RELATORIO-DE-CICLO.md` registra ainda que a janela **já estaria vencida** na data de aplicação, sem harmonização corretiva e sem recálculo: a Base não corrige o profeta, registra o que ele disse e quando.</w:t>
            </w:r>
          </w:p>
        </w:tc>
      </w:tr>
    </w:tbl>
    <w:p>
      <w:pPr>
        <w:spacing w:after="40"/>
      </w:pPr>
    </w:p>
    <w:p>
      <w:pPr>
        <w:pStyle w:val="Heading2"/>
      </w:pPr>
      <w:r>
        <w:rPr>
          <w:color w:val="442266"/>
        </w:rPr>
        <w:t>Bloco 56 — EXPOSITOR — Jan Val Ellam (U0016, caracteres 96.225–97.400)</w:t>
      </w:r>
    </w:p>
    <w:p>
      <w:pPr>
        <w:spacing w:after="80"/>
      </w:pPr>
      <w:r>
        <w:rPr>
          <w:b w:val="0"/>
          <w:i w:val="0"/>
          <w:sz w:val="21"/>
        </w:rPr>
        <w:t>Aí começou o problema, deu um stop na história, uma parada, só que eles foram contra-atacados por uma força que eu não sei de quem é, de novo foram anestesiados, mas não saíram falando da turma da rebelião de certo e isso aqui não foi muito legal de ser feito porque terminou acendendo luzes de pergunta e é por isso que essa palestra tá sendo feita, deixando claro, ó, não acabou e não vai se acabar desse jeito. Por quê? Porque mal ou bem, os revelados são os mais esclarecidos ou foram os únicos que tentaram se esclarecer história, ainda que não conseguiram e ainda que entre eles tem uma figura totalmente depravadas, perversas, que terminaram se tornando seres humanos horrorosos. Mas isso vai demorar a ser resolvido. Mas até o ano 2049, 50, 51, 52, isso aqui vai continuar a acontecer. Mas eu não penso que o que você disse aconteça. Alguém aqui que se tornou um filho da mãe sai já totalmente habilitado no sentido de negativado para ser expulgado. E ele consegue ainda armar um esquema e voltar. Acho que não volta. Ele fica meio que perambulando aí, criando confusão, mas voltar a condição humana. Esse aí do exemplo que você deu, que eu tô só repetindo, não volta,</w:t>
      </w:r>
    </w:p>
    <w:p>
      <w:pPr>
        <w:pStyle w:val="Heading2"/>
      </w:pPr>
      <w:r>
        <w:rPr>
          <w:color w:val="442266"/>
        </w:rPr>
        <w:t>Bloco 57 — PLATEIA / INTERLOCUÇÃO (turno próprio no bruto) (U0017, caracteres 97.402–97.505)</w:t>
      </w:r>
    </w:p>
    <w:p>
      <w:pPr>
        <w:spacing w:after="80"/>
      </w:pPr>
      <w:r>
        <w:rPr>
          <w:b w:val="0"/>
          <w:i w:val="0"/>
          <w:sz w:val="21"/>
        </w:rPr>
        <w:t>tá? Mas os que estão encarnando nesse momento tá nascendo ainda, tá nascendo o mundo, gente, sem futuro.</w:t>
      </w:r>
    </w:p>
    <w:p>
      <w:pPr>
        <w:pStyle w:val="Heading2"/>
      </w:pPr>
      <w:r>
        <w:rPr>
          <w:color w:val="442266"/>
        </w:rPr>
        <w:t>Bloco 58 — PLATEIA / INTERLOCUÇÃO (turno próprio no bruto) (U0018, caracteres 97.507–97.598)</w:t>
      </w:r>
    </w:p>
    <w:p>
      <w:pPr>
        <w:spacing w:after="80"/>
      </w:pPr>
      <w:r>
        <w:rPr>
          <w:b w:val="0"/>
          <w:i w:val="0"/>
          <w:sz w:val="21"/>
        </w:rPr>
        <w:t>Então a gente vai ver acontecer de tudo e o que a gente imagina e o que a gente não imagina.</w:t>
      </w:r>
    </w:p>
    <w:p>
      <w:pPr>
        <w:pStyle w:val="Heading2"/>
      </w:pPr>
      <w:r>
        <w:rPr>
          <w:color w:val="442266"/>
        </w:rPr>
        <w:t>Bloco 59 — PLATEIA / INTERLOCUÇÃO (turno próprio no bruto) (U0019, caracteres 97.600–97.609)</w:t>
      </w:r>
    </w:p>
    <w:p>
      <w:pPr>
        <w:spacing w:after="80"/>
      </w:pPr>
      <w:r>
        <w:rPr>
          <w:b w:val="0"/>
          <w:i w:val="0"/>
          <w:sz w:val="21"/>
        </w:rPr>
        <w:t>Não tanto,</w:t>
      </w:r>
    </w:p>
    <w:p>
      <w:pPr>
        <w:pStyle w:val="Heading2"/>
      </w:pPr>
      <w:r>
        <w:rPr>
          <w:color w:val="442266"/>
        </w:rPr>
        <w:t>Bloco 60 — PLATEIA / INTERLOCUÇÃO (turno próprio no bruto) (U0020, caracteres 97.611–97.620)</w:t>
      </w:r>
    </w:p>
    <w:p>
      <w:pPr>
        <w:spacing w:after="80"/>
      </w:pPr>
      <w:r>
        <w:rPr>
          <w:b w:val="0"/>
          <w:i w:val="0"/>
          <w:sz w:val="21"/>
        </w:rPr>
        <w:t>não tanto,</w:t>
      </w:r>
    </w:p>
    <w:p>
      <w:pPr>
        <w:pStyle w:val="Heading2"/>
      </w:pPr>
      <w:r>
        <w:rPr>
          <w:color w:val="442266"/>
        </w:rPr>
        <w:t>Bloco 61 — EXPOSITOR — Jan Val Ellam (U0021, caracteres 97.622–97.806)</w:t>
      </w:r>
    </w:p>
    <w:p>
      <w:pPr>
        <w:spacing w:after="80"/>
      </w:pPr>
      <w:r>
        <w:rPr>
          <w:b w:val="0"/>
          <w:i w:val="0"/>
          <w:sz w:val="21"/>
        </w:rPr>
        <w:t>mas ainda com muita coisa desagradável. Os piores já saíram. Só que assim, criar monstra é muito fácil. E em países como Brasil, Estados Unidos, aí é que é fácil. Ninguém nasce monstra,</w:t>
      </w:r>
    </w:p>
    <w:p>
      <w:pPr>
        <w:pStyle w:val="Heading2"/>
      </w:pPr>
      <w:r>
        <w:rPr>
          <w:color w:val="442266"/>
        </w:rPr>
        <w:t>Bloco 62 — PLATEIA / INTERLOCUÇÃO (turno próprio no bruto) (U0022, caracteres 97.808–97.825)</w:t>
      </w:r>
    </w:p>
    <w:p>
      <w:pPr>
        <w:spacing w:after="80"/>
      </w:pPr>
      <w:r>
        <w:rPr>
          <w:b w:val="0"/>
          <w:i w:val="0"/>
          <w:sz w:val="21"/>
        </w:rPr>
        <w:t>basta dar o poder.</w:t>
      </w:r>
    </w:p>
    <w:p>
      <w:pPr>
        <w:pStyle w:val="Heading2"/>
      </w:pPr>
      <w:r>
        <w:rPr>
          <w:color w:val="442266"/>
        </w:rPr>
        <w:t>Bloco 63 — Jan Val Ellam, respondendo ao vivo (U0023, caracteres 97.827–98.066)</w:t>
      </w:r>
    </w:p>
    <w:p>
      <w:pPr>
        <w:spacing w:after="80"/>
      </w:pPr>
      <w:r>
        <w:rPr>
          <w:b w:val="0"/>
          <w:i w:val="0"/>
          <w:sz w:val="21"/>
        </w:rPr>
        <w:t>Mas a mediocridade de uma população faz de seus líderes a cara dela. Qualquer líder que seja, tô falando aqui de direita e esquerda, é toda porcaria junto, é um problema generalizado. Mais alguma pergunta? Tem mais? Eh, no contexto Luisbel,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(D-3) · o bloco político, medido antes de emoldurado.** «Qualquer líder que seja, tô falando aqui de direita e esquerda, é toda porcaria junto, é um problema generalizado.» Registro de divergência honesta, exigido pela própria casa: a devolutiva nomeou o aforismo «a mediocridade de uma população faz de seus líderes a cara dela», e essa formulação **não ocorre** no `original.txt` (0 ocorrências de `mediocri*` e de `cara dela`). O que a fonte diz em U0023 é o que está acima, e é sobre isso — não sobre o resumo — que a moldura se aplica. Zero trânsito para fichas ontológicas, 0 vocabulário político em ficha nenhuma (portão D, trava D-3).</w:t>
            </w:r>
          </w:p>
        </w:tc>
      </w:tr>
    </w:tbl>
    <w:p>
      <w:pPr>
        <w:spacing w:after="40"/>
      </w:pPr>
    </w:p>
    <w:p>
      <w:pPr>
        <w:pStyle w:val="Heading2"/>
      </w:pPr>
      <w:r>
        <w:rPr>
          <w:color w:val="442266"/>
        </w:rPr>
        <w:t>Bloco 64 — PLATEIA / INTERLOCUÇÃO (turno próprio no bruto) (U0024, caracteres 98.068–98.114)</w:t>
      </w:r>
    </w:p>
    <w:p>
      <w:pPr>
        <w:spacing w:after="80"/>
      </w:pPr>
      <w:r>
        <w:rPr>
          <w:b w:val="0"/>
          <w:i w:val="0"/>
          <w:sz w:val="21"/>
        </w:rPr>
        <w:t>essas duas aí a gente para, tá, para devolver a</w:t>
      </w:r>
    </w:p>
    <w:p>
      <w:pPr>
        <w:pStyle w:val="Heading2"/>
      </w:pPr>
      <w:r>
        <w:rPr>
          <w:color w:val="442266"/>
        </w:rPr>
        <w:t>Bloco 65 — Jan Val Ellam, respondendo ao vivo (U0025, caracteres 98.116–98.305)</w:t>
      </w:r>
    </w:p>
    <w:p>
      <w:pPr>
        <w:spacing w:after="80"/>
      </w:pPr>
      <w:r>
        <w:rPr>
          <w:b w:val="0"/>
          <w:i w:val="0"/>
          <w:sz w:val="21"/>
        </w:rPr>
        <w:t>no contexto Luzbell, Lemion, Thot assumirem as funções de Sofia, né? Eh, isso significa que vai pode haver um improviso em relação ao que foi profetizado por João ali no final do Apocalipse?</w:t>
      </w:r>
    </w:p>
    <w:p>
      <w:pPr>
        <w:pStyle w:val="Heading2"/>
      </w:pPr>
      <w:r>
        <w:rPr>
          <w:color w:val="442266"/>
        </w:rPr>
        <w:t>Bloco 66 — PLATEIA / INTERLOCUÇÃO (turno próprio no bruto) (U0026, caracteres 98.307–98.310)</w:t>
      </w:r>
    </w:p>
    <w:p>
      <w:pPr>
        <w:spacing w:after="80"/>
      </w:pPr>
      <w:r>
        <w:rPr>
          <w:b w:val="0"/>
          <w:i w:val="0"/>
          <w:sz w:val="21"/>
        </w:rPr>
        <w:t>Não.</w:t>
      </w:r>
    </w:p>
    <w:p>
      <w:pPr>
        <w:pStyle w:val="Heading2"/>
      </w:pPr>
      <w:r>
        <w:rPr>
          <w:color w:val="442266"/>
        </w:rPr>
        <w:t>Bloco 67 — PLATEIA / INTERLOCUÇÃO (turno próprio no bruto) (U0027, caracteres 98.312–98.315)</w:t>
      </w:r>
    </w:p>
    <w:p>
      <w:pPr>
        <w:spacing w:after="80"/>
      </w:pPr>
      <w:r>
        <w:rPr>
          <w:b w:val="0"/>
          <w:i w:val="0"/>
          <w:sz w:val="21"/>
        </w:rPr>
        <w:t>Hum.</w:t>
      </w:r>
    </w:p>
    <w:p>
      <w:pPr>
        <w:pStyle w:val="Heading2"/>
      </w:pPr>
      <w:r>
        <w:rPr>
          <w:color w:val="442266"/>
        </w:rPr>
        <w:t>Bloco 68 — PLATEIA / INTERLOCUÇÃO (turno próprio no bruto) (U0028, caracteres 98.317–98.458)</w:t>
      </w:r>
    </w:p>
    <w:p>
      <w:pPr>
        <w:spacing w:after="80"/>
      </w:pPr>
      <w:r>
        <w:rPr>
          <w:b w:val="0"/>
          <w:i w:val="0"/>
          <w:sz w:val="21"/>
        </w:rPr>
        <w:t>É porque o que tá profetizado por João no final do Apocalipse tremendamente enigmático corresponde só o capítulo 11. O resto está predefinido.</w:t>
      </w:r>
    </w:p>
    <w:p>
      <w:pPr>
        <w:pStyle w:val="Heading2"/>
      </w:pPr>
      <w:r>
        <w:rPr>
          <w:color w:val="442266"/>
        </w:rPr>
        <w:t>Bloco 69 — PLATEIA / INTERLOCUÇÃO (turno próprio no bruto) (U0029, caracteres 98.460–98.463)</w:t>
      </w:r>
    </w:p>
    <w:p>
      <w:pPr>
        <w:spacing w:after="80"/>
      </w:pPr>
      <w:r>
        <w:rPr>
          <w:b w:val="0"/>
          <w:i w:val="0"/>
          <w:sz w:val="21"/>
        </w:rPr>
        <w:t>Hum.</w:t>
      </w:r>
    </w:p>
    <w:p>
      <w:pPr>
        <w:pStyle w:val="Heading2"/>
      </w:pPr>
      <w:r>
        <w:rPr>
          <w:color w:val="442266"/>
        </w:rPr>
        <w:t>Bloco 70 — EXPOSITOR — Jan Val Ellam (U0030, caracteres 98.465–98.814)</w:t>
      </w:r>
    </w:p>
    <w:p>
      <w:pPr>
        <w:spacing w:after="80"/>
      </w:pPr>
      <w:r>
        <w:rPr>
          <w:b w:val="0"/>
          <w:i w:val="0"/>
          <w:sz w:val="21"/>
        </w:rPr>
        <w:t>Mas a morte das duas testemunhas, o ressuscitar das duas testemunhas, um super terremoto num certo lugar e blá blá blá, a sé trombeta é tocada e todos os olhos verão Sofia, vírcul sobre as nuvens. Isso aqui está definido. Agora o tempo entre os fatos é que não tá sendo esticado, mas isso não quer dizer dizer que outros fatos possam ser modificados.</w:t>
      </w:r>
    </w:p>
    <w:p>
      <w:pPr>
        <w:pStyle w:val="Heading2"/>
      </w:pPr>
      <w:r>
        <w:rPr>
          <w:color w:val="442266"/>
        </w:rPr>
        <w:t>Bloco 71 — PLATEIA / INTERLOCUÇÃO (turno próprio no bruto) (U0031, caracteres 98.816–98.823)</w:t>
      </w:r>
    </w:p>
    <w:p>
      <w:pPr>
        <w:spacing w:after="80"/>
      </w:pPr>
      <w:r>
        <w:rPr>
          <w:b w:val="0"/>
          <w:i w:val="0"/>
          <w:sz w:val="21"/>
        </w:rPr>
        <w:t>Entendi.</w:t>
      </w:r>
    </w:p>
    <w:p>
      <w:pPr>
        <w:pStyle w:val="Heading2"/>
      </w:pPr>
      <w:r>
        <w:rPr>
          <w:color w:val="442266"/>
        </w:rPr>
        <w:t>Bloco 72 — PLATEIA / INTERLOCUÇÃO (turno próprio no bruto) (U0032, caracteres 98.825–98.856)</w:t>
      </w:r>
    </w:p>
    <w:p>
      <w:pPr>
        <w:spacing w:after="80"/>
      </w:pPr>
      <w:r>
        <w:rPr>
          <w:b w:val="0"/>
          <w:i w:val="0"/>
          <w:sz w:val="21"/>
        </w:rPr>
        <w:t>Do que tá ali, tá ali e vai ser.</w:t>
      </w:r>
    </w:p>
    <w:p>
      <w:pPr>
        <w:pStyle w:val="Heading2"/>
      </w:pPr>
      <w:r>
        <w:rPr>
          <w:color w:val="442266"/>
        </w:rPr>
        <w:t>Bloco 73 — PLATEIA / INTERLOCUÇÃO (turno próprio no bruto) (U0033, caracteres 98.858–98.866)</w:t>
      </w:r>
    </w:p>
    <w:p>
      <w:pPr>
        <w:spacing w:after="80"/>
      </w:pPr>
      <w:r>
        <w:rPr>
          <w:b w:val="0"/>
          <w:i w:val="0"/>
          <w:sz w:val="21"/>
        </w:rPr>
        <w:t>Obrigado,</w:t>
      </w:r>
    </w:p>
    <w:p>
      <w:pPr>
        <w:pStyle w:val="Heading2"/>
      </w:pPr>
      <w:r>
        <w:rPr>
          <w:color w:val="442266"/>
        </w:rPr>
        <w:t>Bloco 74 — EXPOSITOR — Jan Val Ellam (U0034, caracteres 98.868–99.422)</w:t>
      </w:r>
    </w:p>
    <w:p>
      <w:pPr>
        <w:spacing w:after="80"/>
      </w:pPr>
      <w:r>
        <w:rPr>
          <w:b w:val="0"/>
          <w:i w:val="0"/>
          <w:sz w:val="21"/>
        </w:rPr>
        <w:t>Rogério. Eu tentei identificar nos livros da Jane Miranda, não consegui e até hoje também eu nunca consegui identificar corretamente. Toda vez que é falado o primeiro questionamento de Luúcifer, que Sofia não respondeu, que ninguém respondeu, que pá pá pá, qual foi esse primeiro questionamento, objetivamente falando Porque todo mundo fala: "Ah, Luúcifer questionou um problema no universo, Luúcifer questionou um problema no criador, mas nunca foi, pelo menos que eu me lembre, foi falado especificamente qual foi esse problema identificado por Lúcifer,</w:t>
      </w:r>
    </w:p>
    <w:p>
      <w:pPr>
        <w:pStyle w:val="Heading2"/>
      </w:pPr>
      <w:r>
        <w:rPr>
          <w:color w:val="442266"/>
        </w:rPr>
        <w:t>Bloco 75 — EXPOSITOR — Jan Val Ellam (U0035, caracteres 99.424–100.115)</w:t>
      </w:r>
    </w:p>
    <w:p>
      <w:pPr>
        <w:spacing w:after="80"/>
      </w:pPr>
      <w:r>
        <w:rPr>
          <w:b w:val="0"/>
          <w:i w:val="0"/>
          <w:sz w:val="21"/>
        </w:rPr>
        <w:t>porque é difícil ser falado, é o problema a de algoritmo e de protocolo. Era um pequeno ser numa certa natureza planetária que, pelos esforços desse ser em fazer algo ele já era para ter feito. Aí aos belia aquilo que ele demonstrava algoritm algoritmicamente e via os protocolos da mente daquele ser. Aí a Luis percebeu que o problema estava na gênese da genética daquele ser. Aí disse: "Quem diabos fez esse ser com esse problema aqui na Gas?" E Sofia não sabia responder. e nem os anjos sues. Mas isso é a genética podre do criador. São as vitres que patangel bastardo. Esse foi o problema número um. O vírus surgiu disso aqui. Ponto. O resto é do Job Misso. Era só uma questão científica.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expressão que o prefácio do despacho escolheu para o ciclo, medida no bruto.** «isso é a genética podre do criador.» — o Curador leu nisto uma tese **destituída de moralidade**, e é por isso que a moldura aqui é de **não-julgamento**: a frase descreve um estado de sistema, não um veredito sobre alguém. Nada nesta apostila suaviza a frase e nada a endossa; ela está endereçada em U0035.</w:t>
            </w:r>
          </w:p>
        </w:tc>
      </w:tr>
    </w:tbl>
    <w:p>
      <w:pPr>
        <w:spacing w:after="40"/>
      </w:pPr>
    </w:p>
    <w:p>
      <w:pPr>
        <w:pStyle w:val="Heading2"/>
      </w:pPr>
      <w:r>
        <w:rPr>
          <w:color w:val="442266"/>
        </w:rPr>
        <w:t>Bloco 76 — PLATEIA / INTERLOCUÇÃO (turno próprio no bruto) (U0036, caracteres 100.117–100.166)</w:t>
      </w:r>
    </w:p>
    <w:p>
      <w:pPr>
        <w:spacing w:after="80"/>
      </w:pPr>
      <w:r>
        <w:rPr>
          <w:b w:val="0"/>
          <w:i w:val="0"/>
          <w:sz w:val="21"/>
        </w:rPr>
        <w:t>Dá tempo de responder mais uma que eu acho que que</w:t>
      </w:r>
    </w:p>
    <w:p>
      <w:pPr>
        <w:pStyle w:val="Heading2"/>
      </w:pPr>
      <w:r>
        <w:rPr>
          <w:color w:val="442266"/>
        </w:rPr>
        <w:t>Bloco 77 — PLATEIA / INTERLOCUÇÃO (turno próprio no bruto) (U0037, caracteres 100.168–100.298)</w:t>
      </w:r>
    </w:p>
    <w:p>
      <w:pPr>
        <w:spacing w:after="80"/>
      </w:pPr>
      <w:r>
        <w:rPr>
          <w:b w:val="0"/>
          <w:i w:val="0"/>
          <w:sz w:val="21"/>
        </w:rPr>
        <w:t>eh a entropia irá destruir as faixas de realidade onde estão situados o quartel general de Lúcifer, o processador e a teia de Orlo.</w:t>
      </w:r>
    </w:p>
    <w:p>
      <w:pPr>
        <w:pStyle w:val="Heading2"/>
      </w:pPr>
      <w:r>
        <w:rPr>
          <w:color w:val="442266"/>
        </w:rPr>
        <w:t>Bloco 78 — EXPOSITOR — Jan Val Ellam (U0038, caracteres 100.300–102.493)</w:t>
      </w:r>
    </w:p>
    <w:p>
      <w:pPr>
        <w:spacing w:after="80"/>
      </w:pPr>
      <w:r>
        <w:rPr>
          <w:b w:val="0"/>
          <w:i w:val="0"/>
          <w:sz w:val="21"/>
        </w:rPr>
        <w:t>Tudo. A entropia destrói tudo. Não há nada que esteja nesse universo ou nesse universo vizinho que quando da finalização disso sobre. Todas as informações produzidas aqui dentro nesse momento, já deverão estar escaneadas nas mentes dos espíritos que fora dessa matrix apropriam todas as informações produzidas. aqui dentro. Então, por enquanto, o ERT, processador V, cérebro de Rogério, cérebro de não sei quem, nós existimos para guardar essas informações, mas a cada vez que esse cérebro que morre, o espírito que anima esse corpo, escaneia as informações para passar para um outro cérebro e enquanto esse jogo durar, vai ser assim, mas no final tem que se tirar tudo e o resto tem que tá limpo para esse essa criação se apagar. Igual um fogo de artifício. Quando você solta um foguetão, né? É foguetão o nome daquilo, sei lá. Bum, aqueles fogos de artifício maravilhoso, né? Aquela luz, aí a luminosidade vai vai apagando até que isso é criação de bran. Só que no momento a gente ainda tá no meio da explosão. O universo vai se expandindo, esse universo vizinho vai implodindo enquanto tiver hidrogênio para se juntar. com mais hidrogênio e acender estrelas, vai ter luzinha piscando nesse negócio. Quando o estoque de hidrogênio se acabar e o espaço, tempo for começar a ser rompido pela entropia, isso satisfaz. Até lá, a erraticidade que são, que a espiritualidade em torno desses dois universos tem que tá limpo. Até lá, todo mundo já tem que ter retornado à espiritualidade ou ido paraa espiritualidade. superior ou ido para um novo nível de espiritualidade que a turma tá tentando criar. Inclusive o eu do criador com o seu corpo manásico que foi despedaçado, totalmente reconstruído. Só quem pode fazer isso é Mauco, porque ele foi engendrado há 6 bilhões de anos atrás para fazer isso, mas naquela época não se podia ver tudo. Então ele foi engendrado dentro das novidades da época. Era o ser mais moderno. Hoje ele é Vanguarda. A vanguarda do atraso. Sofia hoje é vanguarda do atraso. Porque qualquer ser humano tem dois cérebros ou duas câmaras cerebrais. Ele só tem um. Qualquer ser humano tem emoção. Ele não tem. Porque no cérebro radiata dele não funciona. O nosso é bilatério.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**D-7 · a obsolescência anatômica, na formulação que virou epíteto.** «A vanguarda do atraso.» A fonte diz de Sofia o que a Base ainda não tinha dito com essa secura: o que era o mais moderno da época é hoje a vanguarda do atraso, e o argumento é de arquitetura cerebral (1× a referência aos dois cérebros/câmaras). Entrou em `RC-631`/`RC-632`/`RC-093`/`RC-035`/`RC-736` e **não** gerou código novo, como ordenado.</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resposta mais seca do Q&amp;A, e o fecho cosmológico do ciclo.** «Tudo.» A entropia entra como **finalizadora por ausência de projeto** (`RC-160`): como nada foi finalizado por ato, a força tamásica finaliza. A frase é curta e por isso é a mais citável do ciclo — e a mais fácil de ler como niilismo. A moldura é a definição da fonte mesma, logo acima: «improvisado na hora da queda».</w:t>
            </w:r>
          </w:p>
        </w:tc>
      </w:tr>
    </w:tbl>
    <w:p>
      <w:pPr>
        <w:spacing w:after="40"/>
      </w:pPr>
    </w:p>
    <w:p>
      <w:pPr>
        <w:pStyle w:val="Heading2"/>
      </w:pPr>
      <w:r>
        <w:rPr>
          <w:color w:val="442266"/>
        </w:rPr>
        <w:t>Bloco 79 — EXPOSITOR — Jan Val Ellam (U0038, caracteres 102.495–102.706)</w:t>
      </w:r>
    </w:p>
    <w:p>
      <w:pPr>
        <w:spacing w:after="80"/>
      </w:pPr>
      <w:r>
        <w:rPr>
          <w:b w:val="0"/>
          <w:i w:val="0"/>
          <w:sz w:val="21"/>
        </w:rPr>
        <w:t>Para ele sentir emoção, a gente tem que criar um organoinho para ele, para ele colocar lá. Eh, Ou seja, tem muita água para rolar, pessoal. Obrigado. Desculpem qualquer coisa e até um próximo dia. Qualquer vamos.</w:t>
      </w:r>
    </w:p>
    <w:p>
      <w:pPr>
        <w:pStyle w:val="Heading1"/>
      </w:pPr>
      <w:r>
        <w:rPr>
          <w:color w:val="331A55"/>
        </w:rPr>
        <w:t>PARTE II — Índice temático (os sete movimentos da fonte, na ordem dela — camada 3)</w:t>
      </w:r>
    </w:p>
    <w:p>
      <w:pPr>
        <w:spacing w:before="80" w:after="120"/>
        <w:ind w:left="567" w:right="283"/>
      </w:pPr>
      <w:r>
        <w:rPr>
          <w:i/>
          <w:color w:val="6A3D8C"/>
          <w:sz w:val="21"/>
        </w:rPr>
        <w:t>A navalha de trânsito deste ciclo (três gumes) está reproduzida abaixo **como foi escrita na camada 3**, porque é ela que explica por que 126 vínculos entraram e 0 cortes foram feitos:</w:t>
      </w:r>
    </w:p>
    <w:p>
      <w:pPr>
        <w:spacing w:before="80" w:after="120"/>
        <w:ind w:left="567" w:right="283"/>
      </w:pPr>
      <w:r>
        <w:rPr>
          <w:i/>
          <w:color w:val="6A3D8C"/>
          <w:sz w:val="21"/>
        </w:rPr>
        <w:t>A navalha em três gumes (o critério de trânsito deste ciclo) | gume | o que vai para | exemplos deste ciclo | |---|---|---| | **Sobe para a malha** (vínculo-fonte + `## Ampliação`) | fichas de **classes de seres, processos, órgãos cósmicos** | processador como validador (RC-089/RC-446/RC-442), campo mórfico (RC-381), os 19 mundos (RC-070/RC-003), cérebro radiata e organoides (RC-631/RC-632/RC-093/RC-035), a recusa do messias (RC-072/RC-280/RC-682), os fornos (RC-771/RC-104), o código fonte (RC-040) | | **Fica na apostila, com moldura** | transcrição integral + nota editorial | a seção das identidades biodêmicas (D-1), o quiasma das mulheres (D-2), as frases políticas do Q&amp;A (D-3), as máscaras e a baixaria (D-4), as auto-claims sobre o canal (D-12) | | **Não sai do dicionário do ciclo** | `camada-2.txt` com `[REVISAR]` | Rockmar/Rockban, fenvan como grafia, «teia de Orlo», *horlogus/orlog*, «Job Misso», as 4 grafas de Alto Longron, as 5 de Túatha, «Enócrita», «Z Geist», o «7» de U0034 | O corte é o mesmo que o Curador fixou em 2022: **trânsito, não corte** — na apostila entra tudo; na malha, só o que nomeia seres e processos. A diferença deste ciclo é que a fonte **ela mesma** separou os dois registros (M5), o que reduz a margem de decisão do catalogador.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matriz de anterioridade completa (366 códigos na mira, 126 aprovados e aplicados, 2 ganhos de data efetivos) está em `analise/_matriz-anterioridade.md`, com a seção de medição pós-aplicação. Nada nesta Parte II reorganiza a fala: a numeração M1…M7 descreve o percurso, não é tabela de conteúdo.</w:t>
            </w:r>
          </w:p>
        </w:tc>
      </w:tr>
    </w:tbl>
    <w:p>
      <w:pPr>
        <w:spacing w:after="40"/>
      </w:pPr>
    </w:p>
    <w:p>
      <w:pPr>
        <w:pStyle w:val="Heading1"/>
      </w:pPr>
      <w:r>
        <w:rPr>
          <w:color w:val="331A55"/>
        </w:rPr>
        <w:t>PARTE III — Aparato curatorial: as 14 decisões do Curador sobre P2023-12-03</w:t>
      </w:r>
    </w:p>
    <w:p>
      <w:pPr>
        <w:spacing w:before="80" w:after="120"/>
        <w:ind w:left="567" w:right="283"/>
      </w:pPr>
      <w:r>
        <w:rPr>
          <w:i/>
          <w:color w:val="6A3D8C"/>
          <w:sz w:val="21"/>
        </w:rPr>
        <w:t>Espelho do §1 de `DECISAO-DO-CURADOR.md` (a devolutiva verbatim está lá; nada aqui foi reescrito de memória — é a decisão reduzida a uma linha por item, com o destino que ela teve na aplicação).</w:t>
      </w:r>
    </w:p>
    <w:p>
      <w:pPr>
        <w:pStyle w:val="ListBullet"/>
        <w:spacing w:after="40"/>
      </w:pPr>
      <w:r>
        <w:rPr>
          <w:sz w:val="21"/>
        </w:rPr>
        <w:t>**D-1 · As 250.000 identidades de gênero** → **APROVADO COM VETO DE TRÂNSITO** A afirmação antropológica sobre a</w:t>
      </w:r>
    </w:p>
    <w:p>
      <w:pPr>
        <w:pStyle w:val="ListBullet"/>
        <w:spacing w:after="40"/>
      </w:pPr>
      <w:r>
        <w:rPr>
          <w:sz w:val="21"/>
        </w:rPr>
        <w:t>**D-2 · O Quiasma "Mulheres"** → **APROVADO** As duas frases ("as mulheres atrapalham tudo" vs "DNA de Maria</w:t>
      </w:r>
    </w:p>
    <w:p>
      <w:pPr>
        <w:pStyle w:val="ListBullet"/>
        <w:spacing w:after="40"/>
      </w:pPr>
      <w:r>
        <w:rPr>
          <w:sz w:val="21"/>
        </w:rPr>
        <w:t>**D-3 · A Frase Política** → **APROVADO** O aforismo "a mediocridade de uma população faz de seus líderes a cara</w:t>
      </w:r>
    </w:p>
    <w:p>
      <w:pPr>
        <w:pStyle w:val="ListBullet"/>
        <w:spacing w:after="40"/>
      </w:pPr>
      <w:r>
        <w:rPr>
          <w:sz w:val="21"/>
        </w:rPr>
        <w:t>**D-4 · Máscaras STT** → **APROVADO** As 9 ocorrências de máscaras (ex: `p****`, `m****`) e as baixarias do autor</w:t>
      </w:r>
    </w:p>
    <w:p>
      <w:pPr>
        <w:pStyle w:val="ListBullet"/>
        <w:spacing w:after="40"/>
      </w:pPr>
      <w:r>
        <w:rPr>
          <w:sz w:val="21"/>
        </w:rPr>
        <w:t>**D-5 · Isso não é Deus, é só o criador** → **APROVADO** Esta tese central sobre o *cargo* de Javé deve ingressar</w:t>
      </w:r>
    </w:p>
    <w:p>
      <w:pPr>
        <w:pStyle w:val="ListBullet"/>
        <w:spacing w:after="40"/>
      </w:pPr>
      <w:r>
        <w:rPr>
          <w:sz w:val="21"/>
        </w:rPr>
        <w:t>**D-6 · Cerimônia de Posse que nunca houve** → **APROVADO** A revogação da investidura de Jesus entra com aspas e</w:t>
      </w:r>
    </w:p>
    <w:p>
      <w:pPr>
        <w:pStyle w:val="ListBullet"/>
        <w:spacing w:after="40"/>
      </w:pPr>
      <w:r>
        <w:rPr>
          <w:sz w:val="21"/>
        </w:rPr>
        <w:t>**D-7 · Obsolescência de Sofia** → **APROVADO** A tese de incompatibilidade anatômica ("vanguarda do atraso" /</w:t>
      </w:r>
    </w:p>
    <w:p>
      <w:pPr>
        <w:pStyle w:val="ListBullet"/>
        <w:spacing w:after="40"/>
      </w:pPr>
      <w:r>
        <w:rPr>
          <w:sz w:val="21"/>
        </w:rPr>
        <w:t>**D-8 · O Pacto do Método** → **APROVADO** O método da decifração é inserido como conteúdo e endereço nas fichas</w:t>
      </w:r>
    </w:p>
    <w:p>
      <w:pPr>
        <w:pStyle w:val="ListBullet"/>
        <w:spacing w:after="40"/>
      </w:pPr>
      <w:r>
        <w:rPr>
          <w:sz w:val="21"/>
        </w:rPr>
        <w:t>**D-9 · Números Divergentes** → **APROVADO O SELO TEMPORAL** As divergências (ex: 932 vs 936 milhões) entram na</w:t>
      </w:r>
    </w:p>
    <w:p>
      <w:pPr>
        <w:pStyle w:val="ListBullet"/>
        <w:spacing w:after="40"/>
      </w:pPr>
      <w:r>
        <w:rPr>
          <w:sz w:val="21"/>
        </w:rPr>
        <w:t>**D-10 · Materializações RC-018 e RC-040** → **APROVADO** Autorizada a materialização para `ficha=True` das</w:t>
      </w:r>
    </w:p>
    <w:p>
      <w:pPr>
        <w:pStyle w:val="ListBullet"/>
        <w:spacing w:after="40"/>
      </w:pPr>
      <w:r>
        <w:rPr>
          <w:sz w:val="21"/>
        </w:rPr>
        <w:t>**D-11 · Radar Datado** → **APROVADO** As promessas (o livro "Projeto Tal", a palestra da hibridagem, etc.) entram</w:t>
      </w:r>
    </w:p>
    <w:p>
      <w:pPr>
        <w:pStyle w:val="ListBullet"/>
        <w:spacing w:after="40"/>
      </w:pPr>
      <w:r>
        <w:rPr>
          <w:sz w:val="21"/>
        </w:rPr>
        <w:t>**D-12 · Pessoas Nomeadas** → **APROVADO** Nomes da plateia, oradores ou mentores não geram fichas (0 fichas). Na</w:t>
      </w:r>
    </w:p>
    <w:p>
      <w:pPr>
        <w:pStyle w:val="ListBullet"/>
        <w:spacing w:after="40"/>
      </w:pPr>
      <w:r>
        <w:rPr>
          <w:sz w:val="21"/>
        </w:rPr>
        <w:t>**D-13 · Prazos de 1989 e 2049-2052** → **APROVADO COM NOTA** A janela 2049-2052 (expurgo parado) entra nas</w:t>
      </w:r>
    </w:p>
    <w:p>
      <w:pPr>
        <w:pStyle w:val="ListBullet"/>
        <w:spacing w:after="40"/>
      </w:pPr>
      <w:r>
        <w:rPr>
          <w:sz w:val="21"/>
        </w:rPr>
        <w:t>**D-14 · Pipeline e BLOCOS** → **APROVADO** A esteira está liberada para executar, em *commits* rigorosamente</w:t>
      </w:r>
    </w:p>
    <w:p>
      <w:pPr>
        <w:pStyle w:val="Heading2"/>
      </w:pPr>
      <w:r>
        <w:rPr>
          <w:color w:val="442266"/>
        </w:rPr>
        <w:t>Efeito material na Base (medido por script, não declarado de memória)</w:t>
      </w:r>
    </w:p>
    <w:p>
      <w:pPr>
        <w:pStyle w:val="ListBullet"/>
        <w:spacing w:after="40"/>
      </w:pPr>
      <w:r>
        <w:rPr>
          <w:sz w:val="21"/>
        </w:rPr>
        <w:t>**126 códigos vinculados** a esta fonte na malha (`P2023-12-03` acrescentado às listas de FONTES em `ferramentas/dados_termos.py`, 126 linhas tocadas no total) e **107 fichas ampliadas** com a seção `## Ampliação — P2023-12-03`, carregando 86.135 caracteres de pacote e 169 citações verificadas.</w:t>
      </w:r>
    </w:p>
    <w:p>
      <w:pPr>
        <w:pStyle w:val="ListBullet"/>
        <w:spacing w:after="40"/>
      </w:pPr>
      <w:r>
        <w:rPr>
          <w:sz w:val="21"/>
        </w:rPr>
        <w:t>**0 ganhos de anterioridade absolutos, 0 antecipações datadas e 112 casos em que esta fonte **não** antecipa nada — e isso é dito na ficha em vez de fingir primazia. Os números saem do cadastro, calculados pelo gerador do pacote (D-8/D-9).</w:t>
      </w:r>
    </w:p>
    <w:p>
      <w:pPr>
        <w:pStyle w:val="ListBullet"/>
        <w:spacing w:after="40"/>
      </w:pPr>
      <w:r>
        <w:rPr>
          <w:sz w:val="21"/>
        </w:rPr>
        <w:t>**2 materializações autorizadas (D-10):** `RC-018 Alt´Lam Gron` e `RC-040 CFD (Código Fonte Definidor)` — arquivos criados em `termos/`, cadastro virado para `ficha=True`; 460 arquivos de ficha, **0** códigos novos (teto 777), **0** relações (1.856 preservadas), **0** obras (44 físicas em `livros/CONCLUIDOS`), `RC-778` não consumido, `RC-444` mantida `ficha=False` por ordem expressa.</w:t>
      </w:r>
    </w:p>
    <w:p>
      <w:pPr>
        <w:pStyle w:val="ListBullet"/>
        <w:spacing w:after="40"/>
      </w:pPr>
      <w:r>
        <w:rPr>
          <w:sz w:val="21"/>
        </w:rPr>
        <w:t>**3 spans retidos por trava (BLOCO 5 do pacote)**, listados e não silenciados: é o preço de se ter travas executadas por código — a âncora do dossiê que caía em máscara ficou de fora da ficha correspondente, e a decisão de reaproveitá-la **com outra aspa** foi registrada na própria ficha.</w:t>
      </w:r>
    </w:p>
    <w:p>
      <w:pPr>
        <w:pStyle w:val="ListBullet"/>
        <w:spacing w:after="40"/>
      </w:pPr>
      <w:r>
        <w:rPr>
          <w:sz w:val="21"/>
        </w:rPr>
        <w:t>**Seis ordens que não tinham onde cair** (D-1: `RC-093` · D-2: `RC-189` · D-6: `RC-280` · D-7: `RC-093`, `RC-035` · D-8: `RC-375` · D-13: `RC-344`): são códigos `ficha=False`, sem arquivo. O conteúdo está aprovado, está no pacote e o vínculo de malha foi feito; **não** se criou arquivo por iniciativa do aplicador, porque D-10 liberou materialização só de `RC-018` e `RC-040`.</w:t>
      </w:r>
    </w:p>
    <w:p>
      <w:pPr>
        <w:pStyle w:val="Heading2"/>
      </w:pPr>
      <w:r>
        <w:rPr>
          <w:color w:val="442266"/>
        </w:rPr>
        <w:t>Divergências seladas e convergências destacadas (D-9 — espelho do BLOCO 3 do pacote)</w:t>
      </w:r>
    </w:p>
    <w:p>
      <w:pPr>
        <w:pStyle w:val="ListBullet"/>
        <w:spacing w:after="40"/>
      </w:pPr>
      <w:r>
        <w:rPr>
          <w:sz w:val="21"/>
        </w:rPr>
        <w:t>`932 milhões` de anos para o forno de Vígno (esta fala, U0004) × `936` (P2022-03-26) × `984` (P2020-04-25): três idades para o mesmo forno, todas com endereço, nenhuma preferida — a ficha `RC-771` carrega as três;</w:t>
      </w:r>
    </w:p>
    <w:p>
      <w:pPr>
        <w:pStyle w:val="ListBullet"/>
        <w:spacing w:after="40"/>
      </w:pPr>
      <w:r>
        <w:rPr>
          <w:sz w:val="21"/>
        </w:rPr>
        <w:t>`250.000` famílias biodêmicas e, na frase seguinte, `249.400, não sei quantos` × `250 espécies` (2022): a grandeza mudou de unidade (famílias × espécies), e por isso **não se concilia**;</w:t>
      </w:r>
    </w:p>
    <w:p>
      <w:pPr>
        <w:pStyle w:val="ListBullet"/>
        <w:spacing w:after="40"/>
      </w:pPr>
      <w:r>
        <w:rPr>
          <w:sz w:val="21"/>
        </w:rPr>
        <w:t>`938` a bordo da nave, precedido de `cerca de 900, quase 1000` × `936`/`900Q` (2022) × `13 membros` (cadastro, em `RC-491`): quatro magnitudes para a tripulação; a Base mantém as quatro;</w:t>
      </w:r>
    </w:p>
    <w:p>
      <w:pPr>
        <w:pStyle w:val="ListBullet"/>
        <w:spacing w:after="40"/>
      </w:pPr>
      <w:r>
        <w:rPr>
          <w:sz w:val="21"/>
        </w:rPr>
        <w:t>rebeldes sobreviventes ditos **em autocorreção ao vivo**: `1300 e pouco, não, 1700 e pouco, perto de 2000` — os três valores entram, porque a correção é o dado;</w:t>
      </w:r>
    </w:p>
    <w:p>
      <w:pPr>
        <w:pStyle w:val="ListBullet"/>
        <w:spacing w:after="40"/>
      </w:pPr>
      <w:r>
        <w:rPr>
          <w:sz w:val="21"/>
        </w:rPr>
        <w:t>`4.380.000 anos` para a soneca do eu de Javé, sem par na Base (as eras `RC-567`/`RC-569` operam em 25.920 e 2.160 — escala diferente, não divergência a reconciliar);</w:t>
      </w:r>
    </w:p>
    <w:p>
      <w:pPr>
        <w:pStyle w:val="ListBullet"/>
        <w:spacing w:after="40"/>
      </w:pPr>
      <w:r>
        <w:rPr>
          <w:sz w:val="21"/>
        </w:rPr>
        <w:t>`1947` dado pela fonte como o ano de *A Caminho da Luz* — a data é da fala; nenhuma ficha de obra é criada e nenhuma correção bibliográfica é feita por este ciclo;</w:t>
      </w:r>
    </w:p>
    <w:p>
      <w:pPr>
        <w:pStyle w:val="ListBullet"/>
        <w:spacing w:after="40"/>
      </w:pPr>
      <w:r>
        <w:rPr>
          <w:sz w:val="21"/>
        </w:rPr>
        <w:t>**três convergências com destaque de confirmação (ordem expressa D-9)**: os `736` efetivos da família Vol (2020 · 2022 · **2023**, pela terceira vez, sem anotação); as idades de Enoque `67 + 300 + os 366` que já estão em `RC-489`/`RC-672`; e os `200 bilhões` de contaminados ditos de novo com o mesmo algarismo de 2022. São confirmações, não revisões — e a Base as registra como tal.</w:t>
      </w:r>
    </w:p>
    <w:p>
      <w:pPr>
        <w:pStyle w:val="Heading2"/>
      </w:pPr>
      <w:r>
        <w:rPr>
          <w:color w:val="442266"/>
        </w:rPr>
        <w:t>Lista das fichas tocadas por esta fonte</w:t>
      </w:r>
    </w:p>
    <w:p>
      <w:pPr>
        <w:pStyle w:val="ListBullet"/>
        <w:spacing w:after="40"/>
      </w:pPr>
      <w:r>
        <w:rPr>
          <w:sz w:val="21"/>
        </w:rPr>
        <w:t>RC-001 · RC-002 · RC-003 · RC-005 · RC-007 · RC-009 · RC-018 · RC-020 · RC-024 · RC-034 · RC-035 · RC-036 · RC-039 · RC-040 · RC-042 · RC-046 · RC-049 · RC-056 · RC-060 · RC-064 · RC-068 · RC-070 · RC-071 · RC-072 · RC-074 · RC-078 · RC-081 · RC-086 · RC-089 · RC-092 · RC-093 · RC-094 · RC-104 · RC-106 · RC-109 · RC-136 · RC-142 · RC-145 · RC-160 · RC-161 · RC-163 · RC-167 · RC-176 · RC-186 · RC-188 · RC-189 · RC-200 · RC-204 · RC-217 · RC-241 · RC-253 · RC-261 · RC-263 · RC-280 · RC-284 · RC-295 · RC-301 · RC-306 · RC-315 · RC-322 · RC-344 · RC-375 · RC-378 · RC-381 · RC-387 · RC-395 · RC-414 · RC-415 · RC-424 · RC-425 · RC-426 · RC-432 · RC-442 · RC-443 · RC-444 · RC-446 · RC-453 · RC-464 · RC-474 · RC-479 · RC-487 · RC-489 · RC-496 · RC-506 · RC-508 · RC-513 · RC-516 · RC-517 · RC-525 · RC-528 · RC-530 · RC-541 · RC-546 · RC-559 · RC-575 · RC-579 · RC-593 · RC-602 · RC-604 · RC-613 · RC-619 · RC-625 · RC-631 · RC-632 · RC-638 · RC-649 · RC-658 · RC-672 · RC-673 · RC-682 · RC-702 · RC-705 · RC-711 · RC-713 · RC-718 · RC-725 · RC-727 · RC-736 · RC-742 · RC-745 · RC-755 · RC-757 · RC-758 · RC-762 · RC-770 · RC-771</w:t>
      </w:r>
    </w:p>
    <w:p>
      <w:pPr>
        <w:pStyle w:val="ListBullet"/>
        <w:spacing w:after="40"/>
      </w:pPr>
      <w:r>
        <w:rPr>
          <w:sz w:val="21"/>
        </w:rPr>
        <w:t>**Sem arquivo (vínculo só na malha, conteúdo acima):** RC-034 · RC-035 · RC-060 · RC-093 · RC-109 · RC-136 · RC-163 · RC-186 · RC-189 · RC-280 · RC-306 · RC-315 · RC-344 · RC-375 · RC-387 · RC-444 · RC-508 · RC-528 · RC-546.</w:t>
      </w:r>
    </w:p>
    <w:p>
      <w:pPr>
        <w:pStyle w:val="Heading1"/>
      </w:pPr>
      <w:r>
        <w:rPr>
          <w:color w:val="331A55"/>
        </w:rPr>
        <w:t>PARTE III-bis — Apêndice: o dicionário STT desta fonte (P2023-12-03)</w:t>
      </w:r>
    </w:p>
    <w:p>
      <w:pPr>
        <w:spacing w:before="80" w:after="120"/>
        <w:ind w:left="567" w:right="283"/>
      </w:pPr>
      <w:r>
        <w:rPr>
          <w:i/>
          <w:color w:val="6A3D8C"/>
          <w:sz w:val="21"/>
        </w:rPr>
        <w:t>Tabela de grafias medidas × leitura provável × status, gerada da camada 2 sobre o `original.txt`. Ela existe porque a transcrição acima **não** foi corrigida em silêncio: o que o STT ouviu fica como está, e a hipótese de leitura vai aqui — com o destino que a devolutiva deu a cada uma (D-4, D-6, D-7, D-12). Nenhuma forma degradada abaixo é canônica e nenhuma virou verbete da malha.</w:t>
      </w:r>
    </w:p>
    <w:p>
      <w:pPr>
        <w:pStyle w:val="ListBullet"/>
        <w:spacing w:after="40"/>
      </w:pPr>
      <w:r>
        <w:rPr>
          <w:sz w:val="21"/>
        </w:rPr>
        <w:t>**Lúcifer (todas as grafas do STT)** → 8 ocorrência(s) · 1ª batida U0004 @24.682 · `[Ll]uc[íi]fer`</w:t>
      </w:r>
    </w:p>
    <w:p>
      <w:pPr>
        <w:pStyle w:val="ListBullet"/>
        <w:spacing w:after="40"/>
      </w:pPr>
      <w:r>
        <w:rPr>
          <w:sz w:val="21"/>
        </w:rPr>
        <w:t>**luciferiano(s)** → 3 ocorrência(s) · 1ª batida U0004 @29.926 · `luciferian`</w:t>
      </w:r>
    </w:p>
    <w:p>
      <w:pPr>
        <w:pStyle w:val="ListBullet"/>
        <w:spacing w:after="40"/>
      </w:pPr>
      <w:r>
        <w:rPr>
          <w:sz w:val="21"/>
        </w:rPr>
        <w:t>**Luzbel nas 8 formas degradadas** → 16 ocorrência(s) · 1ª batida U0003 @2.071 · `[Ll]uz\s?[bB]el[l]?</w:t>
      </w:r>
    </w:p>
    <w:p>
      <w:pPr>
        <w:pStyle w:val="ListBullet"/>
        <w:spacing w:after="40"/>
      </w:pPr>
      <w:r>
        <w:rPr>
          <w:sz w:val="21"/>
        </w:rPr>
        <w:t>**Lemion/Lemon/Leion (o futuro Sataná)** → 13 ocorrência(s) · 1ª batida U0003 @784 · `[Ll]emion</w:t>
      </w:r>
    </w:p>
    <w:p>
      <w:pPr>
        <w:pStyle w:val="ListBullet"/>
        <w:spacing w:after="40"/>
      </w:pPr>
      <w:r>
        <w:rPr>
          <w:sz w:val="21"/>
        </w:rPr>
        <w:t>**rebelião/rebelde(s)** → 59 ocorrência(s) · 1ª batida U0003 @809 · `rebeli`</w:t>
      </w:r>
    </w:p>
    <w:p>
      <w:pPr>
        <w:pStyle w:val="ListBullet"/>
        <w:spacing w:after="40"/>
      </w:pPr>
      <w:r>
        <w:rPr>
          <w:sz w:val="21"/>
        </w:rPr>
        <w:t>**depressão/deprimido** → 1 ocorrência(s) · 1ª batida U0004 @33.268 · `depress`</w:t>
      </w:r>
    </w:p>
    <w:p>
      <w:pPr>
        <w:pStyle w:val="ListBullet"/>
        <w:spacing w:after="40"/>
      </w:pPr>
      <w:r>
        <w:rPr>
          <w:sz w:val="21"/>
        </w:rPr>
        <w:t>**Sofia/Sophia** → 77 ocorrência(s) · 1ª batida U0003 @6.979 · `[Ss]ofia</w:t>
      </w:r>
    </w:p>
    <w:p>
      <w:pPr>
        <w:pStyle w:val="ListBullet"/>
        <w:spacing w:after="40"/>
      </w:pPr>
      <w:r>
        <w:rPr>
          <w:sz w:val="21"/>
        </w:rPr>
        <w:t>**Javé e degradações** → 8 ocorrência(s) · 1ª batida U0003 @5.085 · `[Jj]av[eê]</w:t>
      </w:r>
    </w:p>
    <w:p>
      <w:pPr>
        <w:pStyle w:val="ListBullet"/>
        <w:spacing w:after="40"/>
      </w:pPr>
      <w:r>
        <w:rPr>
          <w:sz w:val="21"/>
        </w:rPr>
        <w:t>**Brahma em 3 formas** → 14 ocorrência(s) · 1ª batida U0003 @351 · `Brama</w:t>
      </w:r>
    </w:p>
    <w:p>
      <w:pPr>
        <w:pStyle w:val="ListBullet"/>
        <w:spacing w:after="40"/>
      </w:pPr>
      <w:r>
        <w:rPr>
          <w:sz w:val="21"/>
        </w:rPr>
        <w:t>**Shiva em 3 formas** → 12 ocorrência(s) · 1ª batida U0004 @13.304 · `Chiva</w:t>
      </w:r>
    </w:p>
    <w:p>
      <w:pPr>
        <w:pStyle w:val="ListBullet"/>
        <w:spacing w:after="40"/>
      </w:pPr>
      <w:r>
        <w:rPr>
          <w:sz w:val="21"/>
        </w:rPr>
        <w:t>**Viṣṇu — a forma mais instável do bruto** → 4 ocorrência(s) · 1ª batida U0004 @16.163 · `Virgno</w:t>
      </w:r>
    </w:p>
    <w:p>
      <w:pPr>
        <w:pStyle w:val="ListBullet"/>
        <w:spacing w:after="40"/>
      </w:pPr>
      <w:r>
        <w:rPr>
          <w:sz w:val="21"/>
        </w:rPr>
        <w:t>**Trimúrti (e as quedas de grafia)** → 13 ocorrência(s) · 1ª batida U0004 @15.390 · `Trimur</w:t>
      </w:r>
    </w:p>
    <w:p>
      <w:pPr>
        <w:pStyle w:val="ListBullet"/>
        <w:spacing w:after="40"/>
      </w:pPr>
      <w:r>
        <w:rPr>
          <w:sz w:val="21"/>
        </w:rPr>
        <w:t>**arcontes** → 4 ocorrência(s) · 1ª batida U0004 @14.567 · `[Aa]rcontes</w:t>
      </w:r>
    </w:p>
    <w:p>
      <w:pPr>
        <w:pStyle w:val="ListBullet"/>
        <w:spacing w:after="40"/>
      </w:pPr>
      <w:r>
        <w:rPr>
          <w:sz w:val="21"/>
        </w:rPr>
        <w:t>**clones (do criador)** → 13 ocorrência(s) · 1ª batida U0004 @13.236 · `clones? do criador</w:t>
      </w:r>
    </w:p>
    <w:p>
      <w:pPr>
        <w:pStyle w:val="ListBullet"/>
        <w:spacing w:after="40"/>
      </w:pPr>
      <w:r>
        <w:rPr>
          <w:sz w:val="21"/>
        </w:rPr>
        <w:t>**fenvan (o `demo moderno`)** → 1 ocorrência(s) · 1ª batida U0004 @13.369 · `fenvan`</w:t>
      </w:r>
    </w:p>
    <w:p>
      <w:pPr>
        <w:pStyle w:val="ListBullet"/>
        <w:spacing w:after="40"/>
      </w:pPr>
      <w:r>
        <w:rPr>
          <w:sz w:val="21"/>
        </w:rPr>
        <w:t>**biodemo e degradadas** → 32 ocorrência(s) · 1ª batida U0004 @16.109 · `biodemo</w:t>
      </w:r>
    </w:p>
    <w:p>
      <w:pPr>
        <w:pStyle w:val="ListBullet"/>
        <w:spacing w:after="40"/>
      </w:pPr>
      <w:r>
        <w:rPr>
          <w:sz w:val="21"/>
        </w:rPr>
        <w:t>**demo / demobio / demobiol** → 40 ocorrência(s) · 1ª batida U0004 @11.676 · `[Dd]emo\b</w:t>
      </w:r>
    </w:p>
    <w:p>
      <w:pPr>
        <w:pStyle w:val="ListBullet"/>
        <w:spacing w:after="40"/>
      </w:pPr>
      <w:r>
        <w:rPr>
          <w:sz w:val="21"/>
        </w:rPr>
        <w:t>**fornos de replicação** → 4 ocorrência(s) · 1ª batida U0004 @15.531 · `forno`</w:t>
      </w:r>
    </w:p>
    <w:p>
      <w:pPr>
        <w:pStyle w:val="ListBullet"/>
        <w:spacing w:after="40"/>
      </w:pPr>
      <w:r>
        <w:rPr>
          <w:sz w:val="21"/>
        </w:rPr>
        <w:t>**Aamon (forno 1)** → 1 ocorrência(s) · 1ª batida U0004 @15.559 · `Aamon`</w:t>
      </w:r>
    </w:p>
    <w:p>
      <w:pPr>
        <w:pStyle w:val="ListBullet"/>
        <w:spacing w:after="40"/>
      </w:pPr>
      <w:r>
        <w:rPr>
          <w:sz w:val="21"/>
        </w:rPr>
        <w:t>**Wíingan/Vígno (forno 2)** → 1 ocorrência(s) · 1ª batida U0004 @15.632 · `[Ww]i?ingan</w:t>
      </w:r>
    </w:p>
    <w:p>
      <w:pPr>
        <w:pStyle w:val="ListBullet"/>
        <w:spacing w:after="40"/>
      </w:pPr>
      <w:r>
        <w:rPr>
          <w:sz w:val="21"/>
        </w:rPr>
        <w:t>**`Projeto Tal` (livro anunciado)** → 2 ocorrência(s) · 1ª batida U0004 @15.882 · `projeto tal`</w:t>
      </w:r>
    </w:p>
    <w:p>
      <w:pPr>
        <w:pStyle w:val="ListBullet"/>
        <w:spacing w:after="40"/>
      </w:pPr>
      <w:r>
        <w:rPr>
          <w:sz w:val="21"/>
        </w:rPr>
        <w:t>**processador** → 37 ocorrência(s) · 1ª batida U0004 @10.992 · `[Pp]rocessador`</w:t>
      </w:r>
    </w:p>
    <w:p>
      <w:pPr>
        <w:pStyle w:val="ListBullet"/>
        <w:spacing w:after="40"/>
      </w:pPr>
      <w:r>
        <w:rPr>
          <w:sz w:val="21"/>
        </w:rPr>
        <w:t>**campo mórfico** → 1 ocorrência(s) · 1ª batida U0004 @22.569 · `campo m[oó]rfico</w:t>
      </w:r>
    </w:p>
    <w:p>
      <w:pPr>
        <w:pStyle w:val="ListBullet"/>
        <w:spacing w:after="40"/>
      </w:pPr>
      <w:r>
        <w:rPr>
          <w:sz w:val="21"/>
        </w:rPr>
        <w:t>**`WhatsApp` como analogia de rede** → 1 ocorrência(s) · 1ª batida U0004 @22.770 · `WhatsApp`</w:t>
      </w:r>
    </w:p>
    <w:p>
      <w:pPr>
        <w:pStyle w:val="ListBullet"/>
        <w:spacing w:after="40"/>
      </w:pPr>
      <w:r>
        <w:rPr>
          <w:sz w:val="21"/>
        </w:rPr>
        <w:t>**casulos** → 2 ocorrência(s) · 1ª batida U0004 @17.179 · `casulo`</w:t>
      </w:r>
    </w:p>
    <w:p>
      <w:pPr>
        <w:pStyle w:val="ListBullet"/>
        <w:spacing w:after="40"/>
      </w:pPr>
      <w:r>
        <w:rPr>
          <w:sz w:val="21"/>
        </w:rPr>
        <w:t>**a contagem das famílias (250.000 · 249.400)** → 8 ocorrência(s) · 1ª batida U0004 @17.207 · `250\.000</w:t>
      </w:r>
    </w:p>
    <w:p>
      <w:pPr>
        <w:pStyle w:val="ListBullet"/>
        <w:spacing w:after="40"/>
      </w:pPr>
      <w:r>
        <w:rPr>
          <w:sz w:val="21"/>
        </w:rPr>
        <w:t>**736 (efetivos da Vol)** → 1 ocorrência(s) · 1ª batida U0004 @17.771 · `736`</w:t>
      </w:r>
    </w:p>
    <w:p>
      <w:pPr>
        <w:pStyle w:val="ListBullet"/>
        <w:spacing w:after="40"/>
      </w:pPr>
      <w:r>
        <w:rPr>
          <w:sz w:val="21"/>
        </w:rPr>
        <w:t>**os 19 mundos de quarentena** → 5 ocorrência(s) · 1ª batida U0004 @24.046 · `19 mundos`</w:t>
      </w:r>
    </w:p>
    <w:p>
      <w:pPr>
        <w:pStyle w:val="ListBullet"/>
        <w:spacing w:after="40"/>
      </w:pPr>
      <w:r>
        <w:rPr>
          <w:sz w:val="21"/>
        </w:rPr>
        <w:t>**200 bilhões (contaminados)** → 1 ocorrência(s) · 1ª batida U0004 @23.389 · `200 bilh`</w:t>
      </w:r>
    </w:p>
    <w:p>
      <w:pPr>
        <w:pStyle w:val="ListBullet"/>
        <w:spacing w:after="40"/>
      </w:pPr>
      <w:r>
        <w:rPr>
          <w:sz w:val="21"/>
        </w:rPr>
        <w:t>**98.000 anos** → 3 ocorrência(s) · 1ª batida U0004 @29.889 · `98\.000`</w:t>
      </w:r>
    </w:p>
    <w:p>
      <w:pPr>
        <w:pStyle w:val="ListBullet"/>
        <w:spacing w:after="40"/>
      </w:pPr>
      <w:r>
        <w:rPr>
          <w:sz w:val="21"/>
        </w:rPr>
        <w:t>**100.000 anos** → 2 ocorrência(s) · 1ª batida U0004 @27.210 · `100\.000`</w:t>
      </w:r>
    </w:p>
    <w:p>
      <w:pPr>
        <w:pStyle w:val="ListBullet"/>
        <w:spacing w:after="40"/>
      </w:pPr>
      <w:r>
        <w:rPr>
          <w:sz w:val="21"/>
        </w:rPr>
        <w:t>**70.000 (Toba)** → 1 ocorrência(s) · 1ª batida U0004 @31.692 · `70\.000`</w:t>
      </w:r>
    </w:p>
    <w:p>
      <w:pPr>
        <w:pStyle w:val="ListBullet"/>
        <w:spacing w:after="40"/>
      </w:pPr>
      <w:r>
        <w:rPr>
          <w:sz w:val="21"/>
        </w:rPr>
        <w:t>**700.000 (Lúcifer)** → 2 ocorrência(s) · 1ª batida U0003 @5.166 · `700\.000`</w:t>
      </w:r>
    </w:p>
    <w:p>
      <w:pPr>
        <w:pStyle w:val="ListBullet"/>
        <w:spacing w:after="40"/>
      </w:pPr>
      <w:r>
        <w:rPr>
          <w:sz w:val="21"/>
        </w:rPr>
        <w:t>**4.380.000 (a soneca do criador)** → 1 ocorrência(s) · 1ª batida U0004 @71.710 · `4\.380\.000`</w:t>
      </w:r>
    </w:p>
    <w:p>
      <w:pPr>
        <w:pStyle w:val="ListBullet"/>
        <w:spacing w:after="40"/>
      </w:pPr>
      <w:r>
        <w:rPr>
          <w:sz w:val="21"/>
        </w:rPr>
        <w:t>**13,8 bilhões de anos** → 2 ocorrência(s) · 1ª batida U0004 @8.684 · `13\.8 bilh`</w:t>
      </w:r>
    </w:p>
    <w:p>
      <w:pPr>
        <w:pStyle w:val="ListBullet"/>
        <w:spacing w:after="40"/>
      </w:pPr>
      <w:r>
        <w:rPr>
          <w:sz w:val="21"/>
        </w:rPr>
        <w:t>**932 milhões (o forno)** → 3 ocorrência(s) · 1ª batida U0004 @16.019 · `932 milh`</w:t>
      </w:r>
    </w:p>
    <w:p>
      <w:pPr>
        <w:pStyle w:val="ListBullet"/>
        <w:spacing w:after="40"/>
      </w:pPr>
      <w:r>
        <w:rPr>
          <w:sz w:val="21"/>
        </w:rPr>
        <w:t>**28.869 genes** → 1 ocorrência(s) · 1ª batida U0004 @9.199 · `28\.869`</w:t>
      </w:r>
    </w:p>
    <w:p>
      <w:pPr>
        <w:pStyle w:val="ListBullet"/>
        <w:spacing w:after="40"/>
      </w:pPr>
      <w:r>
        <w:rPr>
          <w:sz w:val="21"/>
        </w:rPr>
        <w:t>**300 milhões (Marte)** → 1 ocorrência(s) · 1ª batida U0004 @56.494 · `300 milh`</w:t>
      </w:r>
    </w:p>
    <w:p>
      <w:pPr>
        <w:pStyle w:val="ListBullet"/>
        <w:spacing w:after="40"/>
      </w:pPr>
      <w:r>
        <w:rPr>
          <w:sz w:val="21"/>
        </w:rPr>
        <w:t>**as datas da chegada (Vol × Anunnaki)** → 6 ocorrência(s) · 1ª batida U0004 @27.709 · `450\.000</w:t>
      </w:r>
    </w:p>
    <w:p>
      <w:pPr>
        <w:pStyle w:val="ListBullet"/>
        <w:spacing w:after="40"/>
      </w:pPr>
      <w:r>
        <w:rPr>
          <w:sz w:val="21"/>
        </w:rPr>
        <w:t>**as datas das destruições** → 11 ocorrência(s) · 1ª batida U0004 @34.758 · `14\.000</w:t>
      </w:r>
    </w:p>
    <w:p>
      <w:pPr>
        <w:pStyle w:val="ListBullet"/>
        <w:spacing w:after="40"/>
      </w:pPr>
      <w:r>
        <w:rPr>
          <w:sz w:val="21"/>
        </w:rPr>
        <w:t>**as datas do século XX/XXI ditas em voz alta** → 7 ocorrência(s) · 1ª batida U0004 @76.514 · `2049</w:t>
      </w:r>
    </w:p>
    <w:p>
      <w:pPr>
        <w:pStyle w:val="ListBullet"/>
        <w:spacing w:after="40"/>
      </w:pPr>
      <w:r>
        <w:rPr>
          <w:sz w:val="21"/>
        </w:rPr>
        <w:t>**`metaverso`** → 2 ocorrência(s) · 1ª batida U0004 @32.399 · `metaverso`</w:t>
      </w:r>
    </w:p>
    <w:p>
      <w:pPr>
        <w:pStyle w:val="ListBullet"/>
        <w:spacing w:after="40"/>
      </w:pPr>
      <w:r>
        <w:rPr>
          <w:sz w:val="21"/>
        </w:rPr>
        <w:t>**faixas de realidade (simultânea/paralela)** → 13 ocorrência(s) · 1ª batida U0004 @31.831 · `faixas? de realidad`</w:t>
      </w:r>
    </w:p>
    <w:p>
      <w:pPr>
        <w:pStyle w:val="ListBullet"/>
        <w:spacing w:after="40"/>
      </w:pPr>
      <w:r>
        <w:rPr>
          <w:sz w:val="21"/>
        </w:rPr>
        <w:t>**simultâneo** → 3 ocorrência(s) · 1ª batida U0004 @31.852 · `simult`</w:t>
      </w:r>
    </w:p>
    <w:p>
      <w:pPr>
        <w:pStyle w:val="ListBullet"/>
        <w:spacing w:after="40"/>
      </w:pPr>
      <w:r>
        <w:rPr>
          <w:sz w:val="21"/>
        </w:rPr>
        <w:t>**quarentena** → 1 ocorrência(s) · 1ª batida U0004 @24.375 · `quarentena`</w:t>
      </w:r>
    </w:p>
    <w:p>
      <w:pPr>
        <w:pStyle w:val="ListBullet"/>
        <w:spacing w:after="40"/>
      </w:pPr>
      <w:r>
        <w:rPr>
          <w:sz w:val="21"/>
        </w:rPr>
        <w:t>**saúde pública** → 1 ocorrência(s) · 1ª batida U0004 @24.207 · `sa[uú]de p[uú]blica`</w:t>
      </w:r>
    </w:p>
    <w:p>
      <w:pPr>
        <w:pStyle w:val="ListBullet"/>
        <w:spacing w:after="40"/>
      </w:pPr>
      <w:r>
        <w:rPr>
          <w:sz w:val="21"/>
        </w:rPr>
        <w:t>**entropia** → 6 ocorrência(s) · 1ª batida U0004 @12.981 · `entropia`</w:t>
      </w:r>
    </w:p>
    <w:p>
      <w:pPr>
        <w:pStyle w:val="ListBullet"/>
        <w:spacing w:after="40"/>
      </w:pPr>
      <w:r>
        <w:rPr>
          <w:sz w:val="21"/>
        </w:rPr>
        <w:t>**força tamásica** → 0 ocorrência(s) · 1ª batida — · `tamasica</w:t>
      </w:r>
    </w:p>
    <w:p>
      <w:pPr>
        <w:pStyle w:val="ListBullet"/>
        <w:spacing w:after="40"/>
      </w:pPr>
      <w:r>
        <w:rPr>
          <w:sz w:val="21"/>
        </w:rPr>
        <w:t>**nirodha** → 2 ocorrência(s) · 1ª batida U0004 @62.126 · `niroda</w:t>
      </w:r>
    </w:p>
    <w:p>
      <w:pPr>
        <w:pStyle w:val="ListBullet"/>
        <w:spacing w:after="40"/>
      </w:pPr>
      <w:r>
        <w:rPr>
          <w:sz w:val="21"/>
        </w:rPr>
        <w:t>**vṛtti (em 4 grafas)** → 4 ocorrência(s) · 1ª batida U0004 @61.793 · `vits</w:t>
      </w:r>
    </w:p>
    <w:p>
      <w:pPr>
        <w:pStyle w:val="ListBullet"/>
        <w:spacing w:after="40"/>
      </w:pPr>
      <w:r>
        <w:rPr>
          <w:sz w:val="21"/>
        </w:rPr>
        <w:t>**`cita` [chitta]** → 2 ocorrência(s) · 1ª batida U0004 @62.643 · `cita\b`</w:t>
      </w:r>
    </w:p>
    <w:p>
      <w:pPr>
        <w:pStyle w:val="ListBullet"/>
        <w:spacing w:after="40"/>
      </w:pPr>
      <w:r>
        <w:rPr>
          <w:sz w:val="21"/>
        </w:rPr>
        <w:t>**Patangel (o sistema nomeado)** → 3 ocorrência(s) · 1ª batida U0004 @61.556 · `Patangel</w:t>
      </w:r>
    </w:p>
    <w:p>
      <w:pPr>
        <w:pStyle w:val="ListBullet"/>
        <w:spacing w:after="40"/>
      </w:pPr>
      <w:r>
        <w:rPr>
          <w:sz w:val="21"/>
        </w:rPr>
        <w:t>**matrix** → 3 ocorrência(s) · 1ª batida U0004 @61.689 · `matrix</w:t>
      </w:r>
    </w:p>
    <w:p>
      <w:pPr>
        <w:pStyle w:val="ListBullet"/>
        <w:spacing w:after="40"/>
      </w:pPr>
      <w:r>
        <w:rPr>
          <w:sz w:val="21"/>
        </w:rPr>
        <w:t>**elétrons e antielétrons** → 1 ocorrência(s) · 1ª batida U0004 @61.933 · `el[eé]trons? e antiel`</w:t>
      </w:r>
    </w:p>
    <w:p>
      <w:pPr>
        <w:pStyle w:val="ListBullet"/>
        <w:spacing w:after="40"/>
      </w:pPr>
      <w:r>
        <w:rPr>
          <w:sz w:val="21"/>
        </w:rPr>
        <w:t>**inconsciente (e a queda)** → 5 ocorrência(s) · 1ª batida U0004 @9.399 · `inconsciente</w:t>
      </w:r>
    </w:p>
    <w:p>
      <w:pPr>
        <w:pStyle w:val="ListBullet"/>
        <w:spacing w:after="40"/>
      </w:pPr>
      <w:r>
        <w:rPr>
          <w:sz w:val="21"/>
        </w:rPr>
        <w:t>**Freud** → 4 ocorrência(s) · 1ª batida U0004 @9.372 · `Freud`</w:t>
      </w:r>
    </w:p>
    <w:p>
      <w:pPr>
        <w:pStyle w:val="ListBullet"/>
        <w:spacing w:after="40"/>
      </w:pPr>
      <w:r>
        <w:rPr>
          <w:sz w:val="21"/>
        </w:rPr>
        <w:t>**epifenomenológico** → 1 ocorrência(s) · 1ª batida U0004 @10.386 · `[Ee]pifenomen`</w:t>
      </w:r>
    </w:p>
    <w:p>
      <w:pPr>
        <w:pStyle w:val="ListBullet"/>
        <w:spacing w:after="40"/>
      </w:pPr>
      <w:r>
        <w:rPr>
          <w:sz w:val="21"/>
        </w:rPr>
        <w:t>**genoma/genética** → 14 ocorrência(s) · 1ª batida U0004 @9.063 · `[Gg]en[ôo]mica</w:t>
      </w:r>
    </w:p>
    <w:p>
      <w:pPr>
        <w:pStyle w:val="ListBullet"/>
        <w:spacing w:after="40"/>
      </w:pPr>
      <w:r>
        <w:rPr>
          <w:sz w:val="21"/>
        </w:rPr>
        <w:t>**DNA** → 13 ocorrência(s) · 1ª batida U0004 @9.167 · `DNA`</w:t>
      </w:r>
    </w:p>
    <w:p>
      <w:pPr>
        <w:pStyle w:val="ListBullet"/>
        <w:spacing w:after="40"/>
      </w:pPr>
      <w:r>
        <w:rPr>
          <w:sz w:val="21"/>
        </w:rPr>
        <w:t>**algoritmo** → 2 ocorrência(s) · 1ª batida U0004 @26.367 · `algoritmo`</w:t>
      </w:r>
    </w:p>
    <w:p>
      <w:pPr>
        <w:pStyle w:val="ListBullet"/>
        <w:spacing w:after="40"/>
      </w:pPr>
      <w:r>
        <w:rPr>
          <w:sz w:val="21"/>
        </w:rPr>
        <w:t>**protocolo** → 2 ocorrência(s) · 1ª batida U0003 @63 · `protocolo`</w:t>
      </w:r>
    </w:p>
    <w:p>
      <w:pPr>
        <w:pStyle w:val="ListBullet"/>
        <w:spacing w:after="40"/>
      </w:pPr>
      <w:r>
        <w:rPr>
          <w:sz w:val="21"/>
        </w:rPr>
        <w:t>**inteligência artificial** → 2 ocorrência(s) · 1ª batida U0003 @165 · `intelig[êe]ncia artificial`</w:t>
      </w:r>
    </w:p>
    <w:p>
      <w:pPr>
        <w:pStyle w:val="ListBullet"/>
        <w:spacing w:after="40"/>
      </w:pPr>
      <w:r>
        <w:rPr>
          <w:sz w:val="21"/>
        </w:rPr>
        <w:t>**quântico/a** → 0 ocorrência(s) · 1ª batida — · `quantic`</w:t>
      </w:r>
    </w:p>
    <w:p>
      <w:pPr>
        <w:pStyle w:val="ListBullet"/>
        <w:spacing w:after="40"/>
      </w:pPr>
      <w:r>
        <w:rPr>
          <w:sz w:val="21"/>
        </w:rPr>
        <w:t>**ponte quântica** → 0 ocorrência(s) · 1ª batida — · `ponte quantica`</w:t>
      </w:r>
    </w:p>
    <w:p>
      <w:pPr>
        <w:pStyle w:val="ListBullet"/>
        <w:spacing w:after="40"/>
      </w:pPr>
      <w:r>
        <w:rPr>
          <w:sz w:val="21"/>
        </w:rPr>
        <w:t>**computador** → 3 ocorrência(s) · 1ª batida U0004 @36.115 · `computador`</w:t>
      </w:r>
    </w:p>
    <w:p>
      <w:pPr>
        <w:pStyle w:val="ListBullet"/>
        <w:spacing w:after="40"/>
      </w:pPr>
      <w:r>
        <w:rPr>
          <w:sz w:val="21"/>
        </w:rPr>
        <w:t>**sefirot em 5 grafas** → 4 ocorrência(s) · 1ª batida U0004 @60.451 · `[Ss]efir</w:t>
      </w:r>
    </w:p>
    <w:p>
      <w:pPr>
        <w:pStyle w:val="ListBullet"/>
        <w:spacing w:after="40"/>
      </w:pPr>
      <w:r>
        <w:rPr>
          <w:sz w:val="21"/>
        </w:rPr>
        <w:t>**`árvore da vida` (corrigida pela fonte)** → 0 ocorrência(s) · 1ª batida — · `arvore da vida`</w:t>
      </w:r>
    </w:p>
    <w:p>
      <w:pPr>
        <w:pStyle w:val="ListBullet"/>
        <w:spacing w:after="40"/>
      </w:pPr>
      <w:r>
        <w:rPr>
          <w:sz w:val="21"/>
        </w:rPr>
        <w:t>**Cabala** → 1 ocorrência(s) · 1ª batida U0004 @60.099 · `Cabala</w:t>
      </w:r>
    </w:p>
    <w:p>
      <w:pPr>
        <w:pStyle w:val="ListBullet"/>
        <w:spacing w:after="40"/>
      </w:pPr>
      <w:r>
        <w:rPr>
          <w:sz w:val="21"/>
        </w:rPr>
        <w:t>**Shimon bar Yochai [REVISAR]** → 1 ocorrência(s) · 1ª batida U0004 @60.039 · `Shimon</w:t>
      </w:r>
    </w:p>
    <w:p>
      <w:pPr>
        <w:pStyle w:val="ListBullet"/>
        <w:spacing w:after="40"/>
      </w:pPr>
      <w:r>
        <w:rPr>
          <w:sz w:val="21"/>
        </w:rPr>
        <w:t>**Enoque** → 66 ocorrência(s) · 1ª batida U0003 @4.315 · `[Ee]noque</w:t>
      </w:r>
    </w:p>
    <w:p>
      <w:pPr>
        <w:pStyle w:val="ListBullet"/>
        <w:spacing w:after="40"/>
      </w:pPr>
      <w:r>
        <w:rPr>
          <w:sz w:val="21"/>
        </w:rPr>
        <w:t>**Matusalém** → 0 ocorrência(s) · 1ª batida — · `Matusalem`</w:t>
      </w:r>
    </w:p>
    <w:p>
      <w:pPr>
        <w:pStyle w:val="ListBullet"/>
        <w:spacing w:after="40"/>
      </w:pPr>
      <w:r>
        <w:rPr>
          <w:sz w:val="21"/>
        </w:rPr>
        <w:t>**Jared/Jarete** → 3 ocorrência(s) · 1ª batida U0003 @4.709 · `Jarete</w:t>
      </w:r>
    </w:p>
    <w:p>
      <w:pPr>
        <w:pStyle w:val="ListBullet"/>
        <w:spacing w:after="40"/>
      </w:pPr>
      <w:r>
        <w:rPr>
          <w:sz w:val="21"/>
        </w:rPr>
        <w:t>**os 366 livros de Enoque** → 1 ocorrência(s) · 1ª batida U0003 @4.358 · `366`</w:t>
      </w:r>
    </w:p>
    <w:p>
      <w:pPr>
        <w:pStyle w:val="ListBullet"/>
        <w:spacing w:after="40"/>
      </w:pPr>
      <w:r>
        <w:rPr>
          <w:sz w:val="21"/>
        </w:rPr>
        <w:t>**Satanail (o nome em Enoque)** → 1 ocorrência(s) · 1ª batida U0004 @46.581 · `Satanail`</w:t>
      </w:r>
    </w:p>
    <w:p>
      <w:pPr>
        <w:pStyle w:val="ListBullet"/>
        <w:spacing w:after="40"/>
      </w:pPr>
      <w:r>
        <w:rPr>
          <w:sz w:val="21"/>
        </w:rPr>
        <w:t>**Adão** → 7 ocorrência(s) · 1ª batida U0004 @34.324 · `Ad[ãa]o`</w:t>
      </w:r>
    </w:p>
    <w:p>
      <w:pPr>
        <w:pStyle w:val="ListBullet"/>
        <w:spacing w:after="40"/>
      </w:pPr>
      <w:r>
        <w:rPr>
          <w:sz w:val="21"/>
        </w:rPr>
        <w:t>**Eva** → 6 ocorrência(s) · 1ª batida U0004 @34.318 · `Eva`</w:t>
      </w:r>
    </w:p>
    <w:p>
      <w:pPr>
        <w:pStyle w:val="ListBullet"/>
        <w:spacing w:after="40"/>
      </w:pPr>
      <w:r>
        <w:rPr>
          <w:sz w:val="21"/>
        </w:rPr>
        <w:t>**Maria** → 6 ocorrência(s) · 1ª batida U0003 @2.233 · `Maria`</w:t>
      </w:r>
    </w:p>
    <w:p>
      <w:pPr>
        <w:pStyle w:val="ListBullet"/>
        <w:spacing w:after="40"/>
      </w:pPr>
      <w:r>
        <w:rPr>
          <w:sz w:val="21"/>
        </w:rPr>
        <w:t>**Jesus** → 14 ocorrência(s) · 1ª batida U0004 @54.085 · `Jesus</w:t>
      </w:r>
    </w:p>
    <w:p>
      <w:pPr>
        <w:pStyle w:val="ListBullet"/>
        <w:spacing w:after="40"/>
      </w:pPr>
      <w:r>
        <w:rPr>
          <w:sz w:val="21"/>
        </w:rPr>
        <w:t>**Messias** → 4 ocorrência(s) · 1ª batida U0004 @56.018 · `Messias`</w:t>
      </w:r>
    </w:p>
    <w:p>
      <w:pPr>
        <w:pStyle w:val="ListBullet"/>
        <w:spacing w:after="40"/>
      </w:pPr>
      <w:r>
        <w:rPr>
          <w:sz w:val="21"/>
        </w:rPr>
        <w:t>**Keter** → 1 ocorrência(s) · 1ª batida U0004 @63.613 · `Keter`</w:t>
      </w:r>
    </w:p>
    <w:p>
      <w:pPr>
        <w:pStyle w:val="ListBullet"/>
        <w:spacing w:after="40"/>
      </w:pPr>
      <w:r>
        <w:rPr>
          <w:sz w:val="21"/>
        </w:rPr>
        <w:t>**Malkut em 4 grafas** → 3 ocorrência(s) · 1ª batida U0004 @72.585 · `Malc</w:t>
      </w:r>
    </w:p>
    <w:p>
      <w:pPr>
        <w:pStyle w:val="ListBullet"/>
        <w:spacing w:after="40"/>
      </w:pPr>
      <w:r>
        <w:rPr>
          <w:sz w:val="21"/>
        </w:rPr>
        <w:t>**corpo manásico** → 1 ocorrência(s) · 1ª batida U0003 @1.634 · `[Cc]orpo man[áa]sico</w:t>
      </w:r>
    </w:p>
    <w:p>
      <w:pPr>
        <w:pStyle w:val="ListBullet"/>
        <w:spacing w:after="40"/>
      </w:pPr>
      <w:r>
        <w:rPr>
          <w:sz w:val="21"/>
        </w:rPr>
        <w:t>**avatar** → 11 ocorrência(s) · 1ª batida U0004 @16.260 · `avatar`</w:t>
      </w:r>
    </w:p>
    <w:p>
      <w:pPr>
        <w:pStyle w:val="ListBullet"/>
        <w:spacing w:after="40"/>
      </w:pPr>
      <w:r>
        <w:rPr>
          <w:sz w:val="21"/>
        </w:rPr>
        <w:t>**Quarto Logos / `Lópos`** → 5 ocorrência(s) · 1ª batida U0004 @61.003 · `Quarto Logos</w:t>
      </w:r>
    </w:p>
    <w:p>
      <w:pPr>
        <w:pStyle w:val="ListBullet"/>
        <w:spacing w:after="40"/>
      </w:pPr>
      <w:r>
        <w:rPr>
          <w:sz w:val="21"/>
        </w:rPr>
        <w:t>**Word · orlog · horlogus** → 4 ocorrência(s) · 1ª batida U0004 @50.072 · `Word\b</w:t>
      </w:r>
    </w:p>
    <w:p>
      <w:pPr>
        <w:pStyle w:val="ListBullet"/>
        <w:spacing w:after="40"/>
      </w:pPr>
      <w:r>
        <w:rPr>
          <w:sz w:val="21"/>
        </w:rPr>
        <w:t>**Krishna (+ `Chrinda`?)** → 11 ocorrência(s) · 1ª batida U0004 @60.940 · `[Kk]rishna</w:t>
      </w:r>
    </w:p>
    <w:p>
      <w:pPr>
        <w:pStyle w:val="ListBullet"/>
        <w:spacing w:after="40"/>
      </w:pPr>
      <w:r>
        <w:rPr>
          <w:sz w:val="21"/>
        </w:rPr>
        <w:t>**Bagavaguita** → 1 ocorrência(s) · 1ª batida U0004 @76.986 · `Bagavaguita</w:t>
      </w:r>
    </w:p>
    <w:p>
      <w:pPr>
        <w:pStyle w:val="ListBullet"/>
        <w:spacing w:after="40"/>
      </w:pPr>
      <w:r>
        <w:rPr>
          <w:sz w:val="21"/>
        </w:rPr>
        <w:t>**Mahābhārata (STT: `Marrabarato`)** → 1 ocorrência(s) · 1ª batida U0004 @77.025 · `Marrabarato</w:t>
      </w:r>
    </w:p>
    <w:p>
      <w:pPr>
        <w:pStyle w:val="ListBullet"/>
        <w:spacing w:after="40"/>
      </w:pPr>
      <w:r>
        <w:rPr>
          <w:sz w:val="21"/>
        </w:rPr>
        <w:t>**Gāndhārī (a maldição)** → 1 ocorrência(s) · 1ª batida U0003 @758 · `Gandari`</w:t>
      </w:r>
    </w:p>
    <w:p>
      <w:pPr>
        <w:pStyle w:val="ListBullet"/>
        <w:spacing w:after="40"/>
      </w:pPr>
      <w:r>
        <w:rPr>
          <w:sz w:val="21"/>
        </w:rPr>
        <w:t>**Prometeu** → 1 ocorrência(s) · 1ª batida U0004 @53.035 · `Prometeu`</w:t>
      </w:r>
    </w:p>
    <w:p>
      <w:pPr>
        <w:pStyle w:val="ListBullet"/>
        <w:spacing w:after="40"/>
      </w:pPr>
      <w:r>
        <w:rPr>
          <w:sz w:val="21"/>
        </w:rPr>
        <w:t>**Hesíodo / teogonia** → 2 ocorrência(s) · 1ª batida U0004 @53.221 · `ex[íi]udo</w:t>
      </w:r>
    </w:p>
    <w:p>
      <w:pPr>
        <w:pStyle w:val="ListBullet"/>
        <w:spacing w:after="40"/>
      </w:pPr>
      <w:r>
        <w:rPr>
          <w:sz w:val="21"/>
        </w:rPr>
        <w:t>**Zeus** → 4 ocorrência(s) · 1ª batida U0004 @61.044 · `Zeus`</w:t>
      </w:r>
    </w:p>
    <w:p>
      <w:pPr>
        <w:pStyle w:val="ListBullet"/>
        <w:spacing w:after="40"/>
      </w:pPr>
      <w:r>
        <w:rPr>
          <w:sz w:val="21"/>
        </w:rPr>
        <w:t>**Odin em 3 formas** → 5 ocorrência(s) · 1ª batida U0004 @45.312 · `Odin</w:t>
      </w:r>
    </w:p>
    <w:p>
      <w:pPr>
        <w:pStyle w:val="ListBullet"/>
        <w:spacing w:after="40"/>
      </w:pPr>
      <w:r>
        <w:rPr>
          <w:sz w:val="21"/>
        </w:rPr>
        <w:t>**Indra (+ `Hidras`?)** → 3 ocorrência(s) · 1ª batida U0004 @61.100 · `Indra</w:t>
      </w:r>
    </w:p>
    <w:p>
      <w:pPr>
        <w:pStyle w:val="ListBullet"/>
        <w:spacing w:after="40"/>
      </w:pPr>
      <w:r>
        <w:rPr>
          <w:sz w:val="21"/>
        </w:rPr>
        <w:t>**Ares/Apolo** → 2 ocorrência(s) · 1ª batida U0004 @72.274 · `Ares</w:t>
      </w:r>
    </w:p>
    <w:p>
      <w:pPr>
        <w:pStyle w:val="ListBullet"/>
        <w:spacing w:after="40"/>
      </w:pPr>
      <w:r>
        <w:rPr>
          <w:sz w:val="21"/>
        </w:rPr>
        <w:t>**Hermes (mencionado? — teste de vizinhança)** → 0 ocorrência(s) · 1ª batida — · `[Hh]ermes`</w:t>
      </w:r>
    </w:p>
    <w:p>
      <w:pPr>
        <w:pStyle w:val="ListBullet"/>
        <w:spacing w:after="40"/>
      </w:pPr>
      <w:r>
        <w:rPr>
          <w:sz w:val="21"/>
        </w:rPr>
        <w:t>**Thot/Tot/Top (3 formas)** → 36 ocorrência(s) · 1ª batida U0004 @43.593 · `Thot</w:t>
      </w:r>
    </w:p>
    <w:p>
      <w:pPr>
        <w:pStyle w:val="ListBullet"/>
        <w:spacing w:after="40"/>
      </w:pPr>
      <w:r>
        <w:rPr>
          <w:sz w:val="21"/>
        </w:rPr>
        <w:t>**Anunnaki em 6 degradadas** → 17 ocorrência(s) · 1ª batida U0003 @4.826 · `[Aa]nuna\w*</w:t>
      </w:r>
    </w:p>
    <w:p>
      <w:pPr>
        <w:pStyle w:val="ListBullet"/>
        <w:spacing w:after="40"/>
      </w:pPr>
      <w:r>
        <w:rPr>
          <w:sz w:val="21"/>
        </w:rPr>
        <w:t>**Enlil em 3 formas** → 2 ocorrência(s) · 1ª batida U0003 @4.859 · `Enlio</w:t>
      </w:r>
    </w:p>
    <w:p>
      <w:pPr>
        <w:pStyle w:val="ListBullet"/>
        <w:spacing w:after="40"/>
      </w:pPr>
      <w:r>
        <w:rPr>
          <w:sz w:val="21"/>
        </w:rPr>
        <w:t>**Eridu e Nipur** → 2 ocorrência(s) · 1ª batida U0003 @4.278 · `Eridu</w:t>
      </w:r>
    </w:p>
    <w:p>
      <w:pPr>
        <w:pStyle w:val="ListBullet"/>
        <w:spacing w:after="40"/>
      </w:pPr>
      <w:r>
        <w:rPr>
          <w:sz w:val="21"/>
        </w:rPr>
        <w:t>**Alexandria e Pérgamo** → 2 ocorrência(s) · 1ª batida U0003 @4.179 · `Alexandria</w:t>
      </w:r>
    </w:p>
    <w:p>
      <w:pPr>
        <w:pStyle w:val="ListBullet"/>
        <w:spacing w:after="40"/>
      </w:pPr>
      <w:r>
        <w:rPr>
          <w:sz w:val="21"/>
        </w:rPr>
        <w:t>**Hiperbórea/Hiperbório** → 10 ocorrência(s) · 1ª batida U0004 @33.574 · `[Hh]iperb[óo]`</w:t>
      </w:r>
    </w:p>
    <w:p>
      <w:pPr>
        <w:pStyle w:val="ListBullet"/>
        <w:spacing w:after="40"/>
      </w:pPr>
      <w:r>
        <w:rPr>
          <w:sz w:val="21"/>
        </w:rPr>
        <w:t>**Irlanda** → 11 ocorrência(s) · 1ª batida U0004 @42.623 · `Irl`</w:t>
      </w:r>
    </w:p>
    <w:p>
      <w:pPr>
        <w:pStyle w:val="ListBullet"/>
        <w:spacing w:after="40"/>
      </w:pPr>
      <w:r>
        <w:rPr>
          <w:sz w:val="21"/>
        </w:rPr>
        <w:t>**Túatha Dé Danã em 5 grafas** → 14 ocorrência(s) · 1ª batida U0004 @45.096 · `toatas</w:t>
      </w:r>
    </w:p>
    <w:p>
      <w:pPr>
        <w:pStyle w:val="ListBullet"/>
        <w:spacing w:after="40"/>
      </w:pPr>
      <w:r>
        <w:rPr>
          <w:sz w:val="21"/>
        </w:rPr>
        <w:t>**de Danã** → 8 ocorrência(s) · 1ª batida U0004 @44.936 · `Dan[ãa]o?n?</w:t>
      </w:r>
    </w:p>
    <w:p>
      <w:pPr>
        <w:pStyle w:val="ListBullet"/>
        <w:spacing w:after="40"/>
      </w:pPr>
      <w:r>
        <w:rPr>
          <w:sz w:val="21"/>
        </w:rPr>
        <w:t>**milesianos** → 4 ocorrência(s) · 1ª batida U0004 @57.633 · `milesian`</w:t>
      </w:r>
    </w:p>
    <w:p>
      <w:pPr>
        <w:pStyle w:val="ListBullet"/>
        <w:spacing w:after="40"/>
      </w:pPr>
      <w:r>
        <w:rPr>
          <w:sz w:val="21"/>
        </w:rPr>
        <w:t>**colégios arquidrídicos** → 0 ocorrência(s) · 1ª batida — · `arquidruidic</w:t>
      </w:r>
    </w:p>
    <w:p>
      <w:pPr>
        <w:pStyle w:val="ListBullet"/>
        <w:spacing w:after="40"/>
      </w:pPr>
      <w:r>
        <w:rPr>
          <w:sz w:val="21"/>
        </w:rPr>
        <w:t>**Alasca · Inuit · `Esquemóis`** → 3 ocorrência(s) · 1ª batida U0004 @44.808 · `Esquem[oó]l</w:t>
      </w:r>
    </w:p>
    <w:p>
      <w:pPr>
        <w:pStyle w:val="ListBullet"/>
        <w:spacing w:after="40"/>
      </w:pPr>
      <w:r>
        <w:rPr>
          <w:sz w:val="21"/>
        </w:rPr>
        <w:t>**finou-ugrianas** → 1 ocorrência(s) · 1ª batida U0004 @45.404 · `finou`</w:t>
      </w:r>
    </w:p>
    <w:p>
      <w:pPr>
        <w:pStyle w:val="ListBullet"/>
        <w:spacing w:after="40"/>
      </w:pPr>
      <w:r>
        <w:rPr>
          <w:sz w:val="21"/>
        </w:rPr>
        <w:t>**sirianos** → 2 ocorrência(s) · 1ª batida U0004 @74.508 · `sirian`</w:t>
      </w:r>
    </w:p>
    <w:p>
      <w:pPr>
        <w:pStyle w:val="ListBullet"/>
        <w:spacing w:after="40"/>
      </w:pPr>
      <w:r>
        <w:rPr>
          <w:sz w:val="21"/>
        </w:rPr>
        <w:t>**olimpianos** → 1 ocorrência(s) · 1ª batida U0004 @78.021 · `olimpian`</w:t>
      </w:r>
    </w:p>
    <w:p>
      <w:pPr>
        <w:pStyle w:val="ListBullet"/>
        <w:spacing w:after="40"/>
      </w:pPr>
      <w:r>
        <w:rPr>
          <w:sz w:val="21"/>
        </w:rPr>
        <w:t>**Capela (o sistema estelar)** → 1 ocorrência(s) · 1ª batida U0003 @2.464 · `Capela`</w:t>
      </w:r>
    </w:p>
    <w:p>
      <w:pPr>
        <w:pStyle w:val="ListBullet"/>
        <w:spacing w:after="40"/>
      </w:pPr>
      <w:r>
        <w:rPr>
          <w:sz w:val="21"/>
        </w:rPr>
        <w:t>**exílio/expurgo** → 4 ocorrência(s) · 1ª batida U0003 @2.155 · `ex[íi]lio</w:t>
      </w:r>
    </w:p>
    <w:p>
      <w:pPr>
        <w:pStyle w:val="ListBullet"/>
        <w:spacing w:after="40"/>
      </w:pPr>
      <w:r>
        <w:rPr>
          <w:sz w:val="21"/>
        </w:rPr>
        <w:t>**transição planetária** → 1 ocorrência(s) · 1ª batida U0004 @51.125 · `transi[cç][ãa]o planet`</w:t>
      </w:r>
    </w:p>
    <w:p>
      <w:pPr>
        <w:pStyle w:val="ListBullet"/>
        <w:spacing w:after="40"/>
      </w:pPr>
      <w:r>
        <w:rPr>
          <w:sz w:val="21"/>
        </w:rPr>
        <w:t>**passaporte (a metáfora carimbada)** → 4 ocorrência(s) · 1ª batida U0003 @297 · `passaporte`</w:t>
      </w:r>
    </w:p>
    <w:p>
      <w:pPr>
        <w:pStyle w:val="ListBullet"/>
        <w:spacing w:after="40"/>
      </w:pPr>
      <w:r>
        <w:rPr>
          <w:sz w:val="21"/>
        </w:rPr>
        <w:t>**`tá carimbado`** → 5 ocorrência(s) · 1ª batida U0003 @284 · `carimb`</w:t>
      </w:r>
    </w:p>
    <w:p>
      <w:pPr>
        <w:pStyle w:val="ListBullet"/>
        <w:spacing w:after="40"/>
      </w:pPr>
      <w:r>
        <w:rPr>
          <w:sz w:val="21"/>
        </w:rPr>
        <w:t>**Apocalipse** → 2 ocorrência(s) · 1ª batida U0003 @180 · `[Aa]pocalipse`</w:t>
      </w:r>
    </w:p>
    <w:p>
      <w:pPr>
        <w:pStyle w:val="ListBullet"/>
        <w:spacing w:after="40"/>
      </w:pPr>
      <w:r>
        <w:rPr>
          <w:sz w:val="21"/>
        </w:rPr>
        <w:t>**capítulo 11** → 1 ocorrência(s) · 1ª batida U0003 @105 · `cap[íi]tulo 11`</w:t>
      </w:r>
    </w:p>
    <w:p>
      <w:pPr>
        <w:pStyle w:val="ListBullet"/>
        <w:spacing w:after="40"/>
      </w:pPr>
      <w:r>
        <w:rPr>
          <w:sz w:val="21"/>
        </w:rPr>
        <w:t>**as duas testemunhas** → 2 ocorrência(s) · 1ª batida U0001 @22 · `testemunh`</w:t>
      </w:r>
    </w:p>
    <w:p>
      <w:pPr>
        <w:pStyle w:val="ListBullet"/>
        <w:spacing w:after="40"/>
      </w:pPr>
      <w:r>
        <w:rPr>
          <w:sz w:val="21"/>
        </w:rPr>
        <w:t>**a trombeta** → 1 ocorrência(s) · 1ª batida U0003 @126 · `trombeta`</w:t>
      </w:r>
    </w:p>
    <w:p>
      <w:pPr>
        <w:pStyle w:val="ListBullet"/>
        <w:spacing w:after="40"/>
      </w:pPr>
      <w:r>
        <w:rPr>
          <w:sz w:val="21"/>
        </w:rPr>
        <w:t>**as nuvens** → 1 ocorrência(s) · 1ª batida U0003 @190 · `nuvens`</w:t>
      </w:r>
    </w:p>
    <w:p>
      <w:pPr>
        <w:pStyle w:val="ListBullet"/>
        <w:spacing w:after="40"/>
      </w:pPr>
      <w:r>
        <w:rPr>
          <w:sz w:val="21"/>
        </w:rPr>
        <w:t>**juízo** → 1 ocorrência(s) · 1ª batida U0003 @1.029 · `ju[íi]z`</w:t>
      </w:r>
    </w:p>
    <w:p>
      <w:pPr>
        <w:pStyle w:val="ListBullet"/>
        <w:spacing w:after="40"/>
      </w:pPr>
      <w:r>
        <w:rPr>
          <w:sz w:val="21"/>
        </w:rPr>
        <w:t>**satyagraha (STT)** → 1 ocorrência(s) · 1ª batida U0004 @76.279 · `satagrar</w:t>
      </w:r>
    </w:p>
    <w:p>
      <w:pPr>
        <w:pStyle w:val="ListBullet"/>
        <w:spacing w:after="40"/>
      </w:pPr>
      <w:r>
        <w:rPr>
          <w:sz w:val="21"/>
        </w:rPr>
        <w:t>**resistência pacífica e amorosa** → 0 ocorrência(s) · 1ª batida — · `resistencia pac[ií]fica`</w:t>
      </w:r>
    </w:p>
    <w:p>
      <w:pPr>
        <w:pStyle w:val="ListBullet"/>
        <w:spacing w:after="40"/>
      </w:pPr>
      <w:r>
        <w:rPr>
          <w:sz w:val="21"/>
        </w:rPr>
        <w:t>**Pandora** → 2 ocorrência(s) · 1ª batida U0004 @76.009 · `Pandora`</w:t>
      </w:r>
    </w:p>
    <w:p>
      <w:pPr>
        <w:pStyle w:val="ListBullet"/>
        <w:spacing w:after="40"/>
      </w:pPr>
      <w:r>
        <w:rPr>
          <w:sz w:val="21"/>
        </w:rPr>
        <w:t>**inconformismo** → 4 ocorrência(s) · 1ª batida U0004 @75.948 · `inconformis`</w:t>
      </w:r>
    </w:p>
    <w:p>
      <w:pPr>
        <w:pStyle w:val="ListBullet"/>
        <w:spacing w:after="40"/>
      </w:pPr>
      <w:r>
        <w:rPr>
          <w:sz w:val="21"/>
        </w:rPr>
        <w:t>**falange (negada)** → 1 ocorrência(s) · 1ª batida U0004 @73.515 · `falange`</w:t>
      </w:r>
    </w:p>
    <w:p>
      <w:pPr>
        <w:pStyle w:val="ListBullet"/>
        <w:spacing w:after="40"/>
      </w:pPr>
      <w:r>
        <w:rPr>
          <w:sz w:val="21"/>
        </w:rPr>
        <w:t>**escaneadas** → 1 ocorrência(s) · 1ª batida U0003 @211 · `escanead`</w:t>
      </w:r>
    </w:p>
    <w:p>
      <w:pPr>
        <w:pStyle w:val="ListBullet"/>
        <w:spacing w:after="40"/>
      </w:pPr>
      <w:r>
        <w:rPr>
          <w:sz w:val="21"/>
        </w:rPr>
        <w:t>**criador** → 18 ocorrência(s) · 1ª batida U0003 @1.023 · `[Cc]riador`</w:t>
      </w:r>
    </w:p>
    <w:p>
      <w:pPr>
        <w:pStyle w:val="ListBullet"/>
        <w:spacing w:after="40"/>
      </w:pPr>
      <w:r>
        <w:rPr>
          <w:sz w:val="21"/>
        </w:rPr>
        <w:t>**Deus** → 9 ocorrência(s) · 1ª batida U0004 @25.536 · `[Dd]eus`</w:t>
      </w:r>
    </w:p>
    <w:p>
      <w:pPr>
        <w:pStyle w:val="ListBullet"/>
        <w:spacing w:after="40"/>
      </w:pPr>
      <w:r>
        <w:rPr>
          <w:sz w:val="21"/>
        </w:rPr>
        <w:t>**religiões** → 0 ocorrência(s) · 1ª batida — · `religioes`</w:t>
      </w:r>
    </w:p>
    <w:p>
      <w:pPr>
        <w:pStyle w:val="ListBullet"/>
        <w:spacing w:after="40"/>
      </w:pPr>
      <w:r>
        <w:rPr>
          <w:sz w:val="21"/>
        </w:rPr>
        <w:t>**utopias** → 1 ocorrência(s) · 1ª batida U0004 @75.189 · `utopias`</w:t>
      </w:r>
    </w:p>
    <w:p>
      <w:pPr>
        <w:pStyle w:val="ListBullet"/>
        <w:spacing w:after="40"/>
      </w:pPr>
      <w:r>
        <w:rPr>
          <w:sz w:val="21"/>
        </w:rPr>
        <w:t>**estresse extremo** → 2 ocorrência(s) · 1ª batida U0004 @75.005 · `estresse`</w:t>
      </w:r>
    </w:p>
    <w:p>
      <w:pPr>
        <w:pStyle w:val="ListBullet"/>
        <w:spacing w:after="40"/>
      </w:pPr>
      <w:r>
        <w:rPr>
          <w:sz w:val="21"/>
        </w:rPr>
        <w:t>**choques de realidade** → 3 ocorrência(s) · 1ª batida U0004 @65.336 · `choques de realidad`</w:t>
      </w:r>
    </w:p>
    <w:p>
      <w:pPr>
        <w:pStyle w:val="ListBullet"/>
        <w:spacing w:after="40"/>
      </w:pPr>
      <w:r>
        <w:rPr>
          <w:sz w:val="21"/>
        </w:rPr>
        <w:t>**massa crítica** → 0 ocorrência(s) · 1ª batida — · `massa critica`</w:t>
      </w:r>
    </w:p>
    <w:p>
      <w:pPr>
        <w:pStyle w:val="ListBullet"/>
        <w:spacing w:after="40"/>
      </w:pPr>
      <w:r>
        <w:rPr>
          <w:sz w:val="21"/>
        </w:rPr>
        <w:t>**Zeitgeist degradado** → 1 ocorrência(s) · 1ª batida U0003 @3.648 · `Z Geist</w:t>
      </w:r>
    </w:p>
    <w:p>
      <w:pPr>
        <w:pStyle w:val="ListBullet"/>
        <w:spacing w:after="40"/>
      </w:pPr>
      <w:r>
        <w:rPr>
          <w:sz w:val="21"/>
        </w:rPr>
        <w:t>**pílula azul** → 1 ocorrência(s) · 1ª batida U0003 @1.686 · `p[íi]lula azul`</w:t>
      </w:r>
    </w:p>
    <w:p>
      <w:pPr>
        <w:pStyle w:val="ListBullet"/>
        <w:spacing w:after="40"/>
      </w:pPr>
      <w:r>
        <w:rPr>
          <w:sz w:val="21"/>
        </w:rPr>
        <w:t>**escola iniciática** → 0 ocorrência(s) · 1ª batida — · `escola iniciatic</w:t>
      </w:r>
    </w:p>
    <w:p>
      <w:pPr>
        <w:pStyle w:val="ListBullet"/>
        <w:spacing w:after="40"/>
      </w:pPr>
      <w:r>
        <w:rPr>
          <w:sz w:val="21"/>
        </w:rPr>
        <w:t>**animais de estimação** → 1 ocorrência(s) · 1ª batida U0004 @33.721 · `animais de estima`</w:t>
      </w:r>
    </w:p>
    <w:p>
      <w:pPr>
        <w:pStyle w:val="ListBullet"/>
        <w:spacing w:after="40"/>
      </w:pPr>
      <w:r>
        <w:rPr>
          <w:sz w:val="21"/>
        </w:rPr>
        <w:t>**`monstra`/monstro** → 5 ocorrência(s) · 1ª batida U0004 @50.632 · `monstra</w:t>
      </w:r>
    </w:p>
    <w:p>
      <w:pPr>
        <w:pStyle w:val="ListBullet"/>
        <w:spacing w:after="40"/>
      </w:pPr>
      <w:r>
        <w:rPr>
          <w:sz w:val="21"/>
        </w:rPr>
        <w:t>**direita e esquerda** → 1 ocorrência(s) · 1ª batida U0003 @114 · `[Dd]ireita e esquerda`</w:t>
      </w:r>
    </w:p>
    <w:p>
      <w:pPr>
        <w:pStyle w:val="ListBullet"/>
        <w:spacing w:after="40"/>
      </w:pPr>
      <w:r>
        <w:rPr>
          <w:sz w:val="21"/>
        </w:rPr>
        <w:t>**mediocridade** → 1 ocorrência(s) · 1ª batida U0001 @7 · `mediocridade`</w:t>
      </w:r>
    </w:p>
    <w:p>
      <w:pPr>
        <w:pStyle w:val="ListBullet"/>
        <w:spacing w:after="40"/>
      </w:pPr>
      <w:r>
        <w:rPr>
          <w:sz w:val="21"/>
        </w:rPr>
        <w:t>**`as mulheres atrapalham tudo`** → 1 ocorrência(s) · 1ª batida U0004 @67.162 · `mulheres atrapalham`</w:t>
      </w:r>
    </w:p>
    <w:p>
      <w:pPr>
        <w:pStyle w:val="ListBullet"/>
        <w:spacing w:after="40"/>
      </w:pPr>
      <w:r>
        <w:rPr>
          <w:sz w:val="21"/>
        </w:rPr>
        <w:t>**sexo/sexualidade** → 3 ocorrência(s) · 1ª batida U0004 @16.909 · `[Ss]ex[ou]alidade</w:t>
      </w:r>
    </w:p>
    <w:p>
      <w:pPr>
        <w:pStyle w:val="ListBullet"/>
        <w:spacing w:after="40"/>
      </w:pPr>
      <w:r>
        <w:rPr>
          <w:sz w:val="21"/>
        </w:rPr>
        <w:t>**identidade de gênero** → 0 ocorrência(s) · 1ª batida — · `identidade de gener`</w:t>
      </w:r>
    </w:p>
    <w:p>
      <w:pPr>
        <w:pStyle w:val="ListBullet"/>
        <w:spacing w:after="40"/>
      </w:pPr>
      <w:r>
        <w:rPr>
          <w:sz w:val="21"/>
        </w:rPr>
        <w:t>**dignidade** → 1 ocorrência(s) · 1ª batida U0004 @64.756 · `dignidade`</w:t>
      </w:r>
    </w:p>
    <w:p>
      <w:pPr>
        <w:pStyle w:val="ListBullet"/>
        <w:spacing w:after="40"/>
      </w:pPr>
      <w:r>
        <w:rPr>
          <w:sz w:val="21"/>
        </w:rPr>
        <w:t>**máscaras do STT (palavra suprimida)** → 9 ocorrência(s) · 1ª batida U0004 @34.362 · `\*{3,}`</w:t>
      </w:r>
    </w:p>
    <w:p>
      <w:pPr>
        <w:pStyle w:val="ListBullet"/>
        <w:spacing w:after="40"/>
      </w:pPr>
      <w:r>
        <w:rPr>
          <w:sz w:val="21"/>
        </w:rPr>
        <w:t>**marca [REVISAR] (não deveria estar no bruto)** → 0 ocorrência(s) · 1ª batida — · `REVISAR`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148 linhas de vocabulário emitidas, todas com contagem **medida** no bruto (caixa-insensível, porque a caixa do STT é instável). A onomástica degradada e os números com o estado da Base ao lado estão em `analise/camada-2.txt`, §§ 2 e 3; as famílias de grafia abaixo saem de lá.</w:t>
            </w:r>
          </w:p>
        </w:tc>
      </w:tr>
    </w:tbl>
    <w:p>
      <w:pPr>
        <w:spacing w:after="40"/>
      </w:pPr>
    </w:p>
    <w:p>
      <w:pPr>
        <w:pStyle w:val="Heading2"/>
      </w:pPr>
      <w:r>
        <w:rPr>
          <w:color w:val="442266"/>
        </w:rPr>
        <w:t>As famílias de grafia (medidas, não unificadas)</w:t>
      </w:r>
    </w:p>
    <w:p>
      <w:pPr>
        <w:spacing w:after="80"/>
      </w:pPr>
      <w:r>
        <w:rPr>
          <w:b w:val="0"/>
          <w:i w:val="0"/>
          <w:sz w:val="21"/>
        </w:rPr>
        <w:t>| eixo do nome | grafias encontradas no bruto |</w:t>
      </w:r>
    </w:p>
    <w:p>
      <w:pPr>
        <w:spacing w:after="80"/>
      </w:pPr>
      <w:r>
        <w:rPr>
          <w:b w:val="0"/>
          <w:i w:val="0"/>
          <w:sz w:val="21"/>
        </w:rPr>
        <w:t>|---|---|</w:t>
      </w:r>
    </w:p>
    <w:p>
      <w:pPr>
        <w:spacing w:after="80"/>
      </w:pPr>
      <w:r>
        <w:rPr>
          <w:b w:val="0"/>
          <w:i w:val="0"/>
          <w:sz w:val="21"/>
        </w:rPr>
        <w:t>| o rebelde que vê o defeito | `Elusbell` 3× (U0004@21.121) · `Luzbell` 6× (U0004@21.949) · `Luisbell` 1× (U0004@22.906) · `eusb` 1× (U0004@36.008) · `Elosbel` 2× (U0004@23.441) · `Luzbel` 6× (U0004@21.949) · `Yos Bell` 1× (U0004@30.637) · `aos belia` 1× (U0003@198) · `a Luis` 2× (U0004@33.247) |</w:t>
      </w:r>
    </w:p>
    <w:p>
      <w:pPr>
        <w:spacing w:after="80"/>
      </w:pPr>
      <w:r>
        <w:rPr>
          <w:b w:val="0"/>
          <w:i w:val="0"/>
          <w:sz w:val="21"/>
        </w:rPr>
        <w:t>| o que vira Sataná/Set | `Lemion` 7× (U0003@784) · `Lemon` 2× (U0004@30.648) · `Leion` 1× (U0004@50.602) · `Lemi` 9× (U0003@784) · `Lemi\b` 0× |</w:t>
      </w:r>
    </w:p>
    <w:p>
      <w:pPr>
        <w:spacing w:after="80"/>
      </w:pPr>
      <w:r>
        <w:rPr>
          <w:b w:val="0"/>
          <w:i w:val="0"/>
          <w:sz w:val="21"/>
        </w:rPr>
        <w:t>| o canal da Trimúrti | `Sofia` 77× (U0003@6.979) · `Sophia` 0× · `Mal` 2× (U0004@72.585) · `Malc` 2× (U0004@72.585) · `Mauco` 1× (U0003@1.721) · `Malco` 0× · `Malcuf` 1× (U0004@72.585) |</w:t>
      </w:r>
    </w:p>
    <w:p>
      <w:pPr>
        <w:spacing w:after="80"/>
      </w:pPr>
      <w:r>
        <w:rPr>
          <w:b w:val="0"/>
          <w:i w:val="0"/>
          <w:sz w:val="21"/>
        </w:rPr>
        <w:t>| Viṣṇu (Vno) | `Vno` 1× (U0004@54.931) · `VNO` 1× (U0004@16.310) · `Virgno` 1× (U0004@55.510) · `virgem` 1× (U0004@64.018) · `Virgnum` 0× · `Viga` 0× · `Vio` 0× · `vigo` 0× |</w:t>
      </w:r>
    </w:p>
    <w:p>
      <w:pPr>
        <w:spacing w:after="80"/>
      </w:pPr>
      <w:r>
        <w:rPr>
          <w:b w:val="0"/>
          <w:i w:val="0"/>
          <w:sz w:val="21"/>
        </w:rPr>
        <w:t>| Shiva | `Chiva` 10× (U0004@16.837) · `Shiva` 1× (U0004@16.361) · `chivo` 1× (U0004@13.304) · `chivre` 1× (U0004@60.723) · `Segon Chalan` 1× (U0004@72.253) |</w:t>
      </w:r>
    </w:p>
    <w:p>
      <w:pPr>
        <w:spacing w:after="80"/>
      </w:pPr>
      <w:r>
        <w:rPr>
          <w:b w:val="0"/>
          <w:i w:val="0"/>
          <w:sz w:val="21"/>
        </w:rPr>
        <w:t>| o nome do avatar árabe/grego | `Rockmar` 1× (U0004@16.275) · `Rockma` 2× (U0004@16.275) · `Rockban` 1× (U0004@63.166) |</w:t>
      </w:r>
    </w:p>
    <w:p>
      <w:pPr>
        <w:spacing w:after="80"/>
      </w:pPr>
      <w:r>
        <w:rPr>
          <w:b w:val="0"/>
          <w:i w:val="0"/>
          <w:sz w:val="21"/>
        </w:rPr>
        <w:t>| a experiência da nave | `out long` 1× (U0004@38.457) · `auto langron` 1× (U0004@39.798) · `Alto Longró` 1× (U0004@39.889) · `alto langron` 1× (U0004@43.290) · `Alto Langron` 1× (U0004@45.572) · `Alp Longron` 0× |</w:t>
      </w:r>
    </w:p>
    <w:p>
      <w:pPr>
        <w:spacing w:after="80"/>
      </w:pPr>
      <w:r>
        <w:rPr>
          <w:b w:val="0"/>
          <w:i w:val="0"/>
          <w:sz w:val="21"/>
        </w:rPr>
        <w:t>| os Túatha | `toatas de Danão` 1× (U0003@64) · `tuatas de Danã` 2× (U0004@57.012) · `Estata de Danã` 2× (U0004@45.096) · `tos toatas de Danan de Serei` 0× · `Enócrita` 1× (U0003@4.588) |</w:t>
      </w:r>
    </w:p>
    <w:p>
      <w:pPr>
        <w:spacing w:after="80"/>
      </w:pPr>
      <w:r>
        <w:rPr>
          <w:b w:val="0"/>
          <w:i w:val="0"/>
          <w:sz w:val="21"/>
        </w:rPr>
        <w:t>| o nome do processo mental | `vits` 1× (U0004@61.793) · `vrits` 1× (U0004@62.242) · `vitres` 1× (U0003@544) · `Frits` 1× (U0004@62.700) · `cita` 10× (U0003@5.733) |</w:t>
      </w:r>
    </w:p>
    <w:p>
      <w:pPr>
        <w:spacing w:after="80"/>
      </w:pPr>
      <w:r>
        <w:rPr>
          <w:b w:val="0"/>
          <w:i w:val="0"/>
          <w:sz w:val="21"/>
        </w:rPr>
        <w:t>| o sistema nomeado | `Pantangele` 1× (U0004@61.556) · `Patangel` 1× (U0004@61.571) · `Pantanel` 1× (U0004@61.775) |</w:t>
      </w:r>
    </w:p>
    <w:p>
      <w:pPr>
        <w:spacing w:after="80"/>
      </w:pPr>
      <w:r>
        <w:rPr>
          <w:b w:val="0"/>
          <w:i w:val="0"/>
          <w:sz w:val="21"/>
        </w:rPr>
        <w:t>| o pai/mãe da Word | `orlog` 2× (U0004@50.072) · `horlogus` 1× (U0004@60.904) · `Orlo` 1× (U0003@127) · `Xet` 1× (U0004@69.399) |</w:t>
      </w:r>
    </w:p>
    <w:p>
      <w:pPr>
        <w:pStyle w:val="ListBullet"/>
        <w:spacing w:after="40"/>
      </w:pPr>
      <w:r>
        <w:rPr>
          <w:sz w:val="21"/>
        </w:rPr>
        <w:t>**máscaras do STT:** 9 ocorrências — `b******`, `e******`, `m****`, `p****` — transcritas e não unificadas (D-4).</w:t>
      </w:r>
    </w:p>
    <w:p>
      <w:r>
        <w:br w:type="page"/>
      </w:r>
    </w:p>
    <w:p>
      <w:pPr>
        <w:pStyle w:val="Heading1"/>
      </w:pPr>
      <w:r>
        <w:rPr>
          <w:color w:val="331A55"/>
        </w:rPr>
        <w:t>Glossário local</w:t>
      </w:r>
    </w:p>
    <w:p>
      <w:pPr>
        <w:pStyle w:val="Heading3"/>
      </w:pPr>
      <w:r>
        <w:rPr>
          <w:color w:val="553377"/>
        </w:rPr>
        <w:t>A — Personagens e seres</w:t>
      </w:r>
    </w:p>
    <w:p>
      <w:pPr>
        <w:pStyle w:val="ListBullet"/>
        <w:spacing w:after="40"/>
      </w:pPr>
      <w:r>
        <w:rPr>
          <w:sz w:val="19"/>
        </w:rPr>
        <w:t>Javé — RC-001; o criador cujo **cargo** está em disputa, não a existência: «Isso não é Deus, é só o criador.» (tese datada, D-5, com a cláusula «desloca o título de Deus do criador da obra» anexada).</w:t>
      </w:r>
      <w:r>
        <w:rPr>
          <w:b/>
          <w:color w:val="553377"/>
          <w:sz w:val="17"/>
        </w:rPr>
        <w:t xml:space="preserve">  [RC-001]</w:t>
      </w:r>
    </w:p>
    <w:p>
      <w:pPr>
        <w:pStyle w:val="ListBullet"/>
        <w:spacing w:after="40"/>
      </w:pPr>
      <w:r>
        <w:rPr>
          <w:sz w:val="19"/>
        </w:rPr>
        <w:t>Lúcifer / Luzbel / Elosbel — RC-078 e RC-142; aqui o que restou dele é **inconformismo que não morreu**, e a grafia do bruto corre por oito formas [REVISAR].</w:t>
      </w:r>
      <w:r>
        <w:rPr>
          <w:b/>
          <w:color w:val="553377"/>
          <w:sz w:val="17"/>
        </w:rPr>
        <w:t xml:space="preserve">  [RC-078]</w:t>
      </w:r>
    </w:p>
    <w:p>
      <w:pPr>
        <w:pStyle w:val="ListBullet"/>
        <w:spacing w:after="40"/>
      </w:pPr>
      <w:r>
        <w:rPr>
          <w:sz w:val="19"/>
        </w:rPr>
        <w:t>Sofia — RC-009; representante da Trimúrti neste universo, com o epíteto que o ciclo lhe dá: «A vanguarda do atraso.» (D-7, em `RC-631`/`RC-632`/`RC-093`/`RC-035`/`RC-736`).</w:t>
      </w:r>
      <w:r>
        <w:rPr>
          <w:b/>
          <w:color w:val="553377"/>
          <w:sz w:val="17"/>
        </w:rPr>
        <w:t xml:space="preserve">  [RC-009]</w:t>
      </w:r>
    </w:p>
    <w:p>
      <w:pPr>
        <w:pStyle w:val="ListBullet"/>
        <w:spacing w:after="40"/>
      </w:pPr>
      <w:r>
        <w:rPr>
          <w:sz w:val="19"/>
        </w:rPr>
        <w:t>Jesus — RC-072; o que **recusou** o papel de messias violento e por isso teve a investidura revogada; a cerimônia que nunca houve é o pivô do ciclo (D-6).</w:t>
      </w:r>
      <w:r>
        <w:rPr>
          <w:b/>
          <w:color w:val="553377"/>
          <w:sz w:val="17"/>
        </w:rPr>
        <w:t xml:space="preserve">  [RC-072]</w:t>
      </w:r>
    </w:p>
    <w:p>
      <w:pPr>
        <w:pStyle w:val="ListBullet"/>
        <w:spacing w:after="40"/>
      </w:pPr>
      <w:r>
        <w:rPr>
          <w:sz w:val="19"/>
        </w:rPr>
        <w:t>Enoque — RC-489 e RC-673; a cadeia Elã → Enoque é a única coisa que D-12 deixou entrar em `RC-071`; as idades (67 + 300 + os 366) **batem** com a ficha e são lidas como convergência (D-9).</w:t>
      </w:r>
      <w:r>
        <w:rPr>
          <w:b/>
          <w:color w:val="553377"/>
          <w:sz w:val="17"/>
        </w:rPr>
        <w:t xml:space="preserve">  [RC-489]</w:t>
      </w:r>
    </w:p>
    <w:p>
      <w:pPr>
        <w:pStyle w:val="ListBullet"/>
        <w:spacing w:after="40"/>
      </w:pPr>
      <w:r>
        <w:rPr>
          <w:sz w:val="19"/>
        </w:rPr>
        <w:t>léxico de gênero da fonte **não** transitou para cá (D-1).</w:t>
      </w:r>
    </w:p>
    <w:p>
      <w:pPr>
        <w:pStyle w:val="ListBullet"/>
        <w:spacing w:after="40"/>
      </w:pPr>
      <w:r>
        <w:rPr>
          <w:sz w:val="19"/>
        </w:rPr>
        <w:t>Famílias Vol, Iel, Nion, Cromon, Xum — RC-109, RC-442, RC-443, RC-444, RC-496; a fonte lista cinco e acrescenta que os nomes «também não tem importância»; `RC-444` segue `ficha=False` por ordem expressa.</w:t>
      </w:r>
      <w:r>
        <w:rPr>
          <w:b/>
          <w:color w:val="553377"/>
          <w:sz w:val="17"/>
        </w:rPr>
        <w:t xml:space="preserve">  [RC-109]</w:t>
      </w:r>
    </w:p>
    <w:p>
      <w:pPr>
        <w:pStyle w:val="ListBullet"/>
        <w:spacing w:after="40"/>
      </w:pPr>
      <w:r>
        <w:rPr>
          <w:sz w:val="19"/>
        </w:rPr>
        <w:t>Processador da família — RC-446, RC-089, RC-142, RC-381; campo mórfico que registra, devolve orientação e coesa — e é **ele** que dá guarida ao vírus de Lúcifer, o que transforma o contágio em ato de validação.</w:t>
      </w:r>
      <w:r>
        <w:rPr>
          <w:b/>
          <w:color w:val="553377"/>
          <w:sz w:val="17"/>
        </w:rPr>
        <w:t xml:space="preserve">  [RC-446]</w:t>
      </w:r>
    </w:p>
    <w:p>
      <w:pPr>
        <w:pStyle w:val="ListBullet"/>
        <w:spacing w:after="40"/>
      </w:pPr>
      <w:r>
        <w:rPr>
          <w:sz w:val="19"/>
        </w:rPr>
        <w:t>Arcontes — RC-474, RC-770; donos de loka, e o motivo pelo qual a posse não se realiza: querem emigrar para este universo porque o deles está acabando.</w:t>
      </w:r>
      <w:r>
        <w:rPr>
          <w:b/>
          <w:color w:val="553377"/>
          <w:sz w:val="17"/>
        </w:rPr>
        <w:t xml:space="preserve">  [RC-474]</w:t>
      </w:r>
    </w:p>
    <w:p>
      <w:pPr>
        <w:pStyle w:val="ListBullet"/>
        <w:spacing w:after="40"/>
      </w:pPr>
      <w:r>
        <w:rPr>
          <w:sz w:val="19"/>
        </w:rPr>
        <w:t>Anunnaki — RC-487, RC-525; mexeram no DNA humano para colocar «inteligência e obediência»; a rebelião contra Enlil tem cronologia própria e **não** é fundida com as outras três.</w:t>
      </w:r>
      <w:r>
        <w:rPr>
          <w:b/>
          <w:color w:val="553377"/>
          <w:sz w:val="17"/>
        </w:rPr>
        <w:t xml:space="preserve">  [RC-487]</w:t>
      </w:r>
    </w:p>
    <w:p>
      <w:pPr>
        <w:pStyle w:val="Heading3"/>
      </w:pPr>
      <w:r>
        <w:rPr>
          <w:color w:val="553377"/>
        </w:rPr>
        <w:t>B — Conceitos</w:t>
      </w:r>
    </w:p>
    <w:p>
      <w:pPr>
        <w:pStyle w:val="ListBullet"/>
        <w:spacing w:after="40"/>
      </w:pPr>
      <w:r>
        <w:rPr>
          <w:sz w:val="19"/>
        </w:rPr>
        <w:t>Rebelião não finalizada — RC-002; «ainda por ser finalizada» é promessa de processo, não de data.</w:t>
      </w:r>
      <w:r>
        <w:rPr>
          <w:b/>
          <w:color w:val="553377"/>
          <w:sz w:val="17"/>
        </w:rPr>
        <w:t xml:space="preserve">  [RC-002]</w:t>
      </w:r>
    </w:p>
    <w:p>
      <w:pPr>
        <w:pStyle w:val="ListBullet"/>
        <w:spacing w:after="40"/>
      </w:pPr>
      <w:r>
        <w:rPr>
          <w:sz w:val="19"/>
        </w:rPr>
        <w:t>Cerimônia de posse — RC-005, RC-072, RC-682, RC-736; **metáfora de investidura**, não rito histórico: posse é o que a fonte diz que nunca houve, e a palavra não virou relação de fundamento (D-6).</w:t>
      </w:r>
      <w:r>
        <w:rPr>
          <w:b/>
          <w:color w:val="553377"/>
          <w:sz w:val="17"/>
        </w:rPr>
        <w:t xml:space="preserve">  [RC-005]</w:t>
      </w:r>
    </w:p>
    <w:p>
      <w:pPr>
        <w:pStyle w:val="ListBullet"/>
        <w:spacing w:after="40"/>
      </w:pPr>
      <w:r>
        <w:rPr>
          <w:sz w:val="19"/>
        </w:rPr>
        <w:t>Código Fonte Definidor (CFD) — RC-040; **materializado neste ciclo** (D-10); ou os padrões arquétipos ficam organizados, ou o criador não tem paz.</w:t>
      </w:r>
      <w:r>
        <w:rPr>
          <w:b/>
          <w:color w:val="553377"/>
          <w:sz w:val="17"/>
        </w:rPr>
        <w:t xml:space="preserve">  [RC-040]</w:t>
      </w:r>
    </w:p>
    <w:p>
      <w:pPr>
        <w:pStyle w:val="ListBullet"/>
        <w:spacing w:after="40"/>
      </w:pPr>
      <w:r>
        <w:rPr>
          <w:sz w:val="19"/>
        </w:rPr>
        <w:t>Alt´Lam Gron — RC-018; **materializado neste ciclo** (D-10); a nave pequenininha onde estão os 938, o processador e a visita datada de 2018-19; quatro grafas no bruto, nenhuma canônica.</w:t>
      </w:r>
      <w:r>
        <w:rPr>
          <w:b/>
          <w:color w:val="553377"/>
          <w:sz w:val="17"/>
        </w:rPr>
        <w:t xml:space="preserve">  [RC-018]</w:t>
      </w:r>
    </w:p>
    <w:p>
      <w:pPr>
        <w:pStyle w:val="ListBullet"/>
        <w:spacing w:after="40"/>
      </w:pPr>
      <w:r>
        <w:rPr>
          <w:sz w:val="19"/>
        </w:rPr>
        <w:t>Teia quântica — RC-559; «o que sai de um ser volta para ele» — a única regra, com a ressalva de que a fonte lê o Bagavaguita como tentativa de trocá-la.</w:t>
      </w:r>
      <w:r>
        <w:rPr>
          <w:b/>
          <w:color w:val="553377"/>
          <w:sz w:val="17"/>
        </w:rPr>
        <w:t xml:space="preserve">  [RC-559]</w:t>
      </w:r>
    </w:p>
    <w:p>
      <w:pPr>
        <w:pStyle w:val="ListBullet"/>
        <w:spacing w:after="40"/>
      </w:pPr>
      <w:r>
        <w:rPr>
          <w:sz w:val="19"/>
        </w:rPr>
        <w:t>Niroda / vṛtti — RC-762 e RC-760; o processador que recolhe, reprocessa e devolve; as grafas degradadas (`niroda`, `cita`) ficam como vieram.</w:t>
      </w:r>
      <w:r>
        <w:rPr>
          <w:b/>
          <w:color w:val="553377"/>
          <w:sz w:val="17"/>
        </w:rPr>
        <w:t xml:space="preserve">  [RC-762]</w:t>
      </w:r>
    </w:p>
    <w:p>
      <w:pPr>
        <w:pStyle w:val="ListBullet"/>
        <w:spacing w:after="40"/>
      </w:pPr>
      <w:r>
        <w:rPr>
          <w:sz w:val="19"/>
        </w:rPr>
        <w:t>Fornos de replicação — RC-104, RC-771; três formas criadas, uma nunca funcionou; a idade do forno de Vígno diverge em três fontes (932/936/984 milhões) e as três entram datadas.</w:t>
      </w:r>
      <w:r>
        <w:rPr>
          <w:b/>
          <w:color w:val="553377"/>
          <w:sz w:val="17"/>
        </w:rPr>
        <w:t xml:space="preserve">  [RC-104]</w:t>
      </w:r>
    </w:p>
    <w:p>
      <w:pPr>
        <w:pStyle w:val="ListBullet"/>
        <w:spacing w:after="40"/>
      </w:pPr>
      <w:r>
        <w:rPr>
          <w:sz w:val="19"/>
        </w:rPr>
        <w:t>19 mundos — RC-070; a Terra é um deles e o último da fila; a quarentena é sanitária, não punitiva.</w:t>
      </w:r>
      <w:r>
        <w:rPr>
          <w:b/>
          <w:color w:val="553377"/>
          <w:sz w:val="17"/>
        </w:rPr>
        <w:t xml:space="preserve">  [RC-070]</w:t>
      </w:r>
    </w:p>
    <w:p>
      <w:pPr>
        <w:pStyle w:val="ListBullet"/>
        <w:spacing w:after="40"/>
      </w:pPr>
      <w:r>
        <w:rPr>
          <w:sz w:val="19"/>
        </w:rPr>
        <w:t>Entropia como finalizadora — RC-160; «Tudo. A entropia destrói tudo.» — o fechamento por ausência de projeto.</w:t>
      </w:r>
      <w:r>
        <w:rPr>
          <w:b/>
          <w:color w:val="553377"/>
          <w:sz w:val="17"/>
        </w:rPr>
        <w:t xml:space="preserve">  [RC-160]</w:t>
      </w:r>
    </w:p>
    <w:p>
      <w:pPr>
        <w:pStyle w:val="ListBullet"/>
        <w:spacing w:after="40"/>
      </w:pPr>
      <w:r>
        <w:rPr>
          <w:sz w:val="19"/>
        </w:rPr>
        <w:t>Obsolescência anatômica — RC-631, RC-632; cérebro radiata sem emoção, organoides como prótese; **sem código novo** (D-7).</w:t>
      </w:r>
      <w:r>
        <w:rPr>
          <w:b/>
          <w:color w:val="553377"/>
          <w:sz w:val="17"/>
        </w:rPr>
        <w:t xml:space="preserve">  [RC-631]</w:t>
      </w:r>
    </w:p>
    <w:p>
      <w:pPr>
        <w:pStyle w:val="Heading3"/>
      </w:pPr>
      <w:r>
        <w:rPr>
          <w:color w:val="553377"/>
        </w:rPr>
        <w:t>C — Livros e textos</w:t>
      </w:r>
    </w:p>
    <w:p>
      <w:pPr>
        <w:pStyle w:val="ListBullet"/>
        <w:spacing w:after="40"/>
      </w:pPr>
      <w:r>
        <w:rPr>
          <w:sz w:val="19"/>
        </w:rPr>
        <w:t>«As mulheres atrapalham tudo» / «Os homens são fracasso nessa história» — lidos **juntos**, no mesmo fôlego em que a fonte inverte a conta («As mulheres atrapalham tudo. Vocês prestem atenção. Maria Tida como sendo a Mas, ó, Javé não pensa assim não. Porque foi o DNAzinho de Maria em Jesus que fez com que Jesus disse.»): a frase não é tese sobre gente, é o recurso retórico com que ela introduz a linhagem do inconformismo (Pandora, Eva, Maria) e a recusa de Jesus. Fora desse fôlego, ela não significa nada do que a fonte quis dizer; por isso não virou verbete, não virou ficha e não circula separada nesta Base. Quem a citar daqui em diante cita com as duas metades ou não a cita.</w:t>
      </w:r>
    </w:p>
    <w:p>
      <w:pPr>
        <w:pStyle w:val="ListBullet"/>
        <w:spacing w:after="40"/>
      </w:pPr>
      <w:r>
        <w:rPr>
          <w:sz w:val="19"/>
        </w:rPr>
        <w:t>«A vanguarda do atraso» — dito sobre uma instância cosmológica, não sobre pessoas ou épocas; é o epíteto que a D-7 autorizou circular em cinco fichas, e é também o mais fácil de ser roubado para uso indevido: por isso ele aparece aqui com endereço, nunca solto.</w:t>
      </w:r>
    </w:p>
    <w:p>
      <w:pPr>
        <w:pStyle w:val="ListBullet"/>
        <w:spacing w:after="40"/>
      </w:pPr>
      <w:r>
        <w:rPr>
          <w:sz w:val="19"/>
        </w:rPr>
        <w:t>O bloco político (U0023) — «Qualquer líder que seja, tô falando aqui de direita e esquerda, é toda porcaria junto»: fica na transcrição, não em ficha ontológica, e a divergência entre o que a devolutiva resumiu e o que o bruto diz está declarada na PARTE 0.</w:t>
      </w:r>
    </w:p>
    <w:p>
      <w:pPr>
        <w:pStyle w:val="Heading3"/>
      </w:pPr>
      <w:r>
        <w:rPr>
          <w:color w:val="553377"/>
        </w:rPr>
        <w:t>D — Termos próprios</w:t>
      </w:r>
    </w:p>
    <w:p>
      <w:pPr>
        <w:pStyle w:val="ListBullet"/>
        <w:spacing w:after="40"/>
      </w:pPr>
      <w:r>
        <w:rPr>
          <w:sz w:val="19"/>
        </w:rPr>
        <w:t>*Rockmar / Rockma / Rockban* (avatar, 3 formas); *teia de Orlo*; *horlogus/orlog*; *Job Misso* (ilegível); *Enócrita*; *Z Geist*; *Patangel*; *Satanail*; «as mulheres atrapalham tudo» como **tese autônoma**; as 4 grafas de *Alto Longron*; as 5 de *Túatha*; *comaranda*; *trouidaram*; *sâns do satagrar*.</w:t>
      </w:r>
    </w:p>
    <w:p>
      <w:pPr>
        <w:pStyle w:val="ListBullet"/>
        <w:spacing w:after="40"/>
      </w:pPr>
      <w:r>
        <w:rPr>
          <w:sz w:val="19"/>
        </w:rPr>
        <w:t>Nenhum desses nomes virou código. Nenhum vira no próximo ciclo sem que a base textual tenha mais do que uma ou duas ocorrências degradadas — e a responsabilidade de criar verbete é do Curador, nunca do aplicador.</w:t>
      </w:r>
    </w:p>
    <w:p/>
    <w:p>
      <w:pPr>
        <w:spacing w:after="80"/>
      </w:pPr>
      <w:r>
        <w:rPr>
          <w:b w:val="0"/>
          <w:i/>
          <w:color w:val="555555"/>
          <w:sz w:val="18"/>
        </w:rPr>
        <w:t>Fim da apostila.</w:t>
      </w:r>
    </w:p>
    <w:p>
      <w:pPr>
        <w:spacing w:after="80"/>
      </w:pPr>
      <w:r>
        <w:rPr>
          <w:b w:val="0"/>
          <w:i w:val="0"/>
          <w:color w:val="555555"/>
          <w:sz w:val="17"/>
        </w:rPr>
        <w:t>Texto-base: palestra de Jan Val Ellam, 03/12/2023.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Rebelião de Lúcifer ainda por ser Finalizada  ·  Jan Val Ellam  ·  03/12/2023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