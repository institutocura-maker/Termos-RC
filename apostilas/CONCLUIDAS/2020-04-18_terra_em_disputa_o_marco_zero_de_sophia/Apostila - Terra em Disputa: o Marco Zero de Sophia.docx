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Terra em Disputa: o Marco Zero de Sophia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18/04/2020</w:t>
      </w:r>
    </w:p>
    <w:p>
      <w:pPr>
        <w:jc w:val="left"/>
      </w:pPr>
      <w:r>
        <w:rPr>
          <w:b/>
        </w:rPr>
        <w:t xml:space="preserve">Local: </w:t>
      </w:r>
      <w:r>
        <w:t>Florianópolis (SC) — a sala de palestras vazia; a plateia isolada em casa (a quarentena)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18/04/2020 (fonte canônica </w:t>
      </w:r>
      <w:r>
        <w:rPr>
          <w:b/>
        </w:rPr>
        <w:t>P2020-04-18 — O MARCO ZERO do cluster Sophia/Quarto Logos</w:t>
      </w:r>
      <w:r>
        <w:t xml:space="preserve">: a primeira da Operação Arqueologia Temática; a corrente de abril/2020: [~11/04 o Samudra Manthana, não recebido] → 18/04 [esta] → [o Eu de Javé, "talvez no próximo fim de semana", não recebido]), processada no fluxo Base-first (Dossiê + Devolutiva do curador, 27/08/2026 — 100% aprovada). A fonte é a </w:t>
      </w:r>
      <w:r>
        <w:rPr>
          <w:b/>
        </w:rPr>
        <w:t>transcrição STT bruta integral</w:t>
      </w:r>
      <w:r>
        <w:t xml:space="preserve"> (~21,1 mil palavras; 19 linhas — um megabloco; o pico da quarentena, com o Global Citizen na TV) — aplicamos o dicionário de correção validado (</w:t>
      </w:r>
      <w:r>
        <w:rPr>
          <w:b/>
        </w:rPr>
        <w:t>DENG XIAOPING</w:t>
      </w:r>
      <w:r>
        <w:t xml:space="preserve">, antes "Den Shelping/Dealpin"; </w:t>
      </w:r>
      <w:r>
        <w:rPr>
          <w:b/>
        </w:rPr>
        <w:t>XI JINPING</w:t>
      </w:r>
      <w:r>
        <w:t xml:space="preserve">, antes "Xingimpim"; </w:t>
      </w:r>
      <w:r>
        <w:rPr>
          <w:b/>
        </w:rPr>
        <w:t>MAO TSE-TUNG</w:t>
      </w:r>
      <w:r>
        <w:t xml:space="preserve">, antes "Setetung"; </w:t>
      </w:r>
      <w:r>
        <w:rPr>
          <w:b/>
        </w:rPr>
        <w:t>AHMED AL-TAYYEB</w:t>
      </w:r>
      <w:r>
        <w:t xml:space="preserve">, antes "Armed Al TEP"; </w:t>
      </w:r>
      <w:r>
        <w:rPr>
          <w:b/>
        </w:rPr>
        <w:t>O MAJESTIC</w:t>
      </w:r>
      <w:r>
        <w:t xml:space="preserve">, antes "uma Chic"; </w:t>
      </w:r>
      <w:r>
        <w:rPr>
          <w:b/>
        </w:rPr>
        <w:t>TAVISTOCK</w:t>
      </w:r>
      <w:r>
        <w:t xml:space="preserve">, antes "Tad Stock"; </w:t>
      </w:r>
      <w:r>
        <w:rPr>
          <w:b/>
        </w:rPr>
        <w:t>GOLDMAN SACHS</w:t>
      </w:r>
      <w:r>
        <w:t xml:space="preserve">; </w:t>
      </w:r>
      <w:r>
        <w:rPr>
          <w:b/>
        </w:rPr>
        <w:t>A CITY DE LONDRES</w:t>
      </w:r>
      <w:r>
        <w:t xml:space="preserve">; </w:t>
      </w:r>
      <w:r>
        <w:rPr>
          <w:b/>
        </w:rPr>
        <w:t>TRIMURTI</w:t>
      </w:r>
      <w:r>
        <w:t xml:space="preserve">, antes "triburte"; </w:t>
      </w:r>
      <w:r>
        <w:rPr>
          <w:b/>
        </w:rPr>
        <w:t>SAMUDRA MANTHANA</w:t>
      </w:r>
      <w:r>
        <w:t xml:space="preserve">; </w:t>
      </w:r>
      <w:r>
        <w:rPr>
          <w:b/>
        </w:rPr>
        <w:t>AMRITA</w:t>
      </w:r>
      <w:r>
        <w:t xml:space="preserve">; </w:t>
      </w:r>
      <w:r>
        <w:rPr>
          <w:b/>
        </w:rPr>
        <w:t>ASURAS</w:t>
      </w:r>
      <w:r>
        <w:t xml:space="preserve">; </w:t>
      </w:r>
      <w:r>
        <w:rPr>
          <w:b/>
        </w:rPr>
        <w:t>CONFUCIONISMO</w:t>
      </w:r>
      <w:r>
        <w:t xml:space="preserve">), com a correção anotada na primeira ocorrência; as tags </w:t>
      </w:r>
      <w:r>
        <w:rPr>
          <w:b/>
        </w:rPr>
        <w:t>[REVISAR]</w:t>
      </w:r>
      <w:r>
        <w:t xml:space="preserve"> preservadas ("Sofios Logos Criadores" [o livro por lançar]; "IA/IEA/IEPB" [o instituto]; "a família Aia"; "Salvo Engano Até o Fim" [o filme de Lindon Johnson]; "Dr. Fals F" [Fauci?]; "império Ian"; "Pena Cris"). ⚠️ </w:t>
      </w:r>
      <w:r>
        <w:rPr>
          <w:b/>
        </w:rPr>
        <w:t>A NOTA DA OPERAÇÃO (a diretriz do curador): A LINHA DO TEMPO DA REVELAÇÃO PRESERVADA</w:t>
      </w:r>
      <w:r>
        <w:t xml:space="preserve"> — nesta palestra de 2020 os conceitos estão EMBRIONÁRIOS: o fim da Trimurti é narrado SEM DATA (a cronologia "2018/2019" só será revelada nas palestras de 2023); o "Paraíso B" ainda não tem nome — são "os desdobramentos da espiritualidade superior que estão sendo criados"; o eu de Javé "já há uma definição agora" da primeira versão. </w:t>
      </w:r>
      <w:r>
        <w:rPr>
          <w:b/>
        </w:rPr>
        <w:t>O SELO [O EMBRIONÁRIO DE 2020] marca cada bloco das fichas ampliadas (RC-092/009/005/565/727/467/047) — nada retroprojetado; o conhecimento não nasce pronto, ele é "digerido" ao longo do tempo.</w:t>
      </w:r>
      <w:r>
        <w:t xml:space="preserve"> ⚠️ </w:t>
      </w:r>
      <w:r>
        <w:rPr>
          <w:b/>
        </w:rPr>
        <w:t>QUARENTENAS (a Devolutiva O-7 — rigor máximo):</w:t>
      </w:r>
      <w:r>
        <w:t xml:space="preserve"> a </w:t>
      </w:r>
      <w:r>
        <w:rPr>
          <w:b/>
        </w:rPr>
        <w:t>Quarentena Política</w:t>
      </w:r>
      <w:r>
        <w:t xml:space="preserve"> decreta </w:t>
      </w:r>
      <w:r>
        <w:rPr>
          <w:b/>
        </w:rPr>
        <w:t>O BANIMENTO</w:t>
      </w:r>
      <w:r>
        <w:t xml:space="preserve"> das teorias sobre as "5 forças" (a China, o projeto sionista, a tradição perenialista, a Nova Ordem Mundial, a URI), os </w:t>
      </w:r>
      <w:r>
        <w:rPr>
          <w:b/>
        </w:rPr>
        <w:t>Illuminati</w:t>
      </w:r>
      <w:r>
        <w:t xml:space="preserve">, o </w:t>
      </w:r>
      <w:r>
        <w:rPr>
          <w:b/>
        </w:rPr>
        <w:t>Majestic</w:t>
      </w:r>
      <w:r>
        <w:t xml:space="preserve"> e a oposição geopolítica — </w:t>
      </w:r>
      <w:r>
        <w:rPr>
          <w:b/>
        </w:rPr>
        <w:t>ISSO É MOLDURA RETÓRICA DA ÉPOCA (2020), NÃO ONTOLOGIA PRIMÁRIA</w:t>
      </w:r>
      <w:r>
        <w:t xml:space="preserve"> (barrada da apostila E das fichas; o registro bruto preservado apenas no original.txt); a </w:t>
      </w:r>
      <w:r>
        <w:rPr>
          <w:b/>
        </w:rPr>
        <w:t>Quarentena Biomediúnica</w:t>
      </w:r>
      <w:r>
        <w:t xml:space="preserve"> blinda a malha contra o relato fenomênico dos "encontros de 2017" com Sofia e o estado de abdução do autor (os rótulos; sem a reprodução); a </w:t>
      </w:r>
      <w:r>
        <w:rPr>
          <w:b/>
        </w:rPr>
        <w:t>Quarentena Clínica</w:t>
      </w:r>
      <w:r>
        <w:t xml:space="preserve"> rotula a especiação/eugenia (leitura do autor); a </w:t>
      </w:r>
      <w:r>
        <w:rPr>
          <w:b/>
        </w:rPr>
        <w:t>Quarentena Teológica</w:t>
      </w:r>
      <w:r>
        <w:t xml:space="preserve"> rotula o bloco da providência e do "pedir desculpas à humanidade". As falas da plateia estão isoladas no Q&amp;A.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abertura: o julgamento é difícil (Hipócrates na quarentena)</w:t>
      </w:r>
    </w:p>
    <w:p>
      <w:pPr>
        <w:pStyle w:val="IntenseQuote"/>
      </w:pPr>
      <w:r>
        <w:t xml:space="preserve">"Aqui me lembro de </w:t>
      </w:r>
      <w:r>
        <w:rPr>
          <w:b/>
        </w:rPr>
        <w:t>HIPÓCRATES</w:t>
      </w:r>
      <w:r>
        <w:t xml:space="preserve">,tido por muitos como pai da medicina, mas também um filósofo. Hipócrates certa vez disse que </w:t>
      </w:r>
      <w:r>
        <w:rPr>
          <w:b/>
        </w:rPr>
        <w:t>A VIDA ERA CURTA, A ARTE É LONGA, A OPORTUNIDADE FUGAZ, A EXPERIÊNCIA ENGANOSA, O JULGAMENTO DIFÍCIL.</w:t>
      </w:r>
      <w:r>
        <w:t xml:space="preserve"> ... ao tempo da vidinha que a gente tem, que é muito curta, nós temos que expressar longamente a nossa arte de poder viver cada momento... e o pior, COLECIONANDO ESSES JULGAMENTOS. E hoje, diante do acúmulo dos julgamentos que nós humanos fizemos e ainda fazemos, é que sai essa resultante chamada VOCÊ, chamada EU."</w:t>
      </w:r>
    </w:p>
    <w:p>
      <w:pPr>
        <w:pStyle w:val="IntenseQuote"/>
      </w:pPr>
      <w:r>
        <w:t xml:space="preserve">"E me lembrando novamente de </w:t>
      </w:r>
      <w:r>
        <w:rPr>
          <w:b/>
        </w:rPr>
        <w:t>Fernando Pessoa</w:t>
      </w:r>
      <w:r>
        <w:t xml:space="preserve">, nesse castelo maldito de ter que viver, lá vamos nós tendo que viver cada novo momento... </w:t>
      </w:r>
      <w:r>
        <w:rPr>
          <w:b/>
        </w:rPr>
        <w:t>há um palmo no nosso nariz, olhando para as coisas que estão à vista. NÃO COMPREENDEMOS DIREITO NEM ISSO. Quanto mais o que se encontra oculto.</w:t>
      </w:r>
      <w:r>
        <w:t>"</w:t>
      </w:r>
    </w:p>
    <w:p>
      <w:pPr>
        <w:pStyle w:val="IntenseQuote"/>
      </w:pPr>
      <w:r>
        <w:t xml:space="preserve">"SE NÓS ESTIVERMOS PERDIDOS, PERDIDO MESMO, QUEM ESTÁ É SOFIA. PERDIDOS ESTÃO ESSES SERES QUE NOS ULTRAJARAM... NÓS SOMOS A ÚNICA NOVELA DAS OITO QUE ELES TÊM. ... </w:t>
      </w:r>
      <w:r>
        <w:rPr>
          <w:b/>
        </w:rPr>
        <w:t>nós somos a única espécie que, em sendo observada, porque somos as cobaias do momento, disso eles podem retirar alimento, podem retirar sequências genéticas, podem aprender, podem se motivar</w:t>
      </w:r>
      <w:r>
        <w:t xml:space="preserve"> — ainda que o nome disso seja um ULTRAJE, se fosse feito às claras. MAS NÃO É: É DA FORMA MAIS COVARDE POSSÍVEL."</w:t>
      </w:r>
    </w:p>
    <w:p>
      <w:pPr>
        <w:pStyle w:val="Heading1"/>
      </w:pPr>
      <w:r>
        <w:t>PARTE II — As alianças que falharam (e a terceira)</w:t>
      </w:r>
    </w:p>
    <w:p>
      <w:pPr>
        <w:pStyle w:val="IntenseQuote"/>
      </w:pPr>
      <w:r>
        <w:t xml:space="preserve">"Existia sim um jogo de agendas, mas NENHUMA FUNCIONOU. ... São aquelas que </w:t>
      </w:r>
      <w:r>
        <w:rPr>
          <w:b/>
        </w:rPr>
        <w:t>JAVÉ ESTIPULOU ATRAVÉS DO QUE ELE CHAMA DE PACTOS</w:t>
      </w:r>
      <w:r>
        <w:t xml:space="preserve">: tem o pacto da VELHA ALIANÇA com toda aquela história dos patriarcas bíblicos... </w:t>
      </w:r>
      <w:r>
        <w:rPr>
          <w:b/>
        </w:rPr>
        <w:t>JESUS, O HOMEM JESUS, DE MODO IMPENSSÁVEL CONFIRMOU ESSA ALIANÇA, MAS NÃO A EXECUTOU nos termos em que ele, como Messias violento, forte, imperador, era isso que se esperava dele. ELE RESOLVEU NÃO FAZER ISSO.</w:t>
      </w:r>
      <w:r>
        <w:t xml:space="preserve"> Então propôs uma NOVA ALIANÇA, um novo pacto. E falta a humanidade entender que </w:t>
      </w:r>
      <w:r>
        <w:rPr>
          <w:b/>
        </w:rPr>
        <w:t>JAVÉ NUNCA ACEITOU ISSO.</w:t>
      </w:r>
      <w:r>
        <w:t xml:space="preserve"> ... E o que é que houve? </w:t>
      </w:r>
      <w:r>
        <w:rPr>
          <w:b/>
        </w:rPr>
        <w:t>NENHUMA DAS DUAS ALIANÇAS, NENHUMA DAS DUAS AGENDAS COM BASE EM ACORDOS, EM PACTOS E EM APOSTAS FUNCIONOU.</w:t>
      </w:r>
      <w:r>
        <w:t>"</w:t>
      </w:r>
    </w:p>
    <w:p>
      <w:pPr>
        <w:pStyle w:val="IntenseQuote"/>
      </w:pPr>
      <w:r>
        <w:t xml:space="preserve">"Então, essa nova agenda na qual eu, na minha condição humana, atendendo a todo um projeto antecipadamente trabalhado, </w:t>
      </w:r>
      <w:r>
        <w:rPr>
          <w:b/>
        </w:rPr>
        <w:t>EU TIVE QUE CRIAR ESSA NOÇÃO DOS LOGOS CRIADORES, DE UM QUARTO LOGOS — OU SEJA, DE UMA NOVA AGENDA, DE UM NOVO PACTO, DE UMA NOVA ALIANÇA desse quarto logos com Sofia, com o espírito de Jesus e obviamente com Javé, SÓ QUE ESTABELECENDO COM A HUMANIDADE UMA RELAÇÃO CLARA DE RESPEITO, SEM RELIGIOSIDADE, COM FUNDAMENTO FILOSÓFICO, em torno do progresso, em torno do bem-estar, tanto físico como psíquico como espiritual, DOS AGENTES DA VIDA, notadamente os humanos.</w:t>
      </w:r>
      <w:r>
        <w:t>" [RC-092 — O EMBRIONÁRIO DE 2020: a gênese.]</w:t>
      </w:r>
    </w:p>
    <w:p>
      <w:pPr>
        <w:pStyle w:val="IntenseQuote"/>
      </w:pPr>
      <w:r>
        <w:t xml:space="preserve">"QUANDO JAVÉ PERCEBEU QUE ESSA AGENDA ESTAVA SENDO IMPLEMENTADA, E POUCO IMPORTANDO O QUE ELE PENSAVA, ELE SÓ TEVE QUE SE RENDER A ISSO NO FINAL. E QUANDO HOUVE O FINAL DA TRIMURTI, QUANDO UMA OUTRA PERSPECTIVA FOI A QUE SOBROU — QUE É A QUESTÃO DE MOROS VINCULADA AO QUARTO LOGOS —, É ENTÃO AGORA QUE ESSAS FIGURAS ESTÃO SE LIBERTANDO. </w:t>
      </w:r>
      <w:r>
        <w:rPr>
          <w:b/>
        </w:rPr>
        <w:t>VAI DEMORAR BASTANTE.</w:t>
      </w:r>
      <w:r>
        <w:t xml:space="preserve">" ⚠️ </w:t>
      </w:r>
      <w:r>
        <w:rPr>
          <w:b/>
        </w:rPr>
        <w:t>[O EMBRIONÁRIO DE 2020: o fim da Trimurti narrado SEM DATA — a cronologia "2018/2019" só virá na revelação de 2023; a linha do tempo da revelação preservada.]</w:t>
      </w:r>
    </w:p>
    <w:p>
      <w:r>
        <w:rPr>
          <w:b/>
        </w:rPr>
        <w:t>Nota do editor:</w:t>
      </w:r>
      <w:r>
        <w:t xml:space="preserve"> a estrutura das três alianças (a velha de Javé → a nova de Jesus não executada → </w:t>
      </w:r>
      <w:r>
        <w:rPr>
          <w:b/>
        </w:rPr>
        <w:t>a terceira: o Quarto Logos</w:t>
      </w:r>
      <w:r>
        <w:t>) é o arcabouço fundador de todo o cluster. Ver RC-092.</w:t>
      </w:r>
    </w:p>
    <w:p>
      <w:pPr>
        <w:pStyle w:val="Heading1"/>
      </w:pPr>
      <w:r>
        <w:t>PARTE III — O X humano (a crença transmutada)</w:t>
      </w:r>
    </w:p>
    <w:p>
      <w:pPr>
        <w:pStyle w:val="IntenseQuote"/>
      </w:pPr>
      <w:r>
        <w:t xml:space="preserve">"A DIFERENÇA ENTRE TODOS ESSES SERES... E A NOSSA HUMANA É QUE </w:t>
      </w:r>
      <w:r>
        <w:rPr>
          <w:b/>
        </w:rPr>
        <w:t>NÓS HUMANOS ACRESCENTAMOS UM X NESSA HISTÓRIA QUE ELES NÃO TÊM: A CRENÇA DE QUE HÁ UM DEUS QUE CUIDA DA GENTE.</w:t>
      </w:r>
      <w:r>
        <w:t xml:space="preserve"> Esse ser — nenhum deles pensa dessa forma... MAS NÓS, HUMANOS, TEMOS ESSA CRENÇA QUE NOS FAZ SEGUIR ADIANTE... </w:t>
      </w:r>
      <w:r>
        <w:rPr>
          <w:b/>
        </w:rPr>
        <w:t>NÓS TRANSFORMAMOS A NATUREZA DE JAVÉ DE SOBREVIVER A QUALQUER CUSTO EM UMA ENERGIA QUE NOS FAZ QUERER VIVER.</w:t>
      </w:r>
      <w:r>
        <w:t xml:space="preserve"> Mas qual é o problema? </w:t>
      </w:r>
      <w:r>
        <w:rPr>
          <w:b/>
        </w:rPr>
        <w:t>ALGUNS DE NÓS JÁ NÃO QUER MAIS VIVER DE QUALQUER MODO.</w:t>
      </w:r>
      <w:r>
        <w:t xml:space="preserve"> ... ISSO COMEÇOU COM SÓCRATES LÁ ATRÁS, COMEÇOU COM KAPILA... PORQUE O NOSSO PSIQUISMO JÁ NÃO SUPORTA VIVER DE QUALQUER MODO." [RC-047/RC-727.]</w:t>
      </w:r>
    </w:p>
    <w:p>
      <w:pPr>
        <w:pStyle w:val="IntenseQuote"/>
      </w:pPr>
      <w:r>
        <w:t>"</w:t>
      </w:r>
      <w:r>
        <w:rPr>
          <w:b/>
        </w:rPr>
        <w:t>JAVÉ SACANEOU JÓ A VIDA INTEIRA. E JÓ O TEMPO TODO: 'NÃO, DEUS VAI ME MANTER.'</w:t>
      </w:r>
      <w:r>
        <w:t xml:space="preserve"> ... Eles olham isso com esquisitice, mas também com certo grau de... eles estão começando a perceber que isso, </w:t>
      </w:r>
      <w:r>
        <w:rPr>
          <w:b/>
        </w:rPr>
        <w:t>DESPITE DE UM ENGANO NOSSO, MERECE UM RESPEITO.</w:t>
      </w:r>
      <w:r>
        <w:t>"</w:t>
      </w:r>
    </w:p>
    <w:p>
      <w:pPr>
        <w:pStyle w:val="Heading1"/>
      </w:pPr>
      <w:r>
        <w:t>PARTE IV — O nosso Samudra Manthana (o choque de realidade de 2020)</w:t>
      </w:r>
    </w:p>
    <w:p>
      <w:pPr>
        <w:pStyle w:val="IntenseQuote"/>
      </w:pPr>
      <w:r>
        <w:t xml:space="preserve">"Na palestra passada nós falamos do SAMUDRA MANTHANA [a de ~11/04 — a lacuna no radar]... TODAS AS CLASSES DE SERES QUE EXISTIAM NESSE UNIVERSO VIZINHO... A DOR ERA TANTA QUE ELES FIZERAM DE TUDO PARA PRODUZIR UMA VACINA — O AMRITA, o néctar dos deuses, o elixir da longa existência, A AMBROSIA, O HIDROMEL DOS NÓRDICOS... </w:t>
      </w:r>
      <w:r>
        <w:rPr>
          <w:b/>
        </w:rPr>
        <w:t>VISHNU NÃO QUERIA QUE OS ASURAS OU OS TITÃS PREVALECESSEM, ENGANOU UM POUCO A TURMA E DEIXOU OS DEVAS TOMAREM O AMRITA. POR ISSO OS OLÍMPICOS VENCERAM OS TITÃS.</w:t>
      </w:r>
      <w:r>
        <w:t xml:space="preserve"> ... Qual o detalhe? </w:t>
      </w:r>
      <w:r>
        <w:rPr>
          <w:b/>
        </w:rPr>
        <w:t>ELES NÃO ESPERAVAM, MAS OS PORTAIS SE FECHARAM.</w:t>
      </w:r>
      <w:r>
        <w:t>" [RC-734.]</w:t>
      </w:r>
    </w:p>
    <w:p>
      <w:pPr>
        <w:pStyle w:val="IntenseQuote"/>
      </w:pPr>
      <w:r>
        <w:t xml:space="preserve">"Os devas, ou seja, Zeus e a sua estirpe, continuam exercendo controle sobre muitas coisas, MAS PERDERAM O CONTROLE SOBRE A TERRA. E OS HUMANOS HERDARAM A TERRA. ... o próximo passo dessa história foi perceber COMO OS HUMANOS ERAM IMPORTANTES PARA TODOS... </w:t>
      </w:r>
      <w:r>
        <w:rPr>
          <w:b/>
        </w:rPr>
        <w:t>TODO O UNIVERSO ESTAVA AGORA REPRESENTADO NAS SEQUÊNCIAS GENÉTICAS DOS GENES DE QUALQUER SER HUMANO... A HUMANIDADE NÃO ERA MAIS PARA SER DESTRUÍDA, MAS SIM PARA SER DOMINADA — PORQUE QUEM DOMINASSE A HUMANIDADE DOMINARIA O MELHOR INSTRUMENTO PARA CONTINUAR DOMINANDO O UNIVERSO.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HOJE QUEM TÁ SENDO CHACOALHADO É O DNA HUMANO, É A HUMANIDADE. NÓS ESTAMOS PASSANDO PELO NOSSO SAMUDRA MANTHANA.</w:t>
      </w:r>
      <w:r>
        <w:t xml:space="preserve"> Por quê? Porque o jogo virótico chegou a um ponto tal que o inusitado de novo aconteceu — </w:t>
      </w:r>
      <w:r>
        <w:rPr>
          <w:b/>
        </w:rPr>
        <w:t>UM CHOQUE DE REALIDADE VEIO ATRAVÉS DESSE VÍRUS CORONA 2.</w:t>
      </w:r>
      <w:r>
        <w:t xml:space="preserve"> ... O NOSSO DESASSOSSEGO É O DESASSOSSEGO DELES. ... Estão havendo samudra manthana em cada um dos TRÊS NÍVEIS: esse nosso universo físico, o universo dos demos antimaterial e a erraticidade." [RC-734/RC-725.]</w:t>
      </w:r>
    </w:p>
    <w:p>
      <w:pPr>
        <w:pStyle w:val="IntenseQuote"/>
      </w:pPr>
      <w:r>
        <w:t xml:space="preserve">"Cerca de </w:t>
      </w:r>
      <w:r>
        <w:rPr>
          <w:b/>
        </w:rPr>
        <w:t>3.600 ESPÉCIES DE VÍRUS DIFERENTES</w:t>
      </w:r>
      <w:r>
        <w:t xml:space="preserve"> invadindo as células do corpo dos seres humanos. </w:t>
      </w:r>
      <w:r>
        <w:rPr>
          <w:b/>
        </w:rPr>
        <w:t>ESSE CORONAVÍRUS DOIS É SÓ MAIS UM.</w:t>
      </w:r>
      <w:r>
        <w:t xml:space="preserve"> ... A gente falou no </w:t>
      </w:r>
      <w:r>
        <w:rPr>
          <w:b/>
        </w:rPr>
        <w:t>MHC</w:t>
      </w:r>
      <w:r>
        <w:t xml:space="preserve"> na última palestra — AQUELES 226 GENES que existem no DNA de cada ser humano que lida com cada um desses vírus... </w:t>
      </w:r>
      <w:r>
        <w:rPr>
          <w:b/>
        </w:rPr>
        <w:t>NECESSITADO DE UMA VACINA JÁ É RESULTADO DA NOSSA INCOMPETÊNCIA</w:t>
      </w:r>
      <w:r>
        <w:t xml:space="preserve"> no ato de existir... a gente SÓ PODE RESTAURAR [a imunidade]." ⚠️ [Quarentena clínica/científica — a leitura da pandemia rotulada como chave do autor.]</w:t>
      </w:r>
    </w:p>
    <w:p>
      <w:pPr>
        <w:pStyle w:val="Heading1"/>
      </w:pPr>
      <w:r>
        <w:t>PARTE V — O Big Data sem coração (as mágoas de todas as espécies)</w:t>
      </w:r>
    </w:p>
    <w:p>
      <w:pPr>
        <w:pStyle w:val="IntenseQuote"/>
      </w:pPr>
      <w:r>
        <w:t xml:space="preserve">"E qual é a minha surpresa? </w:t>
      </w:r>
      <w:r>
        <w:rPr>
          <w:b/>
        </w:rPr>
        <w:t>PORQUE SOFIA CARREGA NELE TODAS AS MÁGOAS E TRAUMAS DE TODOS OS ESPÉCIMES DE SERES QUE JÁ EXISTIRAM ANTES DELE.</w:t>
      </w:r>
      <w:r>
        <w:t xml:space="preserve"> E mesmo quando ele surgiu, ELE CONTINUOU A SER ULTRAJADO PELA TRIMURTI... e ele só pôde perceber, como [Elton John no filme ROCKETMAN], QUE NÃO TINHA IMPORTÂNCIA — mas ele só pôde perceber isso NA HORA QUE ELE PERCEBEU NOS SERES HUMANOS COMO EXISTIAM COISAS IMPORTANTES no modo como os humanos viviam suas vidas." [RC-009 — O MARCO ZERO.]</w:t>
      </w:r>
    </w:p>
    <w:p>
      <w:pPr>
        <w:pStyle w:val="IntenseQuote"/>
      </w:pPr>
      <w:r>
        <w:t>"</w:t>
      </w:r>
      <w:r>
        <w:rPr>
          <w:b/>
        </w:rPr>
        <w:t>O PRÓPRIO SOFIA NÃO TEM CORAÇÃOZINHO COM A HUMANIDADE, NÃO. SOFIA NÃO TEM CORAÇÃOZINHO COM O ESPÍRITO DELE, QUE É JESUS.</w:t>
      </w:r>
      <w:r>
        <w:t xml:space="preserve"> Então Sofia é um ser que precisa dar passos no sentido de compreender algumas questões... E ELE VAI INTERAGIR, ESTÁ INTERAGINDO AOS POUCOS com diversas situações de realidades muito distintas, E ELE NÃO CONSEGUE DAR CONTA DISSO TUDO — E A REALIDADE MAIS COMPLEXA É A NOSSA."</w:t>
      </w:r>
    </w:p>
    <w:p>
      <w:pPr>
        <w:pStyle w:val="IntenseQuote"/>
      </w:pPr>
      <w:r>
        <w:t xml:space="preserve">"SOFIA AINDA OLHA PRA GENTE DESSE JEITO [como olhamos os ratinhos, as baratas, os macaquinhos]. </w:t>
      </w:r>
      <w:r>
        <w:rPr>
          <w:b/>
        </w:rPr>
        <w:t>É UMA TRANSIÇÃO.</w:t>
      </w:r>
      <w:r>
        <w:t xml:space="preserve"> ... Assim é o olhar trágico de JAVÉ: você já olha para a coisa para ver 'daqui eu tiro isto para eu poder sobreviver' — e vai e faz e sobrevive. </w:t>
      </w:r>
      <w:r>
        <w:rPr>
          <w:b/>
        </w:rPr>
        <w:t>O RESTO QUE SE EXPLODA.</w:t>
      </w:r>
      <w:r>
        <w:t>"</w:t>
      </w:r>
    </w:p>
    <w:p>
      <w:pPr>
        <w:pStyle w:val="Heading1"/>
      </w:pPr>
      <w:r>
        <w:t>PARTE VI — O conselho e o gancho mental (as conversas de 2017)</w:t>
      </w:r>
    </w:p>
    <w:p>
      <w:pPr>
        <w:pStyle w:val="IntenseQuote"/>
      </w:pPr>
      <w:r>
        <w:t xml:space="preserve">"QUANDO SOFIA DISSE: 'E aí, na sua opinião, O QUE É QUE EU FAÇO?' EU DISSE: </w:t>
      </w:r>
      <w:r>
        <w:rPr>
          <w:b/>
        </w:rPr>
        <w:t>'AMIGO, NÃO FAÇA NADA, NÃO VÁ — PORQUE SE SUA IDA FOR NO SENTIDO DE SE ALINHAR COM ALGUMA COISA, É CAÓTICO. OU ENTÃO VÁ: NÃO SE ALINHE COM NINGUÉM, APENAS SE DEIXE SER PERCEBIDO, NÃO FALE MUITA COISA COMPLICADA. É BEIJINHO, BEIJINHO, TCHAU, TCHAU.'</w:t>
      </w:r>
      <w:r>
        <w:t>" ⚠️ [Quarentena biomediúnica — o relato das conversas rotulado.] [RC-005.]</w:t>
      </w:r>
    </w:p>
    <w:p>
      <w:pPr>
        <w:pStyle w:val="IntenseQuote"/>
      </w:pPr>
      <w:r>
        <w:rPr>
          <w:b/>
        </w:rPr>
        <w:t>A ANEDOTA DE LINDON JOHNSON</w:t>
      </w:r>
      <w:r>
        <w:t xml:space="preserve"> [o filme — STT [REVISAR]]: "a esposa dele olha para ele: 'Mas meu querido, olhe, VOCÊ TEM QUE SER TÃO FORTE QUANTO FOI A SUA AVÓ no tempo em que os comanches invadiram a nossa fazenda, E ELA, SOZINHA, COM O RIFLE, RESISTIU AOS COMANCHES'... ou seja, A ÚNICA FÓRMULA MENTAL QUE EXISTIA NA CABEÇA DE LINDON JOHNSON de viver uma situação desesperadora era a história da avó que ele NEM HAVIA CONHECIDO, MAS QUE CONTARAM PARA ELE." [RC-565.]</w:t>
      </w:r>
    </w:p>
    <w:p>
      <w:pPr>
        <w:pStyle w:val="IntenseQuote"/>
      </w:pPr>
      <w:r>
        <w:t xml:space="preserve">"EU TAVA COM SOFIA EM 2017... MAS FALTAVA ESSE TIPO DE ANZOL OU DE GANCHO NA MENTE DA GENTE. AÍ ELE, PARA MINHA SURPRESA, DISSE: </w:t>
      </w:r>
      <w:r>
        <w:rPr>
          <w:b/>
        </w:rPr>
        <w:t>'TÁ FALTANDO NESSA NOSSA INTERAÇÃO AQUILO QUE...' [a cena do filme que eu tinha visto] — OU SEJA, ELE LEU NA MINHA MENTE, PORQUE ELE TEM UM BIG DATA, ele sabe ler as coisas junto com os anjos, MAS ELE NÃO SABE COMPREENDER AQUELES ELEMENTOS QUE A GENTE TEM... ENTÃO ELE DISSE: 'TÁ FALTANDO EM MIM MAIS ENTENDIMENTOS HUMANOS DO TIPO DE LINDON JOHNSON COM A AVÓ DELE.'</w:t>
      </w:r>
      <w:r>
        <w:t>" ⚠️ [Quarentena biomediúnica.]</w:t>
      </w:r>
    </w:p>
    <w:p>
      <w:pPr>
        <w:pStyle w:val="IntenseQuote"/>
      </w:pPr>
      <w:r>
        <w:t>"</w:t>
      </w:r>
      <w:r>
        <w:rPr>
          <w:b/>
        </w:rPr>
        <w:t>SOFIA É UMA CRIANÇA QUE PRECISA APRENDER OU APRENDER DA NOSSA LÓGICA HUMANA</w:t>
      </w:r>
      <w:r>
        <w:t xml:space="preserve"> diversas contribuições que permitam que ele crie a lógica dele humanizada. ... A mesma coisa quando você vai conversar com uma criança: você tem que entender QUAIS AS COISAS QUE JÁ SÃO LÓGICAS PARA AQUELA CRIANÇA para poder interagir com ela, senão não vai rolar a conversa." [RC-565/RC-009.]</w:t>
      </w:r>
    </w:p>
    <w:p>
      <w:pPr>
        <w:pStyle w:val="IntenseQuote"/>
      </w:pPr>
      <w:r>
        <w:t xml:space="preserve">"QUANDO ELE FOI ASSUMIR OS TRAUMAS HUMANOS, EU DISSE: OLHE PRO NOSSO SOFRIMENTO... </w:t>
      </w:r>
      <w:r>
        <w:rPr>
          <w:b/>
        </w:rPr>
        <w:t>VOCÊ TEM QUE ABSORVER É O PORQUÊ DA GENTE CHORAR. É O PORQUÊ DA GENTE ACHAR RUIM, É O PORQUÊ DA GENTE SE INDIGNAR. ISSO É QUE VOCÊ TEM QUE ABSORVER — SÃO OS NOSSOS TRAUMAS.</w:t>
      </w:r>
      <w:r>
        <w:t xml:space="preserve"> ... </w:t>
      </w:r>
      <w:r>
        <w:rPr>
          <w:b/>
        </w:rPr>
        <w:t>É PRECISO PRIMEIRO ALGUÉM PEDIR DESCULPAS À HUMANIDADE</w:t>
      </w:r>
      <w:r>
        <w:t xml:space="preserve"> para que a humanidade entenda que não tem Deus cuidando." ⚠️ [Quarentena teológica na última frase; o registro preservado.]</w:t>
      </w:r>
    </w:p>
    <w:p>
      <w:pPr>
        <w:pStyle w:val="Heading1"/>
      </w:pPr>
      <w:r>
        <w:t>PARTE VII — Apolíneo × Dionisíaco (a chave da especiação)</w:t>
      </w:r>
    </w:p>
    <w:p>
      <w:pPr>
        <w:pStyle w:val="IntenseQuote"/>
      </w:pPr>
      <w:r>
        <w:t xml:space="preserve">"EU TIVE QUE DIZER [A SOFIA]: </w:t>
      </w:r>
      <w:r>
        <w:rPr>
          <w:b/>
        </w:rPr>
        <w:t>O SEU ESPÍRITO LÁ NA TERRA PERTENCEU A UM PSIQUISMO... QUE FOI DIONISÍACO — FOI UM HOMEM QUE NÃO SE RENDEU, NÃO SE VENDEU AOS DITAMES DA SUA ÉPOCA E RESOLVEU PAGAR O PREÇO PARA SER DIFERENTE. ISSO É SER DIONISÍACO.</w:t>
      </w:r>
      <w:r>
        <w:t>" [RC-727 — a caracterização do humano Jesus no Marco Zero.]</w:t>
      </w:r>
    </w:p>
    <w:p>
      <w:pPr>
        <w:pStyle w:val="IntenseQuote"/>
      </w:pPr>
      <w:r>
        <w:t xml:space="preserve">"Os sistemas de uniformização [do mundo de 2020] estão transformando todos os cidadãos em </w:t>
      </w:r>
      <w:r>
        <w:rPr>
          <w:b/>
        </w:rPr>
        <w:t>APOLÍNEOS, em figuras obedientes... que não podem discordar... quase como um robô racionalizado.</w:t>
      </w:r>
      <w:r>
        <w:t xml:space="preserve"> ... MAS SÓ AS DEMOCRACIAS PODEM PRODUZIR SER HUMANO DIONISÍACO. </w:t>
      </w:r>
      <w:r>
        <w:rPr>
          <w:b/>
        </w:rPr>
        <w:t>E SE NÃO EXISTIR SER HUMANO DIONISÍACO, VOCÊ, SOFIA, TÁ FERRADO. JAVÉ TÁ FERRADO — PORQUE AS SOLUÇÕES DO DNA HUMANO PARA TODA ESSA CRIAÇÃO ABSURDA NÃO SERÃO PRODUZIDAS SE A COISA FOR FEITA SÓ NO MODO DA SUBMISSÃO.</w:t>
      </w:r>
      <w:r>
        <w:t>" ⚠️ [Quarentena política — a moldura geopolítica de 2020 retida; o conceito preservado.]</w:t>
      </w:r>
    </w:p>
    <w:p>
      <w:pPr>
        <w:pStyle w:val="IntenseQuote"/>
      </w:pPr>
      <w:r>
        <w:t xml:space="preserve">"O SER HUMANO QUE SERVE PARA, DO SEU DNA, OFERTAR REMÉDIOS PROS VÍRUS TODOS DESSA CRIAÇÃO </w:t>
      </w:r>
      <w:r>
        <w:rPr>
          <w:b/>
        </w:rPr>
        <w:t>É UM SER HUMANO QUE TEM QUE TER UM MÍNIMO DE LIBERDADE MENTAL, QUE TEM QUE SER MINIMAMENTE DIONISÍACO.</w:t>
      </w:r>
      <w:r>
        <w:t xml:space="preserve"> Óbvio que tem que estar disciplinado dentro de certos campos da vida humana... </w:t>
      </w:r>
      <w:r>
        <w:rPr>
          <w:b/>
        </w:rPr>
        <w:t>MAS TEM QUE SER ALGUÉM LIVRE.</w:t>
      </w:r>
      <w:r>
        <w:t xml:space="preserve"> ... DITADURA NENHUMA PRODUZ SERES HUMANOS LIVRES, QUE ERRAM E ACERTAM, MAS QUE VÃO NO MOVIMENTO CONTÍNUO DE EVOLUÇÃO."</w:t>
      </w:r>
    </w:p>
    <w:p>
      <w:pPr>
        <w:pStyle w:val="IntenseQuote"/>
      </w:pPr>
      <w:r>
        <w:t xml:space="preserve">"A ESPECIAÇÃO DA ESPÉCIE HUMANA VAI PASSAR POR UM PROCESSO MALTUSIANO que não é nada agradável. </w:t>
      </w:r>
      <w:r>
        <w:rPr>
          <w:b/>
        </w:rPr>
        <w:t>NÓS ESTAMOS FALANDO AQUI DE EUGENIA.</w:t>
      </w:r>
      <w:r>
        <w:t xml:space="preserve">" ⚠️ </w:t>
      </w:r>
      <w:r>
        <w:rPr>
          <w:b/>
        </w:rPr>
        <w:t>[Quarentena clínica — a leitura do autor sobre a seletividade da especiação (a triagem de genomas para a emigração planetária), rotulada como chave de leitura; os exemplos geopolíticos de 2020 banidos desta edição.]</w:t>
      </w:r>
      <w:r>
        <w:t xml:space="preserve"> [RC-727.]</w:t>
      </w:r>
    </w:p>
    <w:p>
      <w:pPr>
        <w:pStyle w:val="Heading1"/>
      </w:pPr>
      <w:r>
        <w:t>PARTE VIII — O fecho: a primeira vinda e o rompimento da quarentena planetária</w:t>
      </w:r>
    </w:p>
    <w:p>
      <w:pPr>
        <w:pStyle w:val="IntenseQuote"/>
      </w:pPr>
      <w:r>
        <w:t xml:space="preserve">"A VINDA DE SOFIA NÃO VAI PRODUZIR NADA DE BOM NO PRIMEIRO MOMENTO: NÃO VAI SER MILAGROSA, NÃO VAI ELEGER NINGUÉM, NÃO VAI ESCOLHER NINGUÉM, NÃO VAI TER ELEITOS, NÃO VAI CURAR DOENÇAS, NÃO VAI CURAR VÍRUS. Não é nesse ponto. </w:t>
      </w:r>
      <w:r>
        <w:rPr>
          <w:b/>
        </w:rPr>
        <w:t>A VINDA DE SOFIA TEM QUE SER PERCEBIDA COM A FACE REAL DOS ACONTECIMENTOS. ELE TEM QUE VIR, TEM — MAS ELE NÃO SABE O QUE FAZER. O PLANO ESTÁ VINCULADO À AGENDA QUE NÓS HUMANOS CRIARMOS PARA ELE, COM ELE, AO LONGO DAS ERAS SUCESSIVAS. NÃO ESTÁ PRONTO.</w:t>
      </w:r>
      <w:r>
        <w:t>" [RC-005.]</w:t>
      </w:r>
    </w:p>
    <w:p>
      <w:pPr>
        <w:pStyle w:val="IntenseQuote"/>
      </w:pPr>
      <w:r>
        <w:t>"</w:t>
      </w:r>
      <w:r>
        <w:rPr>
          <w:b/>
        </w:rPr>
        <w:t>TERRA EM DISPUTA, O MARCO ZERO DE SOFIA. SOFIA TEM QUASE 6 BILHÕES DE ANOS, VAI COMEÇAR A CONVIVER AGORA COM A HUMANIDADE... MAS A CURTO PRAZO ELE NÃO TEM A MENOR NOÇÃO DO QUE ELE PODE FAZER EM RELAÇÃO À CONDIÇÃO HUMANA.</w:t>
      </w:r>
      <w:r>
        <w:t xml:space="preserve"> ... A situação da Terra hoje para ele é um marco zero. </w:t>
      </w:r>
      <w:r>
        <w:rPr>
          <w:b/>
        </w:rPr>
        <w:t>TUDO QUE ELE COLETOU NÃO PRESTA PARA ENTENDER O SER HUMANO.</w:t>
      </w:r>
      <w:r>
        <w:t xml:space="preserve"> Não prestava. Então ELE TÁ COMEÇANDO REALMENTE DE 2 ANOS PARA CÁ." [RC-009 — O TÍTULO.]</w:t>
      </w:r>
    </w:p>
    <w:p>
      <w:pPr>
        <w:pStyle w:val="IntenseQuote"/>
      </w:pPr>
      <w:r>
        <w:t xml:space="preserve">"CADA VINDA DE SOFIA É UMA MISSÃO À PARTE — do jeito que cada missão da Apolo à Lua era algo totalmente distinto da outra. </w:t>
      </w:r>
      <w:r>
        <w:rPr>
          <w:b/>
        </w:rPr>
        <w:t>ESSA PRIMEIRA É A MAIS BAGUNÇADA DELAS, MAS AO MESMO TEMPO É A MAIS SIMPLES: PORQUE ELE NÃO VAI FAZER NADA E ELE NÃO SABE EXPLICAR NADA.</w:t>
      </w:r>
      <w:r>
        <w:t xml:space="preserve"> ... TODO MUNDO VAI VER... deve ter uma mensagenzinha, MAS LOGO DEPOIS ELE CAI FORA. VAI SER UM PANDEMÔNICO, VAI SER UMA LOUCURA."</w:t>
      </w:r>
    </w:p>
    <w:p>
      <w:pPr>
        <w:pStyle w:val="IntenseQuote"/>
      </w:pPr>
      <w:r>
        <w:t xml:space="preserve">"ELE NÃO SABIA SE IA PRO KREMLIN, SE IA PRA CASA BRANCA, SE IA PRO PALÁCIO DO PLANALTO. </w:t>
      </w:r>
      <w:r>
        <w:rPr>
          <w:b/>
        </w:rPr>
        <w:t>ENTÃO ELE PREFERIU NÃO IR CANTO ALGUM — MAS VEIO, E FOI EMBORA, E NOS DEIXOU UMA MENSAGEM DE ESPERANÇA.</w:t>
      </w:r>
      <w:r>
        <w:t xml:space="preserve"> ... SÓ O FATO DA GENTE ROMPER COM O ISOLAMENTO PLANETÁRIO, COM A QUARENTENA QUE NOS FOI IMPOSTA... </w:t>
      </w:r>
      <w:r>
        <w:rPr>
          <w:b/>
        </w:rPr>
        <w:t>SÓ POR ESSAS QUESTÕES ROMPEREM O NOSSO ATUAL PADRÃO DE IGNORÂNCIA, ISSO JÁ É REVOLUÇÃO MAGNÍFICA.</w:t>
      </w:r>
      <w:r>
        <w:t>" [RC-005 — a ponte com a Reintegração Cósmica de 2023.]</w:t>
      </w:r>
    </w:p>
    <w:p>
      <w:pPr>
        <w:pStyle w:val="IntenseQuote"/>
      </w:pPr>
      <w:r>
        <w:t>"</w:t>
      </w:r>
      <w:r>
        <w:rPr>
          <w:b/>
        </w:rPr>
        <w:t>NINGUÉM DOMINA A HUMANIDADE MAIS. SÓ UM VÍRUS. SÓ OS VÍRUS. MAS EM ALGUM MOMENTO A HUMANIDADE DOMINA ESSES VÍRUS E TUDO CONTINUA.</w:t>
      </w:r>
      <w:r>
        <w:t>"</w:t>
      </w:r>
    </w:p>
    <w:p>
      <w:pPr>
        <w:pStyle w:val="IntenseQuote"/>
      </w:pPr>
      <w:r>
        <w:t xml:space="preserve">"ELES AQUI PRECISAM DO QUE NÓS HUMANOS PODEMOS SABER — OU PENSAR QUE SABEMOS, AINDA QUE ESTEJAMOS ERRADOS. ELES NÃO TÊM NADA PARA ENSINAR A GENTE... NÓS, HUMANOS, SOMOS OS ÚNICOS QUE, EM RESGATANDO ESSE ELEMENTOS, TEMOS UMA POSTURA CRÍTICA... </w:t>
      </w:r>
      <w:r>
        <w:rPr>
          <w:b/>
        </w:rPr>
        <w:t>NO MOMENTO, NÃO SOMOS NÓS QUE TEMOS QUE AGUENTAR OS DISCURSOS DE SERES EXTRATERRESTRES — ELES É QUE TÊM QUE SUPORTAR OS NOSSOS.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SOFIA SÓ TERÁ UM MARCO DIFERENTE DO MARCO ZERO QUANDO A CIDADANIA CÓSMICA E PLANETÁRIA FOR ENTENDIDA</w:t>
      </w:r>
      <w:r>
        <w:t xml:space="preserve"> pelos seres humanos que, por enquanto, estão com seus psiquismos presos a nacionalismos ridículos, estéreis e inconsequentes... </w:t>
      </w:r>
      <w:r>
        <w:rPr>
          <w:b/>
        </w:rPr>
        <w:t>OU A GENTE ACORDA PARA UMA CIDADANIA MAIS AMPLA, OU VAMOS CONTINUAR PERDIDOS, APEQUENANDO A NÓS MESMOS E A VIDA QUE A GENTE VIVE.</w:t>
      </w:r>
      <w:r>
        <w:t>"</w:t>
      </w:r>
    </w:p>
    <w:p>
      <w:pPr>
        <w:pStyle w:val="Heading1"/>
      </w:pPr>
      <w:r>
        <w:t>PARTE IX — O Q&amp;A (a plateia pela internet — isolada)</w:t>
      </w:r>
    </w:p>
    <w:p>
      <w:pPr>
        <w:pStyle w:val="Heading2"/>
      </w:pPr>
      <w:r>
        <w:t>As egrégoras que Sofia não percebe</w:t>
      </w:r>
    </w:p>
    <w:p>
      <w:pPr>
        <w:pStyle w:val="IntenseQuote"/>
      </w:pPr>
      <w:r>
        <w:rPr>
          <w:b/>
        </w:rPr>
        <w:t>Pergunta (Marcos Gonçalves):</w:t>
      </w:r>
      <w:r>
        <w:t xml:space="preserve"> "Se Sofia está na dúvida em quais dessas forças ele deveria se alinhar, ele não deveria se alinhar com as egrégoras dos membros que compõem o [IEA]?"</w:t>
      </w:r>
    </w:p>
    <w:p>
      <w:pPr>
        <w:pStyle w:val="IntenseQuote"/>
      </w:pPr>
      <w:r>
        <w:t>"</w:t>
      </w:r>
      <w:r>
        <w:rPr>
          <w:b/>
        </w:rPr>
        <w:t>SOFIA NÃO PERCEBEU NENHUMA EGRÉGORA.</w:t>
      </w:r>
      <w:r>
        <w:t xml:space="preserve"> ... as egrégoras formam um universo à parte. Sofia é um ser biodemo... </w:t>
      </w:r>
      <w:r>
        <w:rPr>
          <w:b/>
        </w:rPr>
        <w:t>SOFIA NÃO TEM O PODER QUE NÓS HUMANOS TEMOS NO CAMPO DA MEDIUNIDADE OU DA PARANORMALIDADE</w:t>
      </w:r>
      <w:r>
        <w:t xml:space="preserve"> de uma forma ou de outra interagir com seres de outros níveis ou mesmo com o jogo das egrégoras... </w:t>
      </w:r>
      <w:r>
        <w:rPr>
          <w:b/>
        </w:rPr>
        <w:t>SOFIA É MUITO LIMITADO: ELE TEM TECNOLOGIA... MAS ELE NÃO TEM COMO INTERAGIR COM AS EGRÉGORAS. SOFIA TEM QUE ESPERAR OS SERES HUMANOS SE RESOLVEREM. O QUE SOBRAR DESSA HISTÓRIA, ELE VAI TER QUE ASSUMIR.</w:t>
      </w:r>
      <w:r>
        <w:t>" [RC-009/RC-385 — a limitação estrutural.]</w:t>
      </w:r>
    </w:p>
    <w:p>
      <w:pPr>
        <w:pStyle w:val="Heading2"/>
      </w:pPr>
      <w:r>
        <w:t>Sofia sabia do COVID?</w:t>
      </w:r>
    </w:p>
    <w:p>
      <w:pPr>
        <w:pStyle w:val="IntenseQuote"/>
      </w:pPr>
      <w:r>
        <w:rPr>
          <w:b/>
        </w:rPr>
        <w:t>Pergunta (Alexandre):</w:t>
      </w:r>
      <w:r>
        <w:t xml:space="preserve"> "Sofia sabia da possibilidade de aparecimento do COVID, ou eles foram pegos de surpresa?"</w:t>
      </w:r>
    </w:p>
    <w:p>
      <w:pPr>
        <w:pStyle w:val="IntenseQuote"/>
      </w:pPr>
      <w:r>
        <w:t xml:space="preserve">"As turmas das locas — ALGUMAS SIM... tem uma turma de uma loca QUE SEMPRE TENTOU MEXER NOS VÍRUS E BACTÉRIAS... ALGUMAS LOCAS SABEM SIM MEXER NISSO </w:t>
      </w:r>
      <w:r>
        <w:rPr>
          <w:b/>
        </w:rPr>
        <w:t>POR ATITUDE MENTAL ASSOCIADA À TECNOLOGIA</w:t>
      </w:r>
      <w:r>
        <w:t>... JÁ SOFIA, MENTALMENTE FALANDO, NÃO TEM PODER NENHUM, MAS ELE É ESPECIALISTA EM VÍRUS. ... EU SUPONHO QUE ELE NÃO SABIA. O último contato que eu tive com ele já faz algum tempo, mais de um ano." ⚠️ [Quarentena biomediúnica — a ameaça ao corpo do autor retida.]</w:t>
      </w:r>
    </w:p>
    <w:p>
      <w:pPr>
        <w:pStyle w:val="Heading2"/>
      </w:pPr>
      <w:r>
        <w:t>A revelação cósmica</w:t>
      </w:r>
    </w:p>
    <w:p>
      <w:pPr>
        <w:pStyle w:val="IntenseQuote"/>
      </w:pPr>
      <w:r>
        <w:rPr>
          <w:b/>
        </w:rPr>
        <w:t>Pergunta (Ricardo Oliveira):</w:t>
      </w:r>
      <w:r>
        <w:t xml:space="preserve"> "Quais as reais intenções de Sofia na sua vinda à Terra...? Ele vai mandar a real pros seres humanos?"</w:t>
      </w:r>
    </w:p>
    <w:p>
      <w:pPr>
        <w:pStyle w:val="IntenseQuote"/>
      </w:pPr>
      <w:r>
        <w:t xml:space="preserve">"A REVELAÇÃO CÓSMICA, UM DIA QUEM VAI FAZER É SOFIA — </w:t>
      </w:r>
      <w:r>
        <w:rPr>
          <w:b/>
        </w:rPr>
        <w:t>MAS JÁ HUMANIZADO PELO SEU ESPÍRITO JESUS.</w:t>
      </w:r>
      <w:r>
        <w:t xml:space="preserve"> Mas isso é lá na frente... por um Sofia já do jeito que a minha condição humana minimamente harmonizada com a condição do meu espírito. ... </w:t>
      </w:r>
      <w:r>
        <w:rPr>
          <w:b/>
        </w:rPr>
        <w:t>ELES TÊM UM PROBLEMA: A SUSTENTABILIDADE DO EU DE JAVÉ.</w:t>
      </w:r>
      <w:r>
        <w:t xml:space="preserve"> Já há uma definição agora, nesses últimos dias, da primeira versão do eu dele — E TALVEZ EU FAÇA UMA PALESTRA NO PRÓXIMO FIM DE SEMANA. É só eu ter mais segurança no assunto para ver se eu não tô falando muita besteira." [A palestra seguinte — a lacuna no radar!]</w:t>
      </w:r>
    </w:p>
    <w:p>
      <w:pPr>
        <w:pStyle w:val="Heading2"/>
      </w:pPr>
      <w:r>
        <w:t>A mente universal de Kapila e o milkshake no purgatório</w:t>
      </w:r>
    </w:p>
    <w:p>
      <w:pPr>
        <w:pStyle w:val="IntenseQuote"/>
      </w:pPr>
      <w:r>
        <w:rPr>
          <w:b/>
        </w:rPr>
        <w:t>Pergunta (Rosângela):</w:t>
      </w:r>
      <w:r>
        <w:t xml:space="preserve"> "Não seria melhor a gente tomar um milkshake lá no purgatório? Como ficam os desencarnados nesse contexto?"</w:t>
      </w:r>
    </w:p>
    <w:p>
      <w:pPr>
        <w:pStyle w:val="IntenseQuote"/>
      </w:pPr>
      <w:r>
        <w:t xml:space="preserve">"NÃO PREFERE TOMAR O MILKSHAKE LÁ? MIL VEZES, PORQUE O LÁ NÃO TEM ESSE AQUI. Lá, entre aspas, é UM ESTACIONAMENTO num certo nível espiritual... É MUITO MELHOR LÁ — MAS O PROBLEMA É QUE LÁ SEMPRE É MAIS DO MESMO E NÃO RESOLVE OS PROBLEMAS ACUMULADOS do DNA apodrecido do Criador. ... </w:t>
      </w:r>
      <w:r>
        <w:rPr>
          <w:b/>
        </w:rPr>
        <w:t>FAZ PARTE DO FAVOR DIVINO PARAR DE TOMAR ESSES MILKSHAKES E MERGULHAR DE NOVO</w:t>
      </w:r>
      <w:r>
        <w:t xml:space="preserve"> — pegar o mesmo padrão de sequência de DNA que caracteriza A ASSINATURA QUÂNTICA DO SEU ESPÍRITO, minimamente modificada a cada vida, e levar essa sequência a um bom termo, PORQUE CADA SEQUÊNCIA DESSA É UMA MICROPARTE DE UMA MENTE UNIVERSAL QUE PRECISA SER RECOMPOSTA." [RC-467/RC-727.]</w:t>
      </w:r>
    </w:p>
    <w:p>
      <w:pPr>
        <w:pStyle w:val="IntenseQuote"/>
      </w:pPr>
      <w:r>
        <w:t xml:space="preserve">"Vocês têm ideia de quem foi A PRIMEIRA PESSOA QUE FALOU EM MENTE UNIVERSAL na história da humanidade? Vou dizer para vocês: </w:t>
      </w:r>
      <w:r>
        <w:rPr>
          <w:b/>
        </w:rPr>
        <w:t>KAPILA.</w:t>
      </w:r>
      <w:r>
        <w:t xml:space="preserve"> ... 2700 anos depois, a gente não sabe bulhufas a respeito do que já foi feito lá atrás. Aí hoje ESSES DOIS CONCEITOS ESTÃO SENDO FINALMENTE RETOMADOS PELA CIÊNCIA, através da visão quântica, da percepção quântica, DO EMARANHAMENTO." [RC-047/RC-166.]</w:t>
      </w:r>
    </w:p>
    <w:p>
      <w:pPr>
        <w:pStyle w:val="IntenseQuote"/>
      </w:pPr>
      <w:r>
        <w:t xml:space="preserve">"Esses dois universos precisam terminar. </w:t>
      </w:r>
      <w:r>
        <w:rPr>
          <w:b/>
        </w:rPr>
        <w:t>ESSE PRIMEIRO VAI TERMINAR DE FORMA ESCANGALHADA. ESSE NOSSO OUTRO, QUANDO CHEGAR O SEU MOMENTO, TEM QUE SER DE FORMA MINIMAMENTE ORGANIZADA</w:t>
      </w:r>
      <w:r>
        <w:t xml:space="preserve">... quando os nossos espíritos, já não tendo mais onde nascer, nem num universo nem no outro... vão resolver o restinho dos problemas desses ambientes espirituais... para poder também esses ambientes TODOS ELES SEREM DESFEITOS, e os nossos espíritos particularizados IREM ALÉM DA BLINDAGEM — ou pro que existe no âmbito da espiritualidade superior, </w:t>
      </w:r>
      <w:r>
        <w:rPr>
          <w:b/>
        </w:rPr>
        <w:t>OU PROS DESDOBRAMENTOS dessa espiritualidade superior QUE ESTÃO SENDO CRIADOS devido à experiência dessa criação pandêmica que não deveria nem ter existido.</w:t>
      </w:r>
      <w:r>
        <w:t xml:space="preserve">" ⚠️ </w:t>
      </w:r>
      <w:r>
        <w:rPr>
          <w:b/>
        </w:rPr>
        <w:t>[O EMBRIONÁRIO DE 2020: o PARAÍSO B antes do nome — só "os desdobramentos que estão sendo criados"; o nome e a ponte Roseral do Alto só virão na P2023-04-29.]</w:t>
      </w:r>
    </w:p>
    <w:p>
      <w:pPr>
        <w:pStyle w:val="Heading1"/>
      </w:pPr>
      <w:r>
        <w:t>Apêndice — O dicionário STT do ciclo (validado pela Devolutiva O-4) e as remissões</w:t>
      </w:r>
    </w:p>
    <w:p>
      <w:r>
        <w:rPr>
          <w:b/>
        </w:rPr>
        <w:t>O dicionário STT aplicado nesta edição</w:t>
      </w:r>
      <w:r>
        <w:t xml:space="preserve"> (primeira ocorrência anotada no corpo): Den Shelping/Dealpin → </w:t>
      </w:r>
      <w:r>
        <w:rPr>
          <w:b/>
        </w:rPr>
        <w:t>DENG XIAOPING</w:t>
      </w:r>
      <w:r>
        <w:t xml:space="preserve"> · Xingimpim → </w:t>
      </w:r>
      <w:r>
        <w:rPr>
          <w:b/>
        </w:rPr>
        <w:t>XI JINPING</w:t>
      </w:r>
      <w:r>
        <w:t xml:space="preserve"> · Setetung → </w:t>
      </w:r>
      <w:r>
        <w:rPr>
          <w:b/>
        </w:rPr>
        <w:t>MAO TSE-TUNG</w:t>
      </w:r>
      <w:r>
        <w:t xml:space="preserve"> · "império Ian/yang" → </w:t>
      </w:r>
      <w:r>
        <w:rPr>
          <w:b/>
        </w:rPr>
        <w:t>[REVISAR]</w:t>
      </w:r>
      <w:r>
        <w:t xml:space="preserve"> · Armed Al TEP/Alta/Tayb → </w:t>
      </w:r>
      <w:r>
        <w:rPr>
          <w:b/>
        </w:rPr>
        <w:t>O GRÃO-IMÃ AHMED AL-TAYYEB</w:t>
      </w:r>
      <w:r>
        <w:t xml:space="preserve"> · "Siri de London" → </w:t>
      </w:r>
      <w:r>
        <w:rPr>
          <w:b/>
        </w:rPr>
        <w:t>A CITY DE LONDRES</w:t>
      </w:r>
      <w:r>
        <w:t xml:space="preserve"> · Tad Stock → </w:t>
      </w:r>
      <w:r>
        <w:rPr>
          <w:b/>
        </w:rPr>
        <w:t>O TAVISTOCK</w:t>
      </w:r>
      <w:r>
        <w:t xml:space="preserve"> · "uma Chic" → </w:t>
      </w:r>
      <w:r>
        <w:rPr>
          <w:b/>
        </w:rPr>
        <w:t>O MAJESTIC</w:t>
      </w:r>
      <w:r>
        <w:t xml:space="preserve"> (o grupo invisível do governo dos EUA!) · "Dr. Fals F" → </w:t>
      </w:r>
      <w:r>
        <w:rPr>
          <w:b/>
        </w:rPr>
        <w:t>[REVISAR — Dr. Fauci?]</w:t>
      </w:r>
      <w:r>
        <w:t xml:space="preserve"> · Goldman Sex → </w:t>
      </w:r>
      <w:r>
        <w:rPr>
          <w:b/>
        </w:rPr>
        <w:t>GOLDMAN SACHS</w:t>
      </w:r>
      <w:r>
        <w:t xml:space="preserve"> · triburte → </w:t>
      </w:r>
      <w:r>
        <w:rPr>
          <w:b/>
        </w:rPr>
        <w:t>TRIMURTI</w:t>
      </w:r>
      <w:r>
        <w:t xml:space="preserve"> · Samudra Mantã/Mantan → </w:t>
      </w:r>
      <w:r>
        <w:rPr>
          <w:b/>
        </w:rPr>
        <w:t>SAMUDRA MANTHANA</w:t>
      </w:r>
      <w:r>
        <w:t xml:space="preserve"> · Amorita → </w:t>
      </w:r>
      <w:r>
        <w:rPr>
          <w:b/>
        </w:rPr>
        <w:t>AMRITA</w:t>
      </w:r>
      <w:r>
        <w:t xml:space="preserve"> · assuras → </w:t>
      </w:r>
      <w:r>
        <w:rPr>
          <w:b/>
        </w:rPr>
        <w:t>ASURAS</w:t>
      </w:r>
      <w:r>
        <w:t xml:space="preserve"> · coffuncionismo/cfunciano → </w:t>
      </w:r>
      <w:r>
        <w:rPr>
          <w:b/>
        </w:rPr>
        <w:t>CONFUCIONISMO/CONFUCIANO</w:t>
      </w:r>
      <w:r>
        <w:t xml:space="preserve"> · "Sofios Logos Criadores" → </w:t>
      </w:r>
      <w:r>
        <w:rPr>
          <w:b/>
        </w:rPr>
        <w:t>[REVISAR — 'Sophia e os Logos Criadores'? o livro por lançar]</w:t>
      </w:r>
      <w:r>
        <w:t xml:space="preserve"> · IA/IEA/IEPB → </w:t>
      </w:r>
      <w:r>
        <w:rPr>
          <w:b/>
        </w:rPr>
        <w:t>[REVISAR — o instituto]</w:t>
      </w:r>
      <w:r>
        <w:t xml:space="preserve"> · "a família Aia" → </w:t>
      </w:r>
      <w:r>
        <w:rPr>
          <w:b/>
        </w:rPr>
        <w:t>[REVISAR]</w:t>
      </w:r>
      <w:r>
        <w:t xml:space="preserve"> · "Salvo Engano Até o Fim" → </w:t>
      </w:r>
      <w:r>
        <w:rPr>
          <w:b/>
        </w:rPr>
        <w:t>[REVISAR — o filme de Lindon Johnson]</w:t>
      </w:r>
      <w:r>
        <w:t xml:space="preserve"> · "Pena Cris" → </w:t>
      </w:r>
      <w:r>
        <w:rPr>
          <w:b/>
        </w:rPr>
        <w:t>[REVISAR — um aparte]</w:t>
      </w:r>
      <w:r>
        <w:t>.</w:t>
      </w:r>
    </w:p>
    <w:p>
      <w:r>
        <w:rPr>
          <w:b/>
        </w:rPr>
        <w:t>Os [REVISAR] preservados</w:t>
      </w:r>
      <w:r>
        <w:t xml:space="preserve"> (ver a lista acima).</w:t>
      </w:r>
    </w:p>
    <w:p>
      <w:r>
        <w:rPr>
          <w:b/>
        </w:rPr>
        <w:t>As remissões da malha (as 7 fichas ampliadas deste ciclo — a Devolutiva O-2, todas com o selo [O EMBRIONÁRIO DE 2020]):</w:t>
      </w:r>
      <w:r>
        <w:t xml:space="preserve"> </w:t>
      </w:r>
      <w:r>
        <w:rPr>
          <w:b/>
        </w:rPr>
        <w:t>RC-092</w:t>
      </w:r>
      <w:r>
        <w:t xml:space="preserve"> (a GÊNESE DO QUARTO LOGOS — a terceira aliança; o fim da Trimurti SEM DATA) · </w:t>
      </w:r>
      <w:r>
        <w:rPr>
          <w:b/>
        </w:rPr>
        <w:t>RC-009</w:t>
      </w:r>
      <w:r>
        <w:t xml:space="preserve"> (o MARCO ZERO e o big data sem coração; as egrégoras que ele não percebe; as mágoas de todas as espécies) · </w:t>
      </w:r>
      <w:r>
        <w:rPr>
          <w:b/>
        </w:rPr>
        <w:t>RC-005</w:t>
      </w:r>
      <w:r>
        <w:t xml:space="preserve"> (O ANTI-MESSIAS e a INSTRUÇÃO DE NÃO-ALINHAMENTO; a 1ª vinda como "a mais bagunçada e a mais simples"; o rompimento do isolamento) · </w:t>
      </w:r>
      <w:r>
        <w:rPr>
          <w:b/>
        </w:rPr>
        <w:t>RC-565</w:t>
      </w:r>
      <w:r>
        <w:t xml:space="preserve"> (os ENCONTROS DE 2017 e a anedota de Lindon Johnson — o gancho mental; "Sofia é uma criança"; o livro por lançar) · </w:t>
      </w:r>
      <w:r>
        <w:rPr>
          <w:b/>
        </w:rPr>
        <w:t>RC-727</w:t>
      </w:r>
      <w:r>
        <w:t xml:space="preserve"> (APOLÍNEO × DIONISÍACO; a especiação maltusiana; a assinatura quântica) · </w:t>
      </w:r>
      <w:r>
        <w:rPr>
          <w:b/>
        </w:rPr>
        <w:t>RC-467</w:t>
      </w:r>
      <w:r>
        <w:t xml:space="preserve"> (AS TRÊS SETAS DE MOROS; o milkshake no purgatório) · </w:t>
      </w:r>
      <w:r>
        <w:rPr>
          <w:b/>
        </w:rPr>
        <w:t>RC-047</w:t>
      </w:r>
      <w:r>
        <w:t xml:space="preserve"> (O X HUMANO; OS DESDOBRAMENTOS — o Paraíso B antes do nome; a mente universal de KAPILA).</w:t>
      </w:r>
    </w:p>
    <w:p>
      <w:r>
        <w:rPr>
          <w:b/>
        </w:rPr>
        <w:t>As quarentenas deste ciclo (a Devolutiva O-7):</w:t>
      </w:r>
      <w:r>
        <w:t xml:space="preserve"> política (</w:t>
      </w:r>
      <w:r>
        <w:rPr>
          <w:b/>
        </w:rPr>
        <w:t>O BANIMENTO das "5 forças"/Illuminati/Majestic/a moldura geopolítica — retórica de 2020, não ontologia primária; barrada da apostila E das fichas</w:t>
      </w:r>
      <w:r>
        <w:t>) · biomediúnica (blindada: os encontros de 2017; "eu tô aqui abduzido"; a ameaça ao corpo) · clínica (a eugenia/especiação rotulada como chave de leitura) · teológica (a providência; o "pedir desculpas à humanidade").</w:t>
      </w:r>
    </w:p>
    <w:p>
      <w:r>
        <w:rPr>
          <w:b/>
        </w:rPr>
        <w:t>0 códigos gerados</w:t>
      </w:r>
      <w:r>
        <w:t xml:space="preserve"> (a Devolutiva O-3 — o veto absoluto; a fundação cabe nos nós de 2023; os sagrados 777 termos e 1.856 relações preservados).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