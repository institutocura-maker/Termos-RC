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Vyasa e o Descortinar de um Novo Paraíso</w:t>
      </w:r>
    </w:p>
    <w:p>
      <w:pPr>
        <w:jc w:val="center"/>
      </w:pPr>
      <w:r>
        <w:rPr>
          <w:color w:val="555555"/>
          <w:sz w:val="26"/>
        </w:rPr>
        <w:t>Palestra de Jan Val Ellam</w:t>
      </w:r>
    </w:p>
    <w:p>
      <w:pPr>
        <w:jc w:val="center"/>
      </w:pPr>
      <w:r>
        <w:rPr>
          <w:color w:val="555555"/>
          <w:sz w:val="24"/>
        </w:rPr>
        <w:t>23/01/2021  (não informado (transmissão remota))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23/01/2021 (fonte P2021-01-23), organizada tematicamente em 12 PARTES para estudo — **palestra inédita na base e fonte original** do detalhamento de Vyasa (RC-585), das Moiras/Nornes (RC-467), dos "fios soltos" da Trimurti, de Parashara, da Escola de Decifração e das três setas de Moros (RC-454). Preservamos a voz, os marcadores orais, o humor e as digressões do autor; corrigimos apenas erros claros de transcrição automática (STT), com nota na primeira ocorrência, seguindo as grafias canônicas da Base Terminológica RC (Vyasa, Parashara, Apantaratamas, Moiras/Nornes, Moros, Enoque, Metatron, Trimurti, Brahma, Vishnu, Shiva, Krishna, Sophia, Mahabharata, Mohen So, método druida, Kardec etc.). Passagens duvidosas do STT ficam marcadas como [REVISAR]. Os **2 intervalos** (café; 15 minutos) estão marcados no corpo do texto, e as **3 perguntas finais da plateia** aparecem isoladas em seção própria (PARTE XII) e **não compõem a ontologia**. Termos com remissão RC-### referem-se à Base Terminológica RC. Alegações teológicas, históricas, culturais, clínico-científicas e políticas são **leitura de Ellam, não consenso validado** — em especial: "tudo que até hoje nós seres humanos pensamos sobre paraíso está absolutamente furado"; "nenhum dos seres que tratamos como Deus é de fato Deus"; a leitura da genética humana (28.869 genes; quatro segmentos genéticos), da evolução do cérebro e das projeções sobre vírus pós-COVID (quarentenas estritas; apenas a interpretação do autor). A palestra passou por re-curadoria (Dossiê + Devolutiva do curador, 20/08/2026 — O-1 a O-7 aprovados): auditoria confirmada; **16 fichas ampliadas**; obra "Nem Deus, nem Javé, nem Darwin: a evolução do cérebro" cadastrada como **B082**;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Abertura: Uma Palestra Chata, Mas Necessária</w:t>
      </w:r>
    </w:p>
    <w:p>
      <w:pPr>
        <w:pStyle w:val="Heading2"/>
      </w:pPr>
      <w:r>
        <w:rPr>
          <w:color w:val="442266"/>
        </w:rPr>
        <w:t>Uma palestra chata, mas necessária</w:t>
      </w:r>
    </w:p>
    <w:p>
      <w:pPr>
        <w:spacing w:before="80" w:after="120"/>
        <w:ind w:left="567" w:right="283"/>
      </w:pPr>
      <w:r>
        <w:rPr>
          <w:i/>
          <w:color w:val="6A3D8C"/>
          <w:sz w:val="21"/>
        </w:rPr>
        <w:t>Mas assim, essa palestra de hoje ela é chata, no sentido de que eu gostaria de não fazê-la, mas é necessário, do jeito que existem livros horríveis de ser vistos livros terríveis de serem livros, mas são necessários para que a gente conheça certas coisas. Essa palestra de hoje vai por aí.</w:t>
      </w:r>
    </w:p>
    <w:p>
      <w:pPr>
        <w:pStyle w:val="Heading2"/>
      </w:pPr>
      <w:r>
        <w:rPr>
          <w:color w:val="442266"/>
        </w:rPr>
        <w:t>O contexto e o marco temporal encarnatório</w:t>
      </w:r>
    </w:p>
    <w:p>
      <w:pPr>
        <w:spacing w:before="80" w:after="120"/>
        <w:ind w:left="567" w:right="283"/>
      </w:pPr>
      <w:r>
        <w:rPr>
          <w:i/>
          <w:color w:val="6A3D8C"/>
          <w:sz w:val="21"/>
        </w:rPr>
        <w:t>É uma palestra que talvez a gente gaste um pouco de tempo para poder eh abordá-la convenientemente. Mas logo de saída eu vou dizer uma coisa. que me foi solicitado dizer e esclarecer também para ser honesto, esse contexto ao qual vou me referir hoje, dizendo de forma muito clara e pedindo permissão posterior a Maria dela, a exceção dela, as demais pessoas dessa sala estão nessa nessa, nesse contexto do falar também mandou situação das pessoas que estão nos escutando, sem exceção, todas estavam. Então, é um é um no final vocês vão entender, é um um marco temporal encarnatório tremendamente importante Não vai ser fácil. Eu vou ter que descoordinar aspectos de histórias que eu contei pela metade. Eu vou ter que desdobrar relatos míticos, notadamente da mitologia ariano e do que estão ditos, mas o que está dito não contempla tudo que aconteceu. Então, a gente vai ter que complementar esse aspecto. São situações estranhas. Mas penso que a gente já escutou tanta besteira ao longo desses anos que a gente já tem maturidade para lidar com mais sem grandes problemas. Como nem todos os que estão aqui nos assistindo têm eh não há um conhecimento uniforme em termos de de de conteúdo. Então você um pouco repetitivo em umas algumas questões para poder situar melhor o contexto. Quem desejar fazer pergunta dê um sinalzinho com a mão, porque a gente tá sem microfone, então a gente vai pedir que a pessoa de um pouco aqui na frente para que o som desse microfone possa ser utilizado para o pessoal que tá acompanhando pela internet ter acesso melhor à pergunta.</w:t>
      </w:r>
    </w:p>
    <w:p>
      <w:pPr>
        <w:pStyle w:val="Heading2"/>
      </w:pPr>
      <w:r>
        <w:rPr>
          <w:color w:val="442266"/>
        </w:rPr>
        <w:t>Perguntas e arquivos: o que não pode ser aprofundado</w:t>
      </w:r>
    </w:p>
    <w:p>
      <w:pPr>
        <w:spacing w:before="80" w:after="120"/>
        <w:ind w:left="567" w:right="283"/>
      </w:pPr>
      <w:r>
        <w:rPr>
          <w:i/>
          <w:color w:val="6A3D8C"/>
          <w:sz w:val="21"/>
        </w:rPr>
        <w:t>Por falar em pergunta, eu aqui vou ter que dizer logo o seguinte: depois dessa palestra da de amanhã, as perguntas são livres, façam ou deixem de fazer as perguntas que quiserem agora ou sabe se lá quando, mas sobre um assunto que eu vou abordar aqui hoje, algumas questões eu não vou poder esclarecer profundamente porque envolve um torvelinho de abertura de arquivos que ninguém controla o processo de interromper essa onda pode ser iniciada e nós estamos lidando com contextos com os quais nós não temos preparo para isso, mas o tempo não tem mais outra oportunidade. Esses assuntos ou são resgatados agora e novamente colocados para uma nova abordagem. ou jamais o serão na história do universo daqui paraa frente, mesmo que sejam trilhões de anos, bilhões de anos, não será. É algo muito complexo e assim você se resignar frente ao contexto da vida, beleza?</w:t>
      </w:r>
    </w:p>
    <w:p>
      <w:pPr>
        <w:pStyle w:val="Heading2"/>
      </w:pPr>
      <w:r>
        <w:rPr>
          <w:color w:val="442266"/>
        </w:rPr>
        <w:t>A resignação e a remontagem do criador</w:t>
      </w:r>
    </w:p>
    <w:p>
      <w:pPr>
        <w:spacing w:before="80" w:after="120"/>
        <w:ind w:left="567" w:right="283"/>
      </w:pPr>
      <w:r>
        <w:rPr>
          <w:i/>
          <w:color w:val="6A3D8C"/>
          <w:sz w:val="21"/>
        </w:rPr>
        <w:t>Você nunca vai comprar você se resignar frente os fatos da vida, beleza? Seu DNA se alinha no padrão de aceitabilidade, de respiração, ele não cria problemas. Mas se todo mundo fizer isso, os assuntos pendentes jamais serão resgatados, porque não há ponte quântica entre a mente que perquire ou que está inquieta com o assunto. a raiz, a forma onde dessas informações estão hospedadas e o resignar-se aí e o resignar-se aí eh não tem problema não. Os bichin apitando aqui, mas eu não entendo já já o resignar-se aí, eh, dependendo do tipo de resignação, faz com que alguém consiga se pacificar, mas Isso não quer dizer que as informações, os assuntos serão postos para serem avaliados, discutidos e se não acontecer isso aqui, o criador desse universo tá ferrado, porque a remontagem do processo mental dele depende da abordagem e do redimensionamento que se dê a todos os assuntos que estão enjaulados, acumulados lá atrás, passíveis ainda de ser eh serem equacionados para que um dia surja uma solução. Então, e eh a gente vai ter que mexer em feridas antigas. Por isso que eu tô dizendo que se existirem perguntas que eu que vão fazer sangrar entre aspas, mais ainda o plasma, a hemorragia desses seres aí eu não vou não vou aprofundar, pelo menos por enquanto. E outras é porque são do domínio muito pessoal do espírito que me anima. E eu mesmo Rogério tem um certo limite essas circunstâncias. Não digo por conveniência minha, mas porque eu acho que não tem função. Se eu for aprofundar algumas questões no final da palestra vocês devem entender melhor o que eu estou falando.</w:t>
      </w:r>
    </w:p>
    <w:p>
      <w:pPr>
        <w:pStyle w:val="Heading1"/>
      </w:pPr>
      <w:r>
        <w:rPr>
          <w:color w:val="331A55"/>
        </w:rPr>
        <w:t>PARTE II — Os Fios Soltos: a Queda do Criador</w:t>
      </w:r>
    </w:p>
    <w:p>
      <w:pPr>
        <w:pStyle w:val="Heading2"/>
      </w:pPr>
      <w:r>
        <w:rPr>
          <w:color w:val="442266"/>
        </w:rPr>
        <w:t>A metáfora do poste e dos fios</w:t>
      </w:r>
    </w:p>
    <w:p>
      <w:pPr>
        <w:spacing w:before="80" w:after="120"/>
        <w:ind w:left="567" w:right="283"/>
      </w:pPr>
      <w:r>
        <w:rPr>
          <w:i/>
          <w:color w:val="6A3D8C"/>
          <w:sz w:val="21"/>
        </w:rPr>
        <w:t>Então, pra gente iniciar, antes ainda de iniciar, talvez seja conveniente eu explicar uma coisa a vocês. Aqui tem pessoas que entendem de eletricidade, tá? Vou pedir desculpas porque eu vou inventar aqui uma uma coisa aqui. Vamos imaginar um poste, outro poste, outro poste e um fio daqui para cá, daqui para cá. E assim a energia gerada em algum ponto é transmitida para cá. Esses fios estão muito bem construídos, né? Então, a corrente passa por aqui, por aqui e a coisa vai. Ou seja, a informação, a corrente, o tipo de carga que se pretende passar por esse fio, esse sistema funciona legal. Agora, imaginemos um poste cujo fio tem problemas e é cortado e ele fica com Todos os fios soltos que deveriam estar ajustados, entrelaçados e dentro do fil. Aqui a informação flui muito bem. Aqui não é o trân.</w:t>
      </w:r>
    </w:p>
    <w:p>
      <w:pPr>
        <w:pStyle w:val="Heading2"/>
      </w:pPr>
      <w:r>
        <w:rPr>
          <w:color w:val="442266"/>
        </w:rPr>
        <w:t>Bilhões de fios soltos</w:t>
      </w:r>
    </w:p>
    <w:p>
      <w:pPr>
        <w:spacing w:before="80" w:after="120"/>
        <w:ind w:left="567" w:right="283"/>
      </w:pPr>
      <w:r>
        <w:rPr>
          <w:i/>
          <w:color w:val="6A3D8C"/>
          <w:sz w:val="21"/>
        </w:rPr>
        <w:t>Vamos só imaginar aqui então que aqui tem um gerador e aqui tem transformadores e essa energia nesse exemplo A aqui vai fluindo aqui não sai do lugar. Quando o criador caiu, ele, entre aspas, construiu-se como ser de um ser, cujo desejo de repassar algum tipo de corrente informação tal dele causou isso. Ou seja, ele ficou com bilhões de fios soltos e cada um foi seguindo e nunca houve uma corrente educada. Qual eficácia para transmitir informação? Alguém mergulha, se reconstrói como Shiva e lá vai Shiva, o mesmo problema de vida. condição adhydaiva [REVISAR — STT 'Adaiva']. Fios soltos nunca conseguiu criar uma rede de transmissão segura para repassar de forma ordenada a sua carga genética, informação. Aí lá vem Vishnu, a mesma coisa. Nunca conseguiu construir também uma Mas o detalhe, esse aqui tem um gerador, como nesse exemplo aqui tem Shiva, tinha um gerador. Ele estava ligado a um espírito. Como isso aqui está ligado a uma geração de energia para fluir através dos postes e dos fios, Shiva tava ligado ao seu espírito. O problema dele foi a condição de Daiiva que o apodreceu. V também tinha um gerador, Brahma não [REVISAR — STT 'brano'], não. Ele ficou desvinculado do espírito dele. Ele ficou sem carga original. Quando isso aconteceu, vários outros mergulharam. Um da um dos que mergulhou, Moros conseguiu estudar esse problema.</w:t>
      </w:r>
    </w:p>
    <w:p>
      <w:pPr>
        <w:pStyle w:val="Heading2"/>
      </w:pPr>
      <w:r>
        <w:rPr>
          <w:color w:val="442266"/>
        </w:rPr>
        <w:t>Moros e a transmissão limpa</w:t>
      </w:r>
    </w:p>
    <w:p>
      <w:pPr>
        <w:spacing w:before="80" w:after="120"/>
        <w:ind w:left="567" w:right="283"/>
      </w:pPr>
      <w:r>
        <w:rPr>
          <w:i/>
          <w:color w:val="6A3D8C"/>
          <w:sz w:val="21"/>
        </w:rPr>
        <w:t>Todos os fiozinhos soltos desse rapaz, todos os fios soltos desse rapaz, todos os fios soltos desse rapaz para definir o peso da infecção ancestral desse três, apreendeu e a transmissão que Moros conseguiu montar não passou por esse tipo de problema. Moros. Em cada formatação de um novo ser, ele conseguiu passar no próximo ser que o espírito dele estava produzindo, plenamente a sua carga de conhecimento pessoal. E nunca houve esse problema.</w:t>
      </w:r>
    </w:p>
    <w:p>
      <w:pPr>
        <w:pStyle w:val="Heading2"/>
      </w:pPr>
      <w:r>
        <w:rPr>
          <w:color w:val="442266"/>
        </w:rPr>
        <w:t>O que são fios soltos</w:t>
      </w:r>
    </w:p>
    <w:p>
      <w:pPr>
        <w:spacing w:before="80" w:after="120"/>
        <w:ind w:left="567" w:right="283"/>
      </w:pPr>
      <w:r>
        <w:rPr>
          <w:i/>
          <w:color w:val="6A3D8C"/>
          <w:sz w:val="21"/>
        </w:rPr>
        <w:t>Esses três seres, nenhum deles nunca conseguiu produzir um avatar que recebesse com segurança e sem o perigo da infecção o repasse seguro da carga hereditária original ou que se pretendia passar. E o que são fios soltos? Fios soltos A história morre ali. Aí quando Shiva cria um avatar dele, ele não tem ligação direta por aqui. Ele tem um comando mental [REVISAR — STT 'metal'] e forma-se um outro C aqui que pega só um desses fiozinhos. E a partir desse fiozinho solto aqui surge o avatar de Shiva, avatar de Vishnu, Brahma. Não, como dos seres primordiais, dos sete que foram pro risco, o oitavo que é o quarto nunca seis em risco. Dos oito, apenas dois conseguem fazer isso aqui ou retirando o quarto logos dos sete apenas novos desde o início em que ele se projetou no universo.</w:t>
      </w:r>
    </w:p>
    <w:p>
      <w:pPr>
        <w:pStyle w:val="Heading2"/>
      </w:pPr>
      <w:r>
        <w:rPr>
          <w:color w:val="442266"/>
        </w:rPr>
        <w:t>O celular de advogado</w:t>
      </w:r>
    </w:p>
    <w:p>
      <w:pPr>
        <w:spacing w:before="80" w:after="120"/>
        <w:ind w:left="567" w:right="283"/>
      </w:pPr>
      <w:r>
        <w:rPr>
          <w:i/>
          <w:color w:val="6A3D8C"/>
          <w:sz w:val="21"/>
        </w:rPr>
        <w:t>Até hoje não é que seja uma linha reta, mas é linha, todas as encarnações corporais do conhecimento de Moros, do da mente de Moros elas foram bem empacotadas, bem recebidas pelos seres que foram. E o acumulado disso tudo está hoje em torno da minha pessoa. O assunto é chato porque eu vou ter que falar nesse aspecto. Você já viu o celular de advogado? Nossa.</w:t>
      </w:r>
    </w:p>
    <w:p>
      <w:pPr>
        <w:pStyle w:val="Heading1"/>
      </w:pPr>
      <w:r>
        <w:rPr>
          <w:color w:val="331A55"/>
        </w:rPr>
        <w:t>PARTE III — As Moiras/Nornes: Herdeiras dos Fios Soltos</w:t>
      </w:r>
    </w:p>
    <w:p>
      <w:pPr>
        <w:pStyle w:val="Heading2"/>
      </w:pPr>
      <w:r>
        <w:rPr>
          <w:color w:val="442266"/>
        </w:rPr>
        <w:t>Três seres que não são mulheres</w:t>
      </w:r>
    </w:p>
    <w:p>
      <w:pPr>
        <w:spacing w:before="80" w:after="120"/>
        <w:ind w:left="567" w:right="283"/>
      </w:pPr>
      <w:r>
        <w:rPr>
          <w:i/>
          <w:color w:val="6A3D8C"/>
          <w:sz w:val="21"/>
        </w:rPr>
        <w:t>Então pessoal, qual é o drama? Quando Moros percebeu o tamanho dessa confusão aqui? Ele viu que não ia resolver, ele sumiu, mas ele gerou três seres que não são mulheres, como as mitologias falam, as moiras sob a perspectiva da mitologia eh grega ou as nornes da mitologia nórdica.</w:t>
      </w:r>
    </w:p>
    <w:p>
      <w:pPr>
        <w:pStyle w:val="Heading2"/>
      </w:pPr>
      <w:r>
        <w:rPr>
          <w:color w:val="442266"/>
        </w:rPr>
        <w:t>Os herdeiros dos fios soltos</w:t>
      </w:r>
    </w:p>
    <w:p>
      <w:pPr>
        <w:spacing w:before="80" w:after="120"/>
        <w:ind w:left="567" w:right="283"/>
      </w:pPr>
      <w:r>
        <w:rPr>
          <w:i/>
          <w:color w:val="6A3D8C"/>
          <w:sz w:val="21"/>
        </w:rPr>
        <w:t>Não deveriam ter sido tratados como seres femininos ou masculinos, porque não tem isso. Esses três seres que hoje se entendem como sendo as moiras ou as nornes. Esses três seres são os herdeiros dos fios soltos dos três seres da Trimurti, que Moros estudou cada fio solto desses, passou a equação zero, ou seja, pode misturar esses fios soltos que não vai dar em nada, nunca vai ser uma Eles apodreceram lá lá atrás.</w:t>
      </w:r>
    </w:p>
    <w:p>
      <w:pPr>
        <w:pStyle w:val="Heading2"/>
      </w:pPr>
      <w:r>
        <w:rPr>
          <w:color w:val="442266"/>
        </w:rPr>
        <w:t>O computador-GPS das assinaturas quânticas</w:t>
      </w:r>
    </w:p>
    <w:p>
      <w:pPr>
        <w:spacing w:before="80" w:after="120"/>
        <w:ind w:left="567" w:right="283"/>
      </w:pPr>
      <w:r>
        <w:rPr>
          <w:i/>
          <w:color w:val="6A3D8C"/>
          <w:sz w:val="21"/>
        </w:rPr>
        <w:t>Então, as moiras ou as nornes, elas funcionam como espécie de um computador que tem essas informações todas e como todos os demais seres que existem nessa criação, mesmo um mosquito, um coelho, um jacaré, um pássaro, qualquer DNA desse é descendente de um desses fios soltos. Não tem quem não seja. As recebendo as informações da assinatura quântica do DNA desses seres, a exemplo de um GPS que recebe as coordenadas, elas conseguem dar um sentido de localização para esses seres que não têm essa sequência lógica facilmente reconhecível pelos seus empacotamentos sobre a forma de personalidade. transitórias. Qual é a sacanagem que eu vou fazer hoje aqui à tarde? Eu vou juntar alguns fios soltos desse aqui, mas vou deixar outros fios soltos a partir de hoje, que eu não sei se nessa vida a gente vai poder ir a fundo. Por isso eu não vou poder responder algumas perguntas sobre esse tema, mas não deixem de fazer as perguntas que pinte na cabeça. de vocês. Pode ser que nessa vida a gente ainda fez, pode ser que só no futuro ou que não se fez mesmo. Então eu vou contar algumas coisas para vocês hoje à tarde que eu já estou confessando antecipadamente que eu poderia fechar esses fios soltos numa corrente informativa absolutamente clara, mas não vai dar para fazer isso por uma série de Mas contra ela isso. Esses três seres falam por isso.</w:t>
      </w:r>
    </w:p>
    <w:p>
      <w:pPr>
        <w:pStyle w:val="Heading2"/>
      </w:pPr>
      <w:r>
        <w:rPr>
          <w:color w:val="442266"/>
        </w:rPr>
        <w:t>O drama dos avatares da Trimurti</w:t>
      </w:r>
    </w:p>
    <w:p>
      <w:pPr>
        <w:spacing w:before="80" w:after="120"/>
        <w:ind w:left="567" w:right="283"/>
      </w:pPr>
      <w:r>
        <w:rPr>
          <w:i/>
          <w:color w:val="6A3D8C"/>
          <w:sz w:val="21"/>
        </w:rPr>
        <w:t>Ainda assim, Vishnu e Shiva conseguiram criar vários avatares, ou seja, encarnações ou consciência, mas cada um era mais chique que a outra. Sempre elas brigam entre elas [REVISAR — STT 'utam'] que os diversos egos que o espírito de cada um de vocês produziu não disputam entre eles. Todos já morreram e existe agora uma programação de cada um deles no espírito vinculado a o corpo que agora agora imagine se no espírito de cada um de vocês esses programas que estão lá brigassem dentro da mente espiritual. É esse o drama desses avatares. Vishnu já acabou com isso. Shiva ainda não. Brahma nem começou ainda a se resolver porque Brahma não conseguiu criar [avatares estáveis] [REVISAR — STT 'batalhas']. Vírgula. É isso que hoje eu vou ter que falar um pouco também, porque até hoje eu sempre falei, desde a pancada que Brahma levou de Shiva, eu sempre digo, ele parou de criar seres sozinho.</w:t>
      </w:r>
    </w:p>
    <w:p>
      <w:pPr>
        <w:pStyle w:val="Heading2"/>
      </w:pPr>
      <w:r>
        <w:rPr>
          <w:color w:val="442266"/>
        </w:rPr>
        <w:t>As três flechas de Moros</w:t>
      </w:r>
    </w:p>
    <w:p>
      <w:pPr>
        <w:spacing w:before="80" w:after="120"/>
        <w:ind w:left="567" w:right="283"/>
      </w:pPr>
      <w:r>
        <w:rPr>
          <w:i/>
          <w:color w:val="6A3D8C"/>
          <w:sz w:val="21"/>
        </w:rPr>
        <w:t>Mas continuou, continuou, continuou da forma dele. E a gente vai abordar um pouco disso hoje à tarde, mas compreendo. E desculpem falar desse jeito, mas não há outra alternativa. A única linha que vincula o ano 2021 na Terra com o que o que aconteceu nos primórdios do I do universo é o I. O IEA tá recebendo hoje um fluxo que nunca deixou de existir, apenas se interrompia para esperar tempos melhores para poder se fazer presente. Aonde? Quando as três flechas de Moros consorciassem para uma única espécie. Em outras palavras, quando o espírito de Moros tivesse três encarnações ou mesma espécie, e realizasse o trabalho de religar alguns desses pontos. Dentro isso, eu vou ter que novamente dizer o seguinte: nós aqui do estamos lidando com assuntos absolutamente superlativos, difíceis de ser codificados, entendidos pela lógica humana, mais de todas as lógicas que existem, inclusive de Deus [REVISAR — STT 'combo'].</w:t>
      </w:r>
    </w:p>
    <w:p>
      <w:pPr>
        <w:pStyle w:val="Heading2"/>
      </w:pPr>
      <w:r>
        <w:rPr>
          <w:color w:val="442266"/>
        </w:rPr>
        <w:t>A única lógica capaz de tratar dos assuntos</w:t>
      </w:r>
    </w:p>
    <w:p>
      <w:pPr>
        <w:spacing w:before="80" w:after="120"/>
        <w:ind w:left="567" w:right="283"/>
      </w:pPr>
      <w:r>
        <w:rPr>
          <w:i/>
          <w:color w:val="6A3D8C"/>
          <w:sz w:val="21"/>
        </w:rPr>
        <w:t>E dos seres maravilhosos que habitam o paraíso, a espiritualidade incriada, a espiritualidade superior que sempre existia. antes da criação de qualquer faixa dimensional alternativa, qualquer universo, ou mesmo antes de surgimento dos níveis de espiritualidade operacional e laboratorial, que a gente chama de superior, junto com a própria espiritualidade superior e criada. A única lógica que até hoje existe para poder tratar desses assuntos é a dos seres humanos, ainda que esta não esteja preparada para fazer Isso, mas é a única que pode. E o processo aqui é paralelo. Não deu para esperar existir primeiro a educação para você se graduar. Graduação, se gradue e aí você vai lidar com o assunto. Não, a gente já tá lidando com o assunto, tendo que estudar enquanto lida, porque não tem outra alternativa. Então, nós temos que ter muito cuidado. muita prudência e termos absoluta certeza que nenhum de nós sabe conceituar Deus, sabe conceituar paraíso, sabe conceituar inferno, sabe conceituar ser humano, sabe conceituar significado de vida, de universo, seja for. Nós estamos aprendendo aos não há ainda conclusão perfeita sobre nada.</w:t>
      </w:r>
    </w:p>
    <w:p>
      <w:pPr>
        <w:pStyle w:val="Heading1"/>
      </w:pPr>
      <w:r>
        <w:rPr>
          <w:color w:val="331A55"/>
        </w:rPr>
        <w:t>PARTE IV — O Paraíso Furado e os Três Reinos da Antiguidade</w:t>
      </w:r>
    </w:p>
    <w:p>
      <w:pPr>
        <w:spacing w:before="80" w:after="120"/>
        <w:ind w:left="567" w:right="283"/>
      </w:pPr>
      <w:r>
        <w:rPr>
          <w:i/>
          <w:color w:val="6A3D8C"/>
          <w:sz w:val="21"/>
        </w:rPr>
        <w:t>Está longe de Apenas nós já sabemos, os nossos espíritos já sabem que esses conceitos de Deus e Deus dessas religiões, a gente não consegue mais lidar com isso porque já faz mal a o nosso nosso senso. Então o o não o que não é a gente já sabe. E esse IEA significa [REVISAR — STT 'aé'] um grupo muito pequeno seres humanos que já tem esse porque o resto da humanidade deseja ardentemente que permaneça nos moldes em que esses conceitos estão funcionando, porque é o chão que elas pisam, essas pessoas pisam. Quem são essas pessoas?</w:t>
      </w:r>
    </w:p>
    <w:p>
      <w:pPr>
        <w:pStyle w:val="Heading2"/>
      </w:pPr>
      <w:r>
        <w:rPr>
          <w:color w:val="442266"/>
        </w:rPr>
        <w:t>O ser humano, peça do jogo da criação</w:t>
      </w:r>
    </w:p>
    <w:p>
      <w:pPr>
        <w:spacing w:before="80" w:after="120"/>
        <w:ind w:left="567" w:right="283"/>
      </w:pPr>
      <w:r>
        <w:rPr>
          <w:i/>
          <w:color w:val="6A3D8C"/>
          <w:sz w:val="21"/>
        </w:rPr>
        <w:t>São as pessoas que a gente ama [REVISAR — STT 'pastor']. Não é outros outros que são nossos filhos, pais, irmãos, irmãs, tios, avós, vizinho, amigos. Nós temos que entender que o ser humano É a peça, é o jogo do momento dessa criação. Cada ser humano é uma peça no tabuleiro da vida e cada ser humano é único, tem um DNA único. Todo mundo importa e é precioso para esse processo. A história é um drama. O drama é que nem 0.005% dessa história tem liberdade para se sentir como nós nos sentimos diante certas coisas. Nós [REVISAR — STT 'íos'] Então a gente ainda está na fase de descobrir o que não dá para, mas ao mesmo tempo já estamos dizendo: "Ó, o conceito de Deus tá errado, a gente tem que criar um novo". Aí se a gente for criar um novo conceito de Deus agora, nós estamos ferrados porque a gente vai errar para cacete.</w:t>
      </w:r>
    </w:p>
    <w:p>
      <w:pPr>
        <w:pStyle w:val="Heading2"/>
      </w:pPr>
      <w:r>
        <w:rPr>
          <w:color w:val="442266"/>
        </w:rPr>
        <w:t>Regra número um: não definir o que se entendeu</w:t>
      </w:r>
    </w:p>
    <w:p>
      <w:pPr>
        <w:spacing w:before="80" w:after="120"/>
        <w:ind w:left="567" w:right="283"/>
      </w:pPr>
      <w:r>
        <w:rPr>
          <w:i/>
          <w:color w:val="6A3D8C"/>
          <w:sz w:val="21"/>
        </w:rPr>
        <w:t>Se a gente não pretender que tá certo, não tem problema. Mas se a gente achar que tá certo, começar a fazer ou promover discussão ou satisfação aí já. Então assim, regra número um, para lidar com esses assuntos. A gente não pode se meter a texto, mas uma coisa bem nordestina, não se texto de querer definir o que a gente entendeu conte. Nós temos que ir muito de fato, nós somos a última e única expectativa que esses seres ainda t de que alguém faça coisa minimamente direita, mas não é agora. Agora a gente tá só conversando. Essas coisas são lentas, envolvem, nós estamos falando aqui de 13 bilhões de anos de história em termos de ano, como a gente conta aqui na terra. Mas isso é, desculpem, fala assim, porque está disponibilizado no psiquismo, isso que não tem essa sensação de 100 anos a atrás, o meu eu acho... hospedar [REVISAR — STT] outro 1000 anos atrás. Não, não é assim que a coisa funciona quando os véus dos nossos são dispensados, quando a mente espiritual do espírito que nos anima se organiza a um ponto tal que enquanto nós tentarmos nos identificar como sendo isso ou aquilo, a vida flui e mais importante pra vida é que a gente em vez de se identificar a gente faça um tá? Então o fazer aqui implica em produção intelectual no nosso caso, em produção de esforço no campo da compreensão. Trocar informações é maravilhoso. A gente precisa trocar informações nos conjuntos de experiências, de opiniões, de conceitos, mas na hora em que alguém um bom alo ou se aborrecer porque o seu conceito não foi o aplaudido ou pá pá, é bom gentear no freio, porque para lidar com esses temas superlativos, a gente vai precisar de vidas. A gente vai precisar de muitas idas e vindas em termos de avanço e recu do nosso eu na tentativa, porque ela é empírica. Ninguém tá nos ensinando não, professor. Nós Estamos tentando nos livrar das m***** que nos ensinaram de sacanagem lá atrás para quando a gente retirar esse fardo, a gente começar por nós próprios com tirocínio humano e tentar discernir a verdade [REVISAR — STT 'desordinar'], discernir o erro. Então assim, nós vamos falar assim de Deus, de conceito equivocado de Deus, de que é necessário a gente ampliar. Vamos, tem algum problema se eu inventar se eu ficar um ano pensando disso? Não tem problema se eu tentar criar um conceito de Deus? Não, não tem não. O problema está no apego. Se você pensar que aquilo é verdade, que vem um pouco, aí não funciona. Mas trocar informações sim.</w:t>
      </w:r>
    </w:p>
    <w:p>
      <w:pPr>
        <w:pStyle w:val="Heading2"/>
      </w:pPr>
      <w:r>
        <w:rPr>
          <w:color w:val="442266"/>
        </w:rPr>
        <w:t>Desenraizar conceitos do psiquismo</w:t>
      </w:r>
    </w:p>
    <w:p>
      <w:pPr>
        <w:spacing w:before="80" w:after="120"/>
        <w:ind w:left="567" w:right="283"/>
      </w:pPr>
      <w:r>
        <w:rPr>
          <w:i/>
          <w:color w:val="6A3D8C"/>
          <w:sz w:val="21"/>
        </w:rPr>
        <w:t>Então, pessoal, conceitos como Deus, paraísos, sentido de vida, a gente tem que ir bem devagar, porque esses conceitos velhos a gente vai ter que desenraizá-los do nosso psiquismo, mas é do nosso Não é que todo mundo lá fora, essas pessoas precisam do velho conceito, mas na hora que a gente já tá desenraizando, a gente já quer substituir aqui que tá o problema. Não substituir. Você só pode desenrazar o que você pensa que sai se você estiver pacificado, porque você não tem mais medo de levar sua vida sem aquela velha raiz que antes você achava que era tudo. Mas se você tem medo, não, eu não tenho. Mas se você já tá querendo substituir o quarto logos pelo Você tem medo, você precisa de um Deus não é sinal de razoabilidade no campo da sensez. Então assim, eu tô falando isso porque a gente vai mais e mais mexer nos temas preciosos da humanidade. E a gente tem que ter conversa. A gente tem que ter coração aberto. para nos pôr lá dentro, para nos perdoar pelos equívos que a gente comete, mas também colocar todo mundo que a gente puder. Se não der, deixa ele na porta igual um buraco negro, deixa ele no horizonte, qualquer hora você atrai o seu coração. Mas, hum, esse tipo de estudo não mais pressupõe irritações, não mais pressupõe explosão de não mais pressupõe nojo, raiva. empatia por alguém, porque alguém pensa diferente. Se isso aqui existe, conja de pouco o freio do nosso psicismo. O nosso precisa ser autoeducado para poder mais e mais entrar do nível adulto do processo evolutivo. E nunca desgraçado, tão desgraçadamente assim, todos os seres que estão na retaguarda esperando que alguém faça alguma coisa, porque eles não podem É aqui que tô falando do pessoal do Paraíso. Então é tremendamente importante a função de cada um de nós nos estado. Não tem plano B, não tem equipe B. É essa coisa maluca aí que vocês conhecem como IR. Somos nós. Então é importante a gente entender isso, né? Vamos lá. Vamos começar. Cris O essa palestra que a gente tá fazendo, vai fazer agora, ela tem a ver com um alinhamento que o espírito que meina fez com o atual ego que ele toma porta, é esse aqui. Nesses dias aí de janeiro lá o início e que para mim foi um pouco surpreendente, imaginado que era uma coisa, foi outra, mas a gente vai tentar explicar na medida do possível que envolve vocês. Então assim, tranquilo. Isso aqui eu acabei de falar, tá? Nós isso aqui não é a palestra ainda, nós estamos lidando com uma série de assuntos para para os quais não temos ainda todos os elementos, como também não temos ainda equilíbrio psicológico espiritual para fazer. Então é necessário muita prudência, em especial que a gente tá na vanguarda. Se a gente tá destruindo alguns conceitos, a gente vai criar outros. Tudo bem, vamos para esse exercício aqui, para essa especulação. Is é especulação. Não, mas o espírito tá me dizendo que é assim, manda esse espírito para colé de carne moí algum lugar que tem alguma coisa errada. espíritos dão ideias, eles também estão atrás de construir. Problema é um pouco mais sério do que o que a gente imagina. Então, eh, só umas reflexões. Somente poderemos perceber certos assuntos dependendo do tipo de programa mental que arquitetamos no psiquismo e do modo como esse programa mental opera a cada momento. Entenda, a cabeça de cada pessoa funciona de um modo entre um padrão específico ou um padrão amplo. O padrão específico é tem gente que só vive e só fala em esporte, tem gente só vive e só fala política, religião, sexo, vidaheia, doenças. Tem gente que mistura um pouquinho de tudo e mistura um pouquinho de tudo e ainda cuida de outros assuntos mais amplos. O ser humano, ele pode fazer tudo isso. Os deus eles têm um modo próprio de a cabeça deles e hoje eles estão sendo levados para a irracionalidade devido aos efeitos do projeto T da entropia de lá. O que é que eu estou querendo dizer para vocês? Exatamente isso. Os demos desse universo vizinho eles não conseguem evoluir no padrão da racionalidade infectada de chada que eles têm. E a opção para apaziguá-los está sendo, não, entre aspas, ajudá-los a insistirem nessa evolução e deixar que eles se entreguem a um estranho processo de não usar mais o psiquismo deles para que eles voltem a ser pura irracionalidade nos moldes em que os animais da terra são.</w:t>
      </w:r>
    </w:p>
    <w:p>
      <w:pPr>
        <w:pStyle w:val="Heading1"/>
      </w:pPr>
      <w:r>
        <w:rPr>
          <w:color w:val="331A55"/>
        </w:rPr>
        <w:t>PARTE V — Adão e Eva: a Aposta entre Javé e Vishnu</w:t>
      </w:r>
    </w:p>
    <w:p>
      <w:pPr>
        <w:pStyle w:val="Heading2"/>
      </w:pPr>
      <w:r>
        <w:rPr>
          <w:color w:val="442266"/>
        </w:rPr>
        <w:t>A entropia e a produção de informação</w:t>
      </w:r>
    </w:p>
    <w:p>
      <w:pPr>
        <w:spacing w:before="80" w:after="120"/>
        <w:ind w:left="567" w:right="283"/>
      </w:pPr>
      <w:r>
        <w:rPr>
          <w:i/>
          <w:color w:val="6A3D8C"/>
          <w:sz w:val="21"/>
        </w:rPr>
        <w:t>A coisa chegou nesse ponto. Por quê? Porque eles não conseguem mais rodar algum programa que interessa. Quando alguém só fala no Coríntios, vai dormir pra no Corinthians, vai rezar, aí reza para Jesus proteger o Corinthians, acorda, pede proteção pros jogadores, não se machucarem no treino. Os os não conseguem mais ter interesse sobre assunto nenhum, a não ser, entre aspas, sobrevivência dos que têm consciência para perceber que está em perigo. A maioria não tem. Então, a maioria está sofrendo os efeitos de um tipo de torso aqui. Vou fazer palestra Tá tranquilo aí? Sem problem. Eu tô tentando botar tela cheia e não tô conseguindo porque eu não sei de melhor em design, não é? Esse é PowerPoint ser Google. PowerPoint embaixo ele deveria mostrar de tela cheia. Tem uma umzinho embaixo, canto direito embaixo, ó. Que estou vendo na tela, estou vendo da mesa. Tá vendo? É ali, ó. Tá vendo? Desce aqui. Um pouco mais direita. Um pouco mais direita. Um pouco mais. Mais desce do lado. Esse não se foi ou esse é um é um desses três que ficou na tela aqui, mas não ficou ali. Ah, entendi. Postar ordem. Esqueço. Fica assim mesmo. Eu eu leio para o pessoal em casa para não tá entendendo. Mas tem problema. É, mas o pessoal em casa também. Eu tô lendo para cá. A entropia. tá acontecendo com esses seres do outro lado, a gente não imagina o drama. A entropia no nosso universo nos mata devagar. A gente vai envelhecendo, as células vão se cansando, a entropia vai acabando com tudo, de ferrugem ao ferro, desculpe. E enquanto tá esse processo de desgaste, os elétrons do seu entrelaçamento quanto estão reunindo informações loucamente dos corpos que mesmo estando se ferrando produzem informação. Então vejam como essa coisa de entropia maluca. Ela cria um corpo, um corpo produzido informação, ao mesmo tempo ela garante que esse corpo morre e não morre com dignidade. É uma morte horrível. E enquanto tá morrendo, você ainda tá produzindo informações, porque o universo precisa de informação. O universo que se você não tivesse produzido aquelas informações que estão registradas no seu ar a ponte dielétrica jamais de seguiria isso. Nesse universo vizinho as coisas não funcionam mais muito tempo. Não tem como não funcionou nunca. E esses seres eles estão sofrendo, sofrendo. Você sabe que tem uma dor de dente que não passa muito. Você não consegue ler uma página de um livro, uma frase de um para você não consegue assistir um filme. Então tem hora que você se entrega para, entre aspas, não vais usar-se como alguém ativo e aquela dor consome isso. Isso me leva a irracionalidade.</w:t>
      </w:r>
    </w:p>
    <w:p>
      <w:pPr>
        <w:pStyle w:val="Heading2"/>
      </w:pPr>
      <w:r>
        <w:rPr>
          <w:color w:val="442266"/>
        </w:rPr>
        <w:t>A irracionalidade e os fios soltos</w:t>
      </w:r>
    </w:p>
    <w:p>
      <w:pPr>
        <w:spacing w:before="80" w:after="120"/>
        <w:ind w:left="567" w:right="283"/>
      </w:pPr>
      <w:r>
        <w:rPr>
          <w:i/>
          <w:color w:val="6A3D8C"/>
          <w:sz w:val="21"/>
        </w:rPr>
        <w:t>A irracionalidade foi produzida h milhões de anos atrás no projeto Tal como forma de fazer o que os demos que tinham sido absolutamente eh estavam absolutamente falidos porque os fios soltos dele deles nunca produziram nada porque são herdeiros dessa desgraça e desses três de atributo. A ideia era jogar esse código para o nosso universo, para o código num planetazinho e surgir vida irracional, como é o caso aqui da Terra. A surpresa que desse processo surgimos nós não era não era para ter surgido. Nós éramos para tercido continuidade do que Vishnu e China estavam fazendo através dos formos replicadores deles. Mas não, a gente teve que ser uma mistura disso com a semeiadura da molécula mãe que teve aqui na Terra 3.8 bilhões de anos, mas quanto que importa só para dizer a vocês, os seres desse universo vizinho, eles não evoluem, não tem mais como evoluir, a exceção de cinco ou seis lo mais que isso. Esses conseguiram criar um processo que ainda persiste a maioria tá e não tem jeito. Só que esses cinco ou seis lo ou num ambiente maior, uns 300 blocos ou numa maior umas 500 que tem um pingo de racionalidade. Essas cinco ou seis tem duas ou três que comandam as confederações que ainda causam. O Olimpo é uma delas, mas tem outras coisas mais complicadas hoje em dia. Então assim, o que a gente chama de paraíso hoje, o paraíso que hoje nós conseguimos imaginar é um problema singular no inconsciente coletivo da humanidade. Não há duas pessoas que têm ideias semelhantes sobre o paraíso e somando tudo que até hoje todos os seres humanos imaginaram sobre o que é um paraíso, não vale meia meio kg deos de de nada, não serve para nada. Tudo que até hoje nós seres humanos pensamos sobre paraíso está absolutamente furado, errado, não serve para nada. Totalmente errado. Nunca existiu no passado remoto esse tipo de preocupação, porque nunca ninguém pensou que existia um paraíso. E aqueles mais recentemente que pensaram assim o fizeram, devido ao fato de que nesses últimos 3, 2, 4000 anos, esse conceito de paraíso que hoje a gente tem na cabeça dele, eles não pensavam nisso porque era compensado ou confundido com as regiões não problemáticas. dos três reinos da antiguidade. Porque na antiguidade até surgir o evento Jesus, antes disso, as pessoas pensavam que existia esses três reinos, o reino dos deuses, o reino dos mortos e o reino dos humanos, que era essa vida aqui na terra. Só que o dos mortos não é inferno, paraíso, é a questão do tártaro, usando a mitologia grega. Só que no alma hbana no nitao. Aí os gregos que perceberam isso diz: "Não, mas se tem lá reis tá tomando conta dos mortos, mas tem os campos elíos que é uma coisa mais bonita. Então o paraíso, o máximo que se imaginou na da da cultura ocidental é você imaginar um paraíso parecido com os campos elisos. Aí os campos elis para grego era o quê? Era uma fazenda com o trigo, o vento soprando, uma casinha e você com seus pais a sua esposa, seus maridos, seus filhos, não seja uma coisa bucólica, não é isso. Então assim, não tem registro mental da expência humana minimamente decente sobre Deus, sobre o paraíso. E não pensemos nós que se hoje a gente for criar conceitos para substituir esses que já existem, a gente vai est acertando porque nós somos herdeiros disso aí. Nós somos ainda muito infantis para poder traçar com mínimo de segurança essas questões aí.</w:t>
      </w:r>
    </w:p>
    <w:p>
      <w:pPr>
        <w:pStyle w:val="Heading2"/>
      </w:pPr>
      <w:r>
        <w:rPr>
          <w:color w:val="442266"/>
        </w:rPr>
        <w:t>O episódio de Adão e Eva</w:t>
      </w:r>
    </w:p>
    <w:p>
      <w:pPr>
        <w:spacing w:before="80" w:after="120"/>
        <w:ind w:left="567" w:right="283"/>
      </w:pPr>
      <w:r>
        <w:rPr>
          <w:i/>
          <w:color w:val="6A3D8C"/>
          <w:sz w:val="21"/>
        </w:rPr>
        <w:t>Vamos pintar como é o paraíso, vamos pintar como é Deus, vamos falar da vida espiritual. Isso ainda nós temos que evoluir bastante. Então, pessoal, vamos à pode desligar um pouquinho se quiser. Eh, há tempos atrás eu falei para vocês em duas palestras sobre a questão de Her que questão de Ará? O fato de que há cerca de 23.000 anos atrás, diante do episódio Adão, Eva e Javé, Jés tomou a opção desesperada que ele fez na época devido às artimanhas de Shiva e de Vishnu. Virgou para Javé, disse: "Ei, viu lá o que tá fazendo a terra?" Não, mas você não sabe tudo, J. Como é que você não sabe disso? Chá aquele continente lá na porta, ele já se apresentou aos humanos. Que humanos descendam a confusão de de de Pandora é por aí. E ele tá se apresentando como Deus. Ou você queima o seu último cartucho ou o que queimar o último? Como eles não têm essa sequência segura, Esses nossos amigos aqui, eles para criar um avatar, eles pegavam um ou dois ou três filhozinhos desses, produziam a genética e passavam para o próximo avatar. Vishnu e Shiva fizeram isso até se esgotar. Quando o Vishnu a Brahma que iria produzir um ser humano para trabalhar por Brahma ou por Jafé, ele pensava que ele ainda poderia produzir um avatar direto e não conseguiu. Por isso que ele pediu a já a um avatar dele que era Sophia para produzir o ser humano. De tanto eles se esgotaram para cerca de 23.000 anos. Javé tava nas últimas e V chegou para ele, disse: "Siva já se apresentou aos humanos da terra. E como a gente sabe que essa raça aí vai ser especial mesmo, essa loucura toda que toda hora fez, ou você domina ou Shiva dominar. Eu visto não quero me meter nessa história quando já que lá no sul da Índia, onde hoje é tem o sul da Índia e o cilã, antigo se lá. Hoje a gente chama isso de tradição Tamil [REVISAR — STT 'com mar e candão'].</w:t>
      </w:r>
    </w:p>
    <w:p>
      <w:pPr>
        <w:pStyle w:val="Heading2"/>
      </w:pPr>
      <w:r>
        <w:rPr>
          <w:color w:val="442266"/>
        </w:rPr>
        <w:t>Shiva no sul da Índia</w:t>
      </w:r>
    </w:p>
    <w:p>
      <w:pPr>
        <w:spacing w:before="80" w:after="120"/>
        <w:ind w:left="567" w:right="283"/>
      </w:pPr>
      <w:r>
        <w:rPr>
          <w:i/>
          <w:color w:val="6A3D8C"/>
          <w:sz w:val="21"/>
        </w:rPr>
        <w:t>Quando Brahma ou Javé viu [REVISAR — STT 'ja'] que Shiva já tinha se apresentado aos humanos de lá, criado avatares para fazer isso, Pashupati foi lá, o senhor Narada foi lá, vários avatares de Chile, os humanos, o Sudar bíblico. Foi por isso que ele escolheu um Adão e uma Eva. Se Shiva já estava invadindo a genética humana com a genética dele, ou ele, Javé ou Bran fazia isso, tava ferrado. Chile dominar a humanidade e tudo que estava em jogo agora era conquistar a humanidade. Não interessava mais as espécies que tinha sujeito. Tudo agora. E foi assim que ele escolheu um Adão e uma Eva. Lembra-se no livro Gênesis diz que nessa época existiam na terra os filhos dos homens e os filhos dos deuses. Os filhos dos homens eram tudo iguais aos seus pais. Eles transavam, nasciam menina, menina que era igual aos pais. Mas quando um deus pegava um humano e consorciava o humano e criava algum rebento, esse rebento tinha genética humana e divina. Então Adão não foi o primeiro ser no ano da terra, né? Adão foi o primeiro ser que Javé escolheu para repassar. Vamos dizer que Adão foi gerado através da genética de Javé, misturada com a condição pra gente entender melhor, mas não é isso não. De fato, ele abduziu Adão, mexeu no DM de Adão de Eva e soltou os dois a no jardim do Eva. Um zoológico. Quando ele fez isso, ele tirou a última opção. Sabe quando você tem uma cartelinha com 10 chips, você usou nove, só tinha um e se aquilo não desse certo, ele não tinha mais como tirar dedo, não tinha mais fio solto dele. Por isso ele, entre aspas morreu, né? Ele chipou Adão e Aí lá vem uma serpente Zeba. Maçã, mas vem pros dentes. Ohó, Adão, olha como é maravilhoso. Ele foi a loucura. Só que Vishnu sabia que ia ser Vishnu e China sabiam. Ch já tava fazendo isso dentro de um processo Vishnu para poder esgotar a Brahma. A única forma de ajudá-lo, isso tudo é para ajudar Abraão, né, pessoal? Isso não é sacanagem, não. É o ardio que eles empregam para poder ajudar a figura. Aí não tinha o plano B. Javé pé da vida, em vez de ficar chateado com o Vishnu, com Shiva, ficou chateado com Adão e com Eva, principalmente com ela é culpado de tudo. Aí tem o filho, mas Abel com jeito feminino. Aí Caim e pelo direito de progentura que o próprio Javé estabeleceu, vocês vão entender já já isso melhor. Eh, ele havia anunciado que o filho de Adão e Eva e nasceu alguém que ele convenceu Cain já Isso do livro Romaid é uma coisa bem chocante, mas é terrível mesmo. Caim matou a Bel. Aí ele não podia sacanear Caim. Se alguém sabia que ia matar o irmão no meio de uma confusão armada com era cair. E ele não podiu cair. Ele mandou cair sair. Estava tomando conta de uma região longe, América. Aí nasceu Terceiro filho, certo? Aí esse tinha o DNA próximo ao que ele pretendia que Adão tivesse. Mas certo, não obedece totalmente Jaré. E cainãalah Jaré. Quando Enoque nasceu de Jaré, o DNA de Enoque estava no trinqu melhor do que o de Adão, ainda que este fosse descendido daquel. Mas por que que Enoque vinha dessa viagem? Javé percebeu que no Javé percebeu que no DNA de Eno já tinha a base do DNAD, porque lá atrás Moros pegou isso, isso e isso quando escreveu a equação da podridão da infecção original. Aí fica Enoque, quando tinha cerca de 69 anos, os anjos de Javé apareceram para ele, disseram: "Avisa dos teus familiares que você vai ser elevado sos." O Enoque reuniu só, foi, ficou 300 anos lá fora, voltou, ditou ao filho Matusalém mais de 300 livros e não morreu na terra. Foi levado de volta pelos anjos de Javé para Ev já. Nesse ponto aqui aconteceu algo que eu já contei nas outras palestras, mas vou ter que contar para poder chegar em viagem e pra gente entender algo que até então não foi explicado. Como Shiva já tinha produzido vários avatares do universo de lá e aqui na terra, Vishnu também, Vishnu produziu Sophia e Brahma nenhum vírgula, a gente vai falar aqui de duas avatar de broma daqui a pouco, avatar estranhos. Ele pretendia que em vez de fazer nascer alguém na ração humana, ele escolheu Enoque, como que é um ser humano, para a partir dali Enoque ser sempre o avatar dele, o emissário dele. Por isso que ele tirou Enoque. Passou 300 anos anjos adestrando Enoque. Enoque veio, ditou os livros ao fim, voltou para conviver com eles. E a intenção de Javé é que Enoque durasse, porque criou um corpo especial para Enoque chamado Metatron. Na verdade não é meta. Esse nome meta surgiu depois da da linguagem grega, mas era metra, não sei o qu. Era uma confusão mais do mundo. Aí, qual é o drag? Javé queria que ao longo dos milênios, quando ele quisesse dar ordem à humanidade, Enoque viria, aparecia, olha, sou Enoque. E os seres humanos então iriam obedecer a Enoque em nome de Isabel. E com isso o plano de Shiva não iria adiante, porque Enoque iria aparecer zoadores, dos anjos de Javé, sempre ia ser mais poderoso do que o que Shiva tava produzido lá. Mas aí entra de novo os jardins. Vishnu, se encontra com Brahma ou com Javé. Aí disse: "É esse o seu plano, você vai usar?" É isto por quê? Disse: "Então, porque você não passou direito o seu poder lá para Adão. O que Enoque recebeu dessa herança? Tá um pouco fraco. Você não vai conseguir, você tem que ir.</w:t>
      </w:r>
    </w:p>
    <w:p>
      <w:pPr>
        <w:pStyle w:val="Heading2"/>
      </w:pPr>
      <w:r>
        <w:rPr>
          <w:color w:val="442266"/>
        </w:rPr>
        <w:t>A aposta: "eu aposto meu poder contra esses seres"</w:t>
      </w:r>
    </w:p>
    <w:p>
      <w:pPr>
        <w:spacing w:before="80" w:after="120"/>
        <w:ind w:left="567" w:right="283"/>
      </w:pPr>
      <w:r>
        <w:rPr>
          <w:i/>
          <w:color w:val="6A3D8C"/>
          <w:sz w:val="21"/>
        </w:rPr>
        <w:t>Aí Brahma dizia: "Não, você está errado, eu tô certo, eu tô errado." Aí Vishnu disse para ele, eu aposto meu poder contra esses seres, como eu já disse em outras palestras, eu tô tendo que repetir aqui, eles têm um código de honra que quando um desafia o outro, o outro tem que aceitar a E quando o Virismo diz meu poder pelo seu Brahma não pode José não pôde recusar. Tá bom, tá feita a aposta. Se Enoque fizer o que eu estou dizendo que ele vai fazer, eu ganho. Se Enoque não fizer o que eu estou dizendo que ele vai fazer, você ganha. Vamos registrar essa aposta. Hoje em dia a gente registra registra aposta em cartórios. Os demos o fazem assim. Se a aposta deles é em relação a uma montanha, eles marcam a montanha com DNA deles. É igual aquela marca de gato que a gente conhece a vaca que é minha. Eles então marcaram no DNA de Enoque os termos da aposta e cada um colocou a sua assinatura quântica, ou seja, a forma do seu poder pessoal. Porque se Enoque fizesse o que Javel disse que ele iria fazer, naturalmente no DNA de de Enoque iria se acender a assinatura de Javé. Então a ponte cônica entre os dois estava estabelecida e a assinatura de Bismo estaria subordinada de Javé, ou seja, a forma do poder ver qual do Vishnu seria absorvida por Javé ou vice? Qual a confusão? Enoque não fazia nem o que V queria, nem o que B queria, J queria pela lógica ou pela lila que define os termos da convivência da tributo. Lila é a conversão, a constituição da tributo, o termo sâns quando dois dos tr três discutiam, o terceiro seria necessariamente o juiz da contela. Então, como virgen, Javel e Brahma estavam numa pendega, China ia ser o juiz. Vishnu e Shiva nunca brigaram. Javé e Shiva brigaram tempo que mais Javé tinha que aceitar. Então, chamaram Shiva. Shiva escutou o problema, aí no final disse: "Tem um probleminha aqui, vocês dois estão certos." Mas não é pelo que visto, da Certo problema porque Xavé, você tinha que ter registrado a força, a sua forma de poder em Enoque, lá naquela região do seu Dromolo e Vishnu, você teria que ter registrado a sua assinatura no DNA de Enoque, levando Enoque lá paraa que é sua loca. Você fez isso que o Brahma loca, então não registrou direito. Mas eu desafio vocês dois e digo que Enoque não vai fazer nem o que você já disse que ele iria, nem o que você Vishnu disse que ele iria. Eu digo que Enque tem fazer isso, isso e aposta a minha forma de poder na pessoa. Aí os dois tiveram que aceitar. Aí Enoque foi levado pra loca de Shiva. Ele ferrou DNA de Enque. Enoque foi levado para loca de vigilo. V ferrou de novo com Brahma. Brahma ferrou. O velo de Enoque morreu.</w:t>
      </w:r>
    </w:p>
    <w:p>
      <w:pPr>
        <w:pStyle w:val="Heading2"/>
      </w:pPr>
      <w:r>
        <w:rPr>
          <w:color w:val="442266"/>
        </w:rPr>
        <w:t>Enoque, o corpo de Metatron e o "big data"</w:t>
      </w:r>
    </w:p>
    <w:p>
      <w:pPr>
        <w:spacing w:before="80" w:after="120"/>
        <w:ind w:left="567" w:right="283"/>
      </w:pPr>
      <w:r>
        <w:rPr>
          <w:i/>
          <w:color w:val="6A3D8C"/>
          <w:sz w:val="21"/>
        </w:rPr>
        <w:t>Sobrou de Enoque uma múmia entre aspas viva, uma cópia, uma réplica viva e um corpo de Metatron eventualmente ligado para conviver com os masío se desvinculou das mas essas duas coisas horríveis ficaram lá funcionando. E Enoque só mora os dois sumiu o espírito de Enoque foi aquele lá e os três e agora a gente a forma de poder da gente do DNA desses seres e ele está inoperantes, mas o espírito dele tá vinculado a condição humana. Então vamos atrás.</w:t>
      </w:r>
    </w:p>
    <w:p>
      <w:pPr>
        <w:pStyle w:val="Heading2"/>
      </w:pPr>
      <w:r>
        <w:rPr>
          <w:color w:val="442266"/>
        </w:rPr>
        <w:t>O cataclismo de 14.000 anos</w:t>
      </w:r>
    </w:p>
    <w:p>
      <w:pPr>
        <w:spacing w:before="80" w:after="120"/>
        <w:ind w:left="567" w:right="283"/>
      </w:pPr>
      <w:r>
        <w:rPr>
          <w:i/>
          <w:color w:val="6A3D8C"/>
          <w:sz w:val="21"/>
        </w:rPr>
        <w:t>Em algum momento vai surgir o humano aí foi quando eles criaram big data na época para sair pesquisando a assinatura de quanto de espírito. E eles não sabem de espírito, eles chamavam de consciência. E é nesse contexto que acontece uma grande desgraça na terra h cerca de 14.000 anos. A cross planetar esse movimento. Ferra com tudo. São quase 5.000 anos de sofrimentos horríveis. Há cerca de 9.000 anos tem o grande dilúvio. O que sobra nessa história é Noé, seus três filhos, Ser, Café e outros sobreviventes que a Bíblia não fala. Aí a nossa história agora já vem para cá. Qual é a confusão? A confusão é que antes do existia em termos de esclarecimento de Javé dos seres. Que seres? Os humanos e os outros distribuídos em Enocas, que Javé nunca falou com eles porque não tinha racionalidade nem Javé, nem nos outros. Quando Enoque escreveu os 300 e tarará livros, 363, aqueles livros não eram só paraa humildade, era Jabel tava se apresentando como controlador da raça humana e a partir desse controle ele iria voltar a organizar toda a retaguarda da sua criação. Mas morreu, mas os livros foram produzidos por Matusalém. Mas esses livros sumiram a maioria deles nesse cataclismo que ocorreu de 14 a 9.000 anos. Antes do dilúvio também existia tradição são dos Tirthankaras, dos 24 sacerdotes Tirthankaras, uma linhagem formidável que foi produzindo conhecimento e hoje a gente chama isso de jainismo, que é a religião mais antiga que existe na face da Terra. São milhares de códices jainistas que ninguém até hoje conseguiu traduzir. Bulufas. É uma sala maior do que essa, cheia de pergamismo e ninguém sabe falar ainda. É muita coisa. O último Tirthankara foi Mahavira que nasceu no tempo de Kapila, no tempo de Sidarta Gautama. Esses três figuras, Gina Larravira, Sidarta Gautama e Kapila, eles traçaram começaram a tração de visor de águas. Esse Mahavira foi o 24º Tancara, mas o primeiro foi antes de Enóque. Então existia antes do dilúvio, antes dessa Catôia desse cataclismo, todo um conjunto de informações que também do as informações produzidas por Chivara na tradição por Tamil [REVISAR — STT 'Maric Candô'], muita coisa também se perdeu.</w:t>
      </w:r>
    </w:p>
    <w:p>
      <w:pPr>
        <w:pStyle w:val="Heading2"/>
      </w:pPr>
      <w:r>
        <w:rPr>
          <w:color w:val="442266"/>
        </w:rPr>
        <w:t>Noé e os portais</w:t>
      </w:r>
    </w:p>
    <w:p>
      <w:pPr>
        <w:spacing w:before="80" w:after="120"/>
        <w:ind w:left="567" w:right="283"/>
      </w:pPr>
      <w:r>
        <w:rPr>
          <w:i/>
          <w:color w:val="6A3D8C"/>
          <w:sz w:val="21"/>
        </w:rPr>
        <w:t>Então, quando Noé tentou reorganizar o mundo, Javé usando Noé, antes de Noé, antes do dilúvio, aquilo virou uma situação lendária, inclusive para Noé e paraa sua descendência. Mas é um drama. Na época de Noé, os portais estavam abertos. Esse de seres de do universo vizinio conviviam com os humanos, mas não com Noé.</w:t>
      </w:r>
    </w:p>
    <w:p>
      <w:pPr>
        <w:pStyle w:val="Heading2"/>
      </w:pPr>
      <w:r>
        <w:rPr>
          <w:color w:val="442266"/>
        </w:rPr>
        <w:t>Os quatro segmentos genéticos da humanidade</w:t>
      </w:r>
    </w:p>
    <w:p>
      <w:pPr>
        <w:spacing w:before="80" w:after="120"/>
        <w:ind w:left="567" w:right="283"/>
      </w:pPr>
      <w:r>
        <w:rPr>
          <w:i/>
          <w:color w:val="6A3D8C"/>
          <w:sz w:val="21"/>
        </w:rPr>
        <w:t>Noé e sua descendência. É, e aqui vocês têm que prestar bem atenção, porque aí começa a chegar no que importa para Noé, o se três filhos. Cro, tudo que a gente imaginar de Oriente Médio é descendente do DNA de C. Tudo que a gente imaginar de africano, tudo que a gente imaginar de europeu e asiático foi descendente do DNA de Jafé. Então isso aqui, eu tô falando de religião, não com o estudo do genoma humano, com o avanço dos estudos de genética, foi feito uma pesquisa mundial e a turma que não acreditava em Noé teve que aceitar o fato de que a humanidade é dividida em quatro grandes segmentos genéticos. Dos quatro, três São esses aqui, um Oriente do Oriente Médico, na África e o E isso aqui surgiu a partir de uma região próxima a Turquia, que é onde essa essa arca, essa ciência. E a quarta região da Terra é as Américas, que aí não é o DNA de nenhum dos três filhos da fé, mas como é nenhum dos três filhos de Noé, como Noé Olhem bem, é o último antes do dilúvio daquela genealogia que começa Adão, sete enos Cainâel, Jared, Enoque, Matusalém, Ladec, Noé.</w:t>
      </w:r>
    </w:p>
    <w:p>
      <w:pPr>
        <w:pStyle w:val="Heading2"/>
      </w:pPr>
      <w:r>
        <w:rPr>
          <w:color w:val="442266"/>
        </w:rPr>
        <w:t>As Américas: a descendência de Caim</w:t>
      </w:r>
    </w:p>
    <w:p>
      <w:pPr>
        <w:spacing w:before="80" w:after="120"/>
        <w:ind w:left="567" w:right="283"/>
      </w:pPr>
      <w:r>
        <w:rPr>
          <w:i/>
          <w:color w:val="6A3D8C"/>
          <w:sz w:val="21"/>
        </w:rPr>
        <w:t>Hoje, ou seja, nesse tempo aí, eles estavam novamente organizando a vida na África, na Europa e na Ásia e no Oriente Médio. Mas nas Américas, desde o tempo de Adão, Caim foi para lá. Então, toda a descendência da América do Norte, a América Central, América do Sul, o DNA vem de Caim, segundo filho de Adão. Então, veja o tamanho da loucura. Qual é o detalhe? O detalhe aqui, quando Noé teve os três filhos, ele tinha que escolher dos três qual seria o conte doador na sequência da genética divina começada com Adão. Então, sen como era o primogênito, naturalmente sem foi escolhido.</w:t>
      </w:r>
    </w:p>
    <w:p>
      <w:pPr>
        <w:pStyle w:val="Heading2"/>
      </w:pPr>
      <w:r>
        <w:rPr>
          <w:color w:val="442266"/>
        </w:rPr>
        <w:t>A descendência até Éber</w:t>
      </w:r>
    </w:p>
    <w:p>
      <w:pPr>
        <w:spacing w:before="80" w:after="120"/>
        <w:ind w:left="567" w:right="283"/>
      </w:pPr>
      <w:r>
        <w:rPr>
          <w:i/>
          <w:color w:val="6A3D8C"/>
          <w:sz w:val="21"/>
        </w:rPr>
        <w:t>Então, esses dois irmãos tratavam sendo sendo sendo o herdeiro da genética de Noé, que tinha herdado do pai Adão e tinha herdado isso do Deus deles. O que é que eu conto no livro alma fatilidade? esqueci o nome do livro, o segredo perdido é sem arfat, salé tem toda uma descendência aqui que chega em Éber.</w:t>
      </w:r>
    </w:p>
    <w:p>
      <w:pPr>
        <w:pStyle w:val="Heading1"/>
      </w:pPr>
      <w:r>
        <w:rPr>
          <w:color w:val="331A55"/>
        </w:rPr>
        <w:t>PARTE VI — Noé, os Segmentos Genéticos e o Nome Brahma</w:t>
      </w:r>
    </w:p>
    <w:p>
      <w:pPr>
        <w:pStyle w:val="Heading2"/>
      </w:pPr>
      <w:r>
        <w:rPr>
          <w:color w:val="442266"/>
        </w:rPr>
        <w:t>Joctã e Faleg: a recusa da linhagem</w:t>
      </w:r>
    </w:p>
    <w:p>
      <w:pPr>
        <w:spacing w:before="80" w:after="120"/>
        <w:ind w:left="567" w:right="283"/>
      </w:pPr>
      <w:r>
        <w:rPr>
          <w:i/>
          <w:color w:val="6A3D8C"/>
          <w:sz w:val="21"/>
        </w:rPr>
        <w:t>Éber tem dois filhos, Joctã e Falé. Lê o detalhe, quem é? Mesmo espírito de matar. Quem é Joctã e Falé? Joctã é o mesmo espírito de Matusalém, filho de Enoque. Faleg é o espírito de Roches. Qual o problema? Sem passou para Fat Salem. Quando chegou na vez de Éber, que Éber assumiu isso. Noé ainda tava vivo, tá? Porque esse pessoal viu viveu com car quando Noé tornou-se o mais atuante deles, que ele tinha dois filhos, Faleg era o primogênito. E Faleg chegou para para Éber e disse: "Eu não vou dar continuidade a essa maluquice que vocês estão Não vou fazer igual a Krishna eu não quero herdar nada, eu não vou e meu filho, meu Deus, eu tá fazendo, eu não faço. O espírito de Rochester começou a bloquear com Jafé. Aí o espírito que veio a ser Rochester, que viria ser Rochester lá no futuro, começou a bronquear aqui. Aí o que é que Éber tentou? Éber tentou impor o filho, o filho disse que não. Quando Javé escutou isso, dis agora o que é que ele fez?</w:t>
      </w:r>
    </w:p>
    <w:p>
      <w:pPr>
        <w:pStyle w:val="Heading2"/>
      </w:pPr>
      <w:r>
        <w:rPr>
          <w:color w:val="442266"/>
        </w:rPr>
        <w:t>A vingança de Javé</w:t>
      </w:r>
    </w:p>
    <w:p>
      <w:pPr>
        <w:spacing w:before="80" w:after="120"/>
        <w:ind w:left="567" w:right="283"/>
      </w:pPr>
      <w:r>
        <w:rPr>
          <w:i/>
          <w:color w:val="6A3D8C"/>
          <w:sz w:val="21"/>
        </w:rPr>
        <w:t>Na altura do tempo de Faleg, só para vocês terem ideia, o espírito de Rochester nasceria milenos depois como faraó do Egito, que Javé humilhou na época do êxodo dos Hebreus, porque Javé tava se vingando do que Faleg tinha feito com ele. Então, para vocês terem ideia de como a coisa funciona.</w:t>
      </w:r>
    </w:p>
    <w:p>
      <w:pPr>
        <w:pStyle w:val="Heading2"/>
      </w:pPr>
      <w:r>
        <w:rPr>
          <w:color w:val="442266"/>
        </w:rPr>
        <w:t>Javé se apresenta aos arianos como Brahma</w:t>
      </w:r>
    </w:p>
    <w:p>
      <w:pPr>
        <w:spacing w:before="80" w:after="120"/>
        <w:ind w:left="567" w:right="283"/>
      </w:pPr>
      <w:r>
        <w:rPr>
          <w:i/>
          <w:color w:val="6A3D8C"/>
          <w:sz w:val="21"/>
        </w:rPr>
        <w:t>Quando ele viu que a linhagem que ele começou com Adão ia ser interrompida por causa da dessa figura, o que é que ele fez? Ele foi, a linhagem de Cam [REVISAR — STT 'C'], ele não podia usar porque foi maldita por Noé, porque Cam viu Noé [REVISAR — STT 'Cã'] no depois de uma pelvis maluca que ele tomou lá santa noite. Aí ele escolheu da linhagem dos filhos de Jafé, um deles chamado Gomer, que é o ancestral da genética do povo ariano. E os filhos de Gomer Como Javé foi rechaçado pela descendência oficial de Sem [REVISAR — STT 'Seno'], ele pegou uma descendência de Gomer e se apresentou a essa figura aqui, ao povo ariano, e o nome Brahma surge aqui. Até então esse ser era conhecido como Javé, vamos assim dizer, por essa linhagem. Isso aqui é linhagem semítica, babilônica judi. Aqui é alian Aqui ele ficou conhecido como Brahma. Qual o detalhe? O detalhe é que quando Éber, Javé, Éber e Faleg [REVISAR — STT] morre, os três vão para essa descendência aqui. Qual é o detalhe?</w:t>
      </w:r>
    </w:p>
    <w:p>
      <w:pPr>
        <w:pStyle w:val="Heading2"/>
      </w:pPr>
      <w:r>
        <w:rPr>
          <w:color w:val="442266"/>
        </w:rPr>
        <w:t>Linhagens, anjos e demos dos portais</w:t>
      </w:r>
    </w:p>
    <w:p>
      <w:pPr>
        <w:spacing w:before="80" w:after="120"/>
        <w:ind w:left="567" w:right="283"/>
      </w:pPr>
      <w:r>
        <w:rPr>
          <w:i/>
          <w:color w:val="6A3D8C"/>
          <w:sz w:val="21"/>
        </w:rPr>
        <w:t>Essa linhagem aqui sempre lidou com os anjos clã de Javé, não era com seres dentro dos portais. Só que a linhagem de Jafé, essa aqui só lidou com os demos dos portais, foi invadida pelos portais abertos. Então, os brâmanes [REVISAR — STT 'branises'], sacerdotes do deus arianos. Nós estamos aqui há 5, 6000 anos atrás, tá? Eles então ficaram se sentindo o povo escolhido. O povo escolhido era esse aqui, hebreus, de quem descendeu os judeus. Mas nesse ponto aqui, Javé largou esse povo e procurou outro. Enquanto esse povo esteve na altura da fala de Brahma [REVISAR — STT 'folha'] era o eleito da terra, mas depois houve um problema. Aí ele, esse ser, largou aqui os arianos e voltou a pegar a descendência aqui no tempo de Abraão. Aí ele voltou a ser Javé e aqui continuou. Mas não é que ele voltou a ser isso, aquilo. Ele atuou o tempo inteiro em todas as linhagens, porque essa essa é a loucura dele. Mas qual é o problema?</w:t>
      </w:r>
    </w:p>
    <w:p>
      <w:pPr>
        <w:pStyle w:val="Heading2"/>
      </w:pPr>
      <w:r>
        <w:rPr>
          <w:color w:val="442266"/>
        </w:rPr>
        <w:t>A entrada de Vyasa na cena</w:t>
      </w:r>
    </w:p>
    <w:p>
      <w:pPr>
        <w:spacing w:before="80" w:after="120"/>
        <w:ind w:left="567" w:right="283"/>
      </w:pPr>
      <w:r>
        <w:rPr>
          <w:i/>
          <w:color w:val="6A3D8C"/>
          <w:sz w:val="21"/>
        </w:rPr>
        <w:t>O problema é que quando o espírito de o espírito de Joctã foi [nascido?], filho de Enoque escrever [REVISAR — STT]: "E o espírito de que viria ser Rochester, saíram dessa linhagem. É nesse ponto aqui que surge a figura de Vyasa [REVISAR — STT 'viado']. Então, só para vocês entenderem, Vyasa ele surgiu nesse tempo na linhagem bramânica. O filho de [Parashara] teve três filhos [REVISAR — STT 'de Asa'] que a gente vai falar aqui. Pandu, [Dhritarashtra] e Suka [REVISAR — STT 'diria']. Vyasa foi quem escreveu o Mahabharata.</w:t>
      </w:r>
    </w:p>
    <w:p>
      <w:pPr>
        <w:pStyle w:val="Heading2"/>
      </w:pPr>
      <w:r>
        <w:rPr>
          <w:color w:val="442266"/>
        </w:rPr>
        <w:t>Parashara: a astrologia védica e o Rig Veda</w:t>
      </w:r>
    </w:p>
    <w:p>
      <w:pPr>
        <w:spacing w:before="80" w:after="120"/>
        <w:ind w:left="567" w:right="283"/>
      </w:pPr>
      <w:r>
        <w:rPr>
          <w:i/>
          <w:color w:val="6A3D8C"/>
          <w:sz w:val="21"/>
        </w:rPr>
        <w:t>Vyasa foi quem escreveu parte dos Puranas [REVISAR — STT 'curantes']. O pai de Vyasa, chamado Parashara, foi quem escreveu a astrologia védica dos hindus, foi quem escreveu o Rig V. Então, é sobre essa perspectiva que a gente vai ter que falar agora.</w:t>
      </w:r>
    </w:p>
    <w:p>
      <w:pPr>
        <w:pStyle w:val="Heading2"/>
      </w:pPr>
      <w:r>
        <w:rPr>
          <w:color w:val="442266"/>
        </w:rPr>
        <w:t>Os demos se tornando sexuados</w:t>
      </w:r>
    </w:p>
    <w:p>
      <w:pPr>
        <w:spacing w:before="80" w:after="120"/>
        <w:ind w:left="567" w:right="283"/>
      </w:pPr>
      <w:r>
        <w:rPr>
          <w:i/>
          <w:color w:val="6A3D8C"/>
          <w:sz w:val="21"/>
        </w:rPr>
        <w:t>Mas entendam, essa turma aqui era humana com o DNA de fora estrangeiro no seu no seu genoma, mas era humana. Essa turma aqui, nesse tempo, os demos começaram a se tornar sexuados. Quando lá na frente ia dizer, engraçado, Deus antes não tinha sexo e passou a ter um sexo tipo solta membros, ou seja, a apareceu um membro pendurado no corpo dele solto que antes não tinha. [REVISAR — STT 'Esildo chama amor solta membros'] porque de repente os alguns deles aparecendo com um órgão sexual soltos porque Zeus não nasceu sexuais. Muitos desses seres relação de Zeus não nasceram, mas adquiriram ao longo do processo. E aqui a miscigenação.</w:t>
      </w:r>
    </w:p>
    <w:p>
      <w:pPr>
        <w:pStyle w:val="Heading2"/>
      </w:pPr>
      <w:r>
        <w:rPr>
          <w:color w:val="442266"/>
        </w:rPr>
        <w:t>O período dos hiperbórios</w:t>
      </w:r>
    </w:p>
    <w:p>
      <w:pPr>
        <w:spacing w:before="80" w:after="120"/>
        <w:ind w:left="567" w:right="283"/>
      </w:pPr>
      <w:r>
        <w:rPr>
          <w:i/>
          <w:color w:val="6A3D8C"/>
          <w:sz w:val="21"/>
        </w:rPr>
        <w:t>Nós estamos falando aqui de uma parte do período da história dos hiperbórios, que era mistura [híbrida] de seres humanos [REVISAR — STT 'erva'] com biodemos, com demo dos portais, com siriano. Então, qual é o problema? O que eu vou ter que falar daqui pra frente é sobre esse período.</w:t>
      </w:r>
    </w:p>
    <w:p>
      <w:pPr>
        <w:pStyle w:val="Heading2"/>
      </w:pPr>
      <w:r>
        <w:rPr>
          <w:color w:val="442266"/>
        </w:rPr>
        <w:t>O aviso do intervalo</w:t>
      </w:r>
    </w:p>
    <w:p>
      <w:pPr>
        <w:pStyle w:val="Heading2"/>
      </w:pPr>
      <w:r>
        <w:rPr>
          <w:color w:val="442266"/>
        </w:rPr>
        <w:t>Fios soltos e a exceção de Maria Helena</w:t>
      </w:r>
    </w:p>
    <w:p>
      <w:pPr>
        <w:spacing w:before="80" w:after="120"/>
        <w:ind w:left="567" w:right="283"/>
      </w:pPr>
      <w:r>
        <w:rPr>
          <w:i/>
          <w:color w:val="6A3D8C"/>
          <w:sz w:val="21"/>
        </w:rPr>
        <w:t>E é sobre esse período aí que eu não vou poder responder perguntas além da conta porque eu vou ter que deixar fio solto. Mas todos nós, a exceção de Maria Helena, a gente tava vindo aqui nesse período. Maria Helena tava na confusão toda, não participou disso aqui diretamente. Todos nós participamos de quê? Vamos começar a contar aqui. Hum. Tem um café que horas eu procurar? Ah, você o rapaz seria 2 horas, né? Quando chegar tem um intervalo às 4:30, acho que me avisa aí. Já são 4:30, Rogério. Já já 4:30. Ele quer fazer uma. Deixa eu ver se já chegou aí. Não, lá.</w:t>
      </w:r>
    </w:p>
    <w:p>
      <w:pPr>
        <w:pStyle w:val="Heading1"/>
      </w:pPr>
      <w:r>
        <w:rPr>
          <w:color w:val="331A55"/>
        </w:rPr>
        <w:t>PARTE VII — Enoque (Apantaratamas), Parashara e Vyasa</w:t>
      </w:r>
    </w:p>
    <w:p>
      <w:pPr>
        <w:pStyle w:val="Heading2"/>
      </w:pPr>
      <w:r>
        <w:rPr>
          <w:color w:val="442266"/>
        </w:rPr>
        <w:t>Apantaratamas, o nome védico de Enoque</w:t>
      </w:r>
    </w:p>
    <w:p>
      <w:pPr>
        <w:spacing w:before="80" w:after="120"/>
        <w:ind w:left="567" w:right="283"/>
      </w:pPr>
      <w:r>
        <w:rPr>
          <w:i/>
          <w:color w:val="6A3D8C"/>
          <w:sz w:val="21"/>
        </w:rPr>
        <w:t>Então assim, Vyasa foi neto de um ser chamado Apantaratamas. Você sabe o que é Apantaratamas? É Enoque. Apenas o nome de Enoque conhecido na tradição védica é Apantaratamas. Mas como quando Enoque morreu e ficou a múmia, ficou o anjo, o corpo lá [REVISAR — STT], o DNA dele foi preparado.</w:t>
      </w:r>
    </w:p>
    <w:p>
      <w:pPr>
        <w:pStyle w:val="Heading2"/>
      </w:pPr>
      <w:r>
        <w:rPr>
          <w:color w:val="442266"/>
        </w:rPr>
        <w:t>O DNA de Enoque [REVISAR — quarentena]</w:t>
      </w:r>
    </w:p>
    <w:p>
      <w:pPr>
        <w:spacing w:before="80" w:after="120"/>
        <w:ind w:left="567" w:right="283"/>
      </w:pPr>
      <w:r>
        <w:rPr>
          <w:i/>
          <w:color w:val="6A3D8C"/>
          <w:sz w:val="21"/>
        </w:rPr>
        <w:t>Cerca de uns 9.000 anos depois, essa turma pegou o DNA de Enoque e saiu fertilizando... umas demos [REVISAR — STT] que viviam entre a loca delas, deles e a terra, os portais eram abertos e também fecundaram alguns minérios da é uma confusão total. É uma época difícil da gente falar porque escandaliza.</w:t>
      </w:r>
    </w:p>
    <w:p>
      <w:pPr>
        <w:pStyle w:val="Heading2"/>
      </w:pPr>
      <w:r>
        <w:rPr>
          <w:color w:val="442266"/>
        </w:rPr>
        <w:t>Parashara, o gênio</w:t>
      </w:r>
    </w:p>
    <w:p>
      <w:pPr>
        <w:spacing w:before="80" w:after="120"/>
        <w:ind w:left="567" w:right="283"/>
      </w:pPr>
      <w:r>
        <w:rPr>
          <w:i/>
          <w:color w:val="6A3D8C"/>
          <w:sz w:val="21"/>
        </w:rPr>
        <w:t>Então, Nasceu esse ser chamado Parashara, filho de Apantaratamas, apantaramas. E Enoque foi chamado de apantaras. Tamas é energia de Shiva, porque a descendência de Enoque foi altamente recicladora na lógica do bramanismo. Não é a lógica do judaísmo. Só que esse Parashara, ele foi um gênio, ou seja, o pai de Vyasa, o filho de Enoque. Mas filho não, porque Enoque teve relações e produziu Matusalém. Matusalém foi um tipo de filho biológico, vamos dizer, esse parachar foi o filho filho gerado numa demo que produziu um ser híbrido parachara altamente intelectualizado. E não há ninguém na face da terra que tenha produzido tanto quanto esse nosso amigo Parashara.</w:t>
      </w:r>
    </w:p>
    <w:p>
      <w:pPr>
        <w:pStyle w:val="Heading2"/>
      </w:pPr>
      <w:r>
        <w:rPr>
          <w:color w:val="442266"/>
        </w:rPr>
        <w:t>A astrologia védica e os critérios de avatar</w:t>
      </w:r>
    </w:p>
    <w:p>
      <w:pPr>
        <w:spacing w:before="80" w:after="120"/>
        <w:ind w:left="567" w:right="283"/>
      </w:pPr>
      <w:r>
        <w:rPr>
          <w:i/>
          <w:color w:val="6A3D8C"/>
          <w:sz w:val="21"/>
        </w:rPr>
        <w:t>A astrologia védica que ele já mostrar para vocês aí que o nosso amigo para Chara produziu para os demos pararem de brigar para poder comprovar quem era avatar de que fio solto, de qual fio solto, de Vishnu, de Shiva e de Brahma, porque nessa época estranhamente alguns seres começaram a se apresentar como avatar [REVISAR — STT 'abajo']. E ninguém nessa época sabia explicar coisa alguma do que acontecia. O próprio Parashara sabia explicar como o nascimento de alguém trazia as coordenadas para que seja na astrologia eh natal ou na astrologia eletiva houvesse indicações pela realização ou pela data de nascimento e demais indicativos que essa figura era alguém que foi anunciado numa profecia avatar em alguém.</w:t>
      </w:r>
    </w:p>
    <w:p>
      <w:pPr>
        <w:pStyle w:val="Heading2"/>
      </w:pPr>
      <w:r>
        <w:rPr>
          <w:color w:val="442266"/>
        </w:rPr>
        <w:t>O Rig Veda e a assinatura quântica</w:t>
      </w:r>
    </w:p>
    <w:p>
      <w:pPr>
        <w:spacing w:before="80" w:after="120"/>
        <w:ind w:left="567" w:right="283"/>
      </w:pPr>
      <w:r>
        <w:rPr>
          <w:i/>
          <w:color w:val="6A3D8C"/>
          <w:sz w:val="21"/>
        </w:rPr>
        <w:t>Isso ele sabiam fazer, mas não sabia explicar um fato histórico, não sabia fazer uma análise. Até então não existia conhecimento dessa coisa chamada história. Quando Parachar começou a dizer os versos do Rig Veda explicando a questão dos deuses que no bramanismo se observavam, esse compêndio que o nosso amigo escreveu e ele também deu início aos como a turma acredita. Esse parachará foi pai de Vyasa, mas ele não foi pai de Vyasa porque ele transou não foi a mistura de genética [REVISAR — STT] quando surgiu via surgiu e Brahma e a turma disse: "Opá, ó quem tá aí de novo. É o mesmo, é o mesmo de Éba, é o mesmo de Enoque, é a mesma assinatura quântica. Não fomos nós que trouxemos para cá. O que é isso?</w:t>
      </w:r>
    </w:p>
    <w:p>
      <w:pPr>
        <w:pStyle w:val="Heading2"/>
      </w:pPr>
      <w:r>
        <w:rPr>
          <w:color w:val="442266"/>
        </w:rPr>
        <w:t>A necessidade de uma escola de entendimento</w:t>
      </w:r>
    </w:p>
    <w:p>
      <w:pPr>
        <w:spacing w:before="80" w:after="120"/>
        <w:ind w:left="567" w:right="283"/>
      </w:pPr>
      <w:r>
        <w:rPr>
          <w:i/>
          <w:color w:val="6A3D8C"/>
          <w:sz w:val="21"/>
        </w:rPr>
        <w:t>Ele tá tava na linhagem de agora tá aqui Então, pessoal, eu vou mostrar para vocês algumas páginas do Mahabharata para frente de outras indicações para mostrar como é que surgiu a necessidade de se criar uma escola de entendimento das coisas para em sendo possível quantificar esse entendimento, você criar ou gerar notícias que possam ser entendidas pelas diversas espécies de demo da época, pelas diversas espécies de seres híbridos que existiam.</w:t>
      </w:r>
    </w:p>
    <w:p>
      <w:pPr>
        <w:pStyle w:val="Heading2"/>
      </w:pPr>
      <w:r>
        <w:rPr>
          <w:color w:val="442266"/>
        </w:rPr>
        <w:t>Descartes e o bom senso</w:t>
      </w:r>
    </w:p>
    <w:p>
      <w:pPr>
        <w:spacing w:before="80" w:after="120"/>
        <w:ind w:left="567" w:right="283"/>
      </w:pPr>
      <w:r>
        <w:rPr>
          <w:i/>
          <w:color w:val="6A3D8C"/>
          <w:sz w:val="21"/>
        </w:rPr>
        <w:t>Por quê? Aí a gente volta pro primeiro parágrafo da palestra de hoje. Cada ser humano roda a sua cabeça de acordo com os elementos que ela coleciona. René Descartes. René Descartes diz isso muito bem. no seu livro discurso do método, quando ele diz: "Todo mundo na terra se acha dono ou rei ou rainha do bom senso." Por quê? Porque cada um julga com os elementos que tem na cabeça. Então para você é óbvio que é aquilo. Mas se alguém tem mais elementos que você e julgar, avaliar de outra forma, aquela mesma coisa que você definiu como sendo óbvio para você, a outra pessoa já vai criar um outro tipo de óbvio. Imagina das duas tá errada, tão certo, né? Porque cada um julga com o que roda na cabeça. Só que o que hoje roda na nossa cabeça é tranquilo. A gente já viu várias novelas, já leu vários livros, já escutou várias histórias. Desde criancinha a gente escuta história, né? Então a gente sabe rodar início, meio e fim com os Deus. Não sabia. Não existir isso.</w:t>
      </w:r>
    </w:p>
    <w:p>
      <w:pPr>
        <w:pStyle w:val="Heading2"/>
      </w:pPr>
      <w:r>
        <w:rPr>
          <w:color w:val="442266"/>
        </w:rPr>
        <w:t>INTERVALO — o café</w:t>
      </w:r>
    </w:p>
    <w:p>
      <w:pPr>
        <w:spacing w:before="80" w:after="120"/>
        <w:ind w:left="567" w:right="283"/>
      </w:pPr>
      <w:r>
        <w:rPr>
          <w:i/>
          <w:color w:val="6A3D8C"/>
          <w:sz w:val="21"/>
        </w:rPr>
        <w:t>Então a gente vai dar uma parada aí para tomar um café. Na volta a gente vai vai pro lado bom da palestra [REVISAR — STT 'del'], que é o que de fato interessa. Isso aqui eu só por enquanto criei um um um reto para vocês entenderem em termos de tempo e de lugar.</w:t>
      </w:r>
    </w:p>
    <w:p>
      <w:pPr>
        <w:pStyle w:val="Heading2"/>
      </w:pPr>
      <w:r>
        <w:rPr>
          <w:color w:val="442266"/>
        </w:rPr>
        <w:t>INTERVALO — 15 minutos</w:t>
      </w:r>
    </w:p>
    <w:p>
      <w:pPr>
        <w:spacing w:before="80" w:after="120"/>
        <w:ind w:left="567" w:right="283"/>
      </w:pPr>
      <w:r>
        <w:rPr>
          <w:i/>
          <w:color w:val="6A3D8C"/>
          <w:sz w:val="21"/>
        </w:rPr>
        <w:t>E agora a gente vai a definitivamente falar de Vyasa [REVISAR — STT 'viagem'] da questão do novo para uma série de problemas que a gente poderá abordar. Então, 15 minutinhos de intervalo e a gente volta.</w:t>
      </w:r>
    </w:p>
    <w:p>
      <w:pPr>
        <w:pStyle w:val="Heading1"/>
      </w:pPr>
      <w:r>
        <w:rPr>
          <w:color w:val="331A55"/>
        </w:rPr>
        <w:t>PARTE VIII — Pós-Intervalo: Portais, Colégios Druídicos e Kardec</w:t>
      </w:r>
    </w:p>
    <w:p>
      <w:pPr>
        <w:pStyle w:val="Heading2"/>
      </w:pPr>
      <w:r>
        <w:rPr>
          <w:color w:val="442266"/>
        </w:rPr>
        <w:t>Os portais e o fechamento de 21/12/2012</w:t>
      </w:r>
    </w:p>
    <w:p>
      <w:pPr>
        <w:spacing w:before="80" w:after="120"/>
        <w:ind w:left="567" w:right="283"/>
      </w:pPr>
      <w:r>
        <w:rPr>
          <w:i/>
          <w:color w:val="6A3D8C"/>
          <w:sz w:val="21"/>
        </w:rPr>
        <w:t>Bem, vamos lá. A questão relativa aos portais, profundamente importante que a gente entenda que essa época que a gente vive não tem nada a ver com a época que quem estava na Terra cerca de 3.000 anos para trás viveu. 3.000 anos para trás, os portais ainda estavam abertos, apesar de problemas, mas havia interação de seres de fora. A turma que vivia aqui na terra, isso começou a diminuir entre 3 2500 anos depois. E nesses últimos dois nesses últimos 2500 anos, até o dia 21 de dezembro do ano 2012, quando o realmente esp a entropia lacrou de vez [REVISAR — STT 'lacrodupa'].</w:t>
      </w:r>
    </w:p>
    <w:p>
      <w:pPr>
        <w:pStyle w:val="Heading2"/>
      </w:pPr>
      <w:r>
        <w:rPr>
          <w:color w:val="442266"/>
        </w:rPr>
        <w:t>Steven Weinberg e o anacronismo</w:t>
      </w:r>
    </w:p>
    <w:p>
      <w:pPr>
        <w:spacing w:before="80" w:after="120"/>
        <w:ind w:left="567" w:right="283"/>
      </w:pPr>
      <w:r>
        <w:rPr>
          <w:i/>
          <w:color w:val="6A3D8C"/>
          <w:sz w:val="21"/>
        </w:rPr>
        <w:t>Então a gente hoje vive num num num tempo em que que isolados a gente só vê a atividade humana, escuta falar do voador, a alma o absorve pronto. Mas nessa época das moiras [REVISAR — STT 'moedas'] as pessoas não viviam naturalmente. Eu terminei de ler um livro do mês de dezembro do Steven Weinberg, o físico. Mó e o cara escreveu um livro faculdade, mas ele pratica o tempo todo o anacronismo julgando as pessoas que viveram nessa época com os olhos que a gente tem hoje. E isso não se deve fazer, porque além de estéril, só é ridículo. Então nós não podemos cometer esse mesmo equívoco. No IEA tem que procurar se esforço. e entender como é que o ser humano vivia numa época em que um deus podia chegar, bater a porta da casa dela e entrar ou simplesmente aparecer no meio da sala sem bater na porta ou se fingir de seu marido e transar com você ou fingir de sua esposa e trazar com você e depois você se Então são situações absolutamente malucas que a gente não sabe. hoje como avaliar isso, né? Escuta porque é o jeito de escutar, porque o espírito da gente nos leva a ficar tentando entender isso aí, né? Mas assim, nós falamos então da herança de Enoque, que foi terminar, foi terminar parando um sacerdote brano, né?</w:t>
      </w:r>
    </w:p>
    <w:p>
      <w:pPr>
        <w:pStyle w:val="Heading2"/>
      </w:pPr>
      <w:r>
        <w:rPr>
          <w:color w:val="442266"/>
        </w:rPr>
        <w:t>A herança de Enoque e a cisão patriarcal</w:t>
      </w:r>
    </w:p>
    <w:p>
      <w:pPr>
        <w:spacing w:before="80" w:after="120"/>
        <w:ind w:left="567" w:right="283"/>
      </w:pPr>
      <w:r>
        <w:rPr>
          <w:i/>
          <w:color w:val="6A3D8C"/>
          <w:sz w:val="21"/>
        </w:rPr>
        <w:t>Nós falamos que antes do dilúvio existia essas três fontes de esclarecimento paraas pessoas e pros seres dos portais, mas que devido a ao cataclismo que ocorreu há cerca de 14.000 anos atrás, quando a crosta da Terra se mexeu toda e todo mundo se ferrou e os diversos outros assentamentos geológicos, até um novo dilúvio, isso que tudo meio que se perdeu. E depois do dilúvio temos EV os filhos. Temos uma cisão na linha patriarcal que havia começado com Adão até Noé. Sempre quando chegou aqui, Faleg disse que não iria fazer mais a sequência de submissão que os patriarcas tinham sempre feito a Javé. Aí Javé o que é que faz? Larga a linhagem de Sem, pega a linhagem de Jafé, em especial a de Gomer, dos arianos, e se apresenta aos arianos aqui como Brahma. Então tudo que eu falo daqui paraa frente vai estar inserido nesse contexto aqui agora, né? Era um tempo em que existia, né? Se a gente pegar a Turquia para baixo e pro lado eano, pegando inclusive o Nepal, o Tibero, essa região toda era uma região em que os portais eram extremamente pujantes em termos de atividade.</w:t>
      </w:r>
    </w:p>
    <w:p>
      <w:pPr>
        <w:pStyle w:val="Heading2"/>
      </w:pPr>
      <w:r>
        <w:rPr>
          <w:color w:val="442266"/>
        </w:rPr>
        <w:t>A mistura de seres e a sexualização dos demos</w:t>
      </w:r>
    </w:p>
    <w:p>
      <w:pPr>
        <w:spacing w:before="80" w:after="120"/>
        <w:ind w:left="567" w:right="283"/>
      </w:pPr>
      <w:r>
        <w:rPr>
          <w:i/>
          <w:color w:val="6A3D8C"/>
          <w:sz w:val="21"/>
        </w:rPr>
        <w:t>E aí existia uma mistureba, uma misturada absolutamente maluca de seres demos, seres humanos, um ou outro traço deo, um ou outro traço siriano, mas acima de tudo demos que acabaram de se sexualizar. Ou seja, o que nos humanos era algo tão comum humanos são biológicos. Os demos nos últimos 7.000 anos estavam iniciando a exploração dessa atividade, ou seja, demo começou a ter relação sexual. Os demos sempre se procriaram misturando genoma por clonagem [REVISAR — STT] assexuada, vamos assim dizer. Claro que clonagem assexual é um pleonasmo. Mas a partir desse ponto houve essa misturada. E as histórias são tremendamente complexas, mas agora a gente vai falar de uma linha sacerdotal de Bramanes, certo? Nas gerações dos primeiros arianos que passaram a cultuar Brahma como sendo deus deles. Então vamos falar de Vyasa. Vera Vyasa, o nome dele era Krishna Vyasa, filho do notável. Como diz a turma dos Éca do Marrix Para esse cara, ele não morreu, se transformou em borboleta. É daqueles que para morrer do Santo Diog vai embora. Mas não era humano, é humano mestiado. Esse nosso amigo aqui, padre, né, é uma figura central na devoção da maioria das tradições hinduístas. Por quê? Porque ele foi um divisor de águas, ele e depois o filho de ele produziu esse livro aqui, o prato para sanstra, que é o chamado Geot, que é o livro oficial da astrologia védica. Esse cara foi quem, como eu disse antes da no trabalho, era uma confusão de avatares que chegavam e dizia: "Estou aqui em nome de Shiva, em nome Visto em nome de não sei quem, em nome de Brahma, em nome de não sei quem. Ele então desenvolveu todo um conjunto de critérios para provar quem era quem. Desculpe, eu não tenho que falar isso, mas teve uma palestra que eu mostrei no mapa astral que alguém daqui fez a meu respeito. Aparece um pentagrama que só avatar tem. Aí vocês vão dizer: "Ah, Você é um avatar, encarnação da divindade, banana. Eu não sou agora eu sou um dos palhaços que nessa sequência vem sendo usado, tá certo? A ver essa. Eu sou um dos palhaços que nessa sequência aqui vem sendo usado dentro dessa confusão para poder essa turma entender alguma coisa. Mas qual era o detalhe? O detalhe é que a divers esses tipos de astrologia hoje, mas esse tipo de astrologia derivada desse nosso livro aí é a única que até hoje serve como manual para que todas as locas desse universo vizinho tenha esse livro para como aqui na terra agora aparece de tudo. Se alguém aparecer dizendo: "Eu sou Jesus, eu sou fulano de Eles têm, mas para isso, Paracharara teve que escrever isso de diversas formas, porque os apsaras, as apçaras, os gandarvas, cada loca entende diferente da outra e cada um deles tem um tipo de linguagem ou falam a mesma língua, mas o entendimento é meio distinto. Então, era um problema para unificar o entendimento dos seres em relação se passava na terra. Ninguém conseguia fazer isso. Esse divisor de águas começou com esse nosso amigo aqui. Ele escreveu isso aqui, escreveu o Vishnu Purana, que depois foi atualizado pelo filme dele. Esse aqui é o primeiro segundo que diz. Depois ele começou a escrever os Vedas, os quatro famosos. Ele participou muito dos versos do primeiro e deixou indicativo dos outros. E os vedos falam os deuses, com Deus rituais de tudo que você tem. Essa foi a primeira grande revelação pósano. Então, esse nosso amigo aqui, mesmo ele tendo decido quem foi, ele se complicou, começou a nascer na humanidade e tudo indica que a última aventura dele foi ser meu pai nessa só para repassar o DNA, morreu os 27 anos uma confusão aí. Então vocês vejam como a coisa ganhar. O sofrimento de familiar disso importa. Agora essa porcaria da lindagem, dessa necessidade da palhaçada ir até o limite, porque é assim que eles entendem. Então as conveniências humanas não são verificadas. Os nossos espíritos se sacrificam para obedecer essas regras ridículas dessa astrologia. Faz os seus próprios, mas é assim que essa turno entende, é assim que já vem. Então é assim que funciona. Só que pra gente não faz sentido e nem é decente. Então esse livro aqui, ó, daologia védica, é um dos textos mais antigos de astronomia dos védicos. A astrologia vértica é conhecida nos meios de estudos astrológicos como a forma de astrologia mais precisa de todas. É impressionantemente precisa. É 100% correto os critérios que utilizam. Eu tô falando para vocês que foi paracharada que fez, mas eu não sei como é que ele fez isso. Ninguém sabe, só ele me Impressionado. Alguns autores declaram que a astrologia natal védica surgiu no subcontinente indiano após influências helênicas após os períodos do período védico. Isso não é não é real. Ainda que eles acham que foi assim que surgiu. Historicamente vocês vão ver isso, mas é coisa muito antiga e não é desse jeito só não. Quando você lê o Ramayana e o Mahabharata, você percebe que apenas a o tipo de astrologia eletiva foi usada aqui, tá? Mahabharata Ramayana só fala disso aqui, não fala da astrologia natal da da confirmação de Avatar. Isso é só num detalhe, só pra gente não confundir. Vedanga são seis disciplinas auxiliares para a compreensão e tradução dos verbas, que são os textos sagrados do induísmo. Então, Jyotisha é só uma desses seis, certo? Mas não confundir Isso aqui com Vedanta, que é o estudo da da tradição espiritual dos Vedas, tá? Eu coloquei isso aí só para fazer essa distinção, porque se alguém quiser se aprofundar, a nossa palestra vai começar agora. Quais são os textos atribuídos a Biaz? Vyasa é considerado o autor do famoso poema épico indurra barato que pode ser tomado como uma espécie de autobiografia. do próprio vias, narrando a terrível história pessoal da guerra fraticida entre os seus netos, os pântanas e os curus ou os cauras descritos no Barbarato. Se algum dos senhores senhoras lê mais barato, vocês vão estar lendo a história de vocês, que todos vocês estão lá no Marato, a exceção de Maria, vocês e alguns familiares de vocês, vocês alguns afetos de vocês, isso serve para vocês? Serve para quem tá me vendo ali. Nessa vida o que eu já encontrei de gente que não tem nada a ver conosco, mas partes pôr disso. E mas os espíritos são tão engarrafados com problemas do tráfego, do carne espiritual que nem nem leioem os livros, a mente deles são outra coisa, mas são centenas de pessoas que eu já encontrei, sei quem é e que não tem nada a ver conosco. E nós Somos uma outra centena de pessoas vinculadas ao e tá todo mundo aqui. Vyasa é reverenciado como divisor dos Vas na versão dos nossos dias. Ele foi o supervisor e editor de toda a vasta literatura vértica atual, tanto dos chamados shrute, que são os quatro vetas principais, os anichades, a literatura sagrada, quanto a turma da fofoca, os coranas e o Mahabharata que conta as aventuras. Mas falta Ninguém na terra sabia fazer isso, só criar porque aprendeu como char. Vejam como o problema ser 5000 anos depois do programa, os espíritos e esses seres me encher sa 30 anos. Se você não fizer, não vai ser feito. Porque permanece o problema só. que a culpa não é nossa, a responsabilidade não é nossa, é porque todos nós fomos sacaneados esse tempo inteiro. Todos nós somos ultrajados, estuprados, condicionados. Todos nós somos e ainda somos resultado de uma jogatina num cassino cósmico, sem vergonha, onde não tem critério de coisa alguma e as vidas da gente são lançadas tipo um jogo de idade e a gente vai tentando se equilibrar. É uma piada, uma rezar. amos para quem não devemos, porque a turma que a gente reza é a turma que nos pisa, é a turma que nos escatiza. Não adianta você se rebelar contra isso. Não adianta você se esclarecer para entender que ele pisa, mas também não fazer mais o papel de babaca, de beijar o pé que tá ali ferrado. Dizere, ei tô sabendo. Faça conidade. A questão do esclarecimento, porque se nós não nos esclarecermos, jamais ele se estabelecerão e a gente nasce e morre o tempo todo. E esse pezão aí não morre nunca. Igual governador do Rio de Janeiro, não morre nunca. Rouba, rouba, esculham, esculhamba. Desculpa falar pessoal, mas eu senti uma tentação de me referir a um corrupto para simbolizar isso aí. Esses caras não morrem. Nós humanos, a gente erra, erra e morre. Aí vai pra espiritualidade vem, faz a berma. Vou primeiro vai, vai e morre. Essa turma nunca morre. Não tem falo para ele somos nós que temos que dar intervalos.</w:t>
      </w:r>
    </w:p>
    <w:p>
      <w:pPr>
        <w:pStyle w:val="Heading2"/>
      </w:pPr>
      <w:r>
        <w:rPr>
          <w:color w:val="442266"/>
        </w:rPr>
        <w:t>A necessidade de interpretar os eventos</w:t>
      </w:r>
    </w:p>
    <w:p>
      <w:pPr>
        <w:spacing w:before="80" w:after="120"/>
        <w:ind w:left="567" w:right="283"/>
      </w:pPr>
      <w:r>
        <w:rPr>
          <w:i/>
          <w:color w:val="6A3D8C"/>
          <w:sz w:val="21"/>
        </w:rPr>
        <w:t>Foi isso que via. Preste bem atenção. Vamos ver o contexto em que Vyasa viveu, a visão de realidade daquela época e o que isso tem a ver conosco. Os fatos complexos começaram a acontecer envolvendo seres mestiços e pergórios. seres dos portais, seres atribú do conglomerado, outras forças circunstancialmente presentes na Terra e os humanos. Qual o problema? Ninguém naquela época sabia descrever e interpretar os eventos em curso com algum grau de crítica honesta e que fizesse sentido para todas as particularidades psíquicas envolvidas com a questão.</w:t>
      </w:r>
    </w:p>
    <w:p>
      <w:pPr>
        <w:pStyle w:val="Heading2"/>
      </w:pPr>
      <w:r>
        <w:rPr>
          <w:color w:val="442266"/>
        </w:rPr>
        <w:t>O grupo de 20 (de 250 a 21)</w:t>
      </w:r>
    </w:p>
    <w:p>
      <w:pPr>
        <w:spacing w:before="80" w:after="120"/>
        <w:ind w:left="567" w:right="283"/>
      </w:pPr>
      <w:r>
        <w:rPr>
          <w:i/>
          <w:color w:val="6A3D8C"/>
          <w:sz w:val="21"/>
        </w:rPr>
        <w:t>Na época de viagem, Vyasa teve a ideia de criar um grupo de aproximadamente 20 pessoas. Essa não é a história real. O grupo primeiro que viaja criou tinha mais de 100 pessoas, não é? 100 pessoas, 100 seres. Tinha de tudo muita coisa só. Mas vamos paraa última versão, que é assim que a turma conta. 20 pessoas composto por seres hiperbórios racionalizados. por seres superdemos considerados avatares da época, por seres humanos. Com o tempo, ele desistiu desses avatares aqui, porque estes eles eles eram mais autoritários do que propriamente sábios, apesar de conhecedores das questões da vida em nível confiável de honra e diência. Eu tô falando aqui de Krishna. No final da palestra eu vou ter que contar as confusões entre viasa e a Krishna. das suas expressões avataris. Então, Vyasa, ele reuniu essa esse grupo para tentar criar uma interpretação dos eventos, do que estava acontecendo aqui na Terra, porque era todo mundo de loca vindo para cá, todo mundo de outros planetas, tudo acontecendo aqui, ninguém entendia. Então, com o tempo, ele foi descartando os iperórios influenciáveis, porque essa turma queria influenciar essa para que essa achasse que esse ou aquele avatar era o bichão. Então, viaja foi descartando tudo isso e ficou basicamente ele mesmo na posição de um rich com seres mestiços e alguns humanos.</w:t>
      </w:r>
    </w:p>
    <w:p>
      <w:pPr>
        <w:pStyle w:val="Heading2"/>
      </w:pPr>
      <w:r>
        <w:rPr>
          <w:color w:val="442266"/>
        </w:rPr>
        <w:t>O Jyotisha de Parashara</w:t>
      </w:r>
    </w:p>
    <w:p>
      <w:pPr>
        <w:spacing w:before="80" w:after="120"/>
        <w:ind w:left="567" w:right="283"/>
      </w:pPr>
      <w:r>
        <w:rPr>
          <w:i/>
          <w:color w:val="6A3D8C"/>
          <w:sz w:val="21"/>
        </w:rPr>
        <w:t>Esse grupo de 20 pessoas é esse final aqui. Nesse ponto foi que surgiu a questão da necessidade da astrologia védica poder decidir se ele viava, tinha ou não autoridade para fazer aquelas definições e como comprovar quem era definitivamente um avatar. Aí baseado no trabalho do pai dele, o vedanga Jyotisha, foi escrito para que nele pudesse ser ancorado os critérios de quê? De verificação astrológica. Faltou um você aqui da assinatura do nascimento de um avatar. Qual o problema? Mais tarde, os seguidores de Víg se apoderaram desse tema e ainda que não fizeram isso sem ter o conhecimento para interpretar aquilo, distorceram, deformaram completamente a questão. E para provar que Vishnu era mais forte do que Brana Chido, eles criaram aquela famosa doutrina das 10 encarnações avataras de Vishnu, quando aquilo tá tudo errado. Ali tem encarnação de Shiva com avatar e eles colocam de Vishnu porque os vainadas, os seguidores de Vishnu dizem que Vishnu é maior do que chiv e distorcera a verdade. Ainda que o livro não comprove nada disso. Não comprova nada disso. Que livro? O livro da astrologia béica. Mas via há c e poucos mil anos atrás ele tentou organizar um grupo para esse grupo. retomar aquilo que os druídas tentaram fazer logo após o problema do diluvio que druídos há cerca de 14.000 anos, quando houve a broca, que broca? A crosta terrestre movimentou-se. A Antártida que tava na altura ali da Austrália, foi parar no polo Sul. Natal, que é a região que eu moro, que na época É uma uma atitude semelhante que tem Miami hoje preparando Equador quente para cacete. Podia ter ficado no friozinho da doido.</w:t>
      </w:r>
    </w:p>
    <w:p>
      <w:pPr>
        <w:pStyle w:val="Heading2"/>
      </w:pPr>
      <w:r>
        <w:rPr>
          <w:color w:val="442266"/>
        </w:rPr>
        <w:t>Tuatha de Danann e milesianos</w:t>
      </w:r>
    </w:p>
    <w:p>
      <w:pPr>
        <w:spacing w:before="80" w:after="120"/>
        <w:ind w:left="567" w:right="283"/>
      </w:pPr>
      <w:r>
        <w:rPr>
          <w:i/>
          <w:color w:val="6A3D8C"/>
          <w:sz w:val="21"/>
        </w:rPr>
        <w:t>Essa revolução que aconteceu nos últimos 100.000 anos, isso já aconteceu três vezes, segundo que a ciência já pode hoje saber. Então, quando isso aconteceu, a famosa civilização de Tur ou Hiperbória sucumbiu e os sobreviventes desceram. Aquilo que eu já contei as palestras, quando eu falo de mitologia celtóica, os chamados toatas de Danã desceram pro norte da Irlândia, norte da Escócia. Em chegando lá, esses seres que não eram humanos, eram mistquícios desse mesmo padrão de de Vyasa e todos os outros, ainda que esses seram mais velhos. Chegaram na Irlanda, encontraram os parolanos, que também não eram humanos, encontraram os nemedianos, que também não eram humanos. Brigaram, brigaram, brigaram. 11.000 anos atrás os milesianos, que era uma tribo que vivia no norte da Espanha, aonde hoje são os países básicos, esses milesianos subiram pra Irlanda e se encontraram com os toatã. E os toatã disseram: "Olha, nós temos conosco esse compito de informações, mas a gente não sabe compreender vocês, humanos, porque os melesianos foi a primeira etnia totalmente humana que lidou com seres de fora. Vocês humanos que parece que foram criados para isso, você sabe discernir o erro, buscar a verdade. Nós não sabemos. Pitágoras reproduziria esse tipo de frase, milênio. Mas os milesianos receberam isso dos trata de Danã.</w:t>
      </w:r>
    </w:p>
    <w:p>
      <w:pPr>
        <w:pStyle w:val="Heading1"/>
      </w:pPr>
      <w:r>
        <w:rPr>
          <w:color w:val="331A55"/>
        </w:rPr>
        <w:t>PARTE IX — Vyasa e o Grupo de 20: a Escola de Decifração</w:t>
      </w:r>
    </w:p>
    <w:p>
      <w:pPr>
        <w:pStyle w:val="Heading2"/>
      </w:pPr>
      <w:r>
        <w:rPr>
          <w:color w:val="442266"/>
        </w:rPr>
        <w:t>O método druida: "busca pela verdade"</w:t>
      </w:r>
    </w:p>
    <w:p>
      <w:pPr>
        <w:spacing w:before="80" w:after="120"/>
        <w:ind w:left="567" w:right="283"/>
      </w:pPr>
      <w:r>
        <w:rPr>
          <w:i/>
          <w:color w:val="6A3D8C"/>
          <w:sz w:val="21"/>
        </w:rPr>
        <w:t>Esse tipo de coisa houve na Irlanda e houve na Escócia. E desse tipo de contato surgiu o que Eu chamo de colégio druídico, não é druída, é porque os gaélicos, que são esses irlandeses ou escocêses de primeira hora, esse pessoal eles criaram o método Druid em Celta. Druid quer dizer busca pela verdade. Busca da verdade. Então eles criaram um instituto para estudar. O quê? A verdade. Buscar a verdade. Mas mesmo o ser humano, sendo sagaz, não era todo e qualquer ser humano que podia buscar a verdade. Ele tinha que se submeter ao método druid. Ele tinha que estudar primeiro esse método para poder se tornar um buscador da verdade.</w:t>
      </w:r>
    </w:p>
    <w:p>
      <w:pPr>
        <w:pStyle w:val="Heading2"/>
      </w:pPr>
      <w:r>
        <w:rPr>
          <w:color w:val="442266"/>
        </w:rPr>
        <w:t>Kardec e o espírito de Zéfiro (Rochester)</w:t>
      </w:r>
    </w:p>
    <w:p>
      <w:pPr>
        <w:spacing w:before="80" w:after="120"/>
        <w:ind w:left="567" w:right="283"/>
      </w:pPr>
      <w:r>
        <w:rPr>
          <w:i/>
          <w:color w:val="6A3D8C"/>
          <w:sz w:val="21"/>
        </w:rPr>
        <w:t>Então, os dois colégios druídicos que aconteceram na terra entre 9 e 8.000 anos sucumbiram, mas a ideia foi iniciada. Vyasa tava retomando essa ideia, porque o próprio espírito dele na época chamada Allan Kardec lá em cima tinha sido druído. Foi nessa época Kardec foi Kardec, tá? Entendam, professor Rivail na França século XIX assumiu o codinome de Allan Kardec [REVISAR — STT 'dono'] um espírito chegou para ele e disse: "Ei, você que tem que codificar". Disse: "Mas eu sou um professor conhecido aqui em Paris. Não, não bota esse nome aí de Allan Kardec. Seu espírito já foi druida lá atrás [REVISAR — STT 'proído']. Nós esse espírito era Zéfiro. Zéfiro é espírito de Rochester. Nós já trabalhamos juntos lá atrás. Então esse lá atrás é nessa época.</w:t>
      </w:r>
    </w:p>
    <w:p>
      <w:pPr>
        <w:pStyle w:val="Heading2"/>
      </w:pPr>
      <w:r>
        <w:rPr>
          <w:color w:val="442266"/>
        </w:rPr>
        <w:t>O método druida entre os mestiços</w:t>
      </w:r>
    </w:p>
    <w:p>
      <w:pPr>
        <w:spacing w:before="80" w:after="120"/>
        <w:ind w:left="567" w:right="283"/>
      </w:pPr>
      <w:r>
        <w:rPr>
          <w:i/>
          <w:color w:val="6A3D8C"/>
          <w:sz w:val="21"/>
        </w:rPr>
        <w:t>Então quando Vyasa estava retomando o alinhamento do padrão que desde o início Moros aplicou paraas suas encarnações, ele estava, na verdade tentando aplicar um método Druid entre os mestiços. dessa época da sequência dos sacerdotes braman entre os arianos. Então, de acordo com a lenda mito ancestral, numa vida passada, Vyasa havia sido sábio Apantaratamas, que é o mesmo que Enoque. Só que e Enoque havia encarnado a pedido de Vishnu [REVISAR — STT 'viso'] quando ele pronunciou a sílaba Aí começa uma outra confusão. Vishnu pronunciou essa sílaba várias vezes, mas a primeira vez que ele pronunciou isso, segundo a tradição, foi há mais de 6 bilhões de anos, quando ele, olhando pras contas que moros tinha deixado e olhando para o que morre em s, que era o avatar que eles haviam criado com liberdade que pudesse entender os fios soltos de Brahma e de Shiva [REVISAR — STT 'dama']. Quando ele diz bu, bu em sâns não é assim que se traduz hoje, mas o correto era traduzir como sendo biologia, o 'bhuloka' [REVISAR — STT 'buloca']. É quando ele deu a ordem de eles esquecerem as tentativas do grama e todo mundo prestar atenção ao universo vizinho que eles chamavam de burro. Só que isso que está sendo dito aí não se refere a esse budo. O B é quando naquele episódio que eu contei para vocês de há cerca de 23.000 anos atrás, quando o Vishnu procura Abraão [REVISAR — STT 'Abraham'] e diz: "Ei, há cerca de 18.000 anos eu tenho Enoque. Você acha que Enoque vai fazer isso?</w:t>
      </w:r>
    </w:p>
    <w:p>
      <w:pPr>
        <w:pStyle w:val="Heading2"/>
      </w:pPr>
      <w:r>
        <w:rPr>
          <w:color w:val="442266"/>
        </w:rPr>
        <w:t>A promessa de Vishnu e a aposta</w:t>
      </w:r>
    </w:p>
    <w:p>
      <w:pPr>
        <w:spacing w:before="80" w:after="120"/>
        <w:ind w:left="567" w:right="283"/>
      </w:pPr>
      <w:r>
        <w:rPr>
          <w:i/>
          <w:color w:val="6A3D8C"/>
          <w:sz w:val="21"/>
        </w:rPr>
        <w:t>Mas nós vamos fazer aquela aposta. Ou seja, aquela aposta que eu contei para vocês foi numa época em que ele também disse bom, mas foi antes da vida de Enoque. E segundo a tradição bramânica, apantaram. A pantaratamas nasceu porque Vishnu pediu para ele nascer no exercício da biologia, ou seja, como ser biológico e Enóque ou Apantaratamas é essa promessa de Vishnu. Só que Vishnu quis dizer que Enoque ou Apantaratamas era um avatar dele. Por quê? Porque Moros originalmente se compôs a partir do DNA de Vishnu com N.</w:t>
      </w:r>
    </w:p>
    <w:p>
      <w:pPr>
        <w:pStyle w:val="Heading2"/>
      </w:pPr>
      <w:r>
        <w:rPr>
          <w:color w:val="442266"/>
        </w:rPr>
        <w:t>O Jyotisha como arquivo dos fios</w:t>
      </w:r>
    </w:p>
    <w:p>
      <w:pPr>
        <w:spacing w:before="80" w:after="120"/>
        <w:ind w:left="567" w:right="283"/>
      </w:pPr>
      <w:r>
        <w:rPr>
          <w:i/>
          <w:color w:val="6A3D8C"/>
          <w:sz w:val="21"/>
        </w:rPr>
        <w:t>Então, na astrologia védica, esse livro de Parashara, que é o pai de não é só um livro de astrologia vértica. Nas entrevinhas, tá? A história de tudo, de como os fios que podem ser ligados desde o início até hoje estão lá descritos, ou melhor, até a época que ele foi produzido. E alguns desses fios soltos de Bram Shiva também no Jyotisha de Parashara, tem lá as sequências que você Você consegue entender. Então, muito dessa época fala de lendas que os hindus repetem, mas não sabem nem compreender o que estão dizendo. Essa é uma delas. Qual o detalhe? Vyasa foi um devoto de Vishnu que a Alma se já possuía o conhecimento prévio dos Vedas, do [Dhanurveda?] e dos Upanishads [REVISAR — STT 'Danacha/utanichas'].</w:t>
      </w:r>
    </w:p>
    <w:p>
      <w:pPr>
        <w:pStyle w:val="Heading2"/>
      </w:pPr>
      <w:r>
        <w:rPr>
          <w:color w:val="442266"/>
        </w:rPr>
        <w:t>A Escola de Decifração e o IEA</w:t>
      </w:r>
    </w:p>
    <w:p>
      <w:pPr>
        <w:spacing w:before="80" w:after="120"/>
        <w:ind w:left="567" w:right="283"/>
      </w:pPr>
      <w:r>
        <w:rPr>
          <w:i/>
          <w:color w:val="6A3D8C"/>
          <w:sz w:val="21"/>
        </w:rPr>
        <w:t>E falando claramente, os espíritos do grupo de 20 pessoas ao tempo de Vyasa tem tudo a ver com IEA e a escola de decifração que a gente tá montando para usar o método druíd, porque nós nascemos nessa vida para dar continuidade ao que Vyasa fez. Não é o que Enoque fez, não é o que Kardec fez, é o que Vyasa fez. Porque Vyasa tentou narrar o Mahabharata, não através de uma versão, mas criou cinco ou seis versões, uma pros gandarvas que estavam presos lá no na loca deles, entenderam? Outra com as outra pros rakshasas de família aí do nosso amigo geral outra para ou seja cada família daquela presa lá do universo vizinho via escrevia para eles entenderem quando eu lancei o livro de zines um agora eu fiz questão de colocar no ministro do livro um trexto mais barato em que nessa época vi quis escrever de uma forma que todo mundo entendesse.</w:t>
      </w:r>
    </w:p>
    <w:p>
      <w:pPr>
        <w:pStyle w:val="Heading2"/>
      </w:pPr>
      <w:r>
        <w:rPr>
          <w:color w:val="442266"/>
        </w:rPr>
        <w:t>O anúncio do IEA: "esclarecer os 270 mundos"</w:t>
      </w:r>
    </w:p>
    <w:p>
      <w:pPr>
        <w:spacing w:before="80" w:after="120"/>
        <w:ind w:left="567" w:right="283"/>
      </w:pPr>
      <w:r>
        <w:rPr>
          <w:i/>
          <w:color w:val="6A3D8C"/>
          <w:sz w:val="21"/>
        </w:rPr>
        <w:t>Quando Javé se frustrou com Jesus e ordenou que o anjo dele, Gabriel, explicasse a Shimon e Oroxáquia, o rabino que escreveu no início a cabala, dizendo que lá próximo a juízo final aparecerá na terra alguém que irá falar, esclarecer os 270 mundos, ou seja, resgatar tudo que foi dito para explicar. É o IEA, pessoal, não sou eu não a gente tá no início, mas todo um processo. Daqui alguns aninhos a gente vai estar tudo na espiritualidade e outros vão estar dando continuidade. Só que agora tá feito. Em todos é feitos pela primeira vez nessa história toda que eu tô contando a vocês, pela primeira vez funcionou. Funcionou o quê? Isso. Isso. O quê? Essa escura. que vocês estão vendo, que é pessoas como a gente, boa vontade, boa vontade, tá funcionando. Por que que tá funcionando? Porque tá vivo, tá criando reflexões, tá destruindo barreiras que antes controlavam certos assuntos. Tá abrindo novas estradas e toda a mudança gera desconforto. Isso gera desconforto para quem está sofrendo as influências disso e para quem tá provocando, porque sempre tem discordâncias, discussões, isso é normal.</w:t>
      </w:r>
    </w:p>
    <w:p>
      <w:pPr>
        <w:pStyle w:val="Heading2"/>
      </w:pPr>
      <w:r>
        <w:rPr>
          <w:color w:val="442266"/>
        </w:rPr>
        <w:t>A escola de decifração: o sonho do processo</w:t>
      </w:r>
    </w:p>
    <w:p>
      <w:pPr>
        <w:spacing w:before="80" w:after="120"/>
        <w:ind w:left="567" w:right="283"/>
      </w:pPr>
      <w:r>
        <w:rPr>
          <w:i/>
          <w:color w:val="6A3D8C"/>
          <w:sz w:val="21"/>
        </w:rPr>
        <w:t>Não tem como se fazer isso de forma extremamente agradável, extremamente delicada, não tem que ser feito dentro de um padrão que não cria efeito colateral de ódio, de antipatia, de disputa. E é isso que tá fazendo e associado ao IEA. A gente vai abrir agora a escola de decifração.</w:t>
      </w:r>
    </w:p>
    <w:p>
      <w:pPr>
        <w:pStyle w:val="Heading2"/>
      </w:pPr>
      <w:r>
        <w:rPr>
          <w:color w:val="442266"/>
        </w:rPr>
        <w:t>O trabalho com os verbetes</w:t>
      </w:r>
    </w:p>
    <w:p>
      <w:pPr>
        <w:spacing w:before="80" w:after="120"/>
        <w:ind w:left="567" w:right="283"/>
      </w:pPr>
      <w:r>
        <w:rPr>
          <w:i/>
          <w:color w:val="6A3D8C"/>
          <w:sz w:val="21"/>
        </w:rPr>
        <w:t>Eu não imaginava que nessa vida iria mais tratar disso, mas alguns de vocês juntos com Crison deram passos muito interessantes no sentido de trabalhar verbes de e isso facilitou bastante.</w:t>
      </w:r>
    </w:p>
    <w:p>
      <w:pPr>
        <w:pStyle w:val="Heading1"/>
      </w:pPr>
      <w:r>
        <w:rPr>
          <w:color w:val="331A55"/>
        </w:rPr>
        <w:t>PARTE X — Krishna, o Mahabharata e a Invenção da Prosa</w:t>
      </w:r>
    </w:p>
    <w:p>
      <w:pPr>
        <w:pStyle w:val="Heading2"/>
      </w:pPr>
      <w:r>
        <w:rPr>
          <w:color w:val="442266"/>
        </w:rPr>
        <w:t>A "bagunça organizada" da Escola de Decifração</w:t>
      </w:r>
    </w:p>
    <w:p>
      <w:pPr>
        <w:spacing w:before="80" w:after="120"/>
        <w:ind w:left="567" w:right="283"/>
      </w:pPr>
      <w:r>
        <w:rPr>
          <w:i/>
          <w:color w:val="6A3D8C"/>
          <w:sz w:val="21"/>
        </w:rPr>
        <w:t>Então a gente vai fazer e essa escola de decifração é o sonho de todo esse funciona. Só que esse pessoal somos nós rapaz. Faltam muitos, muitos não virão, que já estão encarnados, mas é sempre assim. Mas muitos ainda chegarão em um trabalho elencos. E não pode ter autoridade, não pode ter chefe, não pode ter professor, não pode ter aluno, não pode ter valores de juízo estabelecido, não pode ter nada do que infectou a caminhada humana para trás. Tem que ser uma bagunça organizada em em cima de critérios lógicos estabelecidos. Se alguém tá lá dentro, não tá seguindo o critério, todo mundo vai notar, essa pessoa vai continuar. Se chegar num limite X, um conselho que tem lá, vai dizer amigo, a gente vai bloquear seu acesso isso. Fizeram três bloqueador, ó, todo mundo aqui ali fazer o que quiser, mas se extrapolar isso que a gente acha que nós não tem nada, a gente não vai abrir Agora aqui não vai vai se escar terreiro. É isso. É um terreiro que cada um cisca como quiser, mas os critérios a gente vai estabelecer, mas não vai ter chefe, ninguém vai ser, vai ter um conselho que vai dirigir isso aqui, mas cada um é livre para Não adianta a gente impor qualquer traço de censura ou de Não. Agora, se alguém extrapola e a maioria é porque se essa ura da nossa vida, a gente não souber ainda identificar o que é doença mental e alguém do mal, a gente não vai verificar dois. Ah, e é quem é do mal. Quem é do mal a gente vai ter que pôr no coração porque não tem outro, somos nós. Mas esse momento ele não vai pertencer porque ele vai atrapalhar. Não, mas quem é que vai achar? Aí é o ônus de quem tiver nesse conselho que pode errar, mas vai ter que tomar uma atitude. Nós não estamos atrás de santidade, nem de diploma, nem de elevação disso ou daquilo. A gente só quer ciscar de forma organizada. A gente tem que mexer na terra, tem que jogar, produzir novas sementes, jogar as sementes. Aí tem que proteger aquelas sementezinhas para ninguém seis escala em cima durante um tempo, deixar crescer uma árvorezinha para produzir frutos.</w:t>
      </w:r>
    </w:p>
    <w:p>
      <w:pPr>
        <w:pStyle w:val="Heading2"/>
      </w:pPr>
      <w:r>
        <w:rPr>
          <w:color w:val="442266"/>
        </w:rPr>
        <w:t>Do fogo de 250 às fogueiras de 21</w:t>
      </w:r>
    </w:p>
    <w:p>
      <w:pPr>
        <w:spacing w:before="80" w:after="120"/>
        <w:ind w:left="567" w:right="283"/>
      </w:pPr>
      <w:r>
        <w:rPr>
          <w:i/>
          <w:color w:val="6A3D8C"/>
          <w:sz w:val="21"/>
        </w:rPr>
        <w:t>Se o fruto não presta para Nós já chegamos a um ponto em que alguém pode nos enganar durante 1 ano, 10 anos, não dando muito mais tempo, a gente já tem minimamente. Então assim, isso foi sonhado lá atrás por a gente nessa época de viado. Vocês não fazem ideias de quantas noites em torno de fogueira muitos de nós ficávamos.</w:t>
      </w:r>
    </w:p>
    <w:p>
      <w:pPr>
        <w:pStyle w:val="Heading2"/>
      </w:pPr>
      <w:r>
        <w:rPr>
          <w:color w:val="442266"/>
        </w:rPr>
        <w:t>A cena de Brahma: a aprovação do Mahabharata</w:t>
      </w:r>
    </w:p>
    <w:p>
      <w:pPr>
        <w:spacing w:before="80" w:after="120"/>
        <w:ind w:left="567" w:right="283"/>
      </w:pPr>
      <w:r>
        <w:rPr>
          <w:i/>
          <w:color w:val="6A3D8C"/>
          <w:sz w:val="21"/>
        </w:rPr>
        <w:t>Isso começou com quase 250 figuras, terminou em 21. Agora eu vou ter que falar isso para vocês, vocês vão est, mas depois eu vou explicar, tá? Quando Vyasa, filho de Parashara, tinha terminado essa mais grandiosa das narrações, isso aqui é o Mahabharata, uma das interpretações. Ele começou a considerar como poderia ensiná-la para seus discípulos. que o possuidor dos seis atributos, Prama, o preceptor do mundo, sabendo da ansiedade do Rich, do Apaiana, que é Vyasa, foi então pessoalmente ao lugar onde viasa estava para gratificar o santo e beneficiar o povo. Isso aqui não foi Vasa que escreveu nesses termos, mas isso aqui é o mais barata que Viaz escreveu, reescrito pelos hindus que tratam via para ser um santo, blá blá blá. Então Essa linguagem grandiosa é da turma hindu. Do jeito que os católicos fazem com os santos, os hindus fazem com essa figura. Então eu tô lendo o que esse essa turma escreveu, que é a versão mais recente disponível do Mahabharata. E quando Vyasa cercada por todas as tribos de Muniz ouviu ouviu quem? Ele viaja se surpreendeu e permanecendo com palmas unidas Ele se curvou e ordenou que um assento fosse trazido para Brahma sentar nele. E Vyasa, tendo circunirado a ele, que é chamado Dir Garba, sentado naquele assento notável, ficou perto dele e sendo ordenado por Brahma, Brahma disse, Brahma escutou de Vyasa o seguinte, aquela frase ali, sendo ordenado por Brahma, Viaja falou: "Ó Brahma divino, por mim um poema foi composto, o qual é muito respeitado. Grangeou a o respeito dos gandarvas, das apuçaras, os rachaces, dos devas, o mistério do Verda e outros assuntos. foram explicados por mim, os vários rituais com as com os anaras, a compilação dos planas e histórias formadas por mim e que receberam o nome, ou seja, pela primeira vez alguém tava dividindo a lógica humana em termos de passado, presente e futuro, o que tinha acontecido, o que estava acontecendo e o que poderia acontecer. A determinação da natureza, da decadência, medo, ou seja, do nosso amigo descreve para Brahma tudo que ele fez no poema chamado Marrabar. Ao que é que Brahma diz? Eu te estimo pelo teu conhecimento dos mistérios divinos divinos perante todo grupo de muniz cérebres eminentes pela santidade de suas virgens. Esse munizam vocês, né? Eu sei que tu tens revelado a palavra divina mesmo desde a sua primeira expressão vocal na A linguagem da verdade. Tu chamaste o teu presente trabalho de poema, pelo que ele será então um poema. Não haverá poetas cujos trabalhos possam se igualar às descrições desse poema, assim como os três outros móveis chamado asama são sempre desiguais em mérito ao acorrama familiar. Explico já. Que Ganecha seja então considerado para o propósito de escrever o poema junto com você.</w:t>
      </w:r>
    </w:p>
    <w:p>
      <w:pPr>
        <w:pStyle w:val="Heading2"/>
      </w:pPr>
      <w:r>
        <w:rPr>
          <w:color w:val="442266"/>
        </w:rPr>
        <w:t>A prosa: inovação de Vyasa e Parashara</w:t>
      </w:r>
    </w:p>
    <w:p>
      <w:pPr>
        <w:spacing w:before="80" w:after="120"/>
        <w:ind w:left="567" w:right="283"/>
      </w:pPr>
      <w:r>
        <w:rPr>
          <w:i/>
          <w:color w:val="6A3D8C"/>
          <w:sz w:val="21"/>
        </w:rPr>
        <w:t>Isso aqui é o seguinte, até esse tempo as pessoas falavam como poesia. Nesse tempo surgiu a prosa que foi viada basicamente com parachar inventado para poder descrever história sem ser usando a métrica da poesia. Então esse Azrama aqui que se fala é mostrando que a prosa traz descrição que no não se preocupa com rima, com métrico. Então são frases desiguais, mas que tem o sentido, porque até então tudo tinha que ser igual, igual em termos de preocupação de rima para poder garantir que a história tava sendo passada corretamente. Aí Salte disse, Salte era um personagem do do do do do do do do do Braba, tendo falado dessa maneira para via retirou-se e voltou para os seus aposentos no Bramal aí tem um probleminha. Brahma nunca saiu, nunca levantar. Que história é essa? Quem é essa figura que sabendo que Vyasa pela primeira vez tinha composto em prosa e não em verso, ainda que terminou fazendo verso e uma certa forma quando foi escrever para os humanos, mas via estava em dúvida se aquilo era estava a gosto dos seres do chamado conglomerado de realidades, ou seja, os três gregos Brahma de estilo. Esse ser nessa época em Krishna não tava vivo e Krishna se apresentou Nessa época, os seres que viviam aqui na terra, seja humano, seja os de fora, como sendo avatar cacha, ou seja, que trazia uma porção da genética de cada um dos três seres atributos. E eles, Krishna, se apresentou como sendo superior aos três.</w:t>
      </w:r>
    </w:p>
    <w:p>
      <w:pPr>
        <w:pStyle w:val="Heading2"/>
      </w:pPr>
      <w:r>
        <w:rPr>
          <w:color w:val="442266"/>
        </w:rPr>
        <w:t>Krishna e Arjuna: o Bhagavad Gita</w:t>
      </w:r>
    </w:p>
    <w:p>
      <w:pPr>
        <w:spacing w:before="80" w:after="120"/>
        <w:ind w:left="567" w:right="283"/>
      </w:pPr>
      <w:r>
        <w:rPr>
          <w:i/>
          <w:color w:val="6A3D8C"/>
          <w:sz w:val="21"/>
        </w:rPr>
        <w:t>Quando Vyasa conta numa rabar, a conversa de Krishna com Arjuna. Arrijuna não queria ir paraa guerra com seus primos. E Krishna basicamente o obriga a ir no sentido de que o motiva filosoficamente disse que ele Krishna garante como provedor de vida que aquilo não iria contrair débito da Juna se ele fosse pra guerra sem ódio. Matasse porque o dharma teria que liquidar o mal pro bem sobreviver. Então Nessa conversa de Crista com Arijúa, que é só um capítulo do Marabarata, mas esse capítulo é um livro à parte chamado Bhagavad Gita, Krishna aqui se apresenta como maior do que os três ser. Só que nessa época, quando eles enviavam avatar cachava [REVISAR — STT], Vishnu não produzia nenhum avatar durante o tempo em que aquele que eles acabaram de engendrar estava funcionando para entrar em choque. Mas aqui tem um detalhe. Eu disse para vocês que há 23.000 anos atrás, quando Shiva começou a se apresentar lá no sul da Índia através de seus avatares, dizendo: "Eu sou o Deus que Brahma ou Javé escolheu Adão e Eva para poder dominar a humanidade através do segmento genético que Enó queria ser o grande avatar de de Brahma ou de Javé. Aí quando Enoque morreu, foi que viro então disse: "Não, não, não, vamos fazer o seguinte, pode deixar que eu vou, Enoque não vai mais aparecer entre os humanos, mas eu vou me fazer humano e vou trazer a humanidade para você." Já foi quando pela terceira vez disse burro, ou seja, disse que ia mergulhar no bolote, produzir um outro avatar, só que na condição humana para trazer a espécie mais importante dessa história que era os humanos para Javé. Foi quando ele fez o plano Jesus, mas ele não tinha mais fio solto, carga para produzir. Então ele pediu a Sophia, que já tinha sido brada para Sophia, que é o DNA de Vishnu que morre só, produziam a Maria foi inseminada pelo pela genética de Sophia Nesse período, ou seja, 23, 22, 20, 21, 18, 17, 16, 15.000 anos, Brahma ficou notando que nada do que ele queria fazer dava certo. Depois do dilúvio, Bram articulou o modo de fazer, não com Enoque, não com humanos, mas Mas com os seres híbridos que foram surgido nos tempos hiperbórios, principalmente depois do dilúvio. Então essa figura que aparece na Vyasa dizendo: "Eu sou branco, vim escutar de ti a tua última invenção. Tu estás aflito porque não sabes se tens a minha concordância para apresentar a todos nós essa versão dos acontecimentos que Crias com esse poema é tão via quando ele oferta o melhor lugar para ele se sentar. Aí ele senta e viaja, faz toda essa explicação que eu acabei de ler. Aí no final esse avatar de Brahma agradece, diz que ele pode fazer e se retira e volta paraos seus aposentos. Isso é mentira? Não. Esse ser é real. Do jeito que Brahma ou Javé fez com Enoque humano, Brahma fez com esse ser que não era humano dentro para que esse demo se achasse um avatar dele. E Brahma era um entrante na cabeça desse ser. Branh, ele dominava o ser e esse ser se deixava dominar porque o egocide dela, ele se achava era um avatar de branco. Essa figura chamada avatar do branco só durou 7000 anos. Ixe, Cristia, olhava para esse tipo de avatar diz: "Eu sou avatar cachado, eu represento o Brahma muito mais que você." Aí esse avatar que se chama Brahma Mestre, então assim, esse Brahma para mestre, o Brahma Méxão, a do Brahma, utilizando seres hídricos de humano, para que eles se achassem encarnação do avatar de branco para poder influenciar o mundo. E não existiam só um não. E esses seres existem até hoje. Quando Javé empacotou as botas, agora que diz: "Eu sou herdeiro". Alguns deles ainda estão atuando, só que não tem poder. ter poder são outras figuras, mas eles estão vivos. Muito provavelmente, creo, um deles estava aqui e você tava vendo porque não é só um e não são do mal, como nós foram vítimas das embromações de Brahma, de Javel. O que Javé fez com Adão, sete, Noé, Abraão, Jacó, Brão, Javé fez também com esse ser. Só que esse ser Eles não são humanos, eles existem e estão tentando entender até hoje o que se passou em especial ultimamente já. Então, Krishna existiu nesse mundo até aproximadamente a época que via teve por aqui. E ele se achava o quê? A posição de supremo desfrutador e criador do universo ou da criação inteira. Cristó se achava isso. A diferões aqui de Krishna com essa figura que se detect eu falo mais tarde, né? Mas Vyasa ele presenciou com confusões entre esse avatar de Brahma turist e outros avatares que tinham na época. E ele olhava para isso tudo e dizia alguma coisa errada. Esses caras são mais poderosos que eu, acho sei o que eles não sabem. Eles vão encantaram por essa não, mas é porque entre judemos, entre esses seres, né, a si mesmo. Esses humanos aí, eles têm mais talentos que, mas eu sou uma parte humana, uma parte desse desse desse tipo de ser. Então assim, Vyasa ele começou a se perguntar, Vyasa sabia dos quase 300 mundos envolvidos com estava se passando na Terra, que ele recebia pedidos. Ah, esclareça pra gente. A gente quem nós somos aqui a loca e ele tinha noção. Por isso que Ele criou essa, mas além disso aqui, ele achava que tinha os supercelos. Mas quando ele começou a criar o próprio critério de lógica dele, crítica, quando ele começou a estudar a astrologia bé que o pai dele tinha escrito. E quando ele abriu a sua memória espiritual das questões relativas a Enoque, e ele viu como foi tratado ainda tinha questão dos anjos todos. Ele começou a perceber que tinha algo de muito errado em toda a história. Ainda assim, ele escreveu a confusão que os netos dele, os pândaras causaram uma guerra dechetro descrita numa barata. Mas entendam, começou a perceber que o que era chamado de sagrado havia problemas. Então, existia sempre na época de Vyasa essa coisa de paraíso de Brahma. Quando as principais interpretações sobre Brahma e Atriburto começaram a acontecer em torno das entrelhinhas dos Vedas, surgiu o nome de Bramarin, o chamado Iraniangarba, o imortal, o que antes desse universo. Então, a diferença entre Brahman o Irania Há e Brahma e o seu avatar Brahma para México, ou seja, são três figuras, tá? Bra, Brh, que é Javé preso lá no grupo. Mas quando nesses últimos 7000 anos ele criou esses avatares que é parecido dizendo: "Ei, eu sou avatar, eu sou ele em pessoa". A diferença entre esses três níveis tinha o seu sentido oculto para muita gente da época, mas não para viagem. Ele começou a perceber que existia esses níveis distintos de consecução de um só eu, de uma só consciência. Começou a perceber o fatiqueamento de consciência desses seres, os avatares. Ele começou a trabalhar com isso, estudava astrologia. que o pai tinha escrito. Mas como é que pode? Para quê? Então esse processo de crítica, de decifração dos porquês por trás disso. E ele perguntava esses seros havia respondido. Ele conhecia tudo que Krishna falou. Deasa conhecia tudo que Krishna falou reproduziu Bagavagita. Foi, foi que reproduziu. Mas ainda assim dizia, tem coisa errada. Ele percebeu assim, a discreta disputa entre Krishna e Paramére não passou despercebido para Vyasa. E entendam, na época de Vyasa, ele era o único ser não teísta. Todo mundo era teísta, ou seja, todo mundo gostava e acreditava naquela divindade que vinha, interferia na sua vida pessoal. Isso é ser teísta, você acreditar num Deus. que é personificado em alguém e esse alguém se mete na vida do devoto. Einstein criou o deus deísta, um deidad que é aquele deus que tipo um reloj cria o relógio, não importa deixa o bicho funcionando. Então um Deus que criou esse universo e deixou ele funcionar, mas não se mete na vida de ninguém. Precisa orar porque ele não vai atender. É o Deus deista. Olhem bem nessa essa época todo mundo era teísta, os hiperbórios também, alguns conseguiam não ser teístas, viás a Deus. Por quê? Porque ele já estava desconfiando que tinha problemas para além do que se podia perceber. Ele percebeu que a grandeza daqueles seres era problemática e que existia um trauma primevo naquela história que endia a noção do ovo cósmico, que na época já era falado. E na cabeça de Vyasa remetia esse trauma primeiro não pro ovo em si, mas para quem havia produzido o ovo, que no caso era esse Brahma. Irmão, com esse tipo de raciocínio, ele disse: "Ei, há problemas de paraíso branque o ovo nas com defeito e o ovo deu origem aos dois universos, bramal e bulok e a Brahma caindo no desses. Esse ovo veio com defeito. Então, quem pôs o ovo tá doente. Quem pôs o ovo é o bramanh e mortal. Cobre absoluto. Vocês estão compreendendo o que eu tô falando? Sim. Essa perspectiva, essa noção, esses 21 tentaram desen tentaram esses 21, quem é dea sucre, o filho dele que era o mesmoalém, filho de e mais figuras alguns, todos esses são inção de que t problemas cármicos internados. Na época se tentou decifrar esses mistérios todos, mas se conversava sobre isso, mas não se escrevia sobre isso porque não tinha como, mas ficou ficou a marcação. Então assim, pessoal, Krishna, ele algumas vezes ou vi porque via ele talvez seja melhor explicar assim A Pantara Tamas foi pai de Parashara, que foi pai de Vyasa. Vyasa foi pai de três filhos. Pandu Dhritarashtra e succa. Esses dois aqui de duas viúvas virgens. Olha a confusão. Olha a confusão. Comprometa as e as duas vistas estão sentadas nessa sala. É o Eu vou vender um óvulo de radar. começar uma nova linhagem. Aí houve uma atividade de interferência para que as duas casassem com dote altíssimo de dois maridos maravilhosos que morreram em batalha, as duas riquíssimas e alguém queria o que queria, que nessa época Vyasa já era um ermita tava na sua fase de porque quando você passa três, cinco 10 anos numa caverna só fazendo yoga.</w:t>
      </w:r>
    </w:p>
    <w:p>
      <w:pPr>
        <w:pStyle w:val="Heading2"/>
      </w:pPr>
      <w:r>
        <w:rPr>
          <w:color w:val="442266"/>
        </w:rPr>
        <w:t>Pandavas e Kauravas</w:t>
      </w:r>
    </w:p>
    <w:p>
      <w:pPr>
        <w:spacing w:before="80" w:after="120"/>
        <w:ind w:left="567" w:right="283"/>
      </w:pPr>
      <w:r>
        <w:rPr>
          <w:i/>
          <w:color w:val="6A3D8C"/>
          <w:sz w:val="21"/>
        </w:rPr>
        <w:t>O seu cheiro não é muito bom de ninguém. E essa coisa dessa época era complicada. Então assim, alguém disse, alguém percebeu no big data, né, que misturar a genética desse rapaz com essas duas criaram os seres mais poderosos da terra em termos de missão [REVISAR — STT 'missá']. Então, dessa daqui nasceu de Arjuna, Bima e os dois gêmeos. Gêmeos não, gêmeos. Asim, que são os cinco irmãos e de Dhritarashtra com Gandhari nasceram 100 filhos, sendo uma filha foram [REVISAR — STT '199 com 1001']. 101 101 um filho, sendo uma fêmea, que são os Kauravas. E essa turma aqui toda era a representação das forças complexas. E esse cinco aqui era a representação das forças alinhadas com o projeto que a gente chama de bem. Por que que eu tô desenhando isso? Porque Krishna nasceu para apoiar esse [Símio?] nasceu [REVISAR — STT 'Simp'] para apoiar. Só que a vida desse rapaz e a vida de Vyasa, a partir do momento em que começou essa Vyasa, não ia mais ter filho não. Vyasa só tinha tidoçar com outra esposa aqui que foi esposa mesmo. Aqui foi mistura de é uma confusão ali não, mas aqui também teve relação, mas teve banho também. Depois a não foi antes. Não deu tempo.</w:t>
      </w:r>
    </w:p>
    <w:p>
      <w:pPr>
        <w:pStyle w:val="Heading2"/>
      </w:pPr>
      <w:r>
        <w:rPr>
          <w:color w:val="442266"/>
        </w:rPr>
        <w:t>O DNA de Enoque e o apoio de Krishna</w:t>
      </w:r>
    </w:p>
    <w:p>
      <w:pPr>
        <w:spacing w:before="80" w:after="120"/>
        <w:ind w:left="567" w:right="283"/>
      </w:pPr>
      <w:r>
        <w:rPr>
          <w:i/>
          <w:color w:val="6A3D8C"/>
          <w:sz w:val="21"/>
        </w:rPr>
        <w:t>Então assim, Krishna nasceu para apoiar esse pessoal aqui contra essa loucura. Por entendam, esse DNA que era o de Apantaratamas, que era o de Enoque, que era o DNA mais próximo a Javé que ele queria. E Krishna veio para apoiar essa turma. Então Krishna sabia o que tava fazendo, mas não compreendia necessariamente o porquê de toda essa confusão. Então, Krishna via, ei, seus netos, que complicação [REVISAR — STT 'aquiaracha']. E por que que Suka não teve continuidade? Ele fica lhe ajudando em tudo que é escrita e essa turma perdida e esse aqui ferrado. Esse cara aqui é um cego [Dhritarashtra]. Então assim, Krishna ele nasceu para apoiar esse pessoal para destruir isso aqui, porque senão isso aqui dominaria a terra, os demos teriam herdado a terra, vírgula. Os portais se fechar, eles se ferraram. Mas entendam, nessa época ninguém sabia que os humanos iam dar a terra, não.</w:t>
      </w:r>
    </w:p>
    <w:p>
      <w:pPr>
        <w:pStyle w:val="Heading2"/>
      </w:pPr>
      <w:r>
        <w:rPr>
          <w:color w:val="442266"/>
        </w:rPr>
        <w:t>Parashara: mais de 10.000 anos</w:t>
      </w:r>
    </w:p>
    <w:p>
      <w:pPr>
        <w:spacing w:before="80" w:after="120"/>
        <w:ind w:left="567" w:right="283"/>
      </w:pPr>
      <w:r>
        <w:rPr>
          <w:i/>
          <w:color w:val="6A3D8C"/>
          <w:sz w:val="21"/>
        </w:rPr>
        <w:t>Os portais estavam abertos ainda, a disputa era plena. E ainda tinha Indra, Zeus, dando botinada [REVISAR — STT] em todo mundo aqui porque queria o lugar dele na história. Então, Krishna, ele muitas vezes, muitas vezes algumas vezes ele procurou principalmente o Parashara, esse cara viveu mais de 10.000 anos.</w:t>
      </w:r>
    </w:p>
    <w:p>
      <w:pPr>
        <w:pStyle w:val="Heading2"/>
      </w:pPr>
      <w:r>
        <w:rPr>
          <w:color w:val="442266"/>
        </w:rPr>
        <w:t>O mestiço de pele azul</w:t>
      </w:r>
    </w:p>
    <w:p>
      <w:pPr>
        <w:spacing w:before="80" w:after="120"/>
        <w:ind w:left="567" w:right="283"/>
      </w:pPr>
      <w:r>
        <w:rPr>
          <w:i/>
          <w:color w:val="6A3D8C"/>
          <w:sz w:val="21"/>
        </w:rPr>
        <w:t>Esse parachar é uma maluquíssimo. Ele foi engendrado com o DNA da [mídia?] de Enoque [REVISAR — STT 'MED'] e viveu maluquí. Então, Krishna, ele para todo mundo, ele se [mostrava] como [REVISAR — STT 'ousva'] sendo um ser igual a todo mundo, mas tinha poderes que ninguém tinha, ou seja, era um Jesus [comparação]. Jesus era um ser humano aparentemente igual a todos os demais seres humanos, mas tinha um grau de percepção, grau de conhecimento e poderes que os outros seres humanos não tinham. Nesse povo mestiçado, Por isto era mais um mestiço, só que tinha um tipo de cor que ninguém tinha, azul escuro, só [Krishna] teria nascido [REVISAR — STT 'paim'] depois, que foi uma esposa cinco irmãos. Issa coisa é complicada. Os cinco irmãos, os cinco filhos de [Pandu] [REVISAR — STT 'Pampo'] tinha uma só esposa, devido ao mal entendido de uma frase que a rainha [Kunti] [REVISAR — STT 'Plut'] havia dito pros cinco. E nessa época, quando Você dizia uma coisa, eu não podia voltar atrás, né? [Pau?] era a questão do dharma [REVISAR — STT], a questão da honra, do dharma, porque você não podia, você tem que ser responsável. Foi assim que os demos conseguiram criar algum tipo de honra. Javé não tem nenhum. Vários demos perderam de lá para cá. O que eles dizem não vale nada. Eles já já perderam a honra muito tempo. Mas Krishna era então um mistiço. igual os outros mestiços, mas que tinha discernimento e poderes que nem vistiços daqu ele tinha. Então, todo mundo olhava para Krishna e dizia: "Putz, quem é esse cara?" Aí a turma ia perguntar aos mais sábios da época, que era para via, outros riches, né?</w:t>
      </w:r>
    </w:p>
    <w:p>
      <w:pPr>
        <w:pStyle w:val="Heading2"/>
      </w:pPr>
      <w:r>
        <w:rPr>
          <w:color w:val="442266"/>
        </w:rPr>
        <w:t>O comportamento satírico de Krishna</w:t>
      </w:r>
    </w:p>
    <w:p>
      <w:pPr>
        <w:spacing w:before="80" w:after="120"/>
        <w:ind w:left="567" w:right="283"/>
      </w:pPr>
      <w:r>
        <w:rPr>
          <w:i/>
          <w:color w:val="6A3D8C"/>
          <w:sz w:val="21"/>
        </w:rPr>
        <w:t>E essa turma dizia: "Ele veio de Vishnu, ele veio de Shiva, mas não dizia veio do [quarto logos] [REVISAR — STT 'GR']". Só que o próprio Krishna se disse maior que os três quando começou a falar que ele era encarnação divina. Mas Krishna tem um detalhe na sua personalidade. Ele tinha um tipo de comportamento bem parecido com o que os sátiros tinham, de menosprezar um pouco os defeitos das pessoas [REVISAR — STT 'de trip trip']. [a]r um pouco os defeitos [REVISAR — STT]. Você é um pouco rúdio, satírico [REVISAR — STT 'rúdio'] ou irônico, sabe? Ele tinha disfarce [REVISAR — STT 'disfador'].</w:t>
      </w:r>
    </w:p>
    <w:p>
      <w:pPr>
        <w:pStyle w:val="Heading2"/>
      </w:pPr>
      <w:r>
        <w:rPr>
          <w:color w:val="442266"/>
        </w:rPr>
        <w:t>A troca entre Vyasa e Krishna</w:t>
      </w:r>
    </w:p>
    <w:p>
      <w:pPr>
        <w:spacing w:before="80" w:after="120"/>
        <w:ind w:left="567" w:right="283"/>
      </w:pPr>
      <w:r>
        <w:rPr>
          <w:i/>
          <w:color w:val="6A3D8C"/>
          <w:sz w:val="21"/>
        </w:rPr>
        <w:t>Vyasa disse uma vez para ele disse não está, [disse] [REVISAR — STT], mas é de mim, é do meu eu ser assim. Aí Vyasa disse, mas isso não está. Então via Krishna, eles trocavam figurias e Os dois aprenderam muito um com o outro, mas principalmente Vyasa e Krishna aprenderam com esse Parashara. Essa figura tá desencarnada, esse Parashara. Vai voltar nessa época.</w:t>
      </w:r>
    </w:p>
    <w:p>
      <w:pPr>
        <w:pStyle w:val="Heading1"/>
      </w:pPr>
      <w:r>
        <w:rPr>
          <w:color w:val="331A55"/>
        </w:rPr>
        <w:t>PARTE XI — O Novo Paraíso e o Biocosmos Emergente</w:t>
      </w:r>
    </w:p>
    <w:p>
      <w:pPr>
        <w:pStyle w:val="Heading2"/>
      </w:pPr>
      <w:r>
        <w:rPr>
          <w:color w:val="442266"/>
        </w:rPr>
        <w:t>Krishna em Dwarka</w:t>
      </w:r>
    </w:p>
    <w:p>
      <w:pPr>
        <w:spacing w:before="80" w:after="120"/>
        <w:ind w:left="567" w:right="283"/>
      </w:pPr>
      <w:r>
        <w:rPr>
          <w:i/>
          <w:color w:val="6A3D8C"/>
          <w:sz w:val="21"/>
        </w:rPr>
        <w:t>O senhor Krishna morou mais de 10.000 anos em Dwarka, que é uma cidade que hoje tá embaixo da água, mas da época. Muitas cidades. está embaixo d'água porque o o gelo vem se descongelando nos últimos 23.000 anos. Então o nível do mar vai subindo na medida em que as geleiras vão soltando água, né? Então muitas cidades hoje estão cobertas porque o mar foi subido contribuido. E nessa cidade de Dwarka [REVISAR — STT 'arca'], Krishna uma vez brigou soltando mísseis porque nessa época existiam bases. cidades que flutuavam na atmosfera também, verdadeiras naves, mas eram meio que geoestacionárias, elas se moviam muito rapidamente e eram naves que pertenciam à loca X, YZ, que queria matar Krishna. Alguns queriam matar Brahma para Méxica [REVISAR], cara, mas ninguém queria matar essas Ninguém queria, ou seja, quem não brigava pelo poder conseguiu minimamente estabelecer essa relação de lenta continuidade e assim, tô falando aqui do espírito que me anima, mas o resultado disso aqui, os nossos espíritos trabalham conjuntamente em cima disso.</w:t>
      </w:r>
    </w:p>
    <w:p>
      <w:pPr>
        <w:pStyle w:val="Heading2"/>
      </w:pPr>
      <w:r>
        <w:rPr>
          <w:color w:val="442266"/>
        </w:rPr>
        <w:t>A informação limpa de infecção: o IEA</w:t>
      </w:r>
    </w:p>
    <w:p>
      <w:pPr>
        <w:spacing w:before="80" w:after="120"/>
        <w:ind w:left="567" w:right="283"/>
      </w:pPr>
      <w:r>
        <w:rPr>
          <w:i/>
          <w:color w:val="6A3D8C"/>
          <w:sz w:val="21"/>
        </w:rPr>
        <w:t>A única coisa que está em pé hoje funcionando no sentido de produzir informação limpa de infecção é o IEA. Por quê? Porque nós somos a ponta desse processo e do que veio daqui não funcionou. Por que é que todos os seres dessas locas olham pra turma do IEA? Por que é que o DNA das pessoas do IEA é perseguido por esses seres? É estudado, é Porque nós somos o que lá atrás um dia nós sonhamos em seres menos complicados do que éramos naquela época. Só que os nossos irmãos que continuam lá não conseguiram fazer isso que nós fizemos. Mergulhar na condição humana que não tem poder de p**** nenhuma. E só com o poder do amor, só com o poder da insistência consigo mesmo. o poder da decifração, o poder lidar com os próprios incômodos quando a gente percebe que a gente não consegue mais se suportar cometendo aquele tipo de erro. Então a gente se autoncerta, a gente se auto já um leno, não sei aqui quem é bitom maníaco, mas tem o famoso álbum branco dos Beatles, é que tem uma das faixas chamada happ é que tem uma hora lá Ele disse 'I need a fix...' [REVISAR — STT]. Ou seja, eu preciso de um conserto porque esse fix aí é todos nós precisamos de um fix, mas só quem o resto ainda não se consertou e tá doendo [REVISAR — STT 'doendado']. É queda acelerada pro inferno de um fundo do poço que ninguém sabe onde isso aqui. E nós não, nós amamos a espécie humana [REVISAR — STT 'Amos']. Alguns conseguiram, outros não, e outros permanecem presos lá. Não tem nem como tentar conseguir. Eles dependem dos que estão aqui. O que é que a gente pode fazer já perfeito? E é essas coisas. Não tem mais nada disso. Ninguém precisa. É isso aí. É o fato da gente pensar nisso, ler sobre isso, refletir. sobre os assuntos que importam a vida. É a forma que a gente tem de rejuntar sequências de DNA que permitam esses seres começarem a formar palavrinhas, frases, contextos que eles entendam.</w:t>
      </w:r>
    </w:p>
    <w:p>
      <w:pPr>
        <w:pStyle w:val="Heading2"/>
      </w:pPr>
      <w:r>
        <w:rPr>
          <w:color w:val="442266"/>
        </w:rPr>
        <w:t>"Se isso aqui for paraíso, vamos inventar outro"</w:t>
      </w:r>
    </w:p>
    <w:p>
      <w:pPr>
        <w:spacing w:before="80" w:after="120"/>
        <w:ind w:left="567" w:right="283"/>
      </w:pPr>
      <w:r>
        <w:rPr>
          <w:i/>
          <w:color w:val="6A3D8C"/>
          <w:sz w:val="21"/>
        </w:rPr>
        <w:t>Então, pessoal, quando Vyasa conversando com Krishna, que era o maior ser que ele já tinha visto, e vi que o Krishna fazia e via, mas isso não é um comportamento não. Mas você tem de ó, eu vim para isso. Era para quem? Até eu sou. Ele está em mim, eu me comporto. Eu sou isso, isso. Mas e Vishnu? Não, Vishnu também é meu. E Shiva? Não, Shiva também sou eu. O poder que eu tenho dele trago em mim a essência de Brahma, a a razão de Vishnu e a força de Shiva. E você vai ficar aqui o tempo todo. Eu ainda não sei se eu desfarei ou se terei que morrer. E ele morreu. por uma flechada acidental [REVISAR — STT 'pouquinho do carro'] muita gente na guerra do mas foi por isso que ele levou a flechado em outro está e você vai para onde fa isso vai lá não foi não. Vyasa foi. Então o Vyasa começou a perceber que alguém com um problema, com conceito de paraíso que mesmo os grandes seres e pronto, Vyasa aí espiritualmente diz: "Apaz se isso aqui for paraíso, vamos inventar outro tá meio", né?</w:t>
      </w:r>
    </w:p>
    <w:p>
      <w:pPr>
        <w:pStyle w:val="Heading2"/>
      </w:pPr>
      <w:r>
        <w:rPr>
          <w:color w:val="442266"/>
        </w:rPr>
        <w:t>A assinatura quântica e os 28.869 genes</w:t>
      </w:r>
    </w:p>
    <w:p>
      <w:pPr>
        <w:spacing w:before="80" w:after="120"/>
        <w:ind w:left="567" w:right="283"/>
      </w:pPr>
      <w:r>
        <w:rPr>
          <w:i/>
          <w:color w:val="6A3D8C"/>
          <w:sz w:val="21"/>
        </w:rPr>
        <w:t>Porque na medida em que Vyasa foi [amadurecendo] [REVISAR — STT 'enastecendo'], isso não existe, foi tornando mais elástico o seu pensamento, a sua com ele mesmo, na medida em que ele ele começou Então assim, eh, tudo que um [ser] vinculado ao espírito faz fica marcado no DNA, na assinatura quântica desse espírito que usa sempre o mesmo DNA, não o seu total, mas aquela parte da assinatura quântica em todas as vidas é o mesmo. Não tem como dar. O espiritismo não sabe nada disso e nunca vai, mas é desse jeito. Se o espírito vai encarnar aquela banheira cheia de elétrons que tem as lembranças daquele tipo de assinatura quântica em vidas passadas. Quando o espermatozoide vai chegando perto do tudo em menos de um segundo, lá vem o bicho de novo, ih, ferrou. Tenta se reagrupar os elétrons, tenta se reagrupar as informações. É um negócio maluco. E no final o embriãozinho que nasce tem a assinatura quântica daqueles 28.869 genes. No meio dos ativos tá a assinatura do da mesma consciência espiritual. Eu não estou dizendo que os 28.869 genes do corpo de vocês hoje é igual a das últimas vidas. Tô dizendo que parte desse é porque é assinatura que não Então, Vyasa, ele foi [REVISAR — STT 'Vi'] eh ele ele ele criou na espiritualidade oriental, institutos de busca e de decifração que hoje dão guarida ao nosso, que é no Nepal, no Tibeto.</w:t>
      </w:r>
    </w:p>
    <w:p>
      <w:pPr>
        <w:pStyle w:val="Heading2"/>
      </w:pPr>
      <w:r>
        <w:rPr>
          <w:color w:val="442266"/>
        </w:rPr>
        <w:t>Institutos de busca e decifração no Oriente</w:t>
      </w:r>
    </w:p>
    <w:p>
      <w:pPr>
        <w:spacing w:before="80" w:after="120"/>
        <w:ind w:left="567" w:right="283"/>
      </w:pPr>
      <w:r>
        <w:rPr>
          <w:i/>
          <w:color w:val="6A3D8C"/>
          <w:sz w:val="21"/>
        </w:rPr>
        <w:t>Aí depois que Vyasa fez isso, Shiva ordenou alguns avatares dele para se submeterem ao trabalho de [Paz?] [REVISAR — STT]. Depois que isso foi feito, a falange vinculada a história. A banda [cita?] também [REVISAR — STT] se vinculou a esse processo. Então tudo foi [selado] [REVISAR — STT 'seulado'] por quê?</w:t>
      </w:r>
    </w:p>
    <w:p>
      <w:pPr>
        <w:pStyle w:val="Heading2"/>
      </w:pPr>
      <w:r>
        <w:rPr>
          <w:color w:val="442266"/>
        </w:rPr>
        <w:t>"Quem manda é Maria..."</w:t>
      </w:r>
    </w:p>
    <w:p>
      <w:pPr>
        <w:spacing w:before="80" w:after="120"/>
        <w:ind w:left="567" w:right="283"/>
      </w:pPr>
      <w:r>
        <w:rPr>
          <w:i/>
          <w:color w:val="6A3D8C"/>
          <w:sz w:val="21"/>
        </w:rPr>
        <w:t>Porque ninguém tinha que obedecer nada a ninguém. Era uma questão dos achados e perdidos que estavam ali se reencontrando e sobrevivendo e com objetivos comuns, sem chefia. Cada um sentia. É mais ou menos a frase que eu escutei hoje, Maria Lá em casa. Quem manda é Maria, mas naquilo que eu sou boa, quem manda sou eu. Quem manda é você a primeira frase. Então assim, nesse negócio do do IEA, cada um anda [REVISAR — STT 'humanda'] na parte que você tem essência para tratar daquilo. [REVISAR — STT 'serviço do contribu'].</w:t>
      </w:r>
    </w:p>
    <w:p>
      <w:pPr>
        <w:pStyle w:val="Heading2"/>
      </w:pPr>
      <w:r>
        <w:rPr>
          <w:color w:val="442266"/>
        </w:rPr>
        <w:t>A percepção de que havia algo errado com os deuses</w:t>
      </w:r>
    </w:p>
    <w:p>
      <w:pPr>
        <w:spacing w:before="80" w:after="120"/>
        <w:ind w:left="567" w:right="283"/>
      </w:pPr>
      <w:r>
        <w:rPr>
          <w:i/>
          <w:color w:val="6A3D8C"/>
          <w:sz w:val="21"/>
        </w:rPr>
        <w:t>Nunca vai ter um chefe, vai ter um conselho que vai da tu falou de falou escola da decifração, né, que vai, né, a gente criando os critérios. Então, pessoal, essa história da percepção de que havia algo de errado com os deuses e com o paraíso deles surgiu nesse processo de decifração com esses 20 [REVISAR — STT]. Tinha que era mais, tinha que era menos, mas esse [burburinho] [REVISAR — STT 'gurburinho'] surgiu daí e como esse pessoal era intoc Essa turma de Vyasa não brigou [REVISAR — STT 'viagem']. Quem brigou foram os netos e ele narrou, não se alinhou com ninguém, fez a narrativa porque ninguém sabia fazer e ele dizia, mas eu não quero fazer não, mas fácil. É igual Arjuna, não quero me ligar. São meus primos de outro lado. São filhos do tio [Dadhika?] [REVISAR — STT 'Dadá']. [REVISAR — STT 'Dadá é o Darast'].</w:t>
      </w:r>
    </w:p>
    <w:p>
      <w:pPr>
        <w:pStyle w:val="Heading2"/>
      </w:pPr>
      <w:r>
        <w:rPr>
          <w:color w:val="442266"/>
        </w:rPr>
        <w:t>A vida humana como palhaçada</w:t>
      </w:r>
    </w:p>
    <w:p>
      <w:pPr>
        <w:spacing w:before="80" w:after="120"/>
        <w:ind w:left="567" w:right="283"/>
      </w:pPr>
      <w:r>
        <w:rPr>
          <w:i/>
          <w:color w:val="6A3D8C"/>
          <w:sz w:val="21"/>
        </w:rPr>
        <w:t>Não, mas ou seja, a vida humana é uma palhaçada no sentido de que tudo que não foi resolvido em outros níveis hoje tá inoculado no DNA humano pra gente sentir os problemas e resolver que vai resolver nós também. Esse é o sacrifício, é o favor divino. A gente não gerou esses problemas ou só parte deles, mas nós estamos hoje envolvidos com a resolução do todo e da microparte que nos quer fazer. Nem essa microparte a gente deveria sentir responsável. Em tese, a gente tá fazendo favor. A gente mergulhou para ajudar. Então se, mas esse é o problema.</w:t>
      </w:r>
    </w:p>
    <w:p>
      <w:pPr>
        <w:pStyle w:val="Heading2"/>
      </w:pPr>
      <w:r>
        <w:rPr>
          <w:color w:val="442266"/>
        </w:rPr>
        <w:t>A meritocracia do paraíso</w:t>
      </w:r>
    </w:p>
    <w:p>
      <w:pPr>
        <w:spacing w:before="80" w:after="120"/>
        <w:ind w:left="567" w:right="283"/>
      </w:pPr>
      <w:r>
        <w:rPr>
          <w:i/>
          <w:color w:val="6A3D8C"/>
          <w:sz w:val="21"/>
        </w:rPr>
        <w:t>O paraíso não é muito ético no sentido de valorizar a meritocracia. Na hora que ele é neutro e o mal faz de tudo, a turma do bem se ferra sempre. É isso que eles não podem continuar desse jeito.</w:t>
      </w:r>
    </w:p>
    <w:p>
      <w:pPr>
        <w:pStyle w:val="Heading2"/>
      </w:pPr>
      <w:r>
        <w:rPr>
          <w:color w:val="442266"/>
        </w:rPr>
        <w:t>O Biocosmos emergente</w:t>
      </w:r>
    </w:p>
    <w:p>
      <w:pPr>
        <w:spacing w:before="80" w:after="120"/>
        <w:ind w:left="567" w:right="283"/>
      </w:pPr>
      <w:r>
        <w:rPr>
          <w:i/>
          <w:color w:val="6A3D8C"/>
          <w:sz w:val="21"/>
        </w:rPr>
        <w:t>Então nós próprios já estamos criando no Biocosmos emergente uma parte dessa nova consciência que na hora em que as assinaturas quânticas vinculadas à busca de algo benéfico encarnam para que haja um ninho de apoio, não é juda, nem é nada de de ah vantagem, é só para diminuir a desvantagem de você tá no mar de lama tentando limpar as coisas e não funciona porque lama é lama. Então alguém tem que trabalhar na a essência da lama para ver se ela vai por uma [via] alquímica [REVISAR — STT] celeste espiritual, se tornando a lama menos [emanada?] [REVISAR — STT 'enameada'], uma podridão menos desagradável. Esse é o jogo. Mas por enquanto somos nós. Nós quem? Esses babacas aqui.</w:t>
      </w:r>
    </w:p>
    <w:p>
      <w:pPr>
        <w:pStyle w:val="Heading2"/>
      </w:pPr>
      <w:r>
        <w:rPr>
          <w:color w:val="442266"/>
        </w:rPr>
        <w:t>Sophia e Zeus: o problema do final de 2020</w:t>
      </w:r>
    </w:p>
    <w:p>
      <w:pPr>
        <w:spacing w:before="80" w:after="120"/>
        <w:ind w:left="567" w:right="283"/>
      </w:pPr>
      <w:r>
        <w:rPr>
          <w:i/>
          <w:color w:val="6A3D8C"/>
          <w:sz w:val="21"/>
        </w:rPr>
        <w:t>E essa história começou com Vyasa [REVISAR — STT 'viança']. Final do ano passado, essa turva me jogou um problema terrível de alguém brigando com com com Sophia e Zeus. E é real esses Zeistem. E me disseram que no mês de janeiro seria extremamente necessário eu me render enquanto Rogério para eles fazerem os alinhamentos. Mas para minha surpresa não foi isso.</w:t>
      </w:r>
    </w:p>
    <w:p>
      <w:pPr>
        <w:pStyle w:val="Heading2"/>
      </w:pPr>
      <w:r>
        <w:rPr>
          <w:color w:val="442266"/>
        </w:rPr>
        <w:t>O espírito que anima: Vyasa [relato pessoal]</w:t>
      </w:r>
    </w:p>
    <w:p>
      <w:pPr>
        <w:spacing w:before="80" w:after="120"/>
        <w:ind w:left="567" w:right="283"/>
      </w:pPr>
      <w:r>
        <w:rPr>
          <w:i/>
          <w:color w:val="6A3D8C"/>
          <w:sz w:val="21"/>
        </w:rPr>
        <w:t>O espírito que me anima apenas ativou Rogério e a bagagem dele por isso que eu tô fazendo essa O fato de o espírito me anima a ter sido Vyasa [REVISAR — STT 'viagem'], eu já sabia desde a primeira vez que eu vivi para reencarnar [REVISAR — STT 'rabar'] muito tempo, mas eu não Mas por que é que eu tô fazendo a palestra?</w:t>
      </w:r>
    </w:p>
    <w:p>
      <w:pPr>
        <w:pStyle w:val="Heading2"/>
      </w:pPr>
      <w:r>
        <w:rPr>
          <w:color w:val="442266"/>
        </w:rPr>
        <w:t>Maria Helena, a vanguarda do novo paraíso</w:t>
      </w:r>
    </w:p>
    <w:p>
      <w:pPr>
        <w:spacing w:before="80" w:after="120"/>
        <w:ind w:left="567" w:right="283"/>
      </w:pPr>
      <w:r>
        <w:rPr>
          <w:i/>
          <w:color w:val="6A3D8C"/>
          <w:sz w:val="21"/>
        </w:rPr>
        <w:t>Porque todos nós estamos naquilo de todos nós fizemos parte desse processo. Mas você disse que a Maria Helena é a única diferente que tem aqui? Não, veja só, ela tava viva nessa época, mas não nesse processo vinculado da Então tem um negócio com [intra?] numa [REVISAR — STT] confusão em outro láço.</w:t>
      </w:r>
    </w:p>
    <w:p>
      <w:pPr>
        <w:pStyle w:val="Heading2"/>
      </w:pPr>
      <w:r>
        <w:rPr>
          <w:color w:val="442266"/>
        </w:rPr>
        <w:t>A criação do B a partir do A</w:t>
      </w:r>
    </w:p>
    <w:p>
      <w:pPr>
        <w:spacing w:before="80" w:after="120"/>
        <w:ind w:left="567" w:right="283"/>
      </w:pPr>
      <w:r>
        <w:rPr>
          <w:i/>
          <w:color w:val="6A3D8C"/>
          <w:sz w:val="21"/>
        </w:rPr>
        <w:t>Ela que vai ser componente, vai ser [REVISAR — STT 'pulante']. Bateu, portío, não vai ser o bem vai apanhar toda hora não. Maria tá aqui. É a nossa parte de vanguarda [REVISAR — STT 'trigerina'] e vai de um novo paraíso. [REVISAR — STT 'mal sair levando']. Acho que eu, Marcos e Simon [REVISAR — STT] vamos criar todo para aí. [REVISAR — STT 'B is você amostra'] não é progressivo. Vai criou o A, chega do A. Eu não quero saber do A. Agora vamos pro B aí do B vai ter o C e assim. Tem B1, B2, B3. Cara, cracá, caracar. Então, pessoal, assim, só pra gente situar: isso aqui tem 4.800, 4.805, 5.000 e poucos anos [REVISAR — STT]. Mas Veja só quanto rola pra gente chegar a condição de nós estamos, a condição de pelo menos saber disso. Eu só tô contando isso porque vocês já estão em processo, senão jamais contaria, porque é como se tivesse tentando, ei, olha, você tá numa barata, vem aqui pro vocês já são malucos, já estão no errado. Então eu tô só contando o contexto que faz que o espírito de vocês estranhamente estudam estud estudam isso, pensam nisso, o mínimo de empatia que temos uns pelos outros assim é todo um contexto que mais e mais vai ficando claro.</w:t>
      </w:r>
    </w:p>
    <w:p>
      <w:pPr>
        <w:pStyle w:val="Heading2"/>
      </w:pPr>
      <w:r>
        <w:rPr>
          <w:color w:val="442266"/>
        </w:rPr>
        <w:t>O compromisso com o processo</w:t>
      </w:r>
    </w:p>
    <w:p>
      <w:pPr>
        <w:spacing w:before="80" w:after="120"/>
        <w:ind w:left="567" w:right="283"/>
      </w:pPr>
      <w:r>
        <w:rPr>
          <w:i/>
          <w:color w:val="6A3D8C"/>
          <w:sz w:val="21"/>
        </w:rPr>
        <w:t>Ah, eh nós já fomos aqui aqui na sala tem alguém já foi mãe minha duas vezes ou três não sei o quê e e também é entre vocês. Já fui pai filho. Essa essa coisa vai se substituindo. Porque só somos nós. A forma que a gente tem que se preservar é tá junto. Mas a gente não pode se preservar.</w:t>
      </w:r>
    </w:p>
    <w:p>
      <w:pPr>
        <w:pStyle w:val="Heading2"/>
      </w:pPr>
      <w:r>
        <w:rPr>
          <w:color w:val="442266"/>
        </w:rPr>
        <w:t>O novo fio: parte biodêmica, parte humana</w:t>
      </w:r>
    </w:p>
    <w:p>
      <w:pPr>
        <w:spacing w:before="80" w:after="120"/>
        <w:ind w:left="567" w:right="283"/>
      </w:pPr>
      <w:r>
        <w:rPr>
          <w:i/>
          <w:color w:val="6A3D8C"/>
          <w:sz w:val="21"/>
        </w:rPr>
        <w:t>A gente teve que pegar famílias que t figuras nas famílias que não tem nada a ver com isso e a gente tem que cuidar deles. Então, a partir de agora isso se acaba e a gente vai, o nosso compromisso é com esse processo. Nós precisamos de os fios soltos de Brahma já não tem mais jeito. Nós vamos ter que criar um novo fio. uma nova sequência genética, parte biodêmica, parte humana, junta isso ao Biocosmos emergente para criar para ver se isso se mantém: a alma que já tem uma face de Jesus, uma face de [Vishnu] [REVISAR — STT 'seu filho']. Esse [grupo?] Vishnu [REVISAR — STT 'gruto'], já tá resolvido de certa forma quanto uma certa expressão dele. Mas chi na luta. Shiva é o cara mais poderoso é o que tem mais poder, foi o que criou mais monstro. Tá tendo que desativar os caras, mas ele criou monstro para poder derrotar os monstros que e outras figuras criaram. Então assim, uma história que no fundo todo mundo tem razão, ninguém tem razão, mas não foi construído nada de bom.</w:t>
      </w:r>
    </w:p>
    <w:p>
      <w:pPr>
        <w:pStyle w:val="Heading2"/>
      </w:pPr>
      <w:r>
        <w:rPr>
          <w:color w:val="442266"/>
        </w:rPr>
        <w:t>A narrativa de Vyasa</w:t>
      </w:r>
    </w:p>
    <w:p>
      <w:pPr>
        <w:spacing w:before="80" w:after="120"/>
        <w:ind w:left="567" w:right="283"/>
      </w:pPr>
      <w:r>
        <w:rPr>
          <w:i/>
          <w:color w:val="6A3D8C"/>
          <w:sz w:val="21"/>
        </w:rPr>
        <w:t>A única coisa boa construída nessa história é a narrativa que nasceu a partir de Vyasa porque é Ela tem a sequência lógica da gente de dar continuidade aquilo que nós sonos traz de criar um modo de entender as coisas, interpretar, colocar numa descrição, num narrativa e jogar pra frente sem criar problemas, sem querer impor ninguém, sem querer, porque já tem 100 narrativas de iluminação. Então é só mais um para ver se isso vai junto com quê? Com a espe ação das prescrições.</w:t>
      </w:r>
    </w:p>
    <w:p>
      <w:pPr>
        <w:pStyle w:val="Heading2"/>
      </w:pPr>
      <w:r>
        <w:rPr>
          <w:color w:val="442266"/>
        </w:rPr>
        <w:t>Projeções e vírus [REVISAR — quarentena clínica]</w:t>
      </w:r>
    </w:p>
    <w:p>
      <w:pPr>
        <w:spacing w:before="80" w:after="120"/>
        <w:ind w:left="567" w:right="283"/>
      </w:pPr>
      <w:r>
        <w:rPr>
          <w:i/>
          <w:color w:val="6A3D8C"/>
          <w:sz w:val="21"/>
        </w:rPr>
        <w:t>Eu não sei se vocês sabem, mas até o ano 2050 é um dos que também colocou 1 milhão de pessoas e até hoje tudo que ela mo diz a turma cai na risada mas ele realiza antes do prazo que ele dis e a coisa tá sendo acelerada já tenho de par é um novo vírus. A primeira doutora que descobriu a Covid-19 fora da China, era uma tailandesa e ela acabou de descobrir outro vírus e esse é pior que a COVID, que bate entre 40 e 70% dos infectados [REVISAR — quarentena clínica]. E esse vírus já está na Camboja [REVISAR — STT], na na [REVISAR — STT 'Guadeste'], então tentando cercar pro bichinho não se espalhar. Então assim, eles não para mais não, nós vamos [REVISAR — STT severo]. É a questão do vírus que mata muita gente expande muitos. Exato. Com menos na na Arábia Saudita. Ele tá circunscrito, a região que ele mata tanto que não dá tempo de transmitir, que é diferente do vírus atual. Agora imagine quando tiver uns 50 vírus desses todos assim controlar os os problemas ambientais saem ferrando.</w:t>
      </w:r>
    </w:p>
    <w:p>
      <w:pPr>
        <w:pStyle w:val="Heading2"/>
      </w:pPr>
      <w:r>
        <w:rPr>
          <w:color w:val="442266"/>
        </w:rPr>
        <w:t>Tempos difíceis pela frente</w:t>
      </w:r>
    </w:p>
    <w:p>
      <w:pPr>
        <w:spacing w:before="80" w:after="120"/>
        <w:ind w:left="567" w:right="283"/>
      </w:pPr>
      <w:r>
        <w:rPr>
          <w:i/>
          <w:color w:val="6A3D8C"/>
          <w:sz w:val="21"/>
        </w:rPr>
        <w:t>Então assim, nós vamos viver momentos difíceis e daqui paraa frente as gerações humanas vão viver problemas difíceis. Viver na Terra vai ser um [sábado?] [REVISAR — STT]. Melhor será reiniciar o processo a arte do grupo, todas as confusões, mas é mais para alguns seres humanos que vão nascer já meio que direcionados para isso.</w:t>
      </w:r>
    </w:p>
    <w:p>
      <w:pPr>
        <w:pStyle w:val="Heading2"/>
      </w:pPr>
      <w:r>
        <w:rPr>
          <w:color w:val="442266"/>
        </w:rPr>
        <w:t>A internet e a espiritualidade</w:t>
      </w:r>
    </w:p>
    <w:p>
      <w:pPr>
        <w:spacing w:before="80" w:after="120"/>
        <w:ind w:left="567" w:right="283"/>
      </w:pPr>
      <w:r>
        <w:rPr>
          <w:i/>
          <w:color w:val="6A3D8C"/>
          <w:sz w:val="21"/>
        </w:rPr>
        <w:t>Esse desafio é melhor do que ficar aqui 200 anos de sol na terra sem poder [verar?] [REVISAR — STT 'verar']. Pá, pá, pá. Mas a internet que ainda dá espaço para todo tipo de coisa, mas é um grande estudo. Principal invenção humana é a internet. Não foi a lua, não foi, é a porcaria da internet que nos permite manter contato independente do contexto. Processador nosso é a [espécie?] [REVISAR — STT 'espércia'] que poderá se salvar na hora em que a comunicação foi usada de forma inteligente. Então a internet vai nos permitir muita coisa daqui algum tempo.</w:t>
      </w:r>
    </w:p>
    <w:p>
      <w:pPr>
        <w:pStyle w:val="Heading2"/>
      </w:pPr>
      <w:r>
        <w:rPr>
          <w:color w:val="442266"/>
        </w:rPr>
        <w:t>O material da Revelação Cósmica</w:t>
      </w:r>
    </w:p>
    <w:p>
      <w:pPr>
        <w:spacing w:before="80" w:after="120"/>
        <w:ind w:left="567" w:right="283"/>
      </w:pPr>
      <w:r>
        <w:rPr>
          <w:i/>
          <w:color w:val="6A3D8C"/>
          <w:sz w:val="21"/>
        </w:rPr>
        <w:t>Você tá falando daquilo que eu mar internet e daqui paraa espiritualidade é um tipo de internet. Então o que nós tivermos edificado na escola de decifração nos [outros] institutos [REVISAR — STT 'Narutos'] que não surgiram, em livros que serão produzidos, em palestras que serão feitas, né?</w:t>
      </w:r>
    </w:p>
    <w:p>
      <w:pPr>
        <w:pStyle w:val="Heading2"/>
      </w:pPr>
      <w:r>
        <w:rPr>
          <w:color w:val="442266"/>
        </w:rPr>
        <w:t>Um processo sem autoridade</w:t>
      </w:r>
    </w:p>
    <w:p>
      <w:pPr>
        <w:spacing w:before="80" w:after="120"/>
        <w:ind w:left="567" w:right="283"/>
      </w:pPr>
      <w:r>
        <w:rPr>
          <w:i/>
          <w:color w:val="6A3D8C"/>
          <w:sz w:val="21"/>
        </w:rPr>
        <w:t>Isso tudo é um material Um, estamos tratando própria da revelação cósmica para ficar mais fácil as gerações do futuro compreenderem esse processo. E é um processo, repito, que não tem autoridade, não tá vinculado a nenhum tipo de [crença?] [REVISAR — STT 'cresce'], despreocupação total em relação a qualquer tipo de crédito. O importante é ter o conceito filosófico vinculado a princípios e propósitos que cada membro pode construir, e um conjunto de critérios em cima do norte para a movimentação dessas instituições no e isso nasceu aqui. Amanhã eu vou falar mais sobre a questão do paraíso e da nova espiritualidade, mas aí eu vou poder fazer um vínculo em outras questões. Então na palestra da manhã a gente vai aprofundar um pouco isso aqui, mas é totalmente independente da palestra de hoje. Mas a de hoje eu considero finalizar Tá, pergunto se questiona isso, se alguém tem alguma pergunta, alguém quer fazerá você ser a série Mar da Netflix e meio propaganda do Musk, mas são duas temporadas muito bem feitas sobre a colonização de Mar porque na verdade o que que é a série da Tatio chato, mas projeto e ela fala do projeto Musk e fala de Mar, então é um pouco falando o que que acontece aqui, que que a turma tá fazendo analogias de petróleo no no Ártico, outras explorações da Inglaterra. O que que acontece em Mar? É muito interessante. Outra série Marte, tem uma série chamada Dexpand na Prime que começa falando de da especiação. Os caras em Marte e um cinturão de asteroides, os caras mais fracos com dedos maiores também. É bem interessante. São quatro temporadas. tem umas ideias boas lá. É, veja só, pessoal, esses assuntos, não isso aqui que a gente tá falando, mas é a especiação da espécie de SES é assunto tratado em tudo que é superâ do poder é fá já tem mais de perto de 90 vacinas. Até a semana passada são 86 vacinas diferentes. Nenhuma delas é uma vacina sacana feita para fazer mal. Todas elas, pelo que eu vejo na espiritualidade, são produto do esforço. Ainda não queira dizer que não seja eficazes, mas é uma tentativa. Está muito em cima. Só que esse vío já tem mais de 4000 séculos. A doença de Ja terrível, é que desenvolvimento da da vacina de RNA que ganhou um impulso muito forte com a pandemia, quanto o dinheiro que foi colocado. Você chegou ali, foi uma médica que apanhou durante anos jogaram ela, ela foi colocada para fora da universidade praticamente porque ela deixia a vacina de RNA, que é a vacina da moderna e da acho que sei. E de repente e essa vacina, pelo que tá se entendendo vai revolucionar a criação de novas vacinas contra vírus, porque ela é muito mais eficaz do que a gente vi eh pagando da da da Coroneva que são ouvidos de macaco, que são as duas que a gente tá usando. no Brasil que essa vacina ela só que é cara ainda, etc, etc, mas ela provou no caminho para você rápidamente conseguir fazer os vacinos de mais vacilo de Deus. Sobre o tema da palestra pessoal perguntas aqui, senão eu perdo a internet. Chegou aqui Enoque. Aí depois de Aa que que você deu as caras com Jacó novamente lá de senhora, porcaria do DNA que José queria criar tribos com Jacó, 12 tribos de Israel. O espírito que me anima tem muita opção. Ele faz, mas eu te perguntar, teve opção ou meio que rapaz, se tem é um grato filho da mãe desgraçado. Esse meu espírito. E ele é, não deixa de ser com a condição humana dele. Sim, porque ele nunca se preocupa com isso. Ele obedece a estratégia que Moros tem para consertar Java conserto. Então tudo que esses filhos vinculado faz, ele não se preocupa com lav, com o ser humano que ele vai produzir, ele se preocupa com as portas da podridão de Jah. Então tenho cinco ou seis espíritos que eu conheço, que eu digo, conheço através do meu espírito, que fazem parte de um grupo de aquelas missões possíveis que nunca deu certo, tão cruz, né? Por isso é ferro atrás de ferro e assim é desde o início. Então faz a tentativa com o Ismael já tava planejado que podia dar problema com o lado de lá ou aquilo ali quando Abraão teve dois filhos e um deles vai para aquilo ali foi planejado também era um plano B ou ele acabou usando o que não deu certo lá de lá o poder de Javé não tem nenhum e os anjos de Javé pensam que tem mas também Não tem, mas ele se arrola como se fosse poderosos, senão não vendo o marketing deles aqui na terra. Nada até hoje funcionou direito, tudo é livro. Eu terminei um livro essa semana, chama-se Nem Deus, nem Javé, nem Darwi. Dois pontos, a evolução do cí, mostrando que isso que acontece na evolução humana é um é um jogo de manipulação de acordo com circunstâncias. Olha aí, redimensiona, dá tudo errado. Aí joga tudo que é dado de novo, é v o resultado, escolhe um, redimensiona. É desse jeito. Só que Javé, ele no meio dessa história toda, ele tem um alinhamento. Desde que ele assassinou Abel, ele deu alinhamento. Ele não quer certas coisas. E ele não quer certas coisas em termos de DNA, ele vai esse famoso big é a expectativa dele. E esse big era o resultado das contas que Mauros fez o que não prestaram. Aí eles associam o que presta a condição humana.</w:t>
      </w:r>
    </w:p>
    <w:p>
      <w:pPr>
        <w:pStyle w:val="Heading2"/>
      </w:pPr>
      <w:r>
        <w:rPr>
          <w:color w:val="442266"/>
        </w:rPr>
        <w:t>A programação encarnatória</w:t>
      </w:r>
    </w:p>
    <w:p>
      <w:pPr>
        <w:spacing w:before="80" w:after="120"/>
        <w:ind w:left="567" w:right="283"/>
      </w:pPr>
      <w:r>
        <w:rPr>
          <w:i/>
          <w:color w:val="6A3D8C"/>
          <w:sz w:val="21"/>
        </w:rPr>
        <w:t>Então nós vamos nos vitimando de acordo com esse joguinho para manter [Javé?] vivo [REVISAR — STT 'já'] e instigado, né? Motivado. Não funcionou. O cara morreu. [REVISAR — STT 'Deus foi']. Mas o que tava feito tá feito para continuar. A vida de todos nós é [dessa] forma [REVISAR — STT].</w:t>
      </w:r>
    </w:p>
    <w:p>
      <w:pPr>
        <w:pStyle w:val="Heading2"/>
      </w:pPr>
      <w:r>
        <w:rPr>
          <w:color w:val="442266"/>
        </w:rPr>
        <w:t>Os palhaços do circo</w:t>
      </w:r>
    </w:p>
    <w:p>
      <w:pPr>
        <w:spacing w:before="80" w:after="120"/>
        <w:ind w:left="567" w:right="283"/>
      </w:pPr>
      <w:r>
        <w:rPr>
          <w:i/>
          <w:color w:val="6A3D8C"/>
          <w:sz w:val="21"/>
        </w:rPr>
        <w:t>Eu me chamo na espiritualidade, brincando, palhaço, porque nós somos palhaços. E aquela música que eu brinquei no livro de Pandora que é do musical que entram os palhaços quando no circo dá tudo errado, aí entra os palhaços para entreter a plateia enquanto se conserta, né? Toda vida nós humanos estamos fazendo esse papel. No meu caso eu se tudo errado, vai o palhaço para chamar a atenção das locas e não sei o que tá pá. para voltar. O espírito da gente, infelizmente, ferra os [zeros?] [REVISAR — STT 'ceros']. Nenhum espírita aqui se procura [REVISAR — STT], vou fazer o programa encarnatório, porque quando eu nascer e [encarnar] Rogério e Renato [REVISAR — STT], hoje existe Rogério; Renato, há 100 anos atrás, o nosso espírito sabia nem que era Rogério [ou] Renato, mas já traçaram planos para a vida, e Rogério [ou] Renato deu certo [ou] errado [REVISAR — STT]. Aí no meio eles tentam puxar a gente, às vezes funciona, às vezes não funciona. Toda a humanidade viveu de forma muito tranquila. Era fácil pra espiritualidade organizar o programa encarnatório de alguém que ia viver numa cidadezinha com 100 pessoas lá na Itália, lá na Bulgária, lá onde fosse numa tribo. E aí dá para você prever.</w:t>
      </w:r>
    </w:p>
    <w:p>
      <w:pPr>
        <w:pStyle w:val="Heading2"/>
      </w:pPr>
      <w:r>
        <w:rPr>
          <w:color w:val="442266"/>
        </w:rPr>
        <w:t>Daqui pra frente: o grupo</w:t>
      </w:r>
    </w:p>
    <w:p>
      <w:pPr>
        <w:spacing w:before="80" w:after="120"/>
        <w:ind w:left="567" w:right="283"/>
      </w:pPr>
      <w:r>
        <w:rPr>
          <w:i/>
          <w:color w:val="6A3D8C"/>
          <w:sz w:val="21"/>
        </w:rPr>
        <w:t>Não tem progresso de nada, tudo é muito lento, não tem fofoca, não tem TV, não tem escrita. Então é fácil, mas com complexidade é difícil os nossos espíritos fazerem programação encarnatória que funciona não tem. Eu acho que daqui pra frente não vai ter mais nem isso. Vai ser só o grupo é esse aqui. Por quê? Percebiu que você botou todo mundo dentro da barr ficou todo mundo quietinho aqui. [REVISAR — STT 'fala ficando galinha']. Eu hoje você botou todo mundo dentro da [barriga], que ano é [REVISAR — STT] você entendeu? É só a única estranha no ninho que não é família aqui e que que tá me tá todo mundo refletindo falando de um negócio é a foto. É a foto [REVISAR — STT].</w:t>
      </w:r>
    </w:p>
    <w:p>
      <w:pPr>
        <w:pStyle w:val="Heading1"/>
      </w:pPr>
      <w:r>
        <w:rPr>
          <w:color w:val="331A55"/>
        </w:rPr>
        <w:t>PARTE XII — Perguntas da Plateia e Encerramento</w:t>
      </w:r>
    </w:p>
    <w:p>
      <w:pPr>
        <w:pStyle w:val="Heading2"/>
      </w:pPr>
      <w:r>
        <w:rPr>
          <w:color w:val="442266"/>
        </w:rPr>
        <w:t>Pergunta 1 — A astrologia védica tem função hoje?</w:t>
      </w:r>
    </w:p>
    <w:p>
      <w:pPr>
        <w:spacing w:after="80"/>
      </w:pPr>
      <w:r>
        <w:rPr>
          <w:b w:val="0"/>
          <w:i w:val="0"/>
          <w:sz w:val="21"/>
        </w:rPr>
        <w:t>*Pergunta da plateia:*</w:t>
      </w:r>
    </w:p>
    <w:p>
      <w:pPr>
        <w:spacing w:before="80" w:after="120"/>
        <w:ind w:left="567" w:right="283"/>
      </w:pPr>
      <w:r>
        <w:rPr>
          <w:i/>
          <w:color w:val="6A3D8C"/>
          <w:sz w:val="21"/>
        </w:rPr>
        <w:t>Eh, a astrologia ocidental ou mesmo védica, tem sua razão de existir. Esse conhecimento antigo tem sua função realmente para auxiliar em algo os seres humanos hoje no presente aqui na Terra?</w:t>
      </w:r>
    </w:p>
    <w:p>
      <w:pPr>
        <w:spacing w:after="80"/>
      </w:pPr>
      <w:r>
        <w:rPr>
          <w:b w:val="0"/>
          <w:i w:val="0"/>
          <w:sz w:val="21"/>
        </w:rPr>
        <w:t>**Resposta de Jan Val Ellam:**</w:t>
      </w:r>
    </w:p>
    <w:p>
      <w:pPr>
        <w:spacing w:before="80" w:after="120"/>
        <w:ind w:left="567" w:right="283"/>
      </w:pPr>
      <w:r>
        <w:rPr>
          <w:i/>
          <w:color w:val="6A3D8C"/>
          <w:sz w:val="21"/>
        </w:rPr>
        <w:t>Rapaz, a função prática hoje então um pouco distancivo, na minha opinião, mas o procedimento é sério e, creio eu, será ainda muito mais útil lá na frente, mas nesse momento tá meio que perdido porque eh eh as religiões erraram o processo do ser humano dele se tornar dependente de preces, de santos, de Deus. Isso daquilo, isso não dá com astrologia. A astrologia védica, ela tem como base essencial dos seus preceitos o fato que todo mundo, ainda que cheio de indicativos a respeito dele, mas ele o ser humano é livre para realizar o seu destino. Tem tem as indicações, né, eh, do seu nascimento, tudo tem as influências, tem as tendências, mas ele é livre, né? Ess as religiões ferradas com essa capacidade dele ser livre e pediram pro ser humano se tornar refém de processos de culto. Isso aqui foi uma astrologia porque a turma misturou. Então assim, dizer que a astrologia hoje não tem utilidade tem. O que eu estou dizendo é que nós, seres humanos e os próprios profissionais da área, talvez não estejamos sabendo fazer mais e mais isso valer no sentido de ter utilidade. Mas tem E essa é o processo e nem eu tô dizendo todo tipo de astrologia, não sei se é algumas, eu sei que eu sei que são.</w:t>
      </w:r>
    </w:p>
    <w:p>
      <w:pPr>
        <w:pStyle w:val="Heading2"/>
      </w:pPr>
      <w:r>
        <w:rPr>
          <w:color w:val="442266"/>
        </w:rPr>
        <w:t>Pergunta 2 — Jyotisha e Vedanga (matemática e engenharia védicas)</w:t>
      </w:r>
    </w:p>
    <w:p>
      <w:pPr>
        <w:spacing w:after="80"/>
      </w:pPr>
      <w:r>
        <w:rPr>
          <w:b w:val="0"/>
          <w:i w:val="0"/>
          <w:sz w:val="21"/>
        </w:rPr>
        <w:t>*Pergunta da plateia (o STT embaralhou a fala: a pergunta foi anunciada antes de um aparte de Ellam sobre Zeus, Apolo e os oráculos — U1311–U1321):*</w:t>
      </w:r>
    </w:p>
    <w:p>
      <w:pPr>
        <w:spacing w:before="80" w:after="120"/>
        <w:ind w:left="567" w:right="283"/>
      </w:pPr>
      <w:r>
        <w:rPr>
          <w:i/>
          <w:color w:val="6A3D8C"/>
          <w:sz w:val="21"/>
        </w:rPr>
        <w:t>Próxima pergunta é uma pergunta um pouco mais técnica. Qual é a Só só, só só só um detalhe. Quem mais ferrou com astrologia foi Zeus e Apolo, quando eles criaram oráculos porque como os portais estavam fechando, eles iam perder o contato direto com os seres humanos. E eles perceberam que os humanos iam da terra E eles continuaram a criar uma forma de controlar os humanos. Então, criaram os oráculos para viciar os humanos, a sempre estarem perguntando aos oráculos para que mesmo lá por trás do portal fechado, os deuses continuaram a dizer aos humanos o que é que eles podem ou não podem fazer. Isso aqui também ferrou no dia que hoje a gente conhece, porque tá todo mundo viciado em querer saber as coisas e nem tudo é conveniente a gente saber e nem todo tipo de pergunta que a gente quer saber sobre o futuro da gente tem alguma lógica, tem alguma coisa em termos de qualidade pra gente. Mas esse nosso vício, né? No dia que eu fiz uma palestra chamada Os mistérios dos livros oraculares, [Lúcifer?] e Tarô [REVISAR — STT 'Lucas'], eu vou falar mais profundamente sobre isso, mas esse nosso vício meio que ferrou. A astrologia védica era para ser tratada com os iniciados [REVISAR — STT 'indiciados'], não era com popula acho, nem deno, nem humano, era para resolver assuntos de altíssimo nível entre que os seres compreendessem o processo. Mas aí essa questão de o que a gente chama hoje de horóscopo de não sei o quê, aí já é um um leitura que a gente tem que tomar muito cuidado porque são questões vários. Qual a conexão entre Jyotisha e as [águas?] [REVISAR — STT 'ágas']? Já que eu ouvi a frase Jyotisha seria Matemática vética e [águia?] seria engenharia [REVISAR — STT] vética. Isso, isso faz algum sentido?</w:t>
      </w:r>
    </w:p>
    <w:p>
      <w:pPr>
        <w:spacing w:after="80"/>
      </w:pPr>
      <w:r>
        <w:rPr>
          <w:b w:val="0"/>
          <w:i w:val="0"/>
          <w:sz w:val="21"/>
        </w:rPr>
        <w:t>**Resposta de Jan Val Ellam:**</w:t>
      </w:r>
    </w:p>
    <w:p>
      <w:pPr>
        <w:spacing w:before="80" w:after="120"/>
        <w:ind w:left="567" w:right="283"/>
      </w:pPr>
      <w:r>
        <w:rPr>
          <w:i/>
          <w:color w:val="6A3D8C"/>
          <w:sz w:val="21"/>
        </w:rPr>
        <w:t>É o [Ed?] [REVISAR — STT 'Ed vacá'] que não é e a isso que eu tô dizendo, esses desdobramentos a esse nível. Você você hoje vai à Índia, você tem lá duas universidades que estudam astrologia védica nesse nível de de de de de situação que é tá colocando nesse nível de detalhe. Mas não tem sentido. É isso que eu tô dizendo. Certas informações. Eh, eu não penso que que vale a pena todo esse conhecimento para no final alguém me dizer que você deve fazer isso ou aquilo. Não é? Então, eu não eu não gosto dessa desse método de usar o conhecimento da antiguidade para se perceber essas Questões que questões questões que não tm importância fundamental no processo. As pessoas que se dão melhor na vida às vezes são aquelas que não tem a melhor noção disso, porque vivem de forma desassombrada [REVISAR — STT 'desassustada'], usando do bom senso e não de contas matemáticas, cujo resultado dirá se ela vai fazer isso ou aquilo. Na hora em que você se leva por esse tipo de algoritmo exterior que você próprio cria, suas potencialidades do campo da observação, da percepção, da decisão do que fazer, na maturidade de aceitar o risco, as consequências das suas opções. Quando você transfere isso para questões oraculares, você não evolui. E a extrapolação na que atualmente na Índia vem sendo feita em cima dessas práticas numerológicas e de tem gente que tá criando astrologia computacional. Olha, isso é uma loucura total. Loucura que eu digo assim, não tem função. A vida humana é mais delicada do que essas contas. Um ser humano que andar de acordo com a astrologia nunca vai ser senhor dos seus [destinos?] [REVISAR — STT 'qualitos'], porque ele não vai vivenciar, ele não vai experienciar. Nós temos às vezes que tomar um suco estragado para saber e definir que diabos é estraga. Para [definir] estragado [REVISAR — STT 'Parad']. Nós temos que cheirar coisas ruins [REVISAR — STT 'lins'] para entender que aquele tipo é o fato e outro. Mas se você lê o que é um um cheiro ruim, tem uma folha aqui com 10 equações matemáticas, [REVISAR — STT 'fontas e baixa'] e algumas coisas aqui na terra você perde a a noção de vivenciar, de experienciar porque o horóscopo a conta disso você faça aquilo. Assim, eu não gosto muito. É, se fosse você, eu tomaria bastante [cuidado] [REVISAR — STT 'pele'], você não gastar dinheiro com isso. [REVISAR — STT 'Espírito Santo'].</w:t>
      </w:r>
    </w:p>
    <w:p>
      <w:pPr>
        <w:pStyle w:val="Heading2"/>
      </w:pPr>
      <w:r>
        <w:rPr>
          <w:color w:val="442266"/>
        </w:rPr>
        <w:t>Pergunta 3 — O espírito de Marcos/Rochester e as moiras</w:t>
      </w:r>
    </w:p>
    <w:p>
      <w:pPr>
        <w:spacing w:after="80"/>
      </w:pPr>
      <w:r>
        <w:rPr>
          <w:b w:val="0"/>
          <w:i w:val="0"/>
          <w:sz w:val="21"/>
        </w:rPr>
        <w:t>*Pergunta da plateia:*</w:t>
      </w:r>
    </w:p>
    <w:p>
      <w:pPr>
        <w:spacing w:before="80" w:after="120"/>
        <w:ind w:left="567" w:right="283"/>
      </w:pPr>
      <w:r>
        <w:rPr>
          <w:i/>
          <w:color w:val="6A3D8C"/>
          <w:sz w:val="21"/>
        </w:rPr>
        <w:t>Última pergunta, Rogério. Eh, o espírito de Marcos em Rochester [REVISAR — STT 'Voches'] teriam relação com o espírito das moiras? Pergunto das moiras. Pergunto, pois parece que o espírito de Moros e dessas duas figuras vem encarnando junto. As moiras estariam encarnadas?</w:t>
      </w:r>
    </w:p>
    <w:p>
      <w:pPr>
        <w:spacing w:after="80"/>
      </w:pPr>
      <w:r>
        <w:rPr>
          <w:b w:val="0"/>
          <w:i w:val="0"/>
          <w:sz w:val="21"/>
        </w:rPr>
        <w:t>**Resposta de Jan Val Ellam** (inclui Frigga/Aran e as três setas de Moros):</w:t>
      </w:r>
    </w:p>
    <w:p>
      <w:pPr>
        <w:spacing w:before="80" w:after="120"/>
        <w:ind w:left="567" w:right="283"/>
      </w:pPr>
      <w:r>
        <w:rPr>
          <w:i/>
          <w:color w:val="6A3D8C"/>
          <w:sz w:val="21"/>
        </w:rPr>
        <w:t>Não, essas moiras não tem como encarnar nem a pau [REVISAR — STT 'Paulo']. Elas e eu chamo elas, mas não são elas, tá? Já falei isso aqui, mas é um jeito esses três seres. eles. Eh, eu deveria nessa vida ter feito uma viagem ainda. Eu já fui ainda, mas eu deveria voltar lá em outras condições e abri alguns arquivos portáteis que estão por lá, que são ainda resíduos das flechas de Moros e dá uma zerada em todos os fios soltos, né? Os fios soltos vinculados a uma seta dele. Tá bem resolvido o outro também, mas esse terceiro eu não fiz. No próxima existência, se eu nascer [cedo?] [REVISAR — STT 'julo'], eu tô ferrado que eu vou ter que vir a terra para porque só a energia da assinatura quântica do corpo [REVISAR — STT 'crítica']. Ora, aí é que cabe o trabalho delas, porque esse trabalho eh as moiras elas foram criadas e na verdade é uma figura chamada Frigga, também conhecida como Aran. Aran na mitologia grega e Frigga na mitologia nórdica. As nornes ou as moiras [REVISAR — STT 'asivas'] eles elas não conseguiam tecer direito. E foi Frigga que terminou depois sendo esposa de Odino como se encontra lá. Frigga foi quem ajudou esse processo para as nornes [REVISAR — STT]. tecerem essa questão. Isso aqui era até as três setas de Moros consumaram. Era até a a profecia vinculada às [três] [REVISAR — STT 'séculas'], hum, as setas de Moros, é que quando as três setas de Moros fossem repetidas [REVISAR — STT 'repidas'] ou reencontradas, a história universal retroagiria ao momento zero e seria finalmente contado, [REVISAR — STT 'que é esse dos livros que produzido']. Então, o trabalho se acaba aqui. Porque daqui pra frente é um outro é uma outra tá tá a gente vai zerar isso aí e vai começar de outra forma.</w:t>
      </w:r>
    </w:p>
    <w:p>
      <w:pPr>
        <w:pStyle w:val="Heading2"/>
      </w:pPr>
      <w:r>
        <w:rPr>
          <w:color w:val="442266"/>
        </w:rPr>
        <w:t>Encerramento — A Revelação Cósmica e o Perspectivismo</w:t>
      </w:r>
    </w:p>
    <w:p>
      <w:pPr>
        <w:spacing w:before="80" w:after="120"/>
        <w:ind w:left="567" w:right="283"/>
      </w:pPr>
      <w:r>
        <w:rPr>
          <w:i/>
          <w:color w:val="6A3D8C"/>
          <w:sz w:val="21"/>
        </w:rPr>
        <w:t>Começar a partir de quê? De que é a a um [substancial?] termo de informação [REVISAR — STT]. Ah, mas daqui a 10.000 anos, daqui a 10.000 anos tem o IEA e mais uns 500 institutos e outras 500 pessoas criaram como desdobramento e certo ou errado a coisa vai. Mas o IEA vai continuar existindo na sua centralidade de nesse marco temporal. ano 2020, no século XXI, tem iniciado a revelação cósmica, mas a revelação cósmica é coisa para milhões de anos, é um processo que os fatos é que vão falar por si mesmos, deverão apenas ser interpretados corretamente. Até hoje a gente usa da revelação, ou seja, encarna homens e mulheres e fala de fatos que ninguém viu. Daqui pra frente serão os fatos acontecendo e todo mundo olhando e tá dando. Então a revelação do homem é isso. Isso ainda que vai ter jeito, vai dizer isso não aconteceu, tá na frente dele. Aí ele cria uma narrativa pós verdade, maluca. Não, que seja isso não é revelação. É outra história, Trump Bolsonaro e outros que Mas assim eh eh eh você vai analisando as coisas. Isso é revelação cósmica. Quando chegar no padrão correto de de de um ser humano poder usar de perspectivismo e analisar algo que ele tá analisando, mas vendo de diversos ângulos. Nós estamos acostumados aqui a olhar e já tem uma opinião e aquela opinião já é verdade e pronto. Isso é infantilismo intelectual, espiritual e psíquico. A gente precisa observar coisa com maturidade. Depois de olhar sobre o perspectivismo, aí vai ter que ter uma opinião. Mas isso não quer dizer que você tá certo, não. Aquilo é só a melhor, o melhor arranjo do você elaborou para lidar ou com aquela pessoa, ou com aquela situação, ou para descrever um evento, ou para entender o problema ou para conceituar algo. A revelação cósmica, acima de tudo, é a primeira revelação que nunca vai ser pretendida como verdadeira. Ela tem que ser honesta, não necessariamente verdadeira na sua conclusão final, mas sempre honesta no sentido de buscar a verdade e por isso nunca vai [se corromper] [REVISAR — STT 'carbar']. Daqui a verdade, daqui ninguém passa. Isso aqui é repetir os erros dos três primeiros. dois ó, quarto não tem nada a ver com isso não. Então se alguém tiver muita certeza trabalhando no IEA, é bom tomar umas [vitaminas?] [REVISAR — STT 'felic']. Quanto menos certeza a gente tiver, melhor e mais suave e agradável será possível. Nós podemos ter muita coleção de arquivos para consulta, muitos verbetes, muita análise, muito estudo e possibilidade. Mas bater isso aqui é verdade, ninguém não tão cedo. Bem, agradeço então a vocês. Amanhã a gente continua às 10. Obrigado.</w:t>
      </w:r>
    </w:p>
    <w:p>
      <w:r>
        <w:br w:type="page"/>
      </w:r>
    </w:p>
    <w:p>
      <w:pPr>
        <w:pStyle w:val="Heading1"/>
      </w:pPr>
      <w:r>
        <w:rPr>
          <w:color w:val="331A55"/>
        </w:rPr>
        <w:t>Glossário local</w:t>
      </w:r>
    </w:p>
    <w:p>
      <w:pPr>
        <w:pStyle w:val="ListBullet"/>
        <w:spacing w:after="40"/>
      </w:pPr>
      <w:r>
        <w:rPr>
          <w:sz w:val="19"/>
        </w:rPr>
        <w:t>**Teológica (crítica):** "tudo que até hoje nós seres humanos pensamos sobre paraíso está absolutamente furado"; conceitos de Deus/paraísos/sentido de vida "a desenraizar do psiquismo"; Javé "assassino de Abel"; "nenhum dos seres que tratamos como Deus é de fato Deus" — leitura de Ellam, não fato.</w:t>
      </w:r>
    </w:p>
    <w:p>
      <w:pPr>
        <w:pStyle w:val="ListBullet"/>
        <w:spacing w:after="40"/>
      </w:pPr>
      <w:r>
        <w:rPr>
          <w:sz w:val="19"/>
        </w:rPr>
        <w:t>**Clínico-científica:** 28.869 genes e assinatura quântica do DNA; vacinas e vírus pós-COVID; genética dos quatro segmentos humanos; evolução do cérebro — leitura do autor, jamais dado validado.</w:t>
      </w:r>
    </w:p>
    <w:p>
      <w:pPr>
        <w:pStyle w:val="ListBullet"/>
        <w:spacing w:after="40"/>
      </w:pPr>
      <w:r>
        <w:rPr>
          <w:sz w:val="19"/>
        </w:rPr>
        <w:t>**Político-social:** Trump/Bolsonaro e a "pós-verdade"; crítica à astrologia e aos oráculos (Zeus/Apolo); colonização de Marte — leitura do autor.</w:t>
      </w:r>
    </w:p>
    <w:p>
      <w:pPr>
        <w:pStyle w:val="ListBullet"/>
        <w:spacing w:after="40"/>
      </w:pPr>
      <w:r>
        <w:rPr>
          <w:sz w:val="19"/>
        </w:rPr>
        <w:t>**Falas da plateia:** as 3 perguntas finais estão isoladas e não compõem a ontologia da Base.</w:t>
      </w:r>
    </w:p>
    <w:p/>
    <w:p>
      <w:pPr>
        <w:spacing w:after="80"/>
      </w:pPr>
      <w:r>
        <w:rPr>
          <w:b w:val="0"/>
          <w:i/>
          <w:color w:val="555555"/>
          <w:sz w:val="18"/>
        </w:rPr>
        <w:t>Fim da apostila.</w:t>
      </w:r>
    </w:p>
    <w:p>
      <w:pPr>
        <w:spacing w:after="80"/>
      </w:pPr>
      <w:r>
        <w:rPr>
          <w:b w:val="0"/>
          <w:i w:val="0"/>
          <w:color w:val="555555"/>
          <w:sz w:val="17"/>
        </w:rPr>
        <w:t>Texto-base: palestra de Jan Val Ellam, 23/01/2021.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Vyasa e o Descortinar de um Novo Paraíso  ·  Jan Val Ellam  ·  23/01/2021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