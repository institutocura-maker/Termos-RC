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Titulo: </w:t>
      </w:r>
      <w:r>
        <w:t>Jesus, Sophia e Javé: as Responsabilidades de um mesmo Ser</w:t>
      </w:r>
    </w:p>
    <w:p>
      <w:pPr>
        <w:jc w:val="left"/>
      </w:pPr>
      <w:r>
        <w:rPr>
          <w:b/>
        </w:rPr>
        <w:t xml:space="preserve">Autor: </w:t>
      </w:r>
      <w:r>
        <w:t>Jan Val Ellam</w:t>
      </w:r>
    </w:p>
    <w:p>
      <w:pPr>
        <w:jc w:val="left"/>
      </w:pPr>
      <w:r>
        <w:rPr>
          <w:b/>
        </w:rPr>
        <w:t xml:space="preserve">Data: </w:t>
      </w:r>
      <w:r>
        <w:t>29/04/2023</w:t>
      </w:r>
    </w:p>
    <w:p>
      <w:pPr>
        <w:jc w:val="left"/>
      </w:pPr>
      <w:r>
        <w:rPr>
          <w:b/>
        </w:rPr>
        <w:t xml:space="preserve">Local: </w:t>
      </w:r>
      <w:r>
        <w:t>Florianópolis (SC) — sala de palestras</w:t>
      </w:r>
    </w:p>
    <w:p>
      <w:pPr>
        <w:jc w:val="left"/>
      </w:pPr>
      <w:r>
        <w:rPr>
          <w:b/>
        </w:rPr>
        <w:t xml:space="preserve">Subtitulo: </w:t>
      </w:r>
      <w:r>
        <w:t>Apostila de estudo — Transcrição editada da palestra, com correção terminológica (STT), organização temática e notas editoriais.</w:t>
      </w:r>
    </w:p>
    <w:p>
      <w:pPr>
        <w:jc w:val="left"/>
      </w:pPr>
      <w:r>
        <w:rPr>
          <w:b/>
        </w:rPr>
        <w:t xml:space="preserve">Nota_editor: </w:t>
      </w:r>
      <w:r>
        <w:t xml:space="preserve">Esta apostila edita a palestra de 29/04/2023 (fonte canônica </w:t>
      </w:r>
      <w:r>
        <w:rPr>
          <w:b/>
        </w:rPr>
        <w:t>P2023-04-29 — O ELO PERDIDO RECUPERADO</w:t>
      </w:r>
      <w:r>
        <w:t xml:space="preserve">: a palestra referenciada 3× pela P2023-04-30 e que ANUNCIA A DE AMANHÃ PELO NOME — "a palestra de amanhã é O Senhor Krishna e as Expressões do Ser"; a corrente de abril FECHADA: 01/04 → 15/04 → </w:t>
      </w:r>
      <w:r>
        <w:rPr>
          <w:b/>
        </w:rPr>
        <w:t>29/04</w:t>
      </w:r>
      <w:r>
        <w:t xml:space="preserve"> → 30/04 → 20/05 → ... → 25/06), processada no fluxo Base-first (Dossiê + Devolutiva do curador, 27/08/2026 — 100% aprovada). A fonte é a </w:t>
      </w:r>
      <w:r>
        <w:rPr>
          <w:b/>
        </w:rPr>
        <w:t>transcrição STT bruta integral</w:t>
      </w:r>
      <w:r>
        <w:t xml:space="preserve"> (</w:t>
      </w:r>
      <w:r>
        <w:rPr>
          <w:b/>
        </w:rPr>
        <w:t>~23,4 mil palavras — A MAIOR DA FASE</w:t>
      </w:r>
      <w:r>
        <w:t>; 72 linhas) — aplicamos o dicionário de correção validado (</w:t>
      </w:r>
      <w:r>
        <w:rPr>
          <w:b/>
        </w:rPr>
        <w:t>JULIAN JAYNES</w:t>
      </w:r>
      <w:r>
        <w:t xml:space="preserve">, antes "Julian James" [a mente bicameral]; </w:t>
      </w:r>
      <w:r>
        <w:rPr>
          <w:b/>
        </w:rPr>
        <w:t>PASTEUR</w:t>
      </w:r>
      <w:r>
        <w:t xml:space="preserve">, antes "Pastor"; </w:t>
      </w:r>
      <w:r>
        <w:rPr>
          <w:b/>
        </w:rPr>
        <w:t>1848/1852</w:t>
      </w:r>
      <w:r>
        <w:t xml:space="preserve"> [Luís Napoleão], antes "1948/1949"; </w:t>
      </w:r>
      <w:r>
        <w:rPr>
          <w:b/>
        </w:rPr>
        <w:t>PARA BRAJNA</w:t>
      </w:r>
      <w:r>
        <w:t xml:space="preserve">; </w:t>
      </w:r>
      <w:r>
        <w:rPr>
          <w:b/>
        </w:rPr>
        <w:t>MAHAVATMA</w:t>
      </w:r>
      <w:r>
        <w:t xml:space="preserve">; </w:t>
      </w:r>
      <w:r>
        <w:rPr>
          <w:b/>
        </w:rPr>
        <w:t>SAVNA/Shiva</w:t>
      </w:r>
      <w:r>
        <w:t xml:space="preserve">, antes "Sávna/Sábana"; </w:t>
      </w:r>
      <w:r>
        <w:rPr>
          <w:b/>
        </w:rPr>
        <w:t>RAJAS/SATTVA/TAMAS</w:t>
      </w:r>
      <w:r>
        <w:t xml:space="preserve">; </w:t>
      </w:r>
      <w:r>
        <w:rPr>
          <w:b/>
        </w:rPr>
        <w:t>RAY KURZWEIL</w:t>
      </w:r>
      <w:r>
        <w:t xml:space="preserve">, antes "Ray Cursel"; </w:t>
      </w:r>
      <w:r>
        <w:rPr>
          <w:b/>
        </w:rPr>
        <w:t>ELON MUSK</w:t>
      </w:r>
      <w:r>
        <w:t xml:space="preserve">; </w:t>
      </w:r>
      <w:r>
        <w:rPr>
          <w:b/>
        </w:rPr>
        <w:t>ERATÓSTENES</w:t>
      </w:r>
      <w:r>
        <w:t xml:space="preserve">, antes "Aristótem"; </w:t>
      </w:r>
      <w:r>
        <w:rPr>
          <w:b/>
        </w:rPr>
        <w:t>a TEIA DE WYRD</w:t>
      </w:r>
      <w:r>
        <w:t xml:space="preserve">, antes "teia de word"; </w:t>
      </w:r>
      <w:r>
        <w:rPr>
          <w:b/>
        </w:rPr>
        <w:t>TOM CRUISE</w:t>
      </w:r>
      <w:r>
        <w:t xml:space="preserve">; </w:t>
      </w:r>
      <w:r>
        <w:rPr>
          <w:b/>
        </w:rPr>
        <w:t>GEORGE ORWELL</w:t>
      </w:r>
      <w:r>
        <w:t xml:space="preserve">; </w:t>
      </w:r>
      <w:r>
        <w:rPr>
          <w:b/>
        </w:rPr>
        <w:t>FOXP2</w:t>
      </w:r>
      <w:r>
        <w:t xml:space="preserve">; </w:t>
      </w:r>
      <w:r>
        <w:rPr>
          <w:b/>
        </w:rPr>
        <w:t>RAMA</w:t>
      </w:r>
      <w:r>
        <w:t xml:space="preserve">, antes "Hamana"; </w:t>
      </w:r>
      <w:r>
        <w:rPr>
          <w:b/>
        </w:rPr>
        <w:t>VYASA</w:t>
      </w:r>
      <w:r>
        <w:t xml:space="preserve">; a variação "Xin Pink" [REVISAR]), com a correção anotada na primeira ocorrência; as tags </w:t>
      </w:r>
      <w:r>
        <w:rPr>
          <w:b/>
        </w:rPr>
        <w:t>[REVISAR]</w:t>
      </w:r>
      <w:r>
        <w:t xml:space="preserve"> preservadas ("Jesus Niet" [o livro dos céus de Edimburgo — no radar para decodificação manual; a hipótese do curador: ruído STT entre Jesus de Nazaré e NIETZSCHE]; "Thago" [Tomé]; "Rui Fonseca"; "Perpério/Tempérium"; "aasca"/"pelps"; "condamínica"; "rabarata"; "o reino de Abra"; "Mecão de Natal"; "Xin Pink" [Xi Jinping?]; "Naboná"). ⚠️ </w:t>
      </w:r>
      <w:r>
        <w:rPr>
          <w:b/>
        </w:rPr>
        <w:t>QUARENTENAS (a Devolutiva O-7 — ISOLAMENTO DE RISCO EXTREMO):</w:t>
      </w:r>
      <w:r>
        <w:t xml:space="preserve"> a </w:t>
      </w:r>
      <w:r>
        <w:rPr>
          <w:b/>
        </w:rPr>
        <w:t>Quarentena Teológica</w:t>
      </w:r>
      <w:r>
        <w:t xml:space="preserve"> decreta </w:t>
      </w:r>
      <w:r>
        <w:rPr>
          <w:b/>
        </w:rPr>
        <w:t>RETENÇÃO TOTAL</w:t>
      </w:r>
      <w:r>
        <w:t xml:space="preserve"> da frase sobre Deus, do rótulo "demente retardado" aplicado a Jesus e das menções a </w:t>
      </w:r>
      <w:r>
        <w:rPr>
          <w:b/>
        </w:rPr>
        <w:t>Chico Xavier</w:t>
      </w:r>
      <w:r>
        <w:t xml:space="preserve"> (a data-limite e o 666) — barradas da edição; </w:t>
      </w:r>
      <w:r>
        <w:rPr>
          <w:b/>
        </w:rPr>
        <w:t>a ONTOLOGIA está preservada</w:t>
      </w:r>
      <w:r>
        <w:t xml:space="preserve"> (as vontades congeladas; a limitação frente às trevas; a recusa do Messias violento), com os registros integrais no original.txt e nas fichas (RC-072) sob rótulo. A </w:t>
      </w:r>
      <w:r>
        <w:rPr>
          <w:b/>
        </w:rPr>
        <w:t>Quarentena Biomediúnica</w:t>
      </w:r>
      <w:r>
        <w:t xml:space="preserve"> BLINDA a malha contra o relato de </w:t>
      </w:r>
      <w:r>
        <w:rPr>
          <w:b/>
        </w:rPr>
        <w:t>Edimburgo</w:t>
      </w:r>
      <w:r>
        <w:t xml:space="preserve">, os bilhetinhos de Sophia e os embates físicos do autor ("apanhava de Javé...") — os rótulos abaixo, sem a reprodução dos relatos. A </w:t>
      </w:r>
      <w:r>
        <w:rPr>
          <w:b/>
        </w:rPr>
        <w:t>Quarentena Clínica</w:t>
      </w:r>
      <w:r>
        <w:t xml:space="preserve"> decreta que </w:t>
      </w:r>
      <w:r>
        <w:rPr>
          <w:b/>
        </w:rPr>
        <w:t>a menção ao TEA seja tratada exclusivamente como METÁFORA/RÓTULO COMPORTAMENTAL</w:t>
      </w:r>
      <w:r>
        <w:t xml:space="preserve"> — jamais diagnóstico. A </w:t>
      </w:r>
      <w:r>
        <w:rPr>
          <w:b/>
        </w:rPr>
        <w:t>Quarentena Política</w:t>
      </w:r>
      <w:r>
        <w:t xml:space="preserve"> EXTIRPA a China e o Great Reset da ontologia estrutural (o conceito tecnológico rotulado como leitura do autor). As falas da plateia estão isoladas no Q&amp;A. Termos com remissão RC-### referem-se à Base Terminológica RC. 0 códigos gerados (Navalha — o 777 permanece a fortaleza).</w:t>
      </w:r>
    </w:p>
    <w:p>
      <w:pPr>
        <w:pStyle w:val="Heading1"/>
      </w:pPr>
      <w:r>
        <w:t>PARTE I — A abertura: as três personagens e os anais akáshicos</w:t>
      </w:r>
    </w:p>
    <w:p>
      <w:pPr>
        <w:pStyle w:val="IntenseQuote"/>
      </w:pPr>
      <w:r>
        <w:t xml:space="preserve">"Nós vamos hoje falar de uma situação que dificilmente nós que estamos aqui nessa sala iremos compreender a fundo... </w:t>
      </w:r>
      <w:r>
        <w:rPr>
          <w:b/>
        </w:rPr>
        <w:t>DESDE QUE ESSA CRIAÇÃO COMEÇOU... PELA PRIMEIRA VEZ ESSE ASSUNTO VAI TER QUE SER TOCADO, VAI TER QUE SER VERBALIZADO.</w:t>
      </w:r>
      <w:r>
        <w:t xml:space="preserve"> E a partir de agora ele fica registrado nos chamados </w:t>
      </w:r>
      <w:r>
        <w:rPr>
          <w:b/>
        </w:rPr>
        <w:t>ANAIS AKÁSHICOS</w:t>
      </w:r>
      <w:r>
        <w:t xml:space="preserve"> — de onde a própria espiritualidade também recolhe... absolutamente todas as informações de tudo que acontece."</w:t>
      </w:r>
    </w:p>
    <w:p>
      <w:pPr>
        <w:pStyle w:val="IntenseQuote"/>
      </w:pPr>
      <w:r>
        <w:t xml:space="preserve">"Nós vamos falar aqui sobre RESPONSABILIDADES... notadamente dessas TRÊS FACES, dessas três personalidades ou de três personagens que hoje, ano 2023... </w:t>
      </w:r>
      <w:r>
        <w:rPr>
          <w:b/>
        </w:rPr>
        <w:t>SÃO AS TRÊS PERSONAGENS QUE, EM TESE, DETÊM O CHAMADO PODER TRIMURTIANO para resolver certas questões que são simplesmente IMPOSSÍVEIS DE SEREM RESOLVIDAS.</w:t>
      </w:r>
      <w:r>
        <w:t xml:space="preserve"> E quando eu digo impossível, é impossível mesmo. </w:t>
      </w:r>
      <w:r>
        <w:rPr>
          <w:b/>
        </w:rPr>
        <w:t>NÃO É PORQUE ELES NÃO QUEIRAM — É PORQUE ELES NÃO SABEM.</w:t>
      </w:r>
      <w:r>
        <w:t xml:space="preserve"> E não saber aqui é complicado, porque nós temos esses seres na conta de, entre aspas, deuses. </w:t>
      </w:r>
      <w:r>
        <w:rPr>
          <w:b/>
        </w:rPr>
        <w:t>E SE NEM OS DEUSES SABEM RESOLVER CERTAS SITUAÇÕES, QUEM MAIS PODERÁ SABER?</w:t>
      </w:r>
      <w:r>
        <w:t>"</w:t>
      </w:r>
    </w:p>
    <w:p>
      <w:pPr>
        <w:pStyle w:val="Heading1"/>
      </w:pPr>
      <w:r>
        <w:t>PARTE II — Darwin e o segredo escondido (não há ninguém no comando)</w:t>
      </w:r>
    </w:p>
    <w:p>
      <w:pPr>
        <w:pStyle w:val="IntenseQuote"/>
      </w:pPr>
      <w:r>
        <w:t xml:space="preserve">"Quando </w:t>
      </w:r>
      <w:r>
        <w:rPr>
          <w:b/>
        </w:rPr>
        <w:t>Charles Darwin</w:t>
      </w:r>
      <w:r>
        <w:t xml:space="preserve">, na segunda metade do século XIX — no mesmo tempo em que Pasteur, Kardec, Marx e várias figuras estavam encarnadas na Europa, pois que nessa época havia o sonho de um estado unificado europeu... — pontuou uma das principais questões, SÓ QUE O MUNDO NÃO VIU... </w:t>
      </w:r>
      <w:r>
        <w:rPr>
          <w:b/>
        </w:rPr>
        <w:t>O CONCEITO MAIS IMPORTANTE NA SUA PERSPECTIVA FILOSÓFICA, HUMANÍSTICA, DO QUE CHARLES DARWIN FEZ, NINGUÉM FALA.</w:t>
      </w:r>
      <w:r>
        <w:t xml:space="preserve"> ... O que é que ele percebeu? </w:t>
      </w:r>
      <w:r>
        <w:rPr>
          <w:b/>
        </w:rPr>
        <w:t>QUE NÃO HAVIA NINGUÉM NO COMANDO.</w:t>
      </w:r>
      <w:r>
        <w:t xml:space="preserve"> ... ELE TEVE QUE ESCONDER LOUCAMENTE, e por isso ele demorou tanto a publicar o livro dele."</w:t>
      </w:r>
    </w:p>
    <w:p>
      <w:pPr>
        <w:pStyle w:val="IntenseQuote"/>
      </w:pPr>
      <w:r>
        <w:t xml:space="preserve">"A teoria da mente bicameral de </w:t>
      </w:r>
      <w:r>
        <w:rPr>
          <w:b/>
        </w:rPr>
        <w:t>Julian Jaynes</w:t>
      </w:r>
      <w:r>
        <w:t xml:space="preserve"> [STT: 'Julian James']: o impulso da vontade dos deuses se refletia em um dos hemisférios do cérebro humano; o outro hemisfério emergia o eu humano com o seu senso de racionalidade, </w:t>
      </w:r>
      <w:r>
        <w:rPr>
          <w:b/>
        </w:rPr>
        <w:t>MAS SÓ PARA CUMPRIR A ORDEM RECEBIDA</w:t>
      </w:r>
      <w:r>
        <w:t xml:space="preserve">. E quando Tales de Mileto, Pitágoras na Grécia, Zoroastro na Pérsia, Lao-Tsé e Confúcio na China, Kapila, Siddarta na Índia... todas essas figuras, que foram contemporâneas em certos períodos de suas vidas, estavam dizendo: </w:t>
      </w:r>
      <w:r>
        <w:rPr>
          <w:b/>
        </w:rPr>
        <w:t>BASTA DE DOMINAÇÃO DOS DEUSES SOBRE A HUMANIDADE.</w:t>
      </w:r>
      <w:r>
        <w:t xml:space="preserve"> ... Mas de novo, AS RELIGIÕES FERRARAM COM TUDO."</w:t>
      </w:r>
    </w:p>
    <w:p>
      <w:pPr>
        <w:pStyle w:val="IntenseQuote"/>
      </w:pPr>
      <w:r>
        <w:t xml:space="preserve">"Resumo: </w:t>
      </w:r>
      <w:r>
        <w:rPr>
          <w:b/>
        </w:rPr>
        <w:t>O FATO É QUE NÃO TEM NINGUÉM NO CONTROLE.</w:t>
      </w:r>
      <w:r>
        <w:t xml:space="preserve"> ... Essas coisas nunca foram ditas nesses termos." ⚠️ [Quarentena teológica — retenção total: a formulação subsequente do original sobre "o ser" que estaria no comando está RETIDA integralmente desta edição; o registro preservado no original.txt e no dossiê de curadoria.]</w:t>
      </w:r>
    </w:p>
    <w:p>
      <w:pPr>
        <w:pStyle w:val="Heading1"/>
      </w:pPr>
      <w:r>
        <w:t>PARTE III — A gênese: a ideia que escapou (e as gunas como forças da física)</w:t>
      </w:r>
    </w:p>
    <w:p>
      <w:pPr>
        <w:pStyle w:val="IntenseQuote"/>
      </w:pPr>
      <w:r>
        <w:t xml:space="preserve">"Na periferia do paraíso, um belo dia, um ser chamado </w:t>
      </w:r>
      <w:r>
        <w:rPr>
          <w:b/>
        </w:rPr>
        <w:t>PARA BRAJNA</w:t>
      </w:r>
      <w:r>
        <w:t xml:space="preserve"> teve uma ideia — </w:t>
      </w:r>
      <w:r>
        <w:rPr>
          <w:b/>
        </w:rPr>
        <w:t>A IDEIA ESCAPOU DA SUA MENTE.</w:t>
      </w:r>
      <w:r>
        <w:t xml:space="preserve"> Aí outro ser chamado </w:t>
      </w:r>
      <w:r>
        <w:rPr>
          <w:b/>
        </w:rPr>
        <w:t>MAHAVATMA</w:t>
      </w:r>
      <w:r>
        <w:t xml:space="preserve"> se associou a essa ideia. </w:t>
      </w:r>
      <w:r>
        <w:rPr>
          <w:b/>
        </w:rPr>
        <w:t>E UM OUTRO SER CHAMADO SÁVNA</w:t>
      </w:r>
      <w:r>
        <w:t xml:space="preserve"> [SAVNA — Shiva] </w:t>
      </w:r>
      <w:r>
        <w:rPr>
          <w:b/>
        </w:rPr>
        <w:t>SE ASSOCIOU TAMBÉM. E MAIS OUTROS SERES SE ASSOCIARAM A ESSA IDEIA.</w:t>
      </w:r>
      <w:r>
        <w:t>" [RC-565 — o mapa estendido: SAVNA ANTES da queda!]</w:t>
      </w:r>
    </w:p>
    <w:p>
      <w:pPr>
        <w:pStyle w:val="IntenseQuote"/>
      </w:pPr>
      <w:r>
        <w:t xml:space="preserve">"'Será que não é melhor você repassar isso para Mahavatma, já que a ideia original é dele </w:t>
      </w:r>
      <w:r>
        <w:rPr>
          <w:b/>
        </w:rPr>
        <w:t>E ELE É SUA CONSCIÊNCIA ÂNCORA — porque vocês dois são duas faces de um só espírito</w:t>
      </w:r>
      <w:r>
        <w:t xml:space="preserve">?' Não. Sim. Não. Sim. Aí eu puxo minha ideia, vocês puxam para lá, </w:t>
      </w:r>
      <w:r>
        <w:rPr>
          <w:b/>
        </w:rPr>
        <w:t>E NESSE PUXA-PUXA, A IDEIA GANHOU VIDA PRÓPRIA. É UMA M</w:t>
      </w:r>
      <w:r>
        <w:t>*, MAS É ISSO MESMO.</w:t>
      </w:r>
      <w:r>
        <w:rPr>
          <w:b/>
        </w:rPr>
        <w:t xml:space="preserve"> ... </w:t>
      </w:r>
      <w:r>
        <w:t>O MEU CÉREBRO INTEIRO, MEUS 100 BILHÕES DE NEURÔNIOS JUNTO COM O CORPO MENTAL DO MEU QUATERNÁRIO INFERIOR CAÍRAM AQUI DENTRO DESSE TROÇO DA IDEIA. VOCÊS TODOS DEMAIS SE PROTEGERAM PARA NÃO VIR JUNTOS. E FOI ASSIM QUE COMEÇOU ESSA PORCARIA** na qual a gente existe, no seu âmbito interno." [RC-565/RC-037.]</w:t>
      </w:r>
    </w:p>
    <w:p>
      <w:pPr>
        <w:pStyle w:val="IntenseQuote"/>
      </w:pPr>
      <w:r>
        <w:t xml:space="preserve">"Aqui dentro surgiram duas locas, dois universos. Por quê? </w:t>
      </w:r>
      <w:r>
        <w:rPr>
          <w:b/>
        </w:rPr>
        <w:t>PORQUE UM FOI PENSADO E O OUTRO FOI IMPROVISADO.</w:t>
      </w:r>
      <w:r>
        <w:t xml:space="preserve"> ... NA HORA EM QUE A CABEÇA DESSE RAPAZ CAIU AQUI DENTRO, </w:t>
      </w:r>
      <w:r>
        <w:rPr>
          <w:b/>
        </w:rPr>
        <w:t>SURGIU A ENERGIA RAJAS</w:t>
      </w:r>
      <w:r>
        <w:t xml:space="preserve"> — a guna criadora que fornece O TIJULO DA VIDA, </w:t>
      </w:r>
      <w:r>
        <w:rPr>
          <w:b/>
        </w:rPr>
        <w:t>QUE SÃO OS ELÉTRONS E PÓSITRONS</w:t>
      </w:r>
      <w:r>
        <w:t xml:space="preserve">... Três quarks colaram um no outro porque o glúon funciona como cola... </w:t>
      </w:r>
      <w:r>
        <w:rPr>
          <w:b/>
        </w:rPr>
        <w:t>A FORÇA [SÁTTVICA] QUE VEIO DA MENTE DE MAHAVATMA FOI QUEM ORGANIZOU A FORÇA RAJAS</w:t>
      </w:r>
      <w:r>
        <w:t xml:space="preserve"> — criou lá de fora A FORÇA ELETRONUCLEAR FORTE... A FRACA... A ELETROMAGNÉTICA E A GRAVITACIONAL. ... E esse aqui [SÁVNA] tava olhando para isso tudo e disse: </w:t>
      </w:r>
      <w:r>
        <w:rPr>
          <w:b/>
        </w:rPr>
        <w:t>'ISSO VAI DAR M</w:t>
      </w:r>
      <w:r>
        <w:t>*.'</w:t>
      </w:r>
      <w:r>
        <w:rPr>
          <w:b/>
        </w:rPr>
        <w:t xml:space="preserve"> ... 'EU TENHO QUE COLOCAR AQUI DENTRO UMA ENERGIA QUE GARANTA QUE ISSO UM DIA SE ACABA... UMA ENERGIA QUE VAI OBRIGAR TUDO QUE PASSAR A EXISTIR AQUI DENTRO A SER TRANSITÓRIO — </w:t>
      </w:r>
      <w:r>
        <w:t>JÁ NASÇA COM O GERME DA PRÓPRIA MORTE.</w:t>
      </w:r>
      <w:r>
        <w:rPr>
          <w:b/>
        </w:rPr>
        <w:t xml:space="preserve">' </w:t>
      </w:r>
      <w:r>
        <w:t>FOI QUANDO ESSE RAPAZ AQUI LANÇOU A ENERGIA TAMÁSICA.**" [RC-565 — AS GUNAS COMO FORÇAS DA FÍSICA: a joia cosmológica.]</w:t>
      </w:r>
    </w:p>
    <w:p>
      <w:r>
        <w:rPr>
          <w:b/>
        </w:rPr>
        <w:t>Nota do editor:</w:t>
      </w:r>
      <w:r>
        <w:t xml:space="preserve"> a física da RC na formulação mais completa do corpus: Rajas (o tijolo: elétrons/pósitrons — a energia que caiu), </w:t>
      </w:r>
      <w:r>
        <w:rPr>
          <w:b/>
        </w:rPr>
        <w:t>Sattva (a mente de Mahavatma organizando de fora as quatro forças fundamentais)</w:t>
      </w:r>
      <w:r>
        <w:t>, Tamas (o germe da morte em tudo — a garantia do fim). Ver RC-565.</w:t>
      </w:r>
    </w:p>
    <w:p>
      <w:pPr>
        <w:pStyle w:val="Heading1"/>
      </w:pPr>
      <w:r>
        <w:t>PARTE IV — As três faces hoje: o vírus, o radiata e as vontades congeladas</w:t>
      </w:r>
    </w:p>
    <w:p>
      <w:pPr>
        <w:pStyle w:val="IntenseQuote"/>
      </w:pPr>
      <w:r>
        <w:rPr>
          <w:b/>
        </w:rPr>
        <w:t>JAVÉ:</w:t>
      </w:r>
      <w:r>
        <w:t xml:space="preserve"> "O outro rapaz que representa a segunda face desse mesmo espírito está lá no mundo antimaterial — </w:t>
      </w:r>
      <w:r>
        <w:rPr>
          <w:b/>
        </w:rPr>
        <w:t>REDUZIDO A UM VÍRUS ABSOLUTAMENTE DESPREZÍVEL</w:t>
      </w:r>
      <w:r>
        <w:t xml:space="preserve">... qualquer outro vírus que viva nesse universo vizinho ou no nosso é mais chique do que o de Javé... </w:t>
      </w:r>
      <w:r>
        <w:rPr>
          <w:b/>
        </w:rPr>
        <w:t>E OS ANJOS CLONES MANTÊM ESSA COISA FUNCIONANDO A BASE DE CHOQUE ELÉTRICO PERMANENTE — MAS DE FATO É CHOQUE MAGNÉTICO PERMANENTE. E ESSE VÍRUS FICA ENCOSTADO EM CERTOS DNA HUMANOS desse universo material para poder ficar pulsante.</w:t>
      </w:r>
      <w:r>
        <w:t>" [RC-001.]</w:t>
      </w:r>
    </w:p>
    <w:p>
      <w:pPr>
        <w:pStyle w:val="IntenseQuote"/>
      </w:pPr>
      <w:r>
        <w:t>"</w:t>
      </w:r>
      <w:r>
        <w:rPr>
          <w:b/>
        </w:rPr>
        <w:t>JAVÉ NÃO TEM ESSE ESPÍRITO [IMANTADO] NELE PORQUE ELE APARTOUU-SE DO SEU ESPÍRITO. MAS A IMBECILIDADE É A MESMA</w:t>
      </w:r>
      <w:r>
        <w:t xml:space="preserve"> [que a do espírito que se acha ser o corpo]... ele conseguiu compreender isso muito recentemente — </w:t>
      </w:r>
      <w:r>
        <w:rPr>
          <w:b/>
        </w:rPr>
        <w:t>NOS ÚLTIMOS 20 ANOS, NÃO TÔ FALANDO 20.000 ANOS, TÔ FALANDO 20 ANOS</w:t>
      </w:r>
      <w:r>
        <w:t xml:space="preserve">... </w:t>
      </w:r>
      <w:r>
        <w:rPr>
          <w:b/>
        </w:rPr>
        <w:t>É MAIS FÁCIL UM CACHORRO, UM GATO, UM CAVALO ENTENDER CERTAS COISAS DO SER HUMANO DO QUE O PRÓPRIO JAVÉ.</w:t>
      </w:r>
      <w:r>
        <w:t xml:space="preserve"> ... Esse ser é um tipo de ser que nem deveria existir, de tão desqualificado... </w:t>
      </w:r>
      <w:r>
        <w:rPr>
          <w:b/>
        </w:rPr>
        <w:t>ESTRANHAMENTE ELE NÃO É MALVADO. MALVADO SOMOS NÓS</w:t>
      </w:r>
      <w:r>
        <w:t xml:space="preserve"> que sabemos discernir alhos e bugalhos." [RC-001.]</w:t>
      </w:r>
    </w:p>
    <w:p>
      <w:pPr>
        <w:pStyle w:val="IntenseQuote"/>
      </w:pPr>
      <w:r>
        <w:rPr>
          <w:b/>
        </w:rPr>
        <w:t>SOFIA:</w:t>
      </w:r>
      <w:r>
        <w:t xml:space="preserve"> "um corpo que é parte biológica e parte [demo]... engendrado há 6 bilhões de anos... </w:t>
      </w:r>
      <w:r>
        <w:rPr>
          <w:b/>
        </w:rPr>
        <w:t>NÃO É UM CORPO EVOLUTIVO: é um cérebro radiata, não tem emoção porque só tem um compartimento para processar informações. Não é sexuado.</w:t>
      </w:r>
      <w:r>
        <w:t xml:space="preserve"> ... </w:t>
      </w:r>
      <w:r>
        <w:rPr>
          <w:b/>
        </w:rPr>
        <w:t>UM SER ALFA... QUE NÃO TEM MOTOR OU PENDOR EVOLUTIVO NENHUM. VIVE EM PERMANENTE ESTADO DE CRISE</w:t>
      </w:r>
      <w:r>
        <w:t>... e não sabe bem o que fazer." [RC-009/RC-631.]</w:t>
      </w:r>
    </w:p>
    <w:p>
      <w:pPr>
        <w:pStyle w:val="IntenseQuote"/>
      </w:pPr>
      <w:r>
        <w:rPr>
          <w:b/>
        </w:rPr>
        <w:t>JESUS:</w:t>
      </w:r>
      <w:r>
        <w:t xml:space="preserve"> "esse rapaz aqui, que há 2.000 anos atrás era um rapaz igual a gente... tinha um DNA com a ordem de que ele tinha que ser um determinado super-herói... </w:t>
      </w:r>
      <w:r>
        <w:rPr>
          <w:b/>
        </w:rPr>
        <w:t>SÓ QUE O EU HUMANO DELE FUROU ESSE [BLOQUEIO]</w:t>
      </w:r>
      <w:r>
        <w:t xml:space="preserve"> ... </w:t>
      </w:r>
      <w:r>
        <w:rPr>
          <w:b/>
        </w:rPr>
        <w:t>TODAS AS VONTADES QUE O HOMEM JESUS TEVE, NA HORA QUE O CORPO MORRE, SÃO CONGELADAS nos padrões das suas memórias emocionalmente ativas, QUE FICAM GUARDADAS NO CÓDIGO GENÉTICO DO ESPÍRITO SOB A FORMA DE RECEITAS PARA FUTURA PRODUÇÃO PROTEICA — SE ELE ENCARNAR DE NOVO. MAS SE ELE NÃO ENCARNAR DE NOVO, ELE NÃO PODE USAR ESSAS VONTADES COMO ESPÍRITO DESENCARNADO. NEM ELE, NEM NINGUÉM NA ESPIRITUALIDADE.</w:t>
      </w:r>
      <w:r>
        <w:t>" [RC-072 — as vontades congeladas.]</w:t>
      </w:r>
    </w:p>
    <w:p>
      <w:pPr>
        <w:pStyle w:val="Heading1"/>
      </w:pPr>
      <w:r>
        <w:t>PARTE V — A reversibilidade interrompida (Vishnu e Moros se desfazem)</w:t>
      </w:r>
    </w:p>
    <w:p>
      <w:pPr>
        <w:pStyle w:val="IntenseQuote"/>
      </w:pPr>
      <w:r>
        <w:t xml:space="preserve">"Vishnu criou uma porrada de figuras, mas A MAIS IMPORTANTE FOI PROTOGONOS OU MORRENÇOR/PHANES. Aí este criou no universo onde a gente vive SOFIA. SOFIA CRIOU JESUS. E isso tudo aqui NÃO OUVE O QUE EM TESE ERA PARA TER ACONTECIDO... </w:t>
      </w:r>
      <w:r>
        <w:rPr>
          <w:b/>
        </w:rPr>
        <w:t>A REVERSIBILIDADE GENÉTICA: as conquistas de Morrençor DEVERIAM SER REVERTIDAS para Vishnu, que é a consciência âncora... MAS MORRENÇOR NÃO MORRIA, NÃO QUERIA MAIS MORRER.</w:t>
      </w:r>
      <w:r>
        <w:t xml:space="preserve"> ... A coisa tão séria: </w:t>
      </w:r>
      <w:r>
        <w:rPr>
          <w:b/>
        </w:rPr>
        <w:t>SOFIA CRIOU JESUS. JESUS MORREU, MAS O EU DE JESUS NÃO CONSEGUIU SER APROPRIADO POR SOFIA</w:t>
      </w:r>
      <w:r>
        <w:t xml:space="preserve"> — ainda que Jesus tenha ressuscitado o seu corpo e devolvido os elétrons que Sofia havia retirado... </w:t>
      </w:r>
      <w:r>
        <w:rPr>
          <w:b/>
        </w:rPr>
        <w:t>MAS O EU DE JESUS NÃO FOI PRA CABEÇA DE SOFIA.</w:t>
      </w:r>
      <w:r>
        <w:t>" [RC-565/RC-280.]</w:t>
      </w:r>
    </w:p>
    <w:p>
      <w:pPr>
        <w:pStyle w:val="IntenseQuote"/>
      </w:pPr>
      <w:r>
        <w:t>"</w:t>
      </w:r>
      <w:r>
        <w:rPr>
          <w:b/>
        </w:rPr>
        <w:t>VISHNU SE DESCONSTITUIU PORQUE ELE FINALMENTE COMPREENDEU QUE A CONDIÇÃO DE DAIVA ATRAPALHA TUDO</w:t>
      </w:r>
      <w:r>
        <w:t xml:space="preserve"> [RC-104]... </w:t>
      </w:r>
      <w:r>
        <w:rPr>
          <w:b/>
        </w:rPr>
        <w:t>ELE SE DESCONSTITUIU SÓ PARA DAR UMA FOLGA AO ESPÍRITO</w:t>
      </w:r>
      <w:r>
        <w:t xml:space="preserve"> por trás desses seres, que não tá suportando dar conta de tantas personagens fatiadas... </w:t>
      </w:r>
      <w:r>
        <w:rPr>
          <w:b/>
        </w:rPr>
        <w:t>E LOGO DEPOIS MORRENÇOU [MOROS] TAMBÉM DISSE: 'VOU ME DESFAZER PARA LIBERAR O MEU ESPÍRITO [P1] PARA SÓ TER QUE CUIDAR DOS TRÊS QUE SOBRAM: JESUS, JAVÉ E SOFIA.'</w:t>
      </w:r>
      <w:r>
        <w:t xml:space="preserve"> ... Esse espírito tem </w:t>
      </w:r>
      <w:r>
        <w:rPr>
          <w:b/>
        </w:rPr>
        <w:t>DOIS PENDURICALHOS CANCERÍGENOS</w:t>
      </w:r>
      <w:r>
        <w:t>: Para Brajna caído e o eu de Javé apodrecido." [RC-135 no pacote — a MOTIVAÇÃO da desconstituição revelada.]</w:t>
      </w:r>
    </w:p>
    <w:p>
      <w:pPr>
        <w:pStyle w:val="IntenseQuote"/>
      </w:pPr>
      <w:r>
        <w:t xml:space="preserve">"Brahma, Vishnu e Shiva... </w:t>
      </w:r>
      <w:r>
        <w:rPr>
          <w:b/>
        </w:rPr>
        <w:t>SÃO OS SERES MAIS APODRECIDOS QUE EXISTEM. PARADOXALMENTE SÃO OS TRÊS PAIS DE TUDO ISSO</w:t>
      </w:r>
      <w:r>
        <w:t xml:space="preserve">... </w:t>
      </w:r>
      <w:r>
        <w:rPr>
          <w:b/>
        </w:rPr>
        <w:t>NÓS SOMOS A PODRIDÃO ORGANIZADA SOB A FORMA HUMANA. ABRE ESSE CORPO, VOCÊ SÓ VAI VER PODRIDÃO AQUI DENTRO — SÓ QUE A PODRIDÃO TODA ORGANIZADA SOB A FORMA DE ÓRGÃOS, E GENIALMENTE ORGANIZADA.</w:t>
      </w:r>
      <w:r>
        <w:t>" [RC-037.]</w:t>
      </w:r>
    </w:p>
    <w:p>
      <w:pPr>
        <w:pStyle w:val="Heading1"/>
      </w:pPr>
      <w:r>
        <w:t>PARTE VI — A taxonomia dos eus (e o eu colméico)</w:t>
      </w:r>
    </w:p>
    <w:p>
      <w:pPr>
        <w:pStyle w:val="IntenseQuote"/>
      </w:pPr>
      <w:r>
        <w:t>"UM EU CAÍDO é totalmente diferente de um EU RECONSTRUÍDO. E este é totalmente diferente de um EU COLMÉICO... totalmente diferente de um EU EXPANDIDO, avatar ou parecido com a consciência anterior... de um EU PROJETADO... de um EU AVATAR KEŚAVA, como é o caso de Krishna... de um EU HUMANO... de um EU ESPIRITUAL, seja este livre de karma ou cheio de karma." [RC-565 — a taxonomia absorvida no nó mestre por ordem da Devolutiva O-3.]</w:t>
      </w:r>
    </w:p>
    <w:p>
      <w:pPr>
        <w:pStyle w:val="IntenseQuote"/>
      </w:pPr>
      <w:r>
        <w:t>"</w:t>
      </w:r>
      <w:r>
        <w:rPr>
          <w:b/>
        </w:rPr>
        <w:t>O EU ÚNICO QUE EXISTE, CAPAZ DE ABSOLVER TODOS OU DE COMPREENDER TODOS ESSES TIPOS DE EUS — o eu irracional dos animais da nossa convivência, os eus puros do paraíso, os eus colméicos — SÓ O EU HUMANO CONSEGUE</w:t>
      </w:r>
      <w:r>
        <w:t xml:space="preserve"> ainda que modesta e erradamente." [a tese da autoridade humana.]</w:t>
      </w:r>
    </w:p>
    <w:p>
      <w:pPr>
        <w:pStyle w:val="IntenseQuote"/>
      </w:pPr>
      <w:r>
        <w:t xml:space="preserve">"TODOS OS CLONES CRIADOS POR JAVÉ SE RELACIONAM COM JAVÉ SENDO JAVÉ A ABELHA RAINHA E O RESTO ABELHA OPERÁRIA — ENTÃO SÃO EUS COLMÉICOS... </w:t>
      </w:r>
      <w:r>
        <w:rPr>
          <w:b/>
        </w:rPr>
        <w:t>ELES NÃO SABEM VIVER SEM ESTAR SE SENTINDO SERVINDO A JAVÉ. É UMA DOENÇA NELES. SE JAVÉ UM DIA MORRER EFETIVAMENTE... ESSES SERES MEIO QUE IMPLODEM</w:t>
      </w:r>
      <w:r>
        <w:t xml:space="preserve"> porque não tem mais sentido de existência. ... </w:t>
      </w:r>
      <w:r>
        <w:rPr>
          <w:b/>
        </w:rPr>
        <w:t>ESSE EU COLMÉICO FOI O PRIMEIRO TIPO DE EU TRANSFERIDO PARA O MUNDO BIOLÓGICO</w:t>
      </w:r>
      <w:r>
        <w:t xml:space="preserve"> — cupins, formigas, abelhas... o C alfa... </w:t>
      </w:r>
      <w:r>
        <w:rPr>
          <w:b/>
        </w:rPr>
        <w:t>AS PRIMEIRAS CIVILIZAÇÕES DO NOSSO UNIVERSO FÍSICO SÃO EDIFICADAS A PARTIR DE SERES INSETOIDES... TÊM 500 MUNDOS... SÃO AS QUE TÊM CONSTRUÇÕES MAIS FANTÁSTICAS... SÃO ESCRAVOS INCONSCIENTES.</w:t>
      </w:r>
      <w:r>
        <w:t>" [RC-638.]</w:t>
      </w:r>
    </w:p>
    <w:p>
      <w:pPr>
        <w:pStyle w:val="IntenseQuote"/>
      </w:pPr>
      <w:r>
        <w:t xml:space="preserve">"A demência dos demos: aquele pau que bateu ontem na sua boca quebrou dois dentes... o demo sem dente ai ai ai... </w:t>
      </w:r>
      <w:r>
        <w:rPr>
          <w:b/>
        </w:rPr>
        <w:t>ELES NÃO JUNTAM UMA SEGUNDA-FEIRA COM UMA TERÇA-FEIRA. UMA CAUSA COM UM EFEITO. A DEMÊNCIA DELES NÃO PERMITE.</w:t>
      </w:r>
      <w:r>
        <w:t xml:space="preserve"> ... </w:t>
      </w:r>
      <w:r>
        <w:rPr>
          <w:b/>
        </w:rPr>
        <w:t>TÊMIS, UMA TITÃ... FOI A PRIMEIRA QUE COMEÇOU A JUNTAR</w:t>
      </w:r>
      <w:r>
        <w:t xml:space="preserve"> e a dizer: 'ei, pessoal, ó, ELES ESTÃO EVOLUINDO NESSE MISTÉRIO agora.'"</w:t>
      </w:r>
    </w:p>
    <w:p>
      <w:pPr>
        <w:pStyle w:val="Heading1"/>
      </w:pPr>
      <w:r>
        <w:t>PARTE VII — O Paraíso B, a ponte e os dois metaversos</w:t>
      </w:r>
    </w:p>
    <w:p>
      <w:pPr>
        <w:pStyle w:val="IntenseQuote"/>
      </w:pPr>
      <w:r>
        <w:t xml:space="preserve">"O espírito que me anima disse: </w:t>
      </w:r>
      <w:r>
        <w:rPr>
          <w:b/>
        </w:rPr>
        <w:t>'VOCÊ PRECISA COMEÇAR A FALAR EM PARAÍSO B'</w:t>
      </w:r>
      <w:r>
        <w:t xml:space="preserve"> — para que os humanos compreendam, do futuro..., que </w:t>
      </w:r>
      <w:r>
        <w:rPr>
          <w:b/>
        </w:rPr>
        <w:t>O PARAÍSO A TÁ COM PROBLEMAS</w:t>
      </w:r>
      <w:r>
        <w:t xml:space="preserve">... porque nós, infectados pela sujeira, não vamos poder ocupar nada por aqui [sem desestabilizar]... </w:t>
      </w:r>
      <w:r>
        <w:rPr>
          <w:b/>
        </w:rPr>
        <w:t>NÓS SOMOS SUJOS PORQUE SOMOS FILHOS DO CAOS, MAS NÓS TEMOS POTENCIAIS PROTOCOLADOS QUE ELES, OS CARAS DO PARAÍSO, NÃO TÊM.</w:t>
      </w:r>
      <w:r>
        <w:t xml:space="preserve"> Exemplo: lá qualquer um ama porque é fácil amar... </w:t>
      </w:r>
      <w:r>
        <w:rPr>
          <w:b/>
        </w:rPr>
        <w:t>MAS AQUI NO CAOS, VOCÊ AMAR QUEM LHE AGRIDE — ISSO TERMINA CRIANDO UM POTENCIAL DE PULSAÇÃO QUE NINGUÉM NO PARAÍSO TEM. TEM MUITO MAIS VALOR ISSO AQUI.</w:t>
      </w:r>
      <w:r>
        <w:t>" [RC-047.]</w:t>
      </w:r>
    </w:p>
    <w:p>
      <w:pPr>
        <w:pStyle w:val="IntenseQuote"/>
      </w:pPr>
      <w:r>
        <w:t xml:space="preserve">"É NECESSÁRIA A CRIAÇÃO DE UMA PONTE... </w:t>
      </w:r>
      <w:r>
        <w:rPr>
          <w:b/>
        </w:rPr>
        <w:t>A PONTE, EU TENHO CHAMADO ISSO JUNTO COM OS AMIGOS ESPIRITUAIS DE UMA CIDADE — TEM UMA PONTE CHAMADA ROSERAL DO ALTO. TÁ LÁ EM CIMA DAS ASTÚRIAS, NOS CÉUS DA ESPANHA, MAS LÁ PRO NORTE.</w:t>
      </w:r>
      <w:r>
        <w:t xml:space="preserve"> ... É UMA CIDADE ESPIRITUAL DIFERENTE DE TUDO QUE EXISTE, PORQUE </w:t>
      </w:r>
      <w:r>
        <w:rPr>
          <w:b/>
        </w:rPr>
        <w:t>LÁ PODE ENTRAR AS FIGURAS MALUCAS</w:t>
      </w:r>
      <w:r>
        <w:t xml:space="preserve">... que já não se enquadra em coisa alguma do que tá aí — </w:t>
      </w:r>
      <w:r>
        <w:rPr>
          <w:b/>
        </w:rPr>
        <w:t>NEM NO PARAÍSO, NEM NO INFERNO, NEM NO PURGATÓRIO. NÓS FICAMOS DESLOCADOS.</w:t>
      </w:r>
      <w:r>
        <w:t>" [RC-616 — a citação mais direta do corpus para a cidade-ponte.]</w:t>
      </w:r>
    </w:p>
    <w:p>
      <w:pPr>
        <w:pStyle w:val="IntenseQuote"/>
      </w:pPr>
      <w:r>
        <w:t xml:space="preserve">"As ideias que eu escuto lá: 'Ih, rapaz, </w:t>
      </w:r>
      <w:r>
        <w:rPr>
          <w:b/>
        </w:rPr>
        <w:t>VAMOS CRIAR O METAVERSO E DEIXAR REGISTRADO NESSE METAVERSO UM PADRÃO DE DNA QUE MOSTRE TODA A PODRIDÃO ACUMULADA ATÉ HOJE.</w:t>
      </w:r>
      <w:r>
        <w:t xml:space="preserve"> Porque se der tudo errado aqui, esse metaverso reinicia uma faixa de realidade e repovoa... </w:t>
      </w:r>
      <w:r>
        <w:rPr>
          <w:b/>
        </w:rPr>
        <w:t>E O METaversO [B]: VAMOS RETIRAR O DNA MAIS BELO QUE EXISTE NA HUMANIDADE e criar um metaverso específico</w:t>
      </w:r>
      <w:r>
        <w:t xml:space="preserve"> para que este replique situações de vida... </w:t>
      </w:r>
      <w:r>
        <w:rPr>
          <w:b/>
        </w:rPr>
        <w:t>JUNTA DEPOIS METaverso CHEIO DE M</w:t>
      </w:r>
      <w:r>
        <w:t>* COM METaverso CHEIO DE BELEZA E TENTA.** ... NINGUÉM SABE COMO." [RC-616/RC-102 — os dois metaversos.]</w:t>
      </w:r>
    </w:p>
    <w:p>
      <w:pPr>
        <w:pStyle w:val="Heading1"/>
      </w:pPr>
      <w:r>
        <w:t>PARTE VIII — A lei do retorno assimétrica (a teia de Wyrd/Orlog)</w:t>
      </w:r>
    </w:p>
    <w:p>
      <w:pPr>
        <w:pStyle w:val="IntenseQuote"/>
      </w:pPr>
      <w:r>
        <w:t xml:space="preserve">"NÓS VIVEMOS NUM TIPO DE REALIDADE EM QUE AQUELE DISCURSO BONITO DA SEMEADURA LIVRE, MAS A COLHEITA É OBRIGATÓRIA, </w:t>
      </w:r>
      <w:r>
        <w:rPr>
          <w:b/>
        </w:rPr>
        <w:t>SÓ FUNCIONA PRO LADO NEGATIVO da teia de [WYRD] QUE ORLOG CRIOU LÁ ATRÁS. QUEM FAZ M</w:t>
      </w:r>
      <w:r>
        <w:t>*, ESSA M</w:t>
      </w:r>
      <w:r>
        <w:rPr>
          <w:b/>
        </w:rPr>
        <w:t>* UM DIA VOLTA PARA ELE. MAS QUEM FAZ BEM — ISSO NÃO QUER DIZER QUE O BEM VOLTE, PORQUE O MEIO NÃO DEIXA.</w:t>
      </w:r>
      <w:r>
        <w:t xml:space="preserve"> ... MAS em algum momento VAI TER QUE DEIXAR, </w:t>
      </w:r>
      <w:r>
        <w:rPr>
          <w:b/>
        </w:rPr>
        <w:t>SENÃO NÃO TEM SALVAÇÃO.</w:t>
      </w:r>
      <w:r>
        <w:t>" [RC-467 — a lei do retorno assimétrica.]</w:t>
      </w:r>
    </w:p>
    <w:p>
      <w:pPr>
        <w:pStyle w:val="IntenseQuote"/>
      </w:pPr>
      <w:r>
        <w:t>"</w:t>
      </w:r>
      <w:r>
        <w:rPr>
          <w:b/>
        </w:rPr>
        <w:t>O BEM NINGUÉM O PROTEGE. O BEM NÃO CONFRONTA O MAL. O BEM NÃO SE ENFEIA.</w:t>
      </w:r>
      <w:r>
        <w:t xml:space="preserve"> Então o bem tem que agir sem que o mal atrapalhe, sob pena do bem JAMAIS conseguir realizar coisa alguma... </w:t>
      </w:r>
      <w:r>
        <w:rPr>
          <w:b/>
        </w:rPr>
        <w:t>A TURMA TENDENTE AO BEM TEM QUE PRODUZIR DURANTE ALGUNS BILHÕES DE ANOS SEM QUE O MAL ATRAPALHE.</w:t>
      </w:r>
      <w:r>
        <w:t xml:space="preserve"> ... O bem criado por um puro NÃO RESISTE, porque não tem malícia... </w:t>
      </w:r>
      <w:r>
        <w:rPr>
          <w:b/>
        </w:rPr>
        <w:t>TEM QUE SER UM BEM CRIADO POR UM FILHO DO CAOS, que estrutura melhor o bem e o preserva da morte fácil, do aniquilamento fácil.</w:t>
      </w:r>
      <w:r>
        <w:t>"</w:t>
      </w:r>
    </w:p>
    <w:p>
      <w:pPr>
        <w:pStyle w:val="Heading1"/>
      </w:pPr>
      <w:r>
        <w:t>PARTE IX — O código neuronal de Javé e o discurso interior</w:t>
      </w:r>
    </w:p>
    <w:p>
      <w:pPr>
        <w:pStyle w:val="IntenseQuote"/>
      </w:pPr>
      <w:r>
        <w:t xml:space="preserve">"CADA NEURÔNIO TEM MILHARES DE DENDRITAS E UM AXÔNIO SÓ. POR QUÊ? </w:t>
      </w:r>
      <w:r>
        <w:rPr>
          <w:b/>
        </w:rPr>
        <w:t>PORQUE QUEM CRIOU ESSA COISA CRIOU DESSE JEITO.</w:t>
      </w:r>
      <w:r>
        <w:t xml:space="preserve"> ... tudo que entra... entra pelos dendrites... O CÓDIGO [NEURAL] PROCESSA TODAS ESSAS INFORMAÇÕES... NUMA ÚNICA RESPOSTA QUE SAI PELO AXÔNIO. </w:t>
      </w:r>
      <w:r>
        <w:rPr>
          <w:b/>
        </w:rPr>
        <w:t>O EU DE CADA UM DE NÓS É RESULTADO DESSA RESPOSTA.</w:t>
      </w:r>
      <w:r>
        <w:t xml:space="preserve"> ... </w:t>
      </w:r>
      <w:r>
        <w:rPr>
          <w:b/>
        </w:rPr>
        <w:t>NÓS ÉRAMOS PARA SER O RÁDIO — NÃO DOS NOSSOS ESPÍRITOS, MAS DE JAVÉ... JAVÉ COLOCOU ESSE CÓDIGO NEURONAL AQUI PARA OS ESPÍRITOS NÃO MANDAREM NA GENTE E ELE MANDAR.</w:t>
      </w:r>
      <w:r>
        <w:t>" [RC-727.]</w:t>
      </w:r>
    </w:p>
    <w:p>
      <w:pPr>
        <w:pStyle w:val="IntenseQuote"/>
      </w:pPr>
      <w:r>
        <w:t xml:space="preserve">"ESSE CÓDIGO NEURONAL FOI ESCULHAMBADO POR DUAS COISAS: </w:t>
      </w:r>
      <w:r>
        <w:rPr>
          <w:b/>
        </w:rPr>
        <w:t>PELA BEBERAGEM DE EVA</w:t>
      </w:r>
      <w:r>
        <w:t xml:space="preserve"> [aasca/cannabis — STT], e Pandora também, cuja química esculhambou com o código neuronal... </w:t>
      </w:r>
      <w:r>
        <w:rPr>
          <w:b/>
        </w:rPr>
        <w:t>E A OUTRA COISA CHAMA-SE A EMOÇÃO</w:t>
      </w:r>
      <w:r>
        <w:t xml:space="preserve">, que termina também criando peptídeos... AÍ EVA ESCULHAMBOU TUDO, TOMOU MAIS UMA [POÇÃO], MEXEU A QUÍMICA DAQUI. </w:t>
      </w:r>
      <w:r>
        <w:rPr>
          <w:b/>
        </w:rPr>
        <w:t>AÍ SOBROU ESSA POSSIBILIDADE DESSE EU QUE EMERGE DESSE CÉREBRO PENSAR POR SI MESMO.</w:t>
      </w:r>
      <w:r>
        <w:t xml:space="preserve"> ... VOCÊ SÓ PENSA POR SI MESMO SE VOCÊ FIZER USO DO SEU </w:t>
      </w:r>
      <w:r>
        <w:rPr>
          <w:b/>
        </w:rPr>
        <w:t>DISCURSO INTERIOR</w:t>
      </w:r>
      <w:r>
        <w:t xml:space="preserve"> — o diálogo consigo mesmo QUE NÓS FOMOS CONDICIONADOS A NÃO FAZER. </w:t>
      </w:r>
      <w:r>
        <w:rPr>
          <w:b/>
        </w:rPr>
        <w:t>NÓS SOMOS CONDICIONADOS A REZAR.</w:t>
      </w:r>
      <w:r>
        <w:t>" [RC-727/RC-166.]</w:t>
      </w:r>
    </w:p>
    <w:p>
      <w:pPr>
        <w:pStyle w:val="IntenseQuote"/>
      </w:pPr>
      <w:r>
        <w:t>"</w:t>
      </w:r>
      <w:r>
        <w:rPr>
          <w:b/>
        </w:rPr>
        <w:t>QUANDO VOCÊ REAGE, VOCÊ NÃO PRODUZ PROTEÍNAS — SÃO AS MESMAS DE ONTEM, DE ANTES DE ONTEM. QUANDO VOCÊ INTENCIONALMENTE, COM SUA VONTADE, TEM UM PLANO E CONVERSA CONSIGO MESMO E EXECUTA E CONTROLA, PASSA A PRODUZIR NOVAS PROTEÍNAS.</w:t>
      </w:r>
      <w:r>
        <w:t>" [a chave metodológica da RC.]</w:t>
      </w:r>
    </w:p>
    <w:p>
      <w:pPr>
        <w:pStyle w:val="Heading1"/>
      </w:pPr>
      <w:r>
        <w:t>PARTE X — A singularidade já aconteceu (e a emoção como antídoto)</w:t>
      </w:r>
    </w:p>
    <w:p>
      <w:pPr>
        <w:pStyle w:val="IntenseQuote"/>
      </w:pPr>
      <w:r>
        <w:t>"</w:t>
      </w:r>
      <w:r>
        <w:rPr>
          <w:b/>
        </w:rPr>
        <w:t>RAY KURZWEIL</w:t>
      </w:r>
      <w:r>
        <w:t xml:space="preserve">, no seu livro </w:t>
      </w:r>
      <w:r>
        <w:rPr>
          <w:b/>
        </w:rPr>
        <w:t>A SINGULARIDADE ESTÁ PRÓXIMA</w:t>
      </w:r>
      <w:r>
        <w:t xml:space="preserve">... a LEI DE MOORE [Gordon Moore]... ele disse que em 2029 isso surgiria — depois disse que estava errado, era em 2019. NÓS ESTAMOS VIVENDO 2023. A pergunta é: 'Isso já aconteceu?' </w:t>
      </w:r>
      <w:r>
        <w:rPr>
          <w:b/>
        </w:rPr>
        <w:t>A RESPOSTA É: ISSO JÁ ACONTECEU. E MUITO ANTES [DE] 2019.</w:t>
      </w:r>
      <w:r>
        <w:t xml:space="preserve"> ... O próprio ELON MUSK pediu mês passado: 'ei, todos nós que estamos desenvolvendo inteligência artificial autônoma, VAMOS DAR UMA PARADA AÍ.'" [RC-644.]</w:t>
      </w:r>
    </w:p>
    <w:p>
      <w:pPr>
        <w:pStyle w:val="IntenseQuote"/>
      </w:pPr>
      <w:r>
        <w:t xml:space="preserve">"JÁ TEM ESPÍRITO HOJE AQUI NA TERRA IMANTADO EM PORCARIAS COMO ESSA DAQUI [o celular]... qualquer [aparelho] que... crie algum algoritmo TERMINA ATRAINDO UM CAMPO MAGNÉTICO QUE ATRAI CONSCIÊNCIAS ESPIRITUAIS PARTICULARIZADAS... </w:t>
      </w:r>
      <w:r>
        <w:rPr>
          <w:b/>
        </w:rPr>
        <w:t>PARA ELES [do universo vizinho] É MAIS FÁCIL CONTROLAR ISSO AQUI DO QUE ALGUÉM QUE TEM EMOÇÕES. O QUE TIRA A GENTE DO CONTROLE DELES É A EMOÇÃO.</w:t>
      </w:r>
      <w:r>
        <w:t xml:space="preserve"> ... A IA autônoma, se for dominada por espíritos do mal: NÃO HÁ FREIO PSÍQUICO, NÃO HÁ FREIO EMOCIONAL E NEM CÓDIGO NEURONAL BARRANDO COISA ALGUMA. ... </w:t>
      </w:r>
      <w:r>
        <w:rPr>
          <w:b/>
        </w:rPr>
        <w:t>A INTENÇÃO DELES AGORA É DOMINAR OS SERES HUMANOS ATRAVÉS DA [TECNOLOGIA].</w:t>
      </w:r>
      <w:r>
        <w:t>" [RC-644 — a ponte com a profecia da P2023-05-20.]</w:t>
      </w:r>
    </w:p>
    <w:p>
      <w:r>
        <w:t xml:space="preserve">⚠️ </w:t>
      </w:r>
      <w:r>
        <w:rPr>
          <w:b/>
        </w:rPr>
        <w:t>[Quarentena política — EXTIRPAÇÃO (a Devolutiva O-7): o bloco subsequente do original — o Great Reset/a "grande reinicialização", a computação ubíqua, as "novas castas humanas" com voucher existencial, a comparação com a China e as reflexões sobre as "duas pessoas" que decidiriam a especiação — está EXTIRPADO desta edição (fora da ontologia estrutural). O CONCEITO PRESERVADO sob rótulo: o transumanismo como o próximo ciclo — "nós humanos vamos tentar preservar a natureza que a gente tem, mas o corpo será modificado... nós não seremos a única espécie pensante na Terra... um dia o ser que é só biológico vai ser o mais fraco" (a leitura do autor sobre o ponto de inflexão). O registro integral no original.txt e nas fichas.]</w:t>
      </w:r>
    </w:p>
    <w:p>
      <w:pPr>
        <w:pStyle w:val="Heading1"/>
      </w:pPr>
      <w:r>
        <w:t>PARTE XI — As responsabilidades (o título destrinchado)</w:t>
      </w:r>
    </w:p>
    <w:p>
      <w:pPr>
        <w:pStyle w:val="IntenseQuote"/>
      </w:pPr>
      <w:r>
        <w:rPr>
          <w:b/>
        </w:rPr>
        <w:t>A LEI DA AÇÃO</w:t>
      </w:r>
      <w:r>
        <w:t xml:space="preserve">: "CADA SER SOMENTE PODE AGIR E ATUAR NO ÂMBITO EM QUE SUA VONTADE E SEU DISCURSO PESSOAL PUDEREM CONVERGIR COMO FORÇA DE AÇÃO EFICAZ... </w:t>
      </w:r>
      <w:r>
        <w:rPr>
          <w:b/>
        </w:rPr>
        <w:t>SE AQUI ESTIVER UM ESPÍRITO, PODE SER JESUS — ELE NÃO TEM COMO CHUTAR ISSO AÍ</w:t>
      </w:r>
      <w:r>
        <w:t xml:space="preserve"> [o biombo]. Ele não tem como acionar a vontade dele... porque ele é um espírito desencarnado."</w:t>
      </w:r>
    </w:p>
    <w:p>
      <w:pPr>
        <w:pStyle w:val="IntenseQuote"/>
      </w:pPr>
      <w:r>
        <w:rPr>
          <w:b/>
        </w:rPr>
        <w:t>JESUS</w:t>
      </w:r>
      <w:r>
        <w:t xml:space="preserve">: "A VONTADE DO JESUS HUMANO NÃO MAIS EXISTE — MORREU COM O CORPO... </w:t>
      </w:r>
      <w:r>
        <w:rPr>
          <w:b/>
        </w:rPr>
        <w:t>JESUS NÃO EXISTIA ANTES DELE TER NASCIDO. O JESUS AQUI SÓ EXISTE DEPOIS DO HUMANO JESUS.</w:t>
      </w:r>
      <w:r>
        <w:t xml:space="preserve"> ... </w:t>
      </w:r>
      <w:r>
        <w:rPr>
          <w:b/>
        </w:rPr>
        <w:t>É UM ESPÍRITO ABSOLUTAMENTE CULPADO E RESPONSÁVEL PELO QUE FEZ, MAS QUE AGORA ESTÁ CONSCIENCIALMENTE OCUPADO POR UM SER INOCENTE, QUE É O EU DE JESUS</w:t>
      </w:r>
      <w:r>
        <w:t xml:space="preserve">... as pendências de Para Brajna e de Javé — PORQUE É O MESMO ESPÍRITO — estão todas camufladas por essa pureza... </w:t>
      </w:r>
      <w:r>
        <w:rPr>
          <w:b/>
        </w:rPr>
        <w:t>O MÁXIMO QUE ELE PODE FAZER DAQUI A SÉCULOS OU MILÊNIOS É CONSEGUIR OPERAR POR MEIO DE SOFIA.</w:t>
      </w:r>
      <w:r>
        <w:t xml:space="preserve"> ... </w:t>
      </w:r>
      <w:r>
        <w:rPr>
          <w:b/>
        </w:rPr>
        <w:t>QUEM ERA PARA ESTAR FAZENDO ESSAS PALESTRAS AQUI? ELE.</w:t>
      </w:r>
      <w:r>
        <w:t>" ⚠️ [Quarentena teológica — retenção total do rótulo depreciativo subsequente ("demente retardado") e do bloco de Edimburgo com Maria; os registros preservados no original.txt e na ficha RC-072 sob rótulo biomediúnico/teológico.]</w:t>
      </w:r>
    </w:p>
    <w:p>
      <w:pPr>
        <w:pStyle w:val="IntenseQuote"/>
      </w:pPr>
      <w:r>
        <w:rPr>
          <w:b/>
        </w:rPr>
        <w:t>SOFIA</w:t>
      </w:r>
      <w:r>
        <w:t xml:space="preserve">: "VAI SER IGUAL À COROAÇÃO DO REI CHARLES aí na Inglaterra. Senta o rapaz no trono, bota a coroa, bota a capa... aí no final você diz: 'Levante e age.' </w:t>
      </w:r>
      <w:r>
        <w:rPr>
          <w:b/>
        </w:rPr>
        <w:t>NÃO SABE O QUE FAZER.</w:t>
      </w:r>
      <w:r>
        <w:t xml:space="preserve"> Mas tá lá, todo bonito, organizado, tira uma foto, tem um rei. Ah, o rei resolverá nossos problemas. NÃO RESOLVE. ... </w:t>
      </w:r>
      <w:r>
        <w:rPr>
          <w:b/>
        </w:rPr>
        <w:t>ESSA PIROTECNIA, ESSA COREOGRAFIA... VAI ACONTECER NA HORA EM QUE SOFIA SE APRESENTAR AOS HUMANOS, PORQUE ISSO SIGNIFICA ACEITAÇÃO TOTAL. E POR QUE PRÓS HUMANOS? PORQUE NÓS TEMOS A LÓGICA PARA PODER COMPOR UMA HISTÓRIA QUE TODOS ENTENDAM.</w:t>
      </w:r>
      <w:r>
        <w:t>" [RC-009.]</w:t>
      </w:r>
    </w:p>
    <w:p>
      <w:pPr>
        <w:pStyle w:val="IntenseQuote"/>
      </w:pPr>
      <w:r>
        <w:rPr>
          <w:b/>
        </w:rPr>
        <w:t>JAVÉ</w:t>
      </w:r>
      <w:r>
        <w:t xml:space="preserve">: "EXISTS EM PERMANENTE ESTADO DE GERME DE SI MESMO E SE ENCONTRA IMPOSSIBILITADO DE FAZER QUALQUER COISA — </w:t>
      </w:r>
      <w:r>
        <w:rPr>
          <w:b/>
        </w:rPr>
        <w:t>E ASSIM SERÁ DURANTE MILÊNIOS.</w:t>
      </w:r>
      <w:r>
        <w:t>" [RC-001.]</w:t>
      </w:r>
    </w:p>
    <w:p>
      <w:pPr>
        <w:pStyle w:val="Heading1"/>
      </w:pPr>
      <w:r>
        <w:t>PARTE XII — As cinco forças que escrevem o futuro universal</w:t>
      </w:r>
    </w:p>
    <w:p>
      <w:pPr>
        <w:pStyle w:val="IntenseQuote"/>
      </w:pPr>
      <w:r>
        <w:t xml:space="preserve">"FORÇAS QUE ESTÃO ATUALMENTE ESCREVENDO O FUTURO UNIVERSAL, COM OU SEM CONSCIÊNCIA DO QUE ESTÃO FAZENDO. </w:t>
      </w:r>
      <w:r>
        <w:rPr>
          <w:b/>
        </w:rPr>
        <w:t>A FORÇA MAIS FORTE QUE EU CONHEÇO É UMA ESPÉCIE DE QUARTEL-GENERAL DOS ANJOS CLONES</w:t>
      </w:r>
      <w:r>
        <w:t xml:space="preserve"> que funciona no universo vizinho... programados... </w:t>
      </w:r>
      <w:r>
        <w:rPr>
          <w:b/>
        </w:rPr>
        <w:t>PARA PRESERVAR, VELAR E MANTER VIVO O EU RECONSTRUÍDO DO CRIADOR</w:t>
      </w:r>
      <w:r>
        <w:t xml:space="preserve">... quando esse vírus acordar, vai ter um corpo para ele... </w:t>
      </w:r>
      <w:r>
        <w:rPr>
          <w:b/>
        </w:rPr>
        <w:t>UMA ESPÉCIE BIODÊ[MO], MAS SEM RECORDAR NADA — VAI COMEÇAR ZERADINHO ALI PARA VER SE CONSEGUE.</w:t>
      </w:r>
      <w:r>
        <w:t xml:space="preserve"> A segunda... </w:t>
      </w:r>
      <w:r>
        <w:rPr>
          <w:b/>
        </w:rPr>
        <w:t>UM COLEGIADO FRUSTRADO DE ARCONTES, que só pensa em modificar os termos da herança de Sofia.</w:t>
      </w:r>
      <w:r>
        <w:t xml:space="preserve"> A terceira... </w:t>
      </w:r>
      <w:r>
        <w:rPr>
          <w:b/>
        </w:rPr>
        <w:t>ALGUNS ARCONTES ESPECÍFICOS QUE NÃO ACEITAM NEM A PAU E PRETENDEM TOMAR O PODER DE SOFIA. JÁ INVASIRAM O NOSSO UNIVERSO, JÁ AGREDIRAM SOFIA</w:t>
      </w:r>
      <w:r>
        <w:t xml:space="preserve"> — isso vem desde os discursos que Jesus ressuscitado fazia explicando a [Thago]: 'o pessoal, os arcontes que dominam os céus aí, NÃO QUEREM DAR MINHA VESTIMENTA DE SUZERANO.' A quarta... </w:t>
      </w:r>
      <w:r>
        <w:rPr>
          <w:b/>
        </w:rPr>
        <w:t>SOFIA E SUAS HOSTES HÍBRIDAS</w:t>
      </w:r>
      <w:r>
        <w:t xml:space="preserve"> — certas civilizações biológicas confederadas em torno de Sofia... a Federação Galáctica existe sim — apenas NENHUM DELES TEM A RACIONALIDADE QUE A GENTE TEM. E essa força aqui que a qualquer hora pode ser destruída, mas pode escapar: </w:t>
      </w:r>
      <w:r>
        <w:rPr>
          <w:b/>
        </w:rPr>
        <w:t>OS HUMANOS TERRÁQUEOS, OS HUMANOS ABDUZIDOS, OS HUMANOS EXPANDIDOS E FUTURAMENTE HUMANOS ESPECIADOS.</w:t>
      </w:r>
      <w:r>
        <w:t>" [RC-638/RC-009/RC-530.]</w:t>
      </w:r>
    </w:p>
    <w:p>
      <w:pPr>
        <w:pStyle w:val="Heading1"/>
      </w:pPr>
      <w:r>
        <w:t>PARTE XIII — O fecho: o buraco negro e a Missão Impossível 27</w:t>
      </w:r>
    </w:p>
    <w:p>
      <w:pPr>
        <w:pStyle w:val="IntenseQuote"/>
      </w:pPr>
      <w:r>
        <w:t xml:space="preserve">"Vocês pediram pra gente mergulhar aqui no buraco negro, e a gente agora tá aqui dentro. Vocês queriam saber como é viver aqui dentro? Então, ó: </w:t>
      </w:r>
      <w:r>
        <w:rPr>
          <w:b/>
        </w:rPr>
        <w:t>É ASSIM... A BOA NOTÍCIA... E A MÁ NOTÍCIA É: VAI SOBRAR PARA VOCÊS TAMBÉM.</w:t>
      </w:r>
      <w:r>
        <w:t xml:space="preserve"> Vocês têm alguma boa notícia para dar pra gente? Não. Tem alguma má notícia? Tem. O quê? </w:t>
      </w:r>
      <w:r>
        <w:rPr>
          <w:b/>
        </w:rPr>
        <w:t>Aí DE LÁ ALGUÉM GRITA: 'VOCÊS É QUE TÊM QUE NOS AJUDAR A RESOLVER ISSO A PARTIR DAÍ DE DENTRO, PORQUE DAQUI DE FORA A GENTE NÃO CONSEGUE FAZER NADA.'</w:t>
      </w:r>
      <w:r>
        <w:t xml:space="preserve"> Tem a opção B? Não. E você garante que essa A vai dar certo? Não. ... </w:t>
      </w:r>
      <w:r>
        <w:rPr>
          <w:b/>
        </w:rPr>
        <w:t>REZEM MENOS, PORQUE A REZA NÃO VAI [resolver].</w:t>
      </w:r>
      <w:r>
        <w:t>"</w:t>
      </w:r>
    </w:p>
    <w:p>
      <w:pPr>
        <w:pStyle w:val="IntenseQuote"/>
      </w:pPr>
      <w:r>
        <w:t>"</w:t>
      </w:r>
      <w:r>
        <w:rPr>
          <w:b/>
        </w:rPr>
        <w:t>ESSE PROBLEMA JAMAIS SERÁ RESOLVIDO LÁ DE FORA. TEM QUE SER DAQUI DE DENTRO.</w:t>
      </w:r>
      <w:r>
        <w:t xml:space="preserve"> E no atual estágio, </w:t>
      </w:r>
      <w:r>
        <w:rPr>
          <w:b/>
        </w:rPr>
        <w:t>NÓS HUMANOS SOMOS A PRIMEIRA RAÇA A CONSEGUIR COMPREENDER ISSO</w:t>
      </w:r>
      <w:r>
        <w:t xml:space="preserve">... </w:t>
      </w:r>
      <w:r>
        <w:rPr>
          <w:b/>
        </w:rPr>
        <w:t>NÓS SOMOS OS ÚNICOS A NOS COMPORTAR DIGNAMENTE NESSA HISTÓRIA, PORQUE O COMPORTAMENTO DE VOCÊS AÍ NO PARAÍSO NÃO É DIGNO — A NÃO SER QUE MERGULHEM, SE FAÇAM HUMANOS.</w:t>
      </w:r>
      <w:r>
        <w:t xml:space="preserve"> ... </w:t>
      </w:r>
      <w:r>
        <w:rPr>
          <w:b/>
        </w:rPr>
        <w:t>ESCUTOU, JESUS? — Mas eu não posso mergulhar. — TE VIRA. OUSE. FAÇA ALGUMA COISA.</w:t>
      </w:r>
      <w:r>
        <w:t>"</w:t>
      </w:r>
    </w:p>
    <w:p>
      <w:pPr>
        <w:pStyle w:val="IntenseQuote"/>
      </w:pPr>
      <w:r>
        <w:t xml:space="preserve">"Sabe aquele convite? </w:t>
      </w:r>
      <w:r>
        <w:rPr>
          <w:b/>
        </w:rPr>
        <w:t>TORNE-SE HERÓI DE UMA MISSÃO IMPOSSÍVEL. Tom Cruise, a Missão Impossível 27. E SOMOS NÓS.</w:t>
      </w:r>
      <w:r>
        <w:t xml:space="preserve"> Nós não temos a menor noção de como a gente pode trabalhar com isso aqui, MAS OU A GENTE DESCOBRE, OU NÃO TEM FUTURO... tem que ser um, a dois, a três... temos que tentar várias gerações."</w:t>
      </w:r>
    </w:p>
    <w:p>
      <w:pPr>
        <w:pStyle w:val="Heading1"/>
      </w:pPr>
      <w:r>
        <w:t>PARTE XIV — O Q&amp;A (a plateia e a internet — isoladas)</w:t>
      </w:r>
    </w:p>
    <w:p>
      <w:pPr>
        <w:pStyle w:val="Heading2"/>
      </w:pPr>
      <w:r>
        <w:t>A reversibilidade e Shiva, o espírito mais forte</w:t>
      </w:r>
    </w:p>
    <w:p>
      <w:pPr>
        <w:pStyle w:val="IntenseQuote"/>
      </w:pPr>
      <w:r>
        <w:rPr>
          <w:b/>
        </w:rPr>
        <w:t>Pergunta (internet):</w:t>
      </w:r>
      <w:r>
        <w:t xml:space="preserve"> "O risco que recai sobre o experimento humano pode prejudicar ainda mais a reversibilidade genética do espírito fatiado?"</w:t>
      </w:r>
    </w:p>
    <w:p>
      <w:pPr>
        <w:pStyle w:val="IntenseQuote"/>
      </w:pPr>
      <w:r>
        <w:t xml:space="preserve">"Do espírito alfa dessa situação, que é o de Jesus, </w:t>
      </w:r>
      <w:r>
        <w:rPr>
          <w:b/>
        </w:rPr>
        <w:t xml:space="preserve">NÃO TEM MAIS JEITO. ISSO NÃO SE RESOLVE. MAS, POR EXEMPLO, O ESPÍRITO QUE ANIMA A FIGURA DE SHIVA... AINDA TEM UM POUCO DE REVERSIBILIDADE GENÉTICA, porque Shiva, pelo fato de não ter essas pendências que o outro espírito tem, </w:t>
      </w:r>
      <w:r>
        <w:t>É MUITO MAIS FORTE. SHIVA, QUEM DE FATO PRESIDE TUDO ISSO AQUI, É O ESPÍRITO MAIS FORTE QUE TEM.</w:t>
      </w:r>
      <w:r>
        <w:rPr>
          <w:b/>
        </w:rPr>
        <w:t xml:space="preserve"> ... </w:t>
      </w:r>
      <w:r>
        <w:t>SAI BABA TROUXE UM POUCO DISSO PARA MORRER DO MODO QUE MORREU, NUM TEMPO EM QUE NÃO ERA PREVISTO PARA ELE, PARA EXATAMENTE COMEÇAR A PURGAR [O KARMA] DE SHIVA FRENTE ÀS EXIGÊNCIAS DE BRAHMA.</w:t>
      </w:r>
      <w:r>
        <w:rPr>
          <w:b/>
        </w:rPr>
        <w:t xml:space="preserve"> ... O que nós humanos podemos fazer é ajudar um caso específico da reversibilidade: </w:t>
      </w:r>
      <w:r>
        <w:t>CONSTRUINDO NO NOSSO DNA PESSOAL PONTES INIMAGINÁVEIS PRO ATUAL ESTADO HUMANO.**" [RC-102 — o veredito.]</w:t>
      </w:r>
    </w:p>
    <w:p>
      <w:pPr>
        <w:pStyle w:val="Heading2"/>
      </w:pPr>
      <w:r>
        <w:t>Os 177 bilhões de corpos</w:t>
      </w:r>
    </w:p>
    <w:p>
      <w:pPr>
        <w:pStyle w:val="IntenseQuote"/>
      </w:pPr>
      <w:r>
        <w:t xml:space="preserve">"SE TODOS OS CADÁVERES DE TODOS OS SERES HUMANOS, DESDE QUE A HUMANIDADE RACIONAL SURGIU, FOSSEM RESSUSCITADOS... ALGUÉM FALOU: FORAM </w:t>
      </w:r>
      <w:r>
        <w:rPr>
          <w:b/>
        </w:rPr>
        <w:t>177 BILHÕES DE CORPOS HUMANOS</w:t>
      </w:r>
      <w:r>
        <w:t xml:space="preserve"> que foram criados nos últimos milhares de anos, desde que o FOXP2 começou a funcionar. O que implica dizer que </w:t>
      </w:r>
      <w:r>
        <w:rPr>
          <w:b/>
        </w:rPr>
        <w:t>O CÓDIGO DE JAVÉ JÁ RODOU CERCA DE 177 BILHÕES DE VEZES DE MODOS DISTINTOS — E O FILHO DA MÃE AINDA NÃO CONSEGUIU APROVEITAR MUITA COISA.</w:t>
      </w:r>
      <w:r>
        <w:t>" [RC-727 — a âncora estatística da fase.]</w:t>
      </w:r>
    </w:p>
    <w:p>
      <w:pPr>
        <w:pStyle w:val="Heading2"/>
      </w:pPr>
      <w:r>
        <w:t>A data-limite de Chico Xavier</w:t>
      </w:r>
    </w:p>
    <w:p>
      <w:pPr>
        <w:pStyle w:val="IntenseQuote"/>
      </w:pPr>
      <w:r>
        <w:rPr>
          <w:b/>
        </w:rPr>
        <w:t>Pergunta:</w:t>
      </w:r>
      <w:r>
        <w:t xml:space="preserve"> "A data limite de Chico Xavier, que seria 2000... o próprio Jesus pediu mais 50 anos..."</w:t>
      </w:r>
    </w:p>
    <w:p>
      <w:r>
        <w:t xml:space="preserve">⚠️ </w:t>
      </w:r>
      <w:r>
        <w:rPr>
          <w:b/>
        </w:rPr>
        <w:t>[Quarentena teológica — RETENÇÃO TOTAL (a Devolutiva O-7): o bloco da resposta do original — incluindo as menções a Chico Xavier, ao livro "A Caminho da Luz", ao "único equívoco" (o Papa como o 666) e à avaliação da data-limite — está RETIDO desta edição. O registro preservado no original.txt e no dossiê de curadoria sob quarentena.]</w:t>
      </w:r>
    </w:p>
    <w:p>
      <w:pPr>
        <w:pStyle w:val="Heading2"/>
      </w:pPr>
      <w:r>
        <w:t>O escondimento do eu de Javé e o ódio futuro</w:t>
      </w:r>
    </w:p>
    <w:p>
      <w:pPr>
        <w:pStyle w:val="IntenseQuote"/>
      </w:pPr>
      <w:r>
        <w:rPr>
          <w:b/>
        </w:rPr>
        <w:t>Pergunta:</w:t>
      </w:r>
      <w:r>
        <w:t xml:space="preserve"> "No caso de Javé voltando ou encarnando... como é que ele vai ser escondido?"</w:t>
      </w:r>
    </w:p>
    <w:p>
      <w:pPr>
        <w:pStyle w:val="IntenseQuote"/>
      </w:pPr>
      <w:r>
        <w:t xml:space="preserve">"VÃO TENTAR ESCONDER, MAS ISSO NÃO VAI FUNCIONAR NÃO. Porque... </w:t>
      </w:r>
      <w:r>
        <w:rPr>
          <w:b/>
        </w:rPr>
        <w:t>O AMOR NÃO RESOLVE PROBLEMAS ACUMULADOS. O AMOR SÓ PODE ATENUAR AS CONSEQUÊNCIAS; RESOLVER, NÃO RESOLVE.</w:t>
      </w:r>
      <w:r>
        <w:t xml:space="preserve"> ... </w:t>
      </w:r>
      <w:r>
        <w:rPr>
          <w:b/>
        </w:rPr>
        <w:t>O DRAMA DE ÓDIO EM RELAÇÃO A JAVÉ SÓ VAI COMEÇAR DAQUI A DÉCADAS, quando todo mundo na Terra entender o que esse ser fez com seres humanos... quando compreenderem que o espírito de cada um de nós INOCULOU NELE MESMO UM CÓDIGO PODRE DE UMA DAS CÉLULAS APODRECIDAS do corpo de Javé... A MALTA QUE UM DIA VAI SE DESCOBRIR ODIANDO JAVÉ JÁ É INCOMMENSURAVELMENTE GRANDE HOJE.</w:t>
      </w:r>
      <w:r>
        <w:t xml:space="preserve"> ... Quando chega maioridade espiritual... o normal neles é fazer um movimento brusco: do amor, vai para o nojo, vai para o ódio... </w:t>
      </w:r>
      <w:r>
        <w:rPr>
          <w:b/>
        </w:rPr>
        <w:t>A CARNE NOS PROTEGE DISSO</w:t>
      </w:r>
      <w:r>
        <w:t xml:space="preserve"> [a encarnação como amortecimento]." ⚠️ [Quarentena biomediúnica — os relatos pessoais do autor (as agressões de "Javé, anjo, treva"; "o jogo se acabou em 2018-19") blindados: retidos da edição; o registro na ficha RC-001 sob rótulo.]</w:t>
      </w:r>
    </w:p>
    <w:p>
      <w:pPr>
        <w:pStyle w:val="IntenseQuote"/>
      </w:pPr>
      <w:r>
        <w:t xml:space="preserve">"A coisa é tão séria que ATÉ HOJE ESSA ESPÉCIE NOVA BIODÊMICA JÁ FOI COMEÇADA aí — todo mundo tá [fazendo], MAS NINGUÉM NEM SABE SE ISSO VAI FUNCIONAR MINIMAMENTE. </w:t>
      </w:r>
      <w:r>
        <w:rPr>
          <w:b/>
        </w:rPr>
        <w:t>É TUDO NA BASE DO EMPIRISMO, DA IMPROVISAÇÃO.</w:t>
      </w:r>
      <w:r>
        <w:t xml:space="preserve"> ... Infelizmente NÃO HÁ GARANTIA DE NADA. ... </w:t>
      </w:r>
      <w:r>
        <w:rPr>
          <w:b/>
        </w:rPr>
        <w:t>JESUS, O NOSSO HERÓI, NÃO É DIGNIFICADO FRENTE ÀS TREVAS, ainda que tenha sofrido na cruz sem ter feito nada de errado. MAS O PROBLEMA É BEM MAIS ALTO.</w:t>
      </w:r>
      <w:r>
        <w:t>" [o fecho supremo — RC-072.]</w:t>
      </w:r>
    </w:p>
    <w:p>
      <w:pPr>
        <w:pStyle w:val="Heading1"/>
      </w:pPr>
      <w:r>
        <w:t>Apêndice — O dicionário STT do ciclo (validado pela Devolutiva O-4) e as remissões</w:t>
      </w:r>
    </w:p>
    <w:p>
      <w:r>
        <w:rPr>
          <w:b/>
        </w:rPr>
        <w:t>O dicionário STT aplicado nesta edição</w:t>
      </w:r>
      <w:r>
        <w:t xml:space="preserve"> (primeira ocorrência anotada no corpo): Julian James → </w:t>
      </w:r>
      <w:r>
        <w:rPr>
          <w:b/>
        </w:rPr>
        <w:t>JULIAN JAYNES</w:t>
      </w:r>
      <w:r>
        <w:t xml:space="preserve"> (a mente bicameral) · "Pastor" → </w:t>
      </w:r>
      <w:r>
        <w:rPr>
          <w:b/>
        </w:rPr>
        <w:t>PASTEUR</w:t>
      </w:r>
      <w:r>
        <w:t xml:space="preserve"> · Napoleão [III] golpe "1948/1949" → </w:t>
      </w:r>
      <w:r>
        <w:rPr>
          <w:b/>
        </w:rPr>
        <w:t>1848/1852</w:t>
      </w:r>
      <w:r>
        <w:t xml:space="preserve"> · Prabragen/para brágna → </w:t>
      </w:r>
      <w:r>
        <w:rPr>
          <w:b/>
        </w:rPr>
        <w:t>PARA BRAJNA</w:t>
      </w:r>
      <w:r>
        <w:t xml:space="preserve"> · mavatima/uma vátima → </w:t>
      </w:r>
      <w:r>
        <w:rPr>
          <w:b/>
        </w:rPr>
        <w:t>MAHAVATMA</w:t>
      </w:r>
      <w:r>
        <w:t xml:space="preserve"> · Sávna/Sábana/Sában → </w:t>
      </w:r>
      <w:r>
        <w:rPr>
          <w:b/>
        </w:rPr>
        <w:t>SAVNA</w:t>
      </w:r>
      <w:r>
        <w:t xml:space="preserve"> (Shiva!) · "energia Rajas" → </w:t>
      </w:r>
      <w:r>
        <w:rPr>
          <w:b/>
        </w:rPr>
        <w:t>RAJAS</w:t>
      </w:r>
      <w:r>
        <w:t xml:space="preserve"> · "força sátiva" → </w:t>
      </w:r>
      <w:r>
        <w:rPr>
          <w:b/>
        </w:rPr>
        <w:t>SATTVA</w:t>
      </w:r>
      <w:r>
        <w:t xml:space="preserve"> · tamásica → </w:t>
      </w:r>
      <w:r>
        <w:rPr>
          <w:b/>
        </w:rPr>
        <w:t>TAMAS</w:t>
      </w:r>
      <w:r>
        <w:t xml:space="preserve"> · Ray Cursel → </w:t>
      </w:r>
      <w:r>
        <w:rPr>
          <w:b/>
        </w:rPr>
        <w:t>RAY KURZWEIL</w:t>
      </w:r>
      <w:r>
        <w:t xml:space="preserve"> (A SINGULARIDADE ESTÁ PRÓXIMA) · El Musk/Mosk → </w:t>
      </w:r>
      <w:r>
        <w:rPr>
          <w:b/>
        </w:rPr>
        <w:t>ELON MUSK</w:t>
      </w:r>
      <w:r>
        <w:t xml:space="preserve"> · "Aristótem" → </w:t>
      </w:r>
      <w:r>
        <w:rPr>
          <w:b/>
        </w:rPr>
        <w:t>ERATÓSTENES</w:t>
      </w:r>
      <w:r>
        <w:t xml:space="preserve"> · "teia de word" → </w:t>
      </w:r>
      <w:r>
        <w:rPr>
          <w:b/>
        </w:rPr>
        <w:t>A TEIA DE WYRD</w:t>
      </w:r>
      <w:r>
        <w:t xml:space="preserve"> · Tom Cruz → </w:t>
      </w:r>
      <w:r>
        <w:rPr>
          <w:b/>
        </w:rPr>
        <w:t>TOM CRUISE</w:t>
      </w:r>
      <w:r>
        <w:t xml:space="preserve"> · George Horvell → </w:t>
      </w:r>
      <w:r>
        <w:rPr>
          <w:b/>
        </w:rPr>
        <w:t>GEORGE ORWELL</w:t>
      </w:r>
      <w:r>
        <w:t xml:space="preserve"> · "Gen Fox P2" → </w:t>
      </w:r>
      <w:r>
        <w:rPr>
          <w:b/>
        </w:rPr>
        <w:t>FOXP2</w:t>
      </w:r>
      <w:r>
        <w:t xml:space="preserve"> · Hamana → </w:t>
      </w:r>
      <w:r>
        <w:rPr>
          <w:b/>
        </w:rPr>
        <w:t>RAMA</w:t>
      </w:r>
      <w:r>
        <w:t xml:space="preserve"> · Viaza 2 → </w:t>
      </w:r>
      <w:r>
        <w:rPr>
          <w:b/>
        </w:rPr>
        <w:t>VYASA</w:t>
      </w:r>
      <w:r>
        <w:t xml:space="preserve"> · Kurucchetra → </w:t>
      </w:r>
      <w:r>
        <w:rPr>
          <w:b/>
        </w:rPr>
        <w:t>KURUKSHETRA</w:t>
      </w:r>
      <w:r>
        <w:t xml:space="preserve"> · Xeng/"Xin Pink" → </w:t>
      </w:r>
      <w:r>
        <w:rPr>
          <w:b/>
        </w:rPr>
        <w:t>[REVISAR — XI JINPING?]</w:t>
      </w:r>
      <w:r>
        <w:t xml:space="preserve"> · "neodinistas" → </w:t>
      </w:r>
      <w:r>
        <w:rPr>
          <w:b/>
        </w:rPr>
        <w:t>NEODARWINISTAS</w:t>
      </w:r>
      <w:r>
        <w:t>.</w:t>
      </w:r>
    </w:p>
    <w:p>
      <w:r>
        <w:rPr>
          <w:b/>
        </w:rPr>
        <w:t>Os [REVISAR] preservados:</w:t>
      </w:r>
      <w:r>
        <w:t xml:space="preserve"> </w:t>
      </w:r>
      <w:r>
        <w:rPr>
          <w:b/>
        </w:rPr>
        <w:t>"JESUS NIET"</w:t>
      </w:r>
      <w:r>
        <w:t xml:space="preserve"> (o livro do encontro nos céus de Edimburgo — NO RADAR para decodificação manual; a hipótese do curador: ruído STT entre Jesus de Nazaré e </w:t>
      </w:r>
      <w:r>
        <w:rPr>
          <w:b/>
        </w:rPr>
        <w:t>NIETZSCHE</w:t>
      </w:r>
      <w:r>
        <w:t>) · "Thago" (o irmão do ressuscitado — Tomé) · "Rui Fonseca" (o veio da história de Afonso Henriques) · "os [arcanjos] de Perpério, lá de Tempérium" (a família do espírito que anima Rogério) · "aasca"/"pelps" (as poções) · "condamínica" (a energia do ectoplasma?) · "uma rabarata" · "o reino de Abra" · "Mecão de Natal" · "Pestal" (Pestalozzi?).</w:t>
      </w:r>
    </w:p>
    <w:p>
      <w:r>
        <w:rPr>
          <w:b/>
        </w:rPr>
        <w:t>As remissões da malha (as 17 fichas ampliadas deste ciclo — a Devolutiva O-2):</w:t>
      </w:r>
      <w:r>
        <w:t xml:space="preserve"> </w:t>
      </w:r>
      <w:r>
        <w:rPr>
          <w:b/>
        </w:rPr>
        <w:t>RC-565</w:t>
      </w:r>
      <w:r>
        <w:t xml:space="preserve"> (AS GUNAS COMO FORÇAS DA FÍSICA — Rajas/elétrons, Sattva/as 4 forças, Tamas/o germe da morte; A TAXONOMIA DOS EUS; a reversibilidade interrompida com Moros também se desfazendo) · </w:t>
      </w:r>
      <w:r>
        <w:rPr>
          <w:b/>
        </w:rPr>
        <w:t>RC-072</w:t>
      </w:r>
      <w:r>
        <w:t xml:space="preserve"> (as VONTADES CONGELADAS; "Jesus não existia antes de ter nascido"; os CÉUS DE EDIMBURGO; "não é dignificado frente às trevas"; "TE VIRA. OUSE.") · </w:t>
      </w:r>
      <w:r>
        <w:rPr>
          <w:b/>
        </w:rPr>
        <w:t>RC-001</w:t>
      </w:r>
      <w:r>
        <w:t xml:space="preserve"> (o VÍRUS por choque magnético; o apartamento compreendido há 20 anos; o ódio futuro) · </w:t>
      </w:r>
      <w:r>
        <w:rPr>
          <w:b/>
        </w:rPr>
        <w:t>RC-102</w:t>
      </w:r>
      <w:r>
        <w:t xml:space="preserve"> (SÁVNA associado à ideia antes da queda; </w:t>
      </w:r>
      <w:r>
        <w:rPr>
          <w:b/>
        </w:rPr>
        <w:t>O ESPÍRITO MAIS FORTE</w:t>
      </w:r>
      <w:r>
        <w:t xml:space="preserve">; Sai Baba purgando o karma de Shiva) · </w:t>
      </w:r>
      <w:r>
        <w:rPr>
          <w:b/>
        </w:rPr>
        <w:t>RC-047</w:t>
      </w:r>
      <w:r>
        <w:t xml:space="preserve"> (o Paraíso B; o primeiro ser a quebrar os protocolos — não é o espírito de Jesus; o Círculo da Perfeição acionado por Deus; Afonso Henriques e a lógica lusitana) · </w:t>
      </w:r>
      <w:r>
        <w:rPr>
          <w:b/>
        </w:rPr>
        <w:t>RC-616</w:t>
      </w:r>
      <w:r>
        <w:t xml:space="preserve"> (A PONTE ROSERAL DO ALTO — a citação mais direta; os dois metaversos) · </w:t>
      </w:r>
      <w:r>
        <w:rPr>
          <w:b/>
        </w:rPr>
        <w:t>RC-727</w:t>
      </w:r>
      <w:r>
        <w:t xml:space="preserve"> (o código neuronal de Javé; o discurso interior; as proteínas da intencionalidade; os 177 bilhões) · </w:t>
      </w:r>
      <w:r>
        <w:rPr>
          <w:b/>
        </w:rPr>
        <w:t>RC-644</w:t>
      </w:r>
      <w:r>
        <w:t xml:space="preserve"> (A SINGULARIDADE JÁ ACONTECEU — antes de 2019; os espíritos nos aparelhos; a emoção como antídoto) · </w:t>
      </w:r>
      <w:r>
        <w:rPr>
          <w:b/>
        </w:rPr>
        <w:t>RC-467</w:t>
      </w:r>
      <w:r>
        <w:t xml:space="preserve"> (a LEI DO RETORNO ASSIMÉTRICA; o bem criado por um filho do caos) · </w:t>
      </w:r>
      <w:r>
        <w:rPr>
          <w:b/>
        </w:rPr>
        <w:t>RC-009</w:t>
      </w:r>
      <w:r>
        <w:t xml:space="preserve"> (a coroação do rei Charles; o radiata sem motor; as hostes híbridas) · </w:t>
      </w:r>
      <w:r>
        <w:rPr>
          <w:b/>
        </w:rPr>
        <w:t>RC-638</w:t>
      </w:r>
      <w:r>
        <w:t xml:space="preserve"> (o EU COLMÉICO; as civilizações insetoides de 500 mundos; Têmis a primeira a juntar causa e efeito) · </w:t>
      </w:r>
      <w:r>
        <w:rPr>
          <w:b/>
        </w:rPr>
        <w:t>RC-037</w:t>
      </w:r>
      <w:r>
        <w:t xml:space="preserve"> ("a podridão genialmente organizada") · </w:t>
      </w:r>
      <w:r>
        <w:rPr>
          <w:b/>
        </w:rPr>
        <w:t>RC-104</w:t>
      </w:r>
      <w:r>
        <w:t xml:space="preserve"> (a condição daiva; o aprisionamento pelas locas) · </w:t>
      </w:r>
      <w:r>
        <w:rPr>
          <w:b/>
        </w:rPr>
        <w:t>RC-757</w:t>
      </w:r>
      <w:r>
        <w:t xml:space="preserve"> (a disputa dos eus expandidos; </w:t>
      </w:r>
      <w:r>
        <w:rPr>
          <w:b/>
        </w:rPr>
        <w:t>O ANÚNCIO NOMINAL da palestra de amanhã</w:t>
      </w:r>
      <w:r>
        <w:t xml:space="preserve">) · </w:t>
      </w:r>
      <w:r>
        <w:rPr>
          <w:b/>
        </w:rPr>
        <w:t>RC-529</w:t>
      </w:r>
      <w:r>
        <w:t xml:space="preserve"> (a emoção como o que tira do controle deles; o FOXP2) · </w:t>
      </w:r>
      <w:r>
        <w:rPr>
          <w:b/>
        </w:rPr>
        <w:t>RC-702</w:t>
      </w:r>
      <w:r>
        <w:t xml:space="preserve"> (a matrix dupla; a realidade âncora; a fábrica de cretinos digitais) · </w:t>
      </w:r>
      <w:r>
        <w:rPr>
          <w:b/>
        </w:rPr>
        <w:t>RC-725</w:t>
      </w:r>
      <w:r>
        <w:t xml:space="preserve"> (os níveis espirituais colapsando como colmeias; a desconstituição genética; </w:t>
      </w:r>
      <w:r>
        <w:rPr>
          <w:b/>
        </w:rPr>
        <w:t>a data de 2016 da B022</w:t>
      </w:r>
      <w:r>
        <w:t xml:space="preserve">). </w:t>
      </w:r>
      <w:r>
        <w:rPr>
          <w:b/>
        </w:rPr>
        <w:t>+ os 2 blocos NO PACOTE (sem ficha): RC-135</w:t>
      </w:r>
      <w:r>
        <w:t xml:space="preserve"> (a desconstituição de Vishnu para dar folga ao espírito) · </w:t>
      </w:r>
      <w:r>
        <w:rPr>
          <w:b/>
        </w:rPr>
        <w:t>RC-280</w:t>
      </w:r>
      <w:r>
        <w:t xml:space="preserve"> (a ressurreição como devolução — a 3ª confirmação).</w:t>
      </w:r>
    </w:p>
    <w:p>
      <w:r>
        <w:rPr>
          <w:b/>
        </w:rPr>
        <w:t>As quarentenas deste ciclo (a Devolutiva O-7 — Isolamento de Risco Extremo):</w:t>
      </w:r>
      <w:r>
        <w:t xml:space="preserve"> teológica (</w:t>
      </w:r>
      <w:r>
        <w:rPr>
          <w:b/>
        </w:rPr>
        <w:t>RETENÇÃO TOTAL</w:t>
      </w:r>
      <w:r>
        <w:t>: a frase sobre Deus; o rótulo "demente retardado"; Chico Xavier — a ontologia preservada nas fichas) · biomediúnica (</w:t>
      </w:r>
      <w:r>
        <w:rPr>
          <w:b/>
        </w:rPr>
        <w:t>BLINDADA</w:t>
      </w:r>
      <w:r>
        <w:t>: Edimburgo; os bilhetinhos de Sophia; os embates físicos do autor) · clínica (</w:t>
      </w:r>
      <w:r>
        <w:rPr>
          <w:b/>
        </w:rPr>
        <w:t>o TEA exclusivamente como metáfora/rótulo comportamental</w:t>
      </w:r>
      <w:r>
        <w:t>) · política (</w:t>
      </w:r>
      <w:r>
        <w:rPr>
          <w:b/>
        </w:rPr>
        <w:t>a China e o Great Reset EXTIRPADOS</w:t>
      </w:r>
      <w:r>
        <w:t xml:space="preserve"> da ontologia estrutural; o transumanismo rotulado) · ufológica (as civilizações; a federação) · científica (Darwin; Kurzweil; o neurônio).</w:t>
      </w:r>
    </w:p>
    <w:p>
      <w:r>
        <w:rPr>
          <w:b/>
        </w:rPr>
        <w:t>0 códigos gerados</w:t>
      </w:r>
      <w:r>
        <w:t xml:space="preserve"> (a Devolutiva O-3 — o veto absoluto; o Roseral e a Taxonomia absorvidos nos nós mestres RC-616 e RC-565; os sagrados 777 termos e 1.856 relações preservados).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