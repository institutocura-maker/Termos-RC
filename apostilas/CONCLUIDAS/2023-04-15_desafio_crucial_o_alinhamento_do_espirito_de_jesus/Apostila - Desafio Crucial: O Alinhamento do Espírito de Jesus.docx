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 xml:space="preserve">Titulo: </w:t>
      </w:r>
      <w:r>
        <w:t>Desafio Crucial: O Alinhamento do Espírito de Jesus</w:t>
      </w:r>
    </w:p>
    <w:p>
      <w:pPr>
        <w:jc w:val="left"/>
      </w:pPr>
      <w:r>
        <w:rPr>
          <w:b/>
        </w:rPr>
        <w:t xml:space="preserve">Autor: </w:t>
      </w:r>
      <w:r>
        <w:t>Jan Val Ellam</w:t>
      </w:r>
    </w:p>
    <w:p>
      <w:pPr>
        <w:jc w:val="left"/>
      </w:pPr>
      <w:r>
        <w:rPr>
          <w:b/>
        </w:rPr>
        <w:t xml:space="preserve">Data: </w:t>
      </w:r>
      <w:r>
        <w:t>15/04/2023</w:t>
      </w:r>
    </w:p>
    <w:p>
      <w:pPr>
        <w:jc w:val="left"/>
      </w:pPr>
      <w:r>
        <w:rPr>
          <w:b/>
        </w:rPr>
        <w:t xml:space="preserve">Local: </w:t>
      </w:r>
      <w:r>
        <w:t>Florianópolis (SC) — sala de palestras</w:t>
      </w:r>
    </w:p>
    <w:p>
      <w:pPr>
        <w:jc w:val="left"/>
      </w:pPr>
      <w:r>
        <w:rPr>
          <w:b/>
        </w:rPr>
        <w:t xml:space="preserve">Subtitulo: </w:t>
      </w:r>
      <w:r>
        <w:t>Apostila de estudo — Transcrição editada da palestra, com correção terminológica (STT), organização temática e notas editoriais.</w:t>
      </w:r>
    </w:p>
    <w:p>
      <w:pPr>
        <w:jc w:val="left"/>
      </w:pPr>
      <w:r>
        <w:rPr>
          <w:b/>
        </w:rPr>
        <w:t xml:space="preserve">Nota_editor: </w:t>
      </w:r>
      <w:r>
        <w:t xml:space="preserve">Esta apostila edita a palestra de 15/04/2023 (fonte canônica </w:t>
      </w:r>
      <w:r>
        <w:rPr>
          <w:b/>
        </w:rPr>
        <w:t>P2023-04-15</w:t>
      </w:r>
      <w:r>
        <w:t xml:space="preserve"> — A RAIZ DE TODA A CORRENTE de abril a junho/2023: 15/04 [esta — a primeira da janela conhecida] → [29/04 — o elo perdido, não recebido] → 30/04 → 20/05 → ... → 25/06), processada no fluxo Base-first (Dossiê + Devolutiva do curador, 27/08/2026 — 100% aprovada). A fonte é a </w:t>
      </w:r>
      <w:r>
        <w:rPr>
          <w:b/>
        </w:rPr>
        <w:t>transcrição STT bruta integral</w:t>
      </w:r>
      <w:r>
        <w:t xml:space="preserve"> (~21 mil palavras — uma das maiores da fase; 120 linhas) — aplicamos o dicionário de correção validado (</w:t>
      </w:r>
      <w:r>
        <w:rPr>
          <w:b/>
        </w:rPr>
        <w:t>Krishna</w:t>
      </w:r>
      <w:r>
        <w:t xml:space="preserve">, antes "Cristo/Christ" [nesta transcrição o STT troca o nome de Krishna por 'Cristo' — corrigido contextualmente]; </w:t>
      </w:r>
      <w:r>
        <w:rPr>
          <w:b/>
        </w:rPr>
        <w:t>Shiva</w:t>
      </w:r>
      <w:r>
        <w:t xml:space="preserve">, antes "Chiva/Chiv/Chilo"; </w:t>
      </w:r>
      <w:r>
        <w:rPr>
          <w:b/>
        </w:rPr>
        <w:t>Vishnu</w:t>
      </w:r>
      <w:r>
        <w:t xml:space="preserve">, antes "Virgno/Virgem/Vno/Víg"; </w:t>
      </w:r>
      <w:r>
        <w:rPr>
          <w:b/>
        </w:rPr>
        <w:t>Para Brajna</w:t>
      </w:r>
      <w:r>
        <w:t xml:space="preserve">, antes "prabrágina/probragen/para Brágena"; </w:t>
      </w:r>
      <w:r>
        <w:rPr>
          <w:b/>
        </w:rPr>
        <w:t>Mahavatma</w:t>
      </w:r>
      <w:r>
        <w:t xml:space="preserve">, antes "mavatna/uma vátima/Mavátimma/Ovatna"; </w:t>
      </w:r>
      <w:r>
        <w:rPr>
          <w:b/>
        </w:rPr>
        <w:t>Moros</w:t>
      </w:r>
      <w:r>
        <w:t xml:space="preserve">, antes "Morrençor/Morrenson/Morus/Moro Zed"; </w:t>
      </w:r>
      <w:r>
        <w:rPr>
          <w:b/>
        </w:rPr>
        <w:t>Phanes</w:t>
      </w:r>
      <w:r>
        <w:t xml:space="preserve">, antes "funis/Fanis/Fan"; </w:t>
      </w:r>
      <w:r>
        <w:rPr>
          <w:b/>
        </w:rPr>
        <w:t>Chokmah/Hochmah</w:t>
      </w:r>
      <w:r>
        <w:t xml:space="preserve">, antes "Rockma/HMA/Shockma"; </w:t>
      </w:r>
      <w:r>
        <w:rPr>
          <w:b/>
        </w:rPr>
        <w:t>Keter</w:t>
      </w:r>
      <w:r>
        <w:t xml:space="preserve">, antes "Kter/Queter/Caté"; </w:t>
      </w:r>
      <w:r>
        <w:rPr>
          <w:b/>
        </w:rPr>
        <w:t>Binah</w:t>
      </w:r>
      <w:r>
        <w:t xml:space="preserve">, antes "Biná"; </w:t>
      </w:r>
      <w:r>
        <w:rPr>
          <w:b/>
        </w:rPr>
        <w:t>Javé</w:t>
      </w:r>
      <w:r>
        <w:t xml:space="preserve">, antes "Jah/Jahé/Jahvo/Jahima"; </w:t>
      </w:r>
      <w:r>
        <w:rPr>
          <w:b/>
        </w:rPr>
        <w:t>PARA BRAJNA</w:t>
      </w:r>
      <w:r>
        <w:t xml:space="preserve"> [as pessoas do espírito]; </w:t>
      </w:r>
      <w:r>
        <w:rPr>
          <w:b/>
        </w:rPr>
        <w:t>Tikun</w:t>
      </w:r>
      <w:r>
        <w:t xml:space="preserve">, antes "tikum/ticum"; </w:t>
      </w:r>
      <w:r>
        <w:rPr>
          <w:b/>
        </w:rPr>
        <w:t>Projeto TALM</w:t>
      </w:r>
      <w:r>
        <w:t xml:space="preserve">, antes "projeto Talmer"; </w:t>
      </w:r>
      <w:r>
        <w:rPr>
          <w:b/>
        </w:rPr>
        <w:t>Dunning-Kruger</w:t>
      </w:r>
      <w:r>
        <w:t xml:space="preserve">, antes "Danny Krueger"; </w:t>
      </w:r>
      <w:r>
        <w:rPr>
          <w:b/>
        </w:rPr>
        <w:t>Elon Musk</w:t>
      </w:r>
      <w:r>
        <w:t xml:space="preserve">, antes "Elan Mosque"; </w:t>
      </w:r>
      <w:r>
        <w:rPr>
          <w:b/>
        </w:rPr>
        <w:t>Siddharta Gautama</w:t>
      </w:r>
      <w:r>
        <w:t xml:space="preserve">, antes "Dartagalama"; </w:t>
      </w:r>
      <w:r>
        <w:rPr>
          <w:b/>
        </w:rPr>
        <w:t>Pistis Sophia</w:t>
      </w:r>
      <w:r>
        <w:t xml:space="preserve">, antes "Pist Sofia"; </w:t>
      </w:r>
      <w:r>
        <w:rPr>
          <w:b/>
        </w:rPr>
        <w:t>Barbelo</w:t>
      </w:r>
      <w:r>
        <w:t xml:space="preserve"> ✓; </w:t>
      </w:r>
      <w:r>
        <w:rPr>
          <w:b/>
        </w:rPr>
        <w:t>Nyx e Érebo</w:t>
      </w:r>
      <w:r>
        <w:t xml:space="preserve">, antes "Nix ebo"; </w:t>
      </w:r>
      <w:r>
        <w:rPr>
          <w:b/>
        </w:rPr>
        <w:t>Ananke</w:t>
      </w:r>
      <w:r>
        <w:t xml:space="preserve">, antes "Anank"; </w:t>
      </w:r>
      <w:r>
        <w:rPr>
          <w:b/>
        </w:rPr>
        <w:t>Orlog</w:t>
      </w:r>
      <w:r>
        <w:t xml:space="preserve">, antes "horlogue"; </w:t>
      </w:r>
      <w:r>
        <w:rPr>
          <w:b/>
        </w:rPr>
        <w:t>Parashara</w:t>
      </w:r>
      <w:r>
        <w:t xml:space="preserve">, antes "Parachara"; </w:t>
      </w:r>
      <w:r>
        <w:rPr>
          <w:b/>
        </w:rPr>
        <w:t>dravidianos</w:t>
      </w:r>
      <w:r>
        <w:t xml:space="preserve">, antes "gravidianos"; </w:t>
      </w:r>
      <w:r>
        <w:rPr>
          <w:b/>
        </w:rPr>
        <w:t>Monty Python</w:t>
      </w:r>
      <w:r>
        <w:t xml:space="preserve">, antes "Monte Python"; </w:t>
      </w:r>
      <w:r>
        <w:rPr>
          <w:b/>
        </w:rPr>
        <w:t>Oscar Wilde</w:t>
      </w:r>
      <w:r>
        <w:t xml:space="preserve">, antes "Oscar Wild"; </w:t>
      </w:r>
      <w:r>
        <w:rPr>
          <w:b/>
        </w:rPr>
        <w:t>polvo</w:t>
      </w:r>
      <w:r>
        <w:t xml:space="preserve">, antes "povo"; </w:t>
      </w:r>
      <w:r>
        <w:rPr>
          <w:b/>
        </w:rPr>
        <w:t>cefalópode</w:t>
      </w:r>
      <w:r>
        <w:t xml:space="preserve">, antes "cefalópate"; </w:t>
      </w:r>
      <w:r>
        <w:rPr>
          <w:b/>
        </w:rPr>
        <w:t>ZEITGEIST</w:t>
      </w:r>
      <w:r>
        <w:t xml:space="preserve"> [REVISAR], antes "o zist"; </w:t>
      </w:r>
      <w:r>
        <w:rPr>
          <w:b/>
        </w:rPr>
        <w:t>adibuta</w:t>
      </w:r>
      <w:r>
        <w:t xml:space="preserve"> [REVISAR], antes "adibuta/adyuta"; </w:t>
      </w:r>
      <w:r>
        <w:rPr>
          <w:b/>
        </w:rPr>
        <w:t>Mahabharata</w:t>
      </w:r>
      <w:r>
        <w:t xml:space="preserve">, antes "rabarata"; </w:t>
      </w:r>
      <w:r>
        <w:rPr>
          <w:b/>
        </w:rPr>
        <w:t>Vyasa</w:t>
      </w:r>
      <w:r>
        <w:t xml:space="preserve">, antes "Viaza"; </w:t>
      </w:r>
      <w:r>
        <w:rPr>
          <w:b/>
        </w:rPr>
        <w:t>rakshasas</w:t>
      </w:r>
      <w:r>
        <w:t xml:space="preserve">, antes "rakas/RX"; </w:t>
      </w:r>
      <w:r>
        <w:rPr>
          <w:b/>
        </w:rPr>
        <w:t>Brahma-loka/Bhu-loka</w:t>
      </w:r>
      <w:r>
        <w:t xml:space="preserve"> [REVISAR], antes "brama loca/buloca"), com a correção anotada na primeira ocorrência; as tags </w:t>
      </w:r>
      <w:r>
        <w:rPr>
          <w:b/>
        </w:rPr>
        <w:t>[REVISAR]</w:t>
      </w:r>
      <w:r>
        <w:t xml:space="preserve"> preservadas ("Thaago" — o irmão do ressuscitado, Tomé?; "Marik Candã" — o introdutor da tradição de Shiva há 23.000 anos; "Aaion/Aá Maayon" e "awailingan" — os fornos de replicação; "transumânicos"; "Abelzebu"; "um pé pis"; "paniixádica"; "13 anos" [Shankara na P2023-04-30]). ⚠️ </w:t>
      </w:r>
      <w:r>
        <w:rPr>
          <w:b/>
        </w:rPr>
        <w:t>QUARENTENAS (a Devolutiva O-7 — Isolamento de Risco NÍVEL MÁXIMO):</w:t>
      </w:r>
      <w:r>
        <w:t xml:space="preserve"> a </w:t>
      </w:r>
      <w:r>
        <w:rPr>
          <w:b/>
        </w:rPr>
        <w:t>Quarentena Teológica</w:t>
      </w:r>
      <w:r>
        <w:t xml:space="preserve"> decreta </w:t>
      </w:r>
      <w:r>
        <w:rPr>
          <w:b/>
        </w:rPr>
        <w:t>RETENÇÃO TOTAL</w:t>
      </w:r>
      <w:r>
        <w:t xml:space="preserve"> sobre a crítica à </w:t>
      </w:r>
      <w:r>
        <w:rPr>
          <w:b/>
        </w:rPr>
        <w:t>inseminação de Maria aos 15 anos</w:t>
      </w:r>
      <w:r>
        <w:t xml:space="preserve">, à </w:t>
      </w:r>
      <w:r>
        <w:rPr>
          <w:b/>
        </w:rPr>
        <w:t>crucificação</w:t>
      </w:r>
      <w:r>
        <w:t xml:space="preserve"> e ao </w:t>
      </w:r>
      <w:r>
        <w:rPr>
          <w:b/>
        </w:rPr>
        <w:t>Concílio de Niceia</w:t>
      </w:r>
      <w:r>
        <w:t xml:space="preserve"> — os blocos de choque do original estão RETIDOS desta edição (barrando o choque religioso da ontologia pura); </w:t>
      </w:r>
      <w:r>
        <w:rPr>
          <w:b/>
        </w:rPr>
        <w:t>a ONTOLOGIA está preservada</w:t>
      </w:r>
      <w:r>
        <w:t xml:space="preserve">: os fatos estruturais (o engendramento pela cápsula com a assinatura quântica; a recusa do Messias violento; o concílio de 325 como fato histórico-religioso) seguem na apostila sob rótulo, com o registro integral preservado nas fichas da malha (RC-565/RC-072/RC-001). A </w:t>
      </w:r>
      <w:r>
        <w:rPr>
          <w:b/>
        </w:rPr>
        <w:t>Quarentena Biomediúnica</w:t>
      </w:r>
      <w:r>
        <w:t xml:space="preserve"> isola COMPLETAMENTE o relato fenomênico da </w:t>
      </w:r>
      <w:r>
        <w:rPr>
          <w:b/>
        </w:rPr>
        <w:t>AGRESSÃO A SOFIA em março/2020</w:t>
      </w:r>
      <w:r>
        <w:t xml:space="preserve"> e da </w:t>
      </w:r>
      <w:r>
        <w:rPr>
          <w:b/>
        </w:rPr>
        <w:t>"plateia invisível"</w:t>
      </w:r>
      <w:r>
        <w:t xml:space="preserve"> (os rótulos abaixo, sem a reprodução do relato; o registro preservado na ficha RC-009). A </w:t>
      </w:r>
      <w:r>
        <w:rPr>
          <w:b/>
        </w:rPr>
        <w:t>Quarentena Política</w:t>
      </w:r>
      <w:r>
        <w:t xml:space="preserve"> extirpa a lista de figuras públicas (Trump/Hillary/Lula/Bolsonaro) do exercício — salva-se o conceito, descarta-se o exemplo inflamável; a </w:t>
      </w:r>
      <w:r>
        <w:rPr>
          <w:b/>
        </w:rPr>
        <w:t>Quarentena Clínica</w:t>
      </w:r>
      <w:r>
        <w:t xml:space="preserve"> retém o bloco da homoafetividade (leitura do autor, JAMAIS fato sociológico/biomédico); a </w:t>
      </w:r>
      <w:r>
        <w:rPr>
          <w:b/>
        </w:rPr>
        <w:t>Quarentena Ufológica</w:t>
      </w:r>
      <w:r>
        <w:t xml:space="preserve"> retém o bloco da invasão das locas; a </w:t>
      </w:r>
      <w:r>
        <w:rPr>
          <w:b/>
        </w:rPr>
        <w:t>Quarentena Científica</w:t>
      </w:r>
      <w:r>
        <w:t xml:space="preserve"> rotula as teses (as abelhas de 2007; a oxitocina; o biocosmos; Dunning-Kruger — "de Harvard" na voz, Cornell na fonte). As falas da plateia estão isoladas no Q&amp;A. ⚠️ </w:t>
      </w:r>
      <w:r>
        <w:rPr>
          <w:b/>
        </w:rPr>
        <w:t>O TOM DA PALESTRA</w:t>
      </w:r>
      <w:r>
        <w:t xml:space="preserve"> (o aviso do próprio autor): "é seguramente A MAIS DIFÍCIL DA MINHA VIDA... esperava sair dessa vida sem ter que falar disso... absolutamente iconoclasta" — e o nome da sensação: </w:t>
      </w:r>
      <w:r>
        <w:rPr>
          <w:b/>
        </w:rPr>
        <w:t>O DESALENTO PROFUNDO</w:t>
      </w:r>
      <w:r>
        <w:t>. Termos com remissão RC-### referem-se à Base Terminológica RC. 0 códigos gerados (Navalha — o 777 permanece a fortaleza).</w:t>
      </w:r>
    </w:p>
    <w:p>
      <w:pPr>
        <w:pStyle w:val="Heading1"/>
      </w:pPr>
      <w:r>
        <w:t>PARTE I — A abertura: o desalento profundo (o colapso como pano de fundo)</w:t>
      </w:r>
    </w:p>
    <w:p>
      <w:pPr>
        <w:pStyle w:val="IntenseQuote"/>
      </w:pPr>
      <w:r>
        <w:t xml:space="preserve">"Devo, antes de começar a palestra, dizer uma coisa sobre esta palestra. </w:t>
      </w:r>
      <w:r>
        <w:rPr>
          <w:b/>
        </w:rPr>
        <w:t>É seguramente a mais difícil da minha vida.</w:t>
      </w:r>
      <w:r>
        <w:t xml:space="preserve"> Foi a que eu evitei o tempo inteiro fazer. </w:t>
      </w:r>
      <w:r>
        <w:rPr>
          <w:b/>
        </w:rPr>
        <w:t>Esperava sair dessa vida sem ter que falar disso.</w:t>
      </w:r>
      <w:r>
        <w:t xml:space="preserve"> ... Esse tema que nós vamos desenvolver hoje é absolutamente </w:t>
      </w:r>
      <w:r>
        <w:rPr>
          <w:b/>
        </w:rPr>
        <w:t>iconoclasta</w:t>
      </w:r>
      <w:r>
        <w:t>. É ponto fora da curva de qualquer tipo de análise, de todas as crenças, todas as certezas, todos os aspectos sagrados que a humanidade colecionou até agora."</w:t>
      </w:r>
    </w:p>
    <w:p>
      <w:pPr>
        <w:pStyle w:val="IntenseQuote"/>
      </w:pPr>
      <w:r>
        <w:t xml:space="preserve">"Nós vamos lidar com algo chamado... </w:t>
      </w:r>
      <w:r>
        <w:rPr>
          <w:b/>
        </w:rPr>
        <w:t>DESALENTO PROFUNDO.</w:t>
      </w:r>
      <w:r>
        <w:t xml:space="preserve"> É o nome desagradável que eu conheço para algumas sensações que deverão permear um pouco essas duas, 3, 4 horas que nós vamos passar aqui juntos... </w:t>
      </w:r>
      <w:r>
        <w:rPr>
          <w:b/>
        </w:rPr>
        <w:t>A nossa sensação mais apropriada já passou perto disso, mas já é uma outra coisa. Mas a desse ser e a de outras figuras a ele associadas seria mais ou menos isso.</w:t>
      </w:r>
      <w:r>
        <w:t>"</w:t>
      </w:r>
    </w:p>
    <w:p>
      <w:pPr>
        <w:pStyle w:val="IntenseQuote"/>
      </w:pPr>
      <w:r>
        <w:t xml:space="preserve">"Pessoal, nós vamos aqui falar sobre </w:t>
      </w:r>
      <w:r>
        <w:rPr>
          <w:b/>
        </w:rPr>
        <w:t>A LUTA INCESSANTE DE UM SER CONTRA O COLAPSO DE SI MESMO</w:t>
      </w:r>
      <w:r>
        <w:t>... Colapso é algo que a gente entende quando ele acontece, mas enquanto ele ainda não aconteceu, a gente não compreende."</w:t>
      </w:r>
    </w:p>
    <w:p>
      <w:pPr>
        <w:pStyle w:val="IntenseQuote"/>
      </w:pPr>
      <w:r>
        <w:t xml:space="preserve">"Em 2007, como eu já disse em outras palestras, </w:t>
      </w:r>
      <w:r>
        <w:rPr>
          <w:b/>
        </w:rPr>
        <w:t>as colmeias</w:t>
      </w:r>
      <w:r>
        <w:t xml:space="preserve"> — que em termos de sistema biológico é o que de mais perfeito existe produzido por algum tipo de ente vivo — </w:t>
      </w:r>
      <w:r>
        <w:rPr>
          <w:b/>
        </w:rPr>
        <w:t>simplesmente começaram a colapsar sem maiores avisos.</w:t>
      </w:r>
      <w:r>
        <w:t xml:space="preserve"> ... Quanto mais selvagem é a colmeia, ou seja, quanto mais puras são as abelhas... </w:t>
      </w:r>
      <w:r>
        <w:rPr>
          <w:b/>
        </w:rPr>
        <w:t>pior e mais facilmente esses sistemas estão colapsando ainda hoje.</w:t>
      </w:r>
      <w:r>
        <w:t xml:space="preserve"> O agronegócio do mundo já gastou centenas de milhões de dólares tentando deter esse problema, </w:t>
      </w:r>
      <w:r>
        <w:rPr>
          <w:b/>
        </w:rPr>
        <w:t>mas não conseguiram.</w:t>
      </w:r>
      <w:r>
        <w:t>"</w:t>
      </w:r>
    </w:p>
    <w:p>
      <w:pPr>
        <w:pStyle w:val="IntenseQuote"/>
      </w:pPr>
      <w:r>
        <w:t>"</w:t>
      </w:r>
      <w:r>
        <w:rPr>
          <w:b/>
        </w:rPr>
        <w:t>Nós começamos a colapsar no momento em que começamos a existir.</w:t>
      </w:r>
      <w:r>
        <w:t xml:space="preserve"> Esse é o drama da história. E a força da espécie humana deveria estar não em sobreviver sempre, mas em, sobrevivendo, </w:t>
      </w:r>
      <w:r>
        <w:rPr>
          <w:b/>
        </w:rPr>
        <w:t>manter um nível crescente de fuga ao colapso</w:t>
      </w:r>
      <w:r>
        <w:t xml:space="preserve">... Mas a nossa geração está vivendo </w:t>
      </w:r>
      <w:r>
        <w:rPr>
          <w:b/>
        </w:rPr>
        <w:t>um momento 100% DISTÓPICO</w:t>
      </w:r>
      <w:r>
        <w:t xml:space="preserve"> em que todos os sonhos, todas as promessas, todas as crenças... tudo isso está desmoronando, e a gente não percebe porque ainda temos a certeza de que </w:t>
      </w:r>
      <w:r>
        <w:rPr>
          <w:b/>
        </w:rPr>
        <w:t>Deus está no comando, Deus está no leme, e que no final ele vai resolver tudo.</w:t>
      </w:r>
      <w:r>
        <w:t xml:space="preserve"> Esse 'no final' é que é o problema."</w:t>
      </w:r>
    </w:p>
    <w:p>
      <w:pPr>
        <w:pStyle w:val="IntenseQuote"/>
      </w:pPr>
      <w:r>
        <w:t xml:space="preserve">"Porque </w:t>
      </w:r>
      <w:r>
        <w:rPr>
          <w:b/>
        </w:rPr>
        <w:t>não tem ninguém no comando — porque quem deveria estar no comando é esse ser aqui QUE ESTÁ LUTANDO FEITO UM LOUCO PARA NÃO COLAPSAR ELE MESMO.</w:t>
      </w:r>
      <w:r>
        <w:t>" [RC-717 — a luta contra o colapso; o ser revelado nas PARTES seguintes.]</w:t>
      </w:r>
    </w:p>
    <w:p>
      <w:r>
        <w:rPr>
          <w:b/>
        </w:rPr>
        <w:t>Nota do editor:</w:t>
      </w:r>
      <w:r>
        <w:t xml:space="preserve"> o refrão da palestra (o ser que luta contra o próprio colapso) é o espírito de Jesus — a tese anunciada antes do nome. A oxitocina e o genótipo da gentileza ("hoje nós só podemos olhar um para outro e dizer 'eu lhe amo' </w:t>
      </w:r>
      <w:r>
        <w:rPr>
          <w:b/>
        </w:rPr>
        <w:t>porque existe a oxitocina</w:t>
      </w:r>
      <w:r>
        <w:t xml:space="preserve">... coisa de 48.000 anos para cá" — RC-529) e a primeira mãe mamífera ("com o hipocampo tirou uma fotografia e com a amígdala sentiu um zelo... </w:t>
      </w:r>
      <w:r>
        <w:rPr>
          <w:b/>
        </w:rPr>
        <w:t>e marcou na mente do espírito eterno ligado àquele animal</w:t>
      </w:r>
      <w:r>
        <w:t xml:space="preserve">") preparam a tese da apropriação: "mesmo que nós, seres humanos, hoje colapsássemos, </w:t>
      </w:r>
      <w:r>
        <w:rPr>
          <w:b/>
        </w:rPr>
        <w:t>os espíritos que animaram as diversas gerações de humanos JÁ SE APROPRIARAM OS PROTOCOLOS DO PROGRESSO</w:t>
      </w:r>
      <w:r>
        <w:t>" [RC-047].</w:t>
      </w:r>
    </w:p>
    <w:p>
      <w:pPr>
        <w:pStyle w:val="Heading1"/>
      </w:pPr>
      <w:r>
        <w:t>PARTE II — O tikun: a espécie como a executante do reparo</w:t>
      </w:r>
    </w:p>
    <w:p>
      <w:pPr>
        <w:pStyle w:val="IntenseQuote"/>
      </w:pPr>
      <w:r>
        <w:t xml:space="preserve">"Nós humanos que fomos criados no meio de um jogo de dados bioquímicos como sendo </w:t>
      </w:r>
      <w:r>
        <w:rPr>
          <w:b/>
        </w:rPr>
        <w:t>A ESPÉCIE A EXECUTAR O POSSÍVEL TIKUN</w:t>
      </w:r>
      <w:r>
        <w:t xml:space="preserve"> [STT: 'tikum'], </w:t>
      </w:r>
      <w:r>
        <w:rPr>
          <w:b/>
        </w:rPr>
        <w:t>QUE É UM TERMO CABALÍSTICO QUE SIGNIFICA REPARO — NÃO SÓ NA OBRA DO CRIADOR, MAS COMO NELE PRÓPRIO CAÍDO.</w:t>
      </w:r>
      <w:r>
        <w:t>" [RC-514]</w:t>
      </w:r>
    </w:p>
    <w:p>
      <w:pPr>
        <w:pStyle w:val="IntenseQuote"/>
      </w:pPr>
      <w:r>
        <w:t xml:space="preserve">"Os seres humanos conseguem fazer isso </w:t>
      </w:r>
      <w:r>
        <w:rPr>
          <w:b/>
        </w:rPr>
        <w:t>ATRAVÉS DAS MUTAÇÕES NO SEU PRÓPRIO GENOMA</w:t>
      </w:r>
      <w:r>
        <w:t xml:space="preserve">, e com isso devolvem o resultado para o dono do genoma, </w:t>
      </w:r>
      <w:r>
        <w:rPr>
          <w:b/>
        </w:rPr>
        <w:t>que está miseravelmente distribuído por todos os seres vivos.</w:t>
      </w:r>
      <w:r>
        <w:t xml:space="preserve"> ... Para isso a humanidade precisa sobrexistir por muitos milhões de anos — </w:t>
      </w:r>
      <w:r>
        <w:rPr>
          <w:b/>
        </w:rPr>
        <w:t>OU DESDE QUE O EU HUMANO SEJA TRANSFERIDO POR PROCESSOS [TRANSUMÂNICOS — [REVISAR]] PARA OUTROS TIPOS DE AGENTES CORPORAIS, NÃO NECESSARIAMENTE BIOLÓGICOS</w:t>
      </w:r>
      <w:r>
        <w:t xml:space="preserve">... para que o eu humano </w:t>
      </w:r>
      <w:r>
        <w:rPr>
          <w:b/>
        </w:rPr>
        <w:t>continue o tikun</w:t>
      </w:r>
      <w:r>
        <w:t xml:space="preserve"> nos níveis em que esse reparo na obra universal e no criador caído exigirem."</w:t>
      </w:r>
    </w:p>
    <w:p>
      <w:pPr>
        <w:pStyle w:val="IntenseQuote"/>
      </w:pPr>
      <w:r>
        <w:t xml:space="preserve">"Mas me é dado o terrível consolo associado ao meu desalento pessoal de falar de um assunto que transcende essa desgraça que já é grande... </w:t>
      </w:r>
      <w:r>
        <w:rPr>
          <w:b/>
        </w:rPr>
        <w:t>Nem as mitologias que se referiram a esse primeiro contexto se referiram a esse segundo</w:t>
      </w:r>
      <w:r>
        <w:t xml:space="preserve"> que a gente vai começar a ter que se referir a partir de agora... </w:t>
      </w:r>
      <w:r>
        <w:rPr>
          <w:b/>
        </w:rPr>
        <w:t>é um beabá de um alfabeto que nem sequer ainda existe.</w:t>
      </w:r>
      <w:r>
        <w:t>"</w:t>
      </w:r>
    </w:p>
    <w:p>
      <w:r>
        <w:rPr>
          <w:b/>
        </w:rPr>
        <w:t>Nota do editor:</w:t>
      </w:r>
      <w:r>
        <w:t xml:space="preserve"> o tikun (RC-514) como reparo NO criador — a chave de leitura de toda a cosmologia da palestra. O tom de "consolo terrível" anuncia o mapa da Parte VI.</w:t>
      </w:r>
    </w:p>
    <w:p>
      <w:pPr>
        <w:pStyle w:val="Heading1"/>
      </w:pPr>
      <w:r>
        <w:t>PARTE III — "Como é que surgiu essa história de Deus?" (o contexto histórico)</w:t>
      </w:r>
    </w:p>
    <w:p>
      <w:pPr>
        <w:pStyle w:val="IntenseQuote"/>
      </w:pPr>
      <w:r>
        <w:t xml:space="preserve">"A gente vai ter que falar da história, não de Jesus, </w:t>
      </w:r>
      <w:r>
        <w:rPr>
          <w:b/>
        </w:rPr>
        <w:t>do espírito que o animou.</w:t>
      </w:r>
      <w:r>
        <w:t xml:space="preserve"> ... </w:t>
      </w:r>
      <w:r>
        <w:rPr>
          <w:b/>
        </w:rPr>
        <w:t>Jesus nunca disse que era Deus — disse que era um com o pai.</w:t>
      </w:r>
      <w:r>
        <w:t>"</w:t>
      </w:r>
    </w:p>
    <w:p>
      <w:r>
        <w:t xml:space="preserve">⚠️ </w:t>
      </w:r>
      <w:r>
        <w:rPr>
          <w:b/>
        </w:rPr>
        <w:t>[Quarentena teológica — RETENÇÃO TOTAL (a Devolutiva O-7): o bloco crítico subsequente do original — a análise do Concílio de Niceia, a crítica à fabricação da Trindade para o público romano e as formulações de escárnio sobre o "Deus da Bíblia" — está RETIDO desta edição, barrando o choque religioso da ontologia pura. O REGISTRO ESTRUTURAL preservado: o autor situa a equação "Jesus = Deus" como uma construção dos sínodos e concílios dos séculos IV-V (o cânon de Niceia, 325 d.C., diante do panteão trimúrtico greco-romano/mitraísta), posteriormente transmitida de geração em geração — "todas as gerações passaram a dizer para os seus filhos que Jesus era Deus" — em contraste com a leitura da palestra ("isso nem sequer honra o que os espíritos sofocam na memória de Jesus"). A crítica integral está preservada no original.txt e nas fichas da malha (RC-072).]</w:t>
      </w:r>
    </w:p>
    <w:p>
      <w:r>
        <w:rPr>
          <w:b/>
        </w:rPr>
        <w:t>Nota do editor:</w:t>
      </w:r>
      <w:r>
        <w:t xml:space="preserve"> a função do bloco na arquitetura da palestra é DESCONSTRUIR o pressuposto ("o espírito que animou Jesus é Deus") para poder contar o que o espírito É — o mapa das oito pessoas (Parte VI). A premissa que fica, rotulada: "esse espírito é Deus, isso é o que foi espalhado — </w:t>
      </w:r>
      <w:r>
        <w:rPr>
          <w:b/>
        </w:rPr>
        <w:t>não</w:t>
      </w:r>
      <w:r>
        <w:t>".</w:t>
      </w:r>
    </w:p>
    <w:p>
      <w:pPr>
        <w:pStyle w:val="Heading1"/>
      </w:pPr>
      <w:r>
        <w:t>PARTE IV — O ovo cósmico (dois universos e o ser caído)</w:t>
      </w:r>
    </w:p>
    <w:p>
      <w:pPr>
        <w:pStyle w:val="IntenseQuote"/>
      </w:pPr>
      <w:r>
        <w:t>"</w:t>
      </w:r>
      <w:r>
        <w:rPr>
          <w:b/>
        </w:rPr>
        <w:t>Não existia nada, surgiu um ovo. Esse ovo cósmico quebrou-se e três coisas saíram de dentro do ovo: DOIS UNIVERSOS, um grudado no outro, E UM SER CAÍDO em um dos universos.</w:t>
      </w:r>
      <w:r>
        <w:t xml:space="preserve"> Mitologia chinesa: surgiu esse ovo cósmico — quando ele quebrou, o Yang e </w:t>
      </w:r>
      <w:r>
        <w:rPr>
          <w:b/>
        </w:rPr>
        <w:t>Panku, o criador caído</w:t>
      </w:r>
      <w:r>
        <w:t xml:space="preserve">. Mitologia hindu-ariana: surgiu o </w:t>
      </w:r>
      <w:r>
        <w:rPr>
          <w:b/>
        </w:rPr>
        <w:t>anda</w:t>
      </w:r>
      <w:r>
        <w:t xml:space="preserve">, o ovo — </w:t>
      </w:r>
      <w:r>
        <w:rPr>
          <w:b/>
        </w:rPr>
        <w:t>o Brama-anda, o ovo de Brama</w:t>
      </w:r>
      <w:r>
        <w:t xml:space="preserve">... quando esse ovo quebrou, surgiram duas locas, ou seja, dois universos... </w:t>
      </w:r>
      <w:r>
        <w:rPr>
          <w:b/>
        </w:rPr>
        <w:t>por isso que o nome é BRAHMA-LOKA desse universo vizinho, e essa aqui seria BHU-LOKA</w:t>
      </w:r>
      <w:r>
        <w:t xml:space="preserve"> [STT — [REVISAR]]."</w:t>
      </w:r>
    </w:p>
    <w:p>
      <w:pPr>
        <w:pStyle w:val="IntenseQuote"/>
      </w:pPr>
      <w:r>
        <w:t xml:space="preserve">"Então a ciência moderna chama isso de quê? De </w:t>
      </w:r>
      <w:r>
        <w:rPr>
          <w:b/>
        </w:rPr>
        <w:t>big bang</w:t>
      </w:r>
      <w:r>
        <w:t xml:space="preserve">... formada por quarks e glúons, e explodiu. E na explosão foi sendo gerado matéria, antimatéria... </w:t>
      </w:r>
      <w:r>
        <w:rPr>
          <w:b/>
        </w:rPr>
        <w:t>a matéria que sobrou criou esse nosso universo, e a antimatéria que sobrou criou um universo vizinho que a gente não consegue ver.</w:t>
      </w:r>
      <w:r>
        <w:t xml:space="preserve"> ... </w:t>
      </w:r>
      <w:r>
        <w:rPr>
          <w:b/>
        </w:rPr>
        <w:t>os cientistas estão hoje CONFIRMANDO MITOS produzidos há 10, 20.000 anos atrás.</w:t>
      </w:r>
      <w:r>
        <w:t>"</w:t>
      </w:r>
    </w:p>
    <w:p>
      <w:pPr>
        <w:pStyle w:val="IntenseQuote"/>
      </w:pPr>
      <w:r>
        <w:t>"</w:t>
      </w:r>
      <w:r>
        <w:rPr>
          <w:b/>
        </w:rPr>
        <w:t>Antes da criação desses dois universos... existia o quê? Aquilo que no Livro dos Espíritos é chamado de ESPIRITUALIDADE SUPERIOR</w:t>
      </w:r>
      <w:r>
        <w:t xml:space="preserve"> — o paraíso... </w:t>
      </w:r>
      <w:r>
        <w:rPr>
          <w:b/>
        </w:rPr>
        <w:t>incriado, pré-existente a esse mundo material.</w:t>
      </w:r>
      <w:r>
        <w:t>"</w:t>
      </w:r>
    </w:p>
    <w:p>
      <w:pPr>
        <w:pStyle w:val="Heading1"/>
      </w:pPr>
      <w:r>
        <w:t>PARTE V — O paraíso dos seres completos (a Disneylândia suave)</w:t>
      </w:r>
    </w:p>
    <w:p>
      <w:pPr>
        <w:pStyle w:val="IntenseQuote"/>
      </w:pPr>
      <w:r>
        <w:t xml:space="preserve">"Tudo que pode existir nessa metáfora tá dentro desse cubo... </w:t>
      </w:r>
      <w:r>
        <w:rPr>
          <w:b/>
        </w:rPr>
        <w:t>existe essa figura que a gente chama de Deus hoje, E CUJA RADIANÇA E IMANÊNCIA PESSOAL ENCHE ESSE CUBO COM O PERFUME, COM A FRAGRÂNCIA DO SEU EU.</w:t>
      </w:r>
      <w:r>
        <w:t xml:space="preserve"> ... Ele e outros entes existem aí dentro </w:t>
      </w:r>
      <w:r>
        <w:rPr>
          <w:b/>
        </w:rPr>
        <w:t>desde toda a eternidade.</w:t>
      </w:r>
      <w:r>
        <w:t xml:space="preserve"> E cada um desses foi criado por esse ser </w:t>
      </w:r>
      <w:r>
        <w:rPr>
          <w:b/>
        </w:rPr>
        <w:t>OU É TÃO ENCRIADO QUANTO ELE.</w:t>
      </w:r>
      <w:r>
        <w:t>" [RC-047]</w:t>
      </w:r>
    </w:p>
    <w:p>
      <w:pPr>
        <w:pStyle w:val="IntenseQuote"/>
      </w:pPr>
      <w:r>
        <w:t>"</w:t>
      </w:r>
      <w:r>
        <w:rPr>
          <w:b/>
        </w:rPr>
        <w:t>A palavra PERFEIÇÃO não presta pra gente</w:t>
      </w:r>
      <w:r>
        <w:t xml:space="preserve">... vamos dizer então </w:t>
      </w:r>
      <w:r>
        <w:rPr>
          <w:b/>
        </w:rPr>
        <w:t>COMPLETO</w:t>
      </w:r>
      <w:r>
        <w:t xml:space="preserve">... É alguém que tá só procurando se completar em torno de alguma coisa. ... </w:t>
      </w:r>
      <w:r>
        <w:rPr>
          <w:b/>
        </w:rPr>
        <w:t>Um ser completo reuniu a turma e disse: 'COMPLETOS DO MEU CORAÇÃO, QUE TAL SE A GENTE CRIASSE UMA DISNEYLÂNDIA AQUI PRA GENTE</w:t>
      </w:r>
      <w:r>
        <w:t xml:space="preserve"> em que nós pudéssemos mergulhar o nosso eu completo? Mas antes disso, </w:t>
      </w:r>
      <w:r>
        <w:rPr>
          <w:b/>
        </w:rPr>
        <w:t>A GENTE SOLTARIA UNS FIOZINHOS SÓ PRA GENTE SE SENTIR INCOMPLETO</w:t>
      </w:r>
      <w:r>
        <w:t>... A GENTE NÃO VAI ESQUECER DE QUEM A GENTE É.</w:t>
      </w:r>
      <w:r>
        <w:rPr>
          <w:b/>
        </w:rPr>
        <w:t xml:space="preserve"> ... A gente ia só se divertir um pouco. </w:t>
      </w:r>
      <w:r>
        <w:t>Uma Disneylândia suave — não é montanha russa, é aqueles brinquedinhos do trenzinho.**"</w:t>
      </w:r>
    </w:p>
    <w:p>
      <w:pPr>
        <w:pStyle w:val="IntenseQuote"/>
      </w:pPr>
      <w:r>
        <w:t>"</w:t>
      </w:r>
      <w:r>
        <w:rPr>
          <w:b/>
        </w:rPr>
        <w:t>Criou-se algo... CINCO NÍVEIS no primeiro momento, do que seria uma ESPIRITUALIDADE OPERACIONAL</w:t>
      </w:r>
      <w:r>
        <w:t xml:space="preserve"> — porque permitiu a operacionalização do primeiro teste de como seria possível consciências viverem fora do paraíso... </w:t>
      </w:r>
      <w:r>
        <w:rPr>
          <w:b/>
        </w:rPr>
        <w:t>MUITOS SERES CONTINUARAM AQUI, MAS CRIARAM PROJEÇÕES DE SI MESMO. E quando eu crio uma projeção de mim mesmo, EU ESTOU FATIANDO A MINHA CONSCIÊNCIA ORIGINAL.</w:t>
      </w:r>
      <w:r>
        <w:t xml:space="preserve"> Só que outros seres resolveram </w:t>
      </w:r>
      <w:r>
        <w:rPr>
          <w:b/>
        </w:rPr>
        <w:t>TRANSFERIR O CENTRO DE SUAS CONSCIÊNCIAS</w:t>
      </w:r>
      <w:r>
        <w:t xml:space="preserve"> do paraíso para mergulhar aqui dentro."</w:t>
      </w:r>
    </w:p>
    <w:p>
      <w:pPr>
        <w:pStyle w:val="IntenseQuote"/>
      </w:pPr>
      <w:r>
        <w:t xml:space="preserve">"Dentro desse pontinho... criaram </w:t>
      </w:r>
      <w:r>
        <w:rPr>
          <w:b/>
        </w:rPr>
        <w:t>OUTRO pontinho</w:t>
      </w:r>
      <w:r>
        <w:t xml:space="preserve">... fizeram </w:t>
      </w:r>
      <w:r>
        <w:rPr>
          <w:b/>
        </w:rPr>
        <w:t>UM OUTRO COLAPSO QUÂNTICO</w:t>
      </w:r>
      <w:r>
        <w:t xml:space="preserve">... </w:t>
      </w:r>
      <w:r>
        <w:rPr>
          <w:b/>
        </w:rPr>
        <w:t>E ASSIM SURGIU A CHAMADA ESPIRITUALIDADE LABORATORIAL</w:t>
      </w:r>
      <w:r>
        <w:t xml:space="preserve"> ... É como se a gente fosse... </w:t>
      </w:r>
      <w:r>
        <w:rPr>
          <w:b/>
        </w:rPr>
        <w:t>BAIXAR UMA DISSONÂNCIAZINHA</w:t>
      </w:r>
      <w:r>
        <w:t xml:space="preserve"> [STT: 'nada brama' — tudo é som] ... </w:t>
      </w:r>
      <w:r>
        <w:rPr>
          <w:b/>
        </w:rPr>
        <w:t>A DIFERENÇA DE FREQUÊNCIA DESSES TRÊS NÍVEIS É NA 37ª CASA DEPOIS DA VÍRGULA.</w:t>
      </w:r>
      <w:r>
        <w:t>"</w:t>
      </w:r>
    </w:p>
    <w:p>
      <w:r>
        <w:rPr>
          <w:b/>
        </w:rPr>
        <w:t>Nota do editor:</w:t>
      </w:r>
      <w:r>
        <w:t xml:space="preserve"> a arquitetura dos níveis (superior → operacional → laboratorial) com a métrica da 37ª casa decimal — a estrutura que o mapa das oito pessoas percorre. A distinção PROJEÇÃO × TRANSFERÊNCIA é a gramática do fateamento.</w:t>
      </w:r>
    </w:p>
    <w:p>
      <w:pPr>
        <w:pStyle w:val="Heading1"/>
      </w:pPr>
      <w:r>
        <w:t>PARTE VI — O MAPA DAS OITO PESSOAS (o coração da palestra)</w:t>
      </w:r>
    </w:p>
    <w:p>
      <w:pPr>
        <w:pStyle w:val="IntenseQuote"/>
      </w:pPr>
      <w:r>
        <w:t>"</w:t>
      </w:r>
      <w:r>
        <w:rPr>
          <w:b/>
        </w:rPr>
        <w:t>A PESSOA UM</w:t>
      </w:r>
      <w:r>
        <w:t xml:space="preserve"> da nossa história é esse </w:t>
      </w:r>
      <w:r>
        <w:rPr>
          <w:b/>
        </w:rPr>
        <w:t>espírito [ADHYATMA] original posicionado no paraíso</w:t>
      </w:r>
      <w:r>
        <w:t xml:space="preserve">, que... </w:t>
      </w:r>
      <w:r>
        <w:rPr>
          <w:b/>
        </w:rPr>
        <w:t>SE TRANSFERIU</w:t>
      </w:r>
      <w:r>
        <w:t xml:space="preserve"> e passou a existir no nível da espiritualidade operacional... tempos depois... </w:t>
      </w:r>
      <w:r>
        <w:rPr>
          <w:b/>
        </w:rPr>
        <w:t>AÍ SIM PROJETOU DE SI UM OUTRO SER</w:t>
      </w:r>
      <w:r>
        <w:t xml:space="preserve"> que passou a existir no nível da espiritualidade laboratorial... </w:t>
      </w:r>
      <w:r>
        <w:rPr>
          <w:b/>
        </w:rPr>
        <w:t>E ESSE SER CHAMA-SE PARA BRAJNA</w:t>
      </w:r>
      <w:r>
        <w:t xml:space="preserve"> [STT: 'para Brágina'] — </w:t>
      </w:r>
      <w:r>
        <w:rPr>
          <w:b/>
        </w:rPr>
        <w:t>seriam DUAS PESSOAS DE UM SÓ ESPÍRITO.</w:t>
      </w:r>
      <w:r>
        <w:t>"</w:t>
      </w:r>
    </w:p>
    <w:p>
      <w:pPr>
        <w:pStyle w:val="IntenseQuote"/>
      </w:pPr>
      <w:r>
        <w:t>"</w:t>
      </w:r>
      <w:r>
        <w:rPr>
          <w:b/>
        </w:rPr>
        <w:t>MAHAVATMA</w:t>
      </w:r>
      <w:r>
        <w:t xml:space="preserve"> [STT: 'mavatna'] — quando ele resolveu mergulhar sua consciência lá no nível laboratorial... ele criou uma personalidade comum à condição... </w:t>
      </w:r>
      <w:r>
        <w:rPr>
          <w:b/>
        </w:rPr>
        <w:t>Mas o mais importante aqui é perceber: SURGIU UMA NOVA PERSONALIDADE quando ele fez o movimento de mergulho</w:t>
      </w:r>
      <w:r>
        <w:t xml:space="preserve">... </w:t>
      </w:r>
      <w:r>
        <w:rPr>
          <w:b/>
        </w:rPr>
        <w:t>um espírito só fateado</w:t>
      </w:r>
      <w:r>
        <w:t xml:space="preserve"> que coleciona a personalidade natural dele como a pessoa um, uma outra de Para Brajna como a pessoa dois, e uma outra de Mahavatma, </w:t>
      </w:r>
      <w:r>
        <w:rPr>
          <w:b/>
        </w:rPr>
        <w:t>a pessoa três.</w:t>
      </w:r>
      <w:r>
        <w:t>"</w:t>
      </w:r>
    </w:p>
    <w:p>
      <w:pPr>
        <w:pStyle w:val="IntenseQuote"/>
      </w:pPr>
      <w:r>
        <w:t>"</w:t>
      </w:r>
      <w:r>
        <w:rPr>
          <w:b/>
        </w:rPr>
        <w:t>QUANDO O SER NÚMERO DOIS CAIU NA PRÓPRIA OBRA</w:t>
      </w:r>
      <w:r>
        <w:t xml:space="preserve"> e se reconstruiu com os restos de si mesmo </w:t>
      </w:r>
      <w:r>
        <w:rPr>
          <w:b/>
        </w:rPr>
        <w:t>como sendo JAVÉ, BRAMA OU KETER</w:t>
      </w:r>
      <w:r>
        <w:t xml:space="preserve"> — Keter é o nome do criador caído no âmbito da Cabala [RC-682] — esse aqui passou a ser </w:t>
      </w:r>
      <w:r>
        <w:rPr>
          <w:b/>
        </w:rPr>
        <w:t>A PESSOA NÚMERO QUATRO, criada pela queda do dois.</w:t>
      </w:r>
      <w:r>
        <w:t xml:space="preserve"> ... </w:t>
      </w:r>
      <w:r>
        <w:rPr>
          <w:b/>
        </w:rPr>
        <w:t>O ESFACELAMENTO da pessoa dois</w:t>
      </w:r>
      <w:r>
        <w:t xml:space="preserve"> prejudicou também a pessoa um e prejudicou indiretamente a pessoa três."</w:t>
      </w:r>
    </w:p>
    <w:p>
      <w:pPr>
        <w:pStyle w:val="IntenseQuote"/>
      </w:pPr>
      <w:r>
        <w:t>"</w:t>
      </w:r>
      <w:r>
        <w:rPr>
          <w:b/>
        </w:rPr>
        <w:t>A pessoa três, Mahavatma, frente ao acontecido com sua consciência irmã, MERGULHOU na faixa de realidade da criação em que Para Brajna se encontrava agora feito Javé, Brama ou Keter — E FATEOU MAIS UMA VEZ A SUA PRÓPRIA CONSCIÊNCIA, CONSTRUINDO A PERSONALIDADE DE VISHNU</w:t>
      </w:r>
      <w:r>
        <w:t xml:space="preserve"> [a pessoa cinco] ... </w:t>
      </w:r>
      <w:r>
        <w:rPr>
          <w:b/>
        </w:rPr>
        <w:t>E com o tempo Vishnu passou a ter descendência — NYX, ÉREBO, MOROS, TÂNATOS... e isso gerou UMA ARISTOCRACIA em torno da Trimurti</w:t>
      </w:r>
      <w:r>
        <w:t xml:space="preserve"> [RC-736]."</w:t>
      </w:r>
    </w:p>
    <w:p>
      <w:pPr>
        <w:pStyle w:val="IntenseQuote"/>
      </w:pPr>
      <w:r>
        <w:t>"</w:t>
      </w:r>
      <w:r>
        <w:rPr>
          <w:b/>
        </w:rPr>
        <w:t>A ideia genial que eles tiveram foi criar um corpo COM QUATRO CABEÇAS</w:t>
      </w:r>
      <w:r>
        <w:t xml:space="preserve">... uma representava o DNA de Brama... o outro de Vishnu, o outro de Shiva, </w:t>
      </w:r>
      <w:r>
        <w:rPr>
          <w:b/>
        </w:rPr>
        <w:t>E A QUARTA CABEÇA ERA UM PROTO-SER</w:t>
      </w:r>
      <w:r>
        <w:t xml:space="preserve">... os três rostos olhando assim para ele. </w:t>
      </w:r>
      <w:r>
        <w:rPr>
          <w:b/>
        </w:rPr>
        <w:t>Se ele fizesse qualquer coisa, os três pegavam e matavam — MAS DEIXARAM A CABEÇA DELE LIVRE PARA PENSAR.</w:t>
      </w:r>
      <w:r>
        <w:t xml:space="preserve"> ... E esse ser disse: '</w:t>
      </w:r>
      <w:r>
        <w:rPr>
          <w:b/>
        </w:rPr>
        <w:t>OLHA, VOCÊS TRÊS APODRECERAM.</w:t>
      </w:r>
      <w:r>
        <w:t xml:space="preserve"> Todas as figuras que existem nesse universo já representam a combinação da genética de todos vocês... </w:t>
      </w:r>
      <w:r>
        <w:rPr>
          <w:b/>
        </w:rPr>
        <w:t>NÓS PRECISAMOS CRIAR UM TIPO DE VIDA DIFERENTE... VAMOS MANDAR CÓDIGOS MICROBIANOS PARA LÁ</w:t>
      </w:r>
      <w:r>
        <w:t xml:space="preserve">' ... </w:t>
      </w:r>
      <w:r>
        <w:rPr>
          <w:b/>
        </w:rPr>
        <w:t>SURGIU O PROJETO TALM</w:t>
      </w:r>
      <w:r>
        <w:t xml:space="preserve"> [RC-091]. ... </w:t>
      </w:r>
      <w:r>
        <w:rPr>
          <w:b/>
        </w:rPr>
        <w:t>E ESSE SER TORNOU-SE UMA PESSOA NÚMERO SEIS: MOROS, O PROTOGONOS.</w:t>
      </w:r>
      <w:r>
        <w:t>"</w:t>
      </w:r>
    </w:p>
    <w:p>
      <w:pPr>
        <w:pStyle w:val="IntenseQuote"/>
      </w:pPr>
      <w:r>
        <w:t>"</w:t>
      </w:r>
      <w:r>
        <w:rPr>
          <w:b/>
        </w:rPr>
        <w:t>Esse ser gera a partir dele mesmo um MODELO</w:t>
      </w:r>
      <w:r>
        <w:t xml:space="preserve">... que mais tarde foi chamado de </w:t>
      </w:r>
      <w:r>
        <w:rPr>
          <w:b/>
        </w:rPr>
        <w:t>PHANES</w:t>
      </w:r>
      <w:r>
        <w:t xml:space="preserve"> [STT: 'Fanis'] — </w:t>
      </w:r>
      <w:r>
        <w:rPr>
          <w:b/>
        </w:rPr>
        <w:t>uma pessoa número sete que serviu de molde ao engendramento de um outro ente</w:t>
      </w:r>
      <w:r>
        <w:t xml:space="preserve"> ... </w:t>
      </w:r>
      <w:r>
        <w:rPr>
          <w:b/>
        </w:rPr>
        <w:t>FOI DECIDIDO O ENGENDRAMENTO DE SOFIA</w:t>
      </w:r>
      <w:r>
        <w:t xml:space="preserve"> ... engendrado </w:t>
      </w:r>
      <w:r>
        <w:rPr>
          <w:b/>
        </w:rPr>
        <w:t>há cerca de 5,5 BILHÕES DE ANOS</w:t>
      </w:r>
      <w:r>
        <w:t xml:space="preserve"> ... </w:t>
      </w:r>
      <w:r>
        <w:rPr>
          <w:b/>
        </w:rPr>
        <w:t>o cérebro dele é RADIATA — SÓ TEM UM EIXO, NÃO TEM OS DOIS HEMISFÉRIOS, POR ISSO NÃO TEM EMOÇÃO DE NENHUM TIPO</w:t>
      </w:r>
      <w:r>
        <w:t xml:space="preserve"> [RC-631] ... </w:t>
      </w:r>
      <w:r>
        <w:rPr>
          <w:b/>
        </w:rPr>
        <w:t>SOFIA, O SER CRIADO NESSE UNIVERSO PARA SER O SUZERANO DESSE UNIVERSO, HERDEIRO E REPRESENTANTE DA ARISTOCRACIA TRIMURTIANA DO UNIVERSO VIZINHO.</w:t>
      </w:r>
      <w:r>
        <w:t>" [RC-009/RC-565]</w:t>
      </w:r>
    </w:p>
    <w:p>
      <w:pPr>
        <w:pStyle w:val="IntenseQuote"/>
      </w:pPr>
      <w:r>
        <w:t>"</w:t>
      </w:r>
      <w:r>
        <w:rPr>
          <w:b/>
        </w:rPr>
        <w:t>QUANDO CHEGOU NA PESSOA SEIS, A PARTIR DALI O ESPÍRITO P1 COMEÇOU A TER DIFICULDADE</w:t>
      </w:r>
      <w:r>
        <w:t xml:space="preserve"> — e por isso ele começou a produzir </w:t>
      </w:r>
      <w:r>
        <w:rPr>
          <w:b/>
        </w:rPr>
        <w:t>uma parte [ADIBUTA — STT, [REVISAR]] de si mesma</w:t>
      </w:r>
      <w:r>
        <w:t xml:space="preserve"> para jogar Phanes, Sofia e Jesus."</w:t>
      </w:r>
    </w:p>
    <w:p>
      <w:r>
        <w:rPr>
          <w:b/>
        </w:rPr>
        <w:t>Nota do editor:</w:t>
      </w:r>
      <w:r>
        <w:t xml:space="preserve"> o mapa completo (a tabela das quatro fases na ficha </w:t>
      </w:r>
      <w:r>
        <w:rPr>
          <w:b/>
        </w:rPr>
        <w:t>RC-565</w:t>
      </w:r>
      <w:r>
        <w:t xml:space="preserve">): fase 1 (Mahavatma e Para Brajna) → fase 2 (um caiu, o outro mergulhou) → fase 3 (Moros, Sofia e as figuras avatáricas) → fase 4, biológica (Sofia e Jesus). A premissa metodológica do autor: "eu não estou contando aqui a história da Trimurti — </w:t>
      </w:r>
      <w:r>
        <w:rPr>
          <w:b/>
        </w:rPr>
        <w:t>eu tô contando a história SÓ DE UM ESPÍRITO</w:t>
      </w:r>
      <w:r>
        <w:t>."</w:t>
      </w:r>
    </w:p>
    <w:p>
      <w:pPr>
        <w:pStyle w:val="Heading1"/>
      </w:pPr>
      <w:r>
        <w:t>PARTE VII — O Círculo da Perfeição (o carrossel parado)</w:t>
      </w:r>
    </w:p>
    <w:p>
      <w:pPr>
        <w:pStyle w:val="IntenseQuote"/>
      </w:pPr>
      <w:r>
        <w:t>"</w:t>
      </w:r>
      <w:r>
        <w:rPr>
          <w:b/>
        </w:rPr>
        <w:t>NUM LIVRO QUE EU NUNCA LANCEI CHAMADO MERGULHO NA ESCURIDÃO, lá existe como sendo o CÍRCULO OU CIRCUITO DA PERFEIÇÃO — PORQUE É ASSIM QUE A MENTE DE JAVÉ HOJE CHAMA ISSO. FOI ELE QUE ME FALOU DISSO A PRIMEIRA VEZ.</w:t>
      </w:r>
      <w:r>
        <w:t>"</w:t>
      </w:r>
    </w:p>
    <w:p>
      <w:pPr>
        <w:pStyle w:val="IntenseQuote"/>
      </w:pPr>
      <w:r>
        <w:t>"</w:t>
      </w:r>
      <w:r>
        <w:rPr>
          <w:b/>
        </w:rPr>
        <w:t>Como esse ser notou que seres que estavam aqui e aqui, SE QUISSEM, NÃO MAIS PODERIAM RETORNAR — E ISSO NÃO ESTAVA PREVISTO —, esse ser criou UMA ESPÉCIE DE UM CARROSSEL passando os três níveis</w:t>
      </w:r>
      <w:r>
        <w:t xml:space="preserve"> e, enquanto esse </w:t>
      </w:r>
      <w:r>
        <w:rPr>
          <w:b/>
        </w:rPr>
        <w:t>CÍRCULO DA PERFEIÇÃO</w:t>
      </w:r>
      <w:r>
        <w:t xml:space="preserve"> girava, </w:t>
      </w:r>
      <w:r>
        <w:rPr>
          <w:b/>
        </w:rPr>
        <w:t>FEITA UMA RODA GIGANTE FINANCIADA PELA PUREZA DESSE SER</w:t>
      </w:r>
      <w:r>
        <w:t>, só nesses momentos os seres conseguiam voltar, ficar durante algum tempo lá no paraíso, e depois retornar pros seus níveis de vida do momento."</w:t>
      </w:r>
    </w:p>
    <w:p>
      <w:pPr>
        <w:pStyle w:val="IntenseQuote"/>
      </w:pPr>
      <w:r>
        <w:t>"</w:t>
      </w:r>
      <w:r>
        <w:rPr>
          <w:b/>
        </w:rPr>
        <w:t>QUANDO PARA BRAJNA CRIOU O PROBLEMÃO, ESSE CÍRCULO DA PERFEIÇÃO PAROU — E ATÉ HOJE TÁ PARADO, PORQUE NINGUÉM COMPREENDEU O QUE HOUVE.</w:t>
      </w:r>
      <w:r>
        <w:t xml:space="preserve"> Todo mundo teve que conviver com o produto do que aconteceu, </w:t>
      </w:r>
      <w:r>
        <w:rPr>
          <w:b/>
        </w:rPr>
        <w:t>mas ainda não se compreendeu.</w:t>
      </w:r>
      <w:r>
        <w:t xml:space="preserve"> ... </w:t>
      </w:r>
      <w:r>
        <w:rPr>
          <w:b/>
        </w:rPr>
        <w:t>PORQUE O ESPÍRITO RESPONSÁVEL PELO PROBLEMA DANIFICOU-SE, E SÓ ELE PODE, ENTRE ASPAS, DAR A RESPOSTA QUE SE PRECISA</w:t>
      </w:r>
      <w:r>
        <w:t xml:space="preserve"> para compreender o problema que houve com Para Brajna."</w:t>
      </w:r>
    </w:p>
    <w:p>
      <w:r>
        <w:rPr>
          <w:b/>
        </w:rPr>
        <w:t>Nota do editor:</w:t>
      </w:r>
      <w:r>
        <w:t xml:space="preserve"> a 3ª citação do </w:t>
      </w:r>
      <w:r>
        <w:rPr>
          <w:b/>
        </w:rPr>
        <w:t>"Mergulho na Escuridão"</w:t>
      </w:r>
      <w:r>
        <w:t xml:space="preserve"> no corpus (o radar de inéditos — a obra encomendada por Javé e nunca concluída; ver P2023-06-24). O paralelo na voz do autor: "é igual a </w:t>
      </w:r>
      <w:r>
        <w:rPr>
          <w:b/>
        </w:rPr>
        <w:t>Elon Musk</w:t>
      </w:r>
      <w:r>
        <w:t xml:space="preserve"> [STT: 'Elan Mosque'] agora dizendo: 'ei, pessoal, vamos parar uns seis meses com a questão da inteligência artificial autônoma'". A pessoa quatro como "um cancro" para o conjunto: "essa pessoa quatro passou a ser para a pessoa um </w:t>
      </w:r>
      <w:r>
        <w:rPr>
          <w:b/>
        </w:rPr>
        <w:t>uma espécie de doença</w:t>
      </w:r>
      <w:r>
        <w:t>."</w:t>
      </w:r>
    </w:p>
    <w:p>
      <w:pPr>
        <w:pStyle w:val="Heading1"/>
      </w:pPr>
      <w:r>
        <w:t>PARTE VIII — Moros e o PIA (o peso da podridão ancestral)</w:t>
      </w:r>
    </w:p>
    <w:p>
      <w:pPr>
        <w:pStyle w:val="IntenseQuote"/>
      </w:pPr>
      <w:r>
        <w:t>"</w:t>
      </w:r>
      <w:r>
        <w:rPr>
          <w:b/>
        </w:rPr>
        <w:t>CONFORME PREVIU MOROS... OS FILHOS DESSE PROCESSO DE FATIAMENTO ÚNICO FORAM OS PRIMEIROS A SURGIR, MAS SERIAM OS ÚLTIMOS A CONSEGUIR EVOLUIR, CASO O FIZESSEM.</w:t>
      </w:r>
      <w:r>
        <w:t xml:space="preserve"> Lembrem-se bem disso aqui."</w:t>
      </w:r>
    </w:p>
    <w:p>
      <w:pPr>
        <w:pStyle w:val="IntenseQuote"/>
      </w:pPr>
      <w:r>
        <w:t xml:space="preserve">"Moros... </w:t>
      </w:r>
      <w:r>
        <w:rPr>
          <w:b/>
        </w:rPr>
        <w:t>CONSEGUIU MEDIR ALGO QUE HOJE A GENTE CHAMA DE PIA — PESO DA INEVITABILIDADE ANCESTRAL</w:t>
      </w:r>
      <w:r>
        <w:t xml:space="preserve"> ... porque </w:t>
      </w:r>
      <w:r>
        <w:rPr>
          <w:b/>
        </w:rPr>
        <w:t>na verdade esse PIA é O PESO DA PODRIDÃO DA INEVITABILIDADE ANCESTRAL QUE CADA SER QUE MERGULHAVA NESSA CRIAÇÃO INOCULAVA EM SI MESMO.</w:t>
      </w:r>
      <w:r>
        <w:t xml:space="preserve"> Então cada ser tinha uma espécie de pia — </w:t>
      </w:r>
      <w:r>
        <w:rPr>
          <w:b/>
        </w:rPr>
        <w:t>UM CÓDIGO PESSOAL HERDADO DO CRIADOR.</w:t>
      </w:r>
      <w:r>
        <w:t>" [RC-467]</w:t>
      </w:r>
    </w:p>
    <w:p>
      <w:pPr>
        <w:pStyle w:val="IntenseQuote"/>
      </w:pPr>
      <w:r>
        <w:t>"</w:t>
      </w:r>
      <w:r>
        <w:rPr>
          <w:b/>
        </w:rPr>
        <w:t>JUNTO COM MOROS DEPOIS SURGIU UMA FIGURA CHAMADA ANANKE</w:t>
      </w:r>
      <w:r>
        <w:t xml:space="preserve">... ao lado foi estabelecendo </w:t>
      </w:r>
      <w:r>
        <w:rPr>
          <w:b/>
        </w:rPr>
        <w:t>O TIPO DE NECESSIDADE que aquele grau de podridão iria produzir no psiquismo de cada ser</w:t>
      </w:r>
      <w:r>
        <w:t xml:space="preserve"> ... </w:t>
      </w:r>
      <w:r>
        <w:rPr>
          <w:b/>
        </w:rPr>
        <w:t>A TRIMURTI VÁRIAS VEZES ENTROU EM GUERRA PARA CONSEGUIR ESSA TABELA. E MOROS ESCONDEU E RESOLVEU CRIAR TRÊS MOIRAS — dividir esse conhecimento pelas três — MAS UMA QUARTA PARTE DESSE CONHECIMENTO ELE GUARDOU PARA SI MESMO E SUMIU</w:t>
      </w:r>
      <w:r>
        <w:t>, como sendo a única maneira de preservar as informações."</w:t>
      </w:r>
    </w:p>
    <w:p>
      <w:pPr>
        <w:pStyle w:val="IntenseQuote"/>
      </w:pPr>
      <w:r>
        <w:t>"</w:t>
      </w:r>
      <w:r>
        <w:rPr>
          <w:b/>
        </w:rPr>
        <w:t>Na mitologia nórdica, Moros é a figura mais importante — é chamado de ORLOG</w:t>
      </w:r>
      <w:r>
        <w:t xml:space="preserve"> [STT: 'horlogue']... </w:t>
      </w:r>
      <w:r>
        <w:rPr>
          <w:b/>
        </w:rPr>
        <w:t>junto com as NORNES, que seriam o nome que as Moiras da mitologia grega foram tratadas na mitologia nórdica.</w:t>
      </w:r>
      <w:r>
        <w:t xml:space="preserve"> ... Os AD foram os primeiros a mergulhar, </w:t>
      </w:r>
      <w:r>
        <w:rPr>
          <w:b/>
        </w:rPr>
        <w:t>mas serão os últimos a conseguir evoluir</w:t>
      </w:r>
      <w:r>
        <w:t xml:space="preserve"> pelo grau de podridão que marcaram neles mesmos."</w:t>
      </w:r>
    </w:p>
    <w:p>
      <w:pPr>
        <w:pStyle w:val="Heading1"/>
      </w:pPr>
      <w:r>
        <w:t>PARTE IX — O clone rebelde e a gênese de Shiva (o primeiro demônio)</w:t>
      </w:r>
    </w:p>
    <w:p>
      <w:pPr>
        <w:pStyle w:val="IntenseQuote"/>
      </w:pPr>
      <w:r>
        <w:t xml:space="preserve">"Esse ser caído [Brahma] </w:t>
      </w:r>
      <w:r>
        <w:rPr>
          <w:b/>
        </w:rPr>
        <w:t>criou clones</w:t>
      </w:r>
      <w:r>
        <w:t xml:space="preserve"> — esses clones foram chamados de </w:t>
      </w:r>
      <w:r>
        <w:rPr>
          <w:b/>
        </w:rPr>
        <w:t>anjos</w:t>
      </w:r>
      <w:r>
        <w:t xml:space="preserve">, porque foram figuras criadas pelo Deus criador caído para servi-lo. </w:t>
      </w:r>
      <w:r>
        <w:rPr>
          <w:b/>
        </w:rPr>
        <w:t>ESSES CLONES ERAM ROBÔS.</w:t>
      </w:r>
      <w:r>
        <w:t xml:space="preserve"> ... </w:t>
      </w:r>
      <w:r>
        <w:rPr>
          <w:b/>
        </w:rPr>
        <w:t>ESSE SER CAÍDO, ELE É DESALMADO E É ATÉ HOJE.</w:t>
      </w:r>
      <w:r>
        <w:t>"</w:t>
      </w:r>
    </w:p>
    <w:p>
      <w:pPr>
        <w:pStyle w:val="IntenseQuote"/>
      </w:pPr>
      <w:r>
        <w:t xml:space="preserve">"O espírito dois, </w:t>
      </w:r>
      <w:r>
        <w:rPr>
          <w:b/>
        </w:rPr>
        <w:t>vendo a m</w:t>
      </w:r>
      <w:r>
        <w:t>* que tinha acontecido com o amigo dele, o espírito um, MERGULHOU COMO UM DOS CLONES</w:t>
      </w:r>
      <w:r>
        <w:rPr>
          <w:b/>
        </w:rPr>
        <w:t xml:space="preserve"> ... o programa robotizado desse clone </w:t>
      </w:r>
      <w:r>
        <w:t>NÃO PERMITIU que a consciência dele se expressasse</w:t>
      </w:r>
      <w:r>
        <w:rPr>
          <w:b/>
        </w:rPr>
        <w:t xml:space="preserve"> — mas ele aos poucos foi tentando acender a consciência dele espiritual anterior. Conseguiu em parte, </w:t>
      </w:r>
      <w:r>
        <w:t>E DECIDIU QUE O MELHOR A FAZER SERIA DESTRUIR O CRIADOR E OS CLONES</w:t>
      </w:r>
      <w:r>
        <w:rPr>
          <w:b/>
        </w:rPr>
        <w:t xml:space="preserve"> ... </w:t>
      </w:r>
      <w:r>
        <w:t>NÃO CONSEGUIU, MAS DEU A PORRADA EM BRAHMA**, impedindo que ele criasse mais clones." [RC-102]</w:t>
      </w:r>
    </w:p>
    <w:p>
      <w:pPr>
        <w:pStyle w:val="IntenseQuote"/>
      </w:pPr>
      <w:r>
        <w:t>"</w:t>
      </w:r>
      <w:r>
        <w:rPr>
          <w:b/>
        </w:rPr>
        <w:t>BRAHMA, 300 MILHÕES DE ANOS DEPOIS, ao se refazer da porrada recebida do clone rebelde, DESTRUIU O CORPO DO CLONE REBELDE.</w:t>
      </w:r>
      <w:r>
        <w:t xml:space="preserve"> Mas como ali tinha um espírito vinculado àquilo, </w:t>
      </w:r>
      <w:r>
        <w:rPr>
          <w:b/>
        </w:rPr>
        <w:t>ESSE ESPÍRITO APROPRIOU-SE DOS PROTOCOLOS DO CLONE REBELDE E FICOU SENDO UM FANTASMA</w:t>
      </w:r>
      <w:r>
        <w:t xml:space="preserve"> — nem era igual a Javé e nem era igual aos clones dele, </w:t>
      </w:r>
      <w:r>
        <w:rPr>
          <w:b/>
        </w:rPr>
        <w:t>MAS TINHA TUDO DOS CLONES DE JAVÉ. E FOI ASSIM QUE SURGIU A ESPÉCIE DE DEMÔNIOS desse universo vizinho. QUANDO SHIVA SURGIU COMO ESSE PRIMEIRO DEMÔNIO...</w:t>
      </w:r>
      <w:r>
        <w:t>"</w:t>
      </w:r>
    </w:p>
    <w:p>
      <w:pPr>
        <w:pStyle w:val="IntenseQuote"/>
      </w:pPr>
      <w:r>
        <w:t>"Shiva [disse] para Javé: '</w:t>
      </w:r>
      <w:r>
        <w:rPr>
          <w:b/>
        </w:rPr>
        <w:t>EU TENHO TODO O PODER QUE VOCÊ TEM REGISTRADO EM MIM</w:t>
      </w:r>
      <w:r>
        <w:t xml:space="preserve">... vamos fazer juntos. </w:t>
      </w:r>
      <w:r>
        <w:rPr>
          <w:b/>
        </w:rPr>
        <w:t>EU VOU LHE DAR O MEU CÓDIGO, QUE É O SEU CÓDIGO MUDADO POR MIM</w:t>
      </w:r>
      <w:r>
        <w:t xml:space="preserve">...' </w:t>
      </w:r>
      <w:r>
        <w:rPr>
          <w:b/>
        </w:rPr>
        <w:t>E FOI ASSIM QUE BRAHMA ASSUMIU A CONDIÇÃO [ADIDAIVA] DEFINITIVAMENTE GERADA POR SHIVA</w:t>
      </w:r>
      <w:r>
        <w:t xml:space="preserve"> a partir do código podre de Brahma."</w:t>
      </w:r>
    </w:p>
    <w:p>
      <w:pPr>
        <w:pStyle w:val="IntenseQuote"/>
      </w:pPr>
      <w:r>
        <w:t>"</w:t>
      </w:r>
      <w:r>
        <w:rPr>
          <w:b/>
        </w:rPr>
        <w:t>VISHNU NUNCA BRIGOU COM BRAHMA, NUNCA BRIGOU COM SHIVA. MAS SHIVA SEMPRE BRIGOU COM BRAHMA — QUE É O PACTO ENTRE OS TRÊS PARA MANTER BRAHMA DESPERTO E ACORDADO O TEMPO TODO</w:t>
      </w:r>
      <w:r>
        <w:t xml:space="preserve"> ... Quando na mitologia ariana hindu diz 'tem um </w:t>
      </w:r>
      <w:r>
        <w:rPr>
          <w:b/>
        </w:rPr>
        <w:t>sono de Brama de 400 milhões de anos</w:t>
      </w:r>
      <w:r>
        <w:t xml:space="preserve">' — é porque </w:t>
      </w:r>
      <w:r>
        <w:rPr>
          <w:b/>
        </w:rPr>
        <w:t>ELE ENTRAVA EM COMA.</w:t>
      </w:r>
      <w:r>
        <w:t xml:space="preserve"> Os anjos de Brama ou de Javé que ele havia criado logo no início é que o mantinham funcionando de alguma forma."</w:t>
      </w:r>
    </w:p>
    <w:p>
      <w:r>
        <w:rPr>
          <w:b/>
        </w:rPr>
        <w:t>Nota do editor:</w:t>
      </w:r>
      <w:r>
        <w:t xml:space="preserve"> a biografia completa do espírito 2 (o de Shiva) na voz mais detalhada do corpus. O "desalmado" de Brahma ganha a explicação na Parte XII (a repulsa vibratória do Pistis Sophia).</w:t>
      </w:r>
    </w:p>
    <w:p>
      <w:pPr>
        <w:pStyle w:val="Heading1"/>
      </w:pPr>
      <w:r>
        <w:t>PARTE X — A falência e a desconstituição (2018-19)</w:t>
      </w:r>
    </w:p>
    <w:p>
      <w:pPr>
        <w:pStyle w:val="IntenseQuote"/>
      </w:pPr>
      <w:r>
        <w:t xml:space="preserve">"Até que chegou um ponto em que, </w:t>
      </w:r>
      <w:r>
        <w:rPr>
          <w:b/>
        </w:rPr>
        <w:t>A CERCA DE 7, 8 BILHÕES DE ANOS depois da criação desse vexame, VISHNU DISSE para Brama e Shiva: 'EI, VAMOS PARAR DE BRIGAR E VAMOS CONVERSAR.'</w:t>
      </w:r>
      <w:r>
        <w:t xml:space="preserve"> ... eram, imagine, </w:t>
      </w:r>
      <w:r>
        <w:rPr>
          <w:b/>
        </w:rPr>
        <w:t>TRÊS MALUCOS DENTRO DE UM MANICÔMIO BRIGANDO</w:t>
      </w:r>
      <w:r>
        <w:t xml:space="preserve"> — nenhum dos três conseguiam matar o outro... </w:t>
      </w:r>
      <w:r>
        <w:rPr>
          <w:b/>
        </w:rPr>
        <w:t>AÍ VISHNU TEVE A LUCIDEZ DE DIZER: 'VAMOS GOVERNAR JUNTOS.'</w:t>
      </w:r>
      <w:r>
        <w:t>" [RC-104]</w:t>
      </w:r>
    </w:p>
    <w:p>
      <w:pPr>
        <w:pStyle w:val="IntenseQuote"/>
      </w:pPr>
      <w:r>
        <w:t>"</w:t>
      </w:r>
      <w:r>
        <w:rPr>
          <w:b/>
        </w:rPr>
        <w:t>EM 2018, A TRIMURTI, QUE JÁ HAVIA FALIDO HÁ 7 BILHÕES DE ANOS, FOI DESCONSTITUÍDA, PORQUE VISHNU DISSE: 'TÔ FORA, NÓS ESTAMOS ATRAPALHANDO TUDO'</w:t>
      </w:r>
      <w:r>
        <w:t xml:space="preserve"> — aí ele se desconstituiu </w:t>
      </w:r>
      <w:r>
        <w:rPr>
          <w:b/>
        </w:rPr>
        <w:t>nos termos em que eu conto no livro INQUISIÇÃO TRIMURTIANA [B022]</w:t>
      </w:r>
      <w:r>
        <w:t xml:space="preserve"> ... </w:t>
      </w:r>
      <w:r>
        <w:rPr>
          <w:b/>
        </w:rPr>
        <w:t>AÍ BRAHMA ENTROU EM COMA DE NOVO. SÓ TEM SHIVA AÍ ATUANDO.</w:t>
      </w:r>
      <w:r>
        <w:t>"</w:t>
      </w:r>
    </w:p>
    <w:p>
      <w:pPr>
        <w:pStyle w:val="IntenseQuote"/>
      </w:pPr>
      <w:r>
        <w:t>"</w:t>
      </w:r>
      <w:r>
        <w:rPr>
          <w:b/>
        </w:rPr>
        <w:t>VISHNU HOJE, 2023, NÃO MAIS EXISTE — SE DESFEZ EM 2018 A 19, MAS PORQUE ELE QUIS.</w:t>
      </w:r>
      <w:r>
        <w:t xml:space="preserve"> ... Um ser, quando ele é criado nesse nível, </w:t>
      </w:r>
      <w:r>
        <w:rPr>
          <w:b/>
        </w:rPr>
        <w:t>ELE JAMAIS PODE SER MORTO. ELE PODE SE DESCONSTITUIR SE ELE QUISER — NÃO É DE FORA PARA DENTRO</w:t>
      </w:r>
      <w:r>
        <w:t xml:space="preserve"> ... isso não é suicídio, é uma outra história... </w:t>
      </w:r>
      <w:r>
        <w:rPr>
          <w:b/>
        </w:rPr>
        <w:t>SÓ QUEM CONSEGUE FAZER ISSO É QUEM TEM NO CAMPO DO PSIQUISMO DEMONÍACO O MÍNIMO DE EQUILÍBRIO, COMO FOI O CASO DE VISHNU.</w:t>
      </w:r>
      <w:r>
        <w:t>" [RC-135 — no pacote.]</w:t>
      </w:r>
    </w:p>
    <w:p>
      <w:pPr>
        <w:pStyle w:val="IntenseQuote"/>
      </w:pPr>
      <w:r>
        <w:t xml:space="preserve">"Shiva tinha </w:t>
      </w:r>
      <w:r>
        <w:rPr>
          <w:b/>
        </w:rPr>
        <w:t>mais de 1.000 [penduricalhos]</w:t>
      </w:r>
      <w:r>
        <w:t xml:space="preserve">... podem pegar </w:t>
      </w:r>
      <w:r>
        <w:rPr>
          <w:b/>
        </w:rPr>
        <w:t>os Puranas, os Upanishads</w:t>
      </w:r>
      <w:r>
        <w:t xml:space="preserve"> e outros livros — principalmente os referentes à </w:t>
      </w:r>
      <w:r>
        <w:rPr>
          <w:b/>
        </w:rPr>
        <w:t>astrologia védica, produzida por PARASHARA</w:t>
      </w:r>
      <w:r>
        <w:t xml:space="preserve"> [STT: 'Parachara'] — </w:t>
      </w:r>
      <w:r>
        <w:rPr>
          <w:b/>
        </w:rPr>
        <w:t>que tem lá OS 1.000 NOMES DE 1.000 AVATARES... E NENHUM QUER MORRER.</w:t>
      </w:r>
      <w:r>
        <w:t xml:space="preserve"> ... </w:t>
      </w:r>
      <w:r>
        <w:rPr>
          <w:b/>
        </w:rPr>
        <w:t>SHIVA PODE SER UM RECICLADOR — ele pode destruir devido à GUNA TAMÁSICA que ele tem.</w:t>
      </w:r>
      <w:r>
        <w:t>"</w:t>
      </w:r>
    </w:p>
    <w:p>
      <w:r>
        <w:rPr>
          <w:b/>
        </w:rPr>
        <w:t>Nota do editor:</w:t>
      </w:r>
      <w:r>
        <w:t xml:space="preserve"> a desconstituição voluntária de Vishnu em 2018-19 — </w:t>
      </w:r>
      <w:r>
        <w:rPr>
          <w:b/>
        </w:rPr>
        <w:t>a 3ª fonte da cronologia</w:t>
      </w:r>
      <w:r>
        <w:t xml:space="preserve"> (a convergência com a P2023-06-03 e a P2023-04-30: "essa turma só veio aceitar isso no ano de 2018"). A menção à astrologia védica de Parashara permanece </w:t>
      </w:r>
      <w:r>
        <w:rPr>
          <w:b/>
        </w:rPr>
        <w:t>confinada à mecânica filosófica da RC</w:t>
      </w:r>
      <w:r>
        <w:t xml:space="preserve"> (a nota estrutural da Devolutiva O-4 da P2023-04-30 — sem cruzamento com as bases de Jyotish do ecossistema).</w:t>
      </w:r>
    </w:p>
    <w:p>
      <w:pPr>
        <w:pStyle w:val="Heading1"/>
      </w:pPr>
      <w:r>
        <w:t>PARTE XI — O Projeto TALM, os fenvans e Phanes</w:t>
      </w:r>
    </w:p>
    <w:p>
      <w:pPr>
        <w:pStyle w:val="IntenseQuote"/>
      </w:pPr>
      <w:r>
        <w:t xml:space="preserve">"'...tem um universo vizinho que surgiu junto com o nosso, </w:t>
      </w:r>
      <w:r>
        <w:rPr>
          <w:b/>
        </w:rPr>
        <w:t>que desde o início tá lá se formando de acordo com o que Para Brajna pensava antes de ter caído. MAS NÃO TEM NADA VIVO LÁ. VAMOS MANDAR CÓDIGOS MICROBIANOS PARA LÁ</w:t>
      </w:r>
      <w:r>
        <w:t xml:space="preserve"> e ver o que é que esses códigos, chegando num planeta X, Y, Z, evoluem — criar um tipo de vida que daqui a gente controla, </w:t>
      </w:r>
      <w:r>
        <w:rPr>
          <w:b/>
        </w:rPr>
        <w:t>e assim a gente de lá retira os novos padrões da genética que a gente precisa para corrigir a nossa apodrecção.</w:t>
      </w:r>
      <w:r>
        <w:t xml:space="preserve">' MARAVILHA, MARAVILHA. </w:t>
      </w:r>
      <w:r>
        <w:rPr>
          <w:b/>
        </w:rPr>
        <w:t>SURGIU O PROJETO TALM</w:t>
      </w:r>
      <w:r>
        <w:t xml:space="preserve"> [STT: 'projeto Talmer'], que tinha como responsabilidade </w:t>
      </w:r>
      <w:r>
        <w:rPr>
          <w:b/>
        </w:rPr>
        <w:t>TRAZER A VIDA DE LÁ... PARA O NOSSO ATUAL UNIVERSO, QUE NESSA ÉPOCA NÃO TINHA VIDA AINDA.</w:t>
      </w:r>
      <w:r>
        <w:t>" [RC-091]</w:t>
      </w:r>
    </w:p>
    <w:p>
      <w:pPr>
        <w:pStyle w:val="IntenseQuote"/>
      </w:pPr>
      <w:r>
        <w:t>"</w:t>
      </w:r>
      <w:r>
        <w:rPr>
          <w:b/>
        </w:rPr>
        <w:t>O código chamado NIDANA foi [trazido] através de UMA CLASSE NOVA DE SERES QUE FOI FEITA A PARTIR DA DECISÃO DE MOROS CHAMADA FENVÃES</w:t>
      </w:r>
      <w:r>
        <w:t xml:space="preserve"> ... </w:t>
      </w:r>
      <w:r>
        <w:rPr>
          <w:b/>
        </w:rPr>
        <w:t>E ESSES FENVANS IAM SER OS ASTRONAUTAS que iriam tentar trazer o código de lá para cá. ISSO É UMA HISTÓRIA TRÁGICA, MAS O CÓDIGO VEIO.</w:t>
      </w:r>
      <w:r>
        <w:t>" [RC-154 — no pacote; a convergência com B017 e a P2023-04-30.]</w:t>
      </w:r>
    </w:p>
    <w:p>
      <w:pPr>
        <w:pStyle w:val="IntenseQuote"/>
      </w:pPr>
      <w:r>
        <w:t>"</w:t>
      </w:r>
      <w:r>
        <w:rPr>
          <w:b/>
        </w:rPr>
        <w:t>QUEM ELEVOU A PESSOA DE PHANES DA CONDIÇÃO DE UM SIMPLES MODELO À CONDIÇÃO DE ENTE INDEPENDENTE E SINGULAR FOI O ORFISMO, que surgiu há cerca de 2.700 ANOS</w:t>
      </w:r>
      <w:r>
        <w:t xml:space="preserve"> — ancorado nas revelações de Dionísio, de Apolo e do próprio Orfeu... </w:t>
      </w:r>
      <w:r>
        <w:rPr>
          <w:b/>
        </w:rPr>
        <w:t>Sofia foi o outro ente que foi desenvolvido para ser representante de toda essa história no nosso universo.</w:t>
      </w:r>
      <w:r>
        <w:t>"</w:t>
      </w:r>
    </w:p>
    <w:p>
      <w:r>
        <w:rPr>
          <w:b/>
        </w:rPr>
        <w:t>Nota do editor:</w:t>
      </w:r>
      <w:r>
        <w:t xml:space="preserve"> o orfismo como o elevador de Phanes — a chave histórica que conecta a genealogia cósmica ao registro grego. O forno de replicação ("um forno chamado </w:t>
      </w:r>
      <w:r>
        <w:rPr>
          <w:b/>
        </w:rPr>
        <w:t>[Aaion/Aá Maayon — [REVISAR]]</w:t>
      </w:r>
      <w:r>
        <w:t xml:space="preserve">... a exceção das espécies animalizadas e sexuadas geradas no forno de </w:t>
      </w:r>
      <w:r>
        <w:rPr>
          <w:b/>
        </w:rPr>
        <w:t>[Awailingan — [REVISAR]]</w:t>
      </w:r>
      <w:r>
        <w:t>, de Shiva") e as civilizações formigoides/baratoides/draconianas ficam anotados com [REVISAR].</w:t>
      </w:r>
    </w:p>
    <w:p>
      <w:pPr>
        <w:pStyle w:val="Heading1"/>
      </w:pPr>
      <w:r>
        <w:t>PARTE XII — Sofia: o ser alfa e o impasse</w:t>
      </w:r>
    </w:p>
    <w:p>
      <w:pPr>
        <w:pStyle w:val="IntenseQuote"/>
      </w:pPr>
      <w:r>
        <w:t>"</w:t>
      </w:r>
      <w:r>
        <w:rPr>
          <w:b/>
        </w:rPr>
        <w:t>SOFIA, ASSIM CHAMADO NA LINGUAGEM GREGA, MAS NA VERDADE ELE ERA CHAMADO POR UM NOME QUE O HEBRAICO CHAMA COM MAIS PROPRIEDADE E HÁ MAIS TEMPO: CHOKMAH</w:t>
      </w:r>
      <w:r>
        <w:t xml:space="preserve"> [STT: 'Rockma'] — </w:t>
      </w:r>
      <w:r>
        <w:rPr>
          <w:b/>
        </w:rPr>
        <w:t>porque os três seres da Cabala que compõem a chamada trimurti são RESPECTIVAMENTE KETER, CHOKMAH E BINAH.</w:t>
      </w:r>
      <w:r>
        <w:t>" [RC-682 — o mapeamento das sephirot.]</w:t>
      </w:r>
    </w:p>
    <w:p>
      <w:pPr>
        <w:pStyle w:val="IntenseQuote"/>
      </w:pPr>
      <w:r>
        <w:t>"</w:t>
      </w:r>
      <w:r>
        <w:rPr>
          <w:b/>
        </w:rPr>
        <w:t>O TIROCÍNIO DE SOFIA É MATEMÁTICO E LÓGICO, SÓ QUE A SUA LÓGICA NÃO É SÁBIA E NEM MUITO MENOS AMOROSA. A PARTE DELE QUE POSSUI ESSES COMPONENTES É A DO ESPÍRITO QUE LHE ANIMA</w:t>
      </w:r>
      <w:r>
        <w:t xml:space="preserve"> — que, mesmo adoentado desde a queda de uma fatia de si mesmo, veio apropriar posteriormente o modo de ser do homem Jesus." [RC-009/RC-631]</w:t>
      </w:r>
    </w:p>
    <w:p>
      <w:pPr>
        <w:pStyle w:val="IntenseQuote"/>
      </w:pPr>
      <w:r>
        <w:t xml:space="preserve">"Como ele poderá ter consciência disso </w:t>
      </w:r>
      <w:r>
        <w:rPr>
          <w:b/>
        </w:rPr>
        <w:t>SE LHE FALTA EXATAMENTE AS CAPACIDADES E FACULDADES QUE LHE PERMITIRIAM PERCEBER O SEU PROBLEMA? ISSO É DUNNING-KRUGER</w:t>
      </w:r>
      <w:r>
        <w:t xml:space="preserve"> [STT: 'Danny Krueger']... </w:t>
      </w:r>
      <w:r>
        <w:rPr>
          <w:b/>
        </w:rPr>
        <w:t>SOFIA SE ACHA.</w:t>
      </w:r>
      <w:r>
        <w:t xml:space="preserve"> ... </w:t>
      </w:r>
      <w:r>
        <w:rPr>
          <w:b/>
        </w:rPr>
        <w:t>SE UM DIA NÓS SOUBERMOS QUE SOFIA PENSA SOBRE JESUS, É DE CHORAR. ELE É APAIXONADO POR JESUS, MAS NÃO COMPREENDEU NADA.</w:t>
      </w:r>
      <w:r>
        <w:t xml:space="preserve"> Até hoje ele tenta compreender </w:t>
      </w:r>
      <w:r>
        <w:rPr>
          <w:b/>
        </w:rPr>
        <w:t>POR QUE JESUS DESOBEDECEU JAVÉ E VISHNU</w:t>
      </w:r>
      <w:r>
        <w:t xml:space="preserve"> — como é que a pessoa oito desobedeceu à pessoa sete, à seis, à cinco, à quatro, à dois, à um."</w:t>
      </w:r>
    </w:p>
    <w:p>
      <w:pPr>
        <w:pStyle w:val="IntenseQuote"/>
      </w:pPr>
      <w:r>
        <w:t>"</w:t>
      </w:r>
      <w:r>
        <w:rPr>
          <w:b/>
        </w:rPr>
        <w:t>Quando nos livros gnósticos o Jesus ressuscitado [disse] ao seu irmão THAAGO</w:t>
      </w:r>
      <w:r>
        <w:t xml:space="preserve"> [STT — [REVISAR]]: </w:t>
      </w:r>
      <w:r>
        <w:rPr>
          <w:b/>
        </w:rPr>
        <w:t>'Ó Thaago, A VESTIMENTA QUE EU DEVERIA JÁ ESTAR VESTINDO AGORA COMO REPRESENTANTE DO MEU PAI E DOS DEMAIS SERES DO PLEROMA DE BARBELO, EU JÁ DEVERIA TER ESSA VESTIMENTA — MAS OS ARCONTES DO SÉTIMO, SEXTO, QUINTO E QUARTO CÉU NÃO DEIXAM.'</w:t>
      </w:r>
      <w:r>
        <w:t>" [RC-530 — o Pistis Sophia.]</w:t>
      </w:r>
    </w:p>
    <w:p>
      <w:pPr>
        <w:pStyle w:val="IntenseQuote"/>
      </w:pPr>
      <w:r>
        <w:t>"</w:t>
      </w:r>
      <w:r>
        <w:rPr>
          <w:b/>
        </w:rPr>
        <w:t>ELE JÁ TENTOU DUAS VEZES [chegar à Terra]. UMA RECEBEU PORRADA DE TODO JEITO, E NA OUTRA NÃO SEI CONTAR A HISTÓRIA. MAS ELE NÃO TEM COMO PARAR DE TENTAR.</w:t>
      </w:r>
      <w:r>
        <w:t>" ⚠️ [Quarentena biomediúnica.]</w:t>
      </w:r>
    </w:p>
    <w:p>
      <w:pPr>
        <w:pStyle w:val="IntenseQuote"/>
      </w:pPr>
      <w:r>
        <w:t>"</w:t>
      </w:r>
      <w:r>
        <w:rPr>
          <w:b/>
        </w:rPr>
        <w:t>EXISTS UMA HISTÓRIA... QUE A PESSOA NÚMERO UM TENTOU SE LIGAR A BRAHMA E NÃO CONSEGUIA PORQUE SENTIA, SEGUNDO O LIVRO PISTIS SOFIA, VERGONHA. MAS NÃO ERA VERGONHA — ERA REPULSA VIBRATÓRIA.</w:t>
      </w:r>
      <w:r>
        <w:t xml:space="preserve"> E é por isso que esse ser ficou desalmado." [RC-530/RC-001.]</w:t>
      </w:r>
    </w:p>
    <w:p>
      <w:r>
        <w:t xml:space="preserve">⚠️ </w:t>
      </w:r>
      <w:r>
        <w:rPr>
          <w:b/>
        </w:rPr>
        <w:t>[Quarentena biomediúnica — ISOLAMENTO COMPLETO (a Devolutiva O-7): o relato fenomênico da AGRESSÃO QUE SOFIA SOFREU EM MARÇO/2020 (o ano da pandemia) — incluindo a confidência pessoal do autor-foco sobre o episódio — está RETIDO desta edição. O REGISTRO ESTRUTURAL: a agressão está datada (março/2020) e registrada na ficha RC-009 como marco cronológico sob quarentena; a regeneração tecnológica do corpo de Sofia ("uma capacidade de regeneração tecnológica do corpo que eles têm, que nós humanos obviamente não temos") é o único elemento técnico preservado.]</w:t>
      </w:r>
    </w:p>
    <w:p>
      <w:pPr>
        <w:pStyle w:val="Heading1"/>
      </w:pPr>
      <w:r>
        <w:t>PARTE XIII — Jesus: o ente do alinhamento (a Áurea Catena)</w:t>
      </w:r>
    </w:p>
    <w:p>
      <w:pPr>
        <w:pStyle w:val="IntenseQuote"/>
      </w:pPr>
      <w:r>
        <w:t xml:space="preserve">"O desafio dessas personalidades todas é o de </w:t>
      </w:r>
      <w:r>
        <w:rPr>
          <w:b/>
        </w:rPr>
        <w:t>PRODUZIR UM ENTE COM CAPACIDADES E HABILIDADES EVOLUTIVAS QUE PUDESSE ALAVANCAR TODAS AS DEMAIS PERSONALIDADES</w:t>
      </w:r>
      <w:r>
        <w:t xml:space="preserve"> desse ser ou espírito... </w:t>
      </w:r>
      <w:r>
        <w:rPr>
          <w:b/>
        </w:rPr>
        <w:t>É NECESSÁRIO PRODUZIR UM EU, UM ENTE QUE PUDESSE LIMPAR ISSO TUDO E FAZER COM QUE TODOS ESSES SERES SE RECONSTRUÍSSEM</w:t>
      </w:r>
      <w:r>
        <w:t xml:space="preserve"> — para que esse rapaz deixe de sofrer os perigos do iminente colapso... </w:t>
      </w:r>
      <w:r>
        <w:rPr>
          <w:b/>
        </w:rPr>
        <w:t>O FATOR DE UNIFICAÇÃO DESSA CORRENTE ARREBENTADA DE CONSCIÊNCIAS FALIDAS, TRANSFORMANDO NUMA CORRENTE DOURADA OU ÁUREA CATENA.</w:t>
      </w:r>
      <w:r>
        <w:t>" [RC-565/RC-072.]</w:t>
      </w:r>
    </w:p>
    <w:p>
      <w:r>
        <w:t xml:space="preserve">⚠️ </w:t>
      </w:r>
      <w:r>
        <w:rPr>
          <w:b/>
        </w:rPr>
        <w:t>[Quarentena teológica — RETENÇÃO TOTAL (a Devolutiva O-7): o bloco do original sobre A INSEMINAÇÃO DE MARIA — incluindo a formulação crítica do autor sobre o episódio dos 15 anos e a leitura da religião sobre o fato — está RETIDO desta edição, barrando o choque religioso da ontologia pura. O REGISTRO ESTRUTURAL (a ontologia, preservada): "Sofia retirou A ASSINATURA QUÂNTICA do seu DNA, transformou isso numa cápsula, e essa cápsula foi inserida em Maria" — o mecanismo do engendramento, já constante da malha (RC-565: a inseminação com o código; P2023-06-03: "a inseminação artificial com o código EMPRESTADO"). A formulação integral está preservada no original.txt e na ficha RC-565.]</w:t>
      </w:r>
    </w:p>
    <w:p>
      <w:pPr>
        <w:pStyle w:val="IntenseQuote"/>
      </w:pPr>
      <w:r>
        <w:t>"</w:t>
      </w:r>
      <w:r>
        <w:rPr>
          <w:b/>
        </w:rPr>
        <w:t>TINHA O DNA DE MARIA, QUE ERA DA TRIBO DE BENJAMIN</w:t>
      </w:r>
      <w:r>
        <w:t xml:space="preserve"> — uma tribo que... foi </w:t>
      </w:r>
      <w:r>
        <w:rPr>
          <w:b/>
        </w:rPr>
        <w:t>missigenada com algumas TRIBOS GAULESAS que receberam ensinamentos [druídicos] dos gaélicos, dos galaicos — E POR TRÁS DISSO TINHA UMA VONTADE ENORME DE SE VER LIVRE DOS DEUSES.</w:t>
      </w:r>
      <w:r>
        <w:t>" [A chave de leitura genética — a Devolutiva O-4; RC-072.]</w:t>
      </w:r>
    </w:p>
    <w:p>
      <w:pPr>
        <w:pStyle w:val="IntenseQuote"/>
      </w:pPr>
      <w:r>
        <w:t xml:space="preserve">"O homem Jesus sentia vontade de ser o </w:t>
      </w:r>
      <w:r>
        <w:rPr>
          <w:b/>
        </w:rPr>
        <w:t>Messias violento</w:t>
      </w:r>
      <w:r>
        <w:t xml:space="preserve">, de cumprir logo as determinações para as quais ele nasceu. </w:t>
      </w:r>
      <w:r>
        <w:rPr>
          <w:b/>
        </w:rPr>
        <w:t>Aí a parte do DNA de Maria fazia com que a natureza do ser humano Jesus dissesse: 'Rapaz, EU NÃO VOU CONSEGUIR FAZER ISSO NÃO. Eu sei que eu sou o Messias... EU SEI QUE EU TENHO SUPERPODERES, MAS NÃO VOU' — E NÃO FEZ.</w:t>
      </w:r>
      <w:r>
        <w:t xml:space="preserve"> ... </w:t>
      </w:r>
      <w:r>
        <w:rPr>
          <w:b/>
        </w:rPr>
        <w:t>JESUS, COMO SER HUMANO, NÃO CUMPRIU A AGENDA DO SEU ESPÍRITO.</w:t>
      </w:r>
      <w:r>
        <w:t xml:space="preserve"> ... Porque ele </w:t>
      </w:r>
      <w:r>
        <w:rPr>
          <w:b/>
        </w:rPr>
        <w:t>NÃO SE SENTIA DIGNO</w:t>
      </w:r>
      <w:r>
        <w:t xml:space="preserve"> fazendo isso."</w:t>
      </w:r>
    </w:p>
    <w:p>
      <w:pPr>
        <w:pStyle w:val="IntenseQuote"/>
      </w:pPr>
      <w:r>
        <w:t>"</w:t>
      </w:r>
      <w:r>
        <w:rPr>
          <w:b/>
        </w:rPr>
        <w:t>A RESSURREIÇÃO DE JESUS SE DÁ NESSE DUAS FACES DE UMA MESMA MOEDA: o corpo defunto foi devolvido para Sofia</w:t>
      </w:r>
      <w:r>
        <w:t xml:space="preserve"> (porque também é biológico, antes de voltar a ser pó); </w:t>
      </w:r>
      <w:r>
        <w:rPr>
          <w:b/>
        </w:rPr>
        <w:t>MAS O JESUS RESSUSCITADO — QUE ERA O ESPÍRITO DE JESUS SEGURANDO O EU DELE PARA VER SE SOFIA PEGASSE — NÃO PEGOU.</w:t>
      </w:r>
      <w:r>
        <w:t xml:space="preserve"> ... por décadas essa absorção foi tentada e não se verificou, </w:t>
      </w:r>
      <w:r>
        <w:rPr>
          <w:b/>
        </w:rPr>
        <w:t>POR ISSO TERMINOU POR SER ABSORVIDO DEFINITIVAMENTE PELO SEU PRÓPRIO ESPÍRITO</w:t>
      </w:r>
      <w:r>
        <w:t xml:space="preserve"> [P1]... </w:t>
      </w:r>
      <w:r>
        <w:rPr>
          <w:b/>
        </w:rPr>
        <w:t>UM CÉREBRO DE UM EIXO SÓ NÃO CONSEGUE RECEBER O ESCANEAMENTO DE UMA CONSCIÊNCIA QUE FOI PRODUZIDA POR DOIS HEMISFÉRIOS.</w:t>
      </w:r>
      <w:r>
        <w:t>" [RC-280 no pacote; RC-631.]</w:t>
      </w:r>
    </w:p>
    <w:p>
      <w:pPr>
        <w:pStyle w:val="IntenseQuote"/>
      </w:pPr>
      <w:r>
        <w:t>"</w:t>
      </w:r>
      <w:r>
        <w:rPr>
          <w:b/>
        </w:rPr>
        <w:t>Jesus fez as promessas de que retornaria, MAS NA CONDIÇÃO DO CRISTO CÓSMICO. E ESSA PROMESSA FALTA SER CUMPRIDA.</w:t>
      </w:r>
      <w:r>
        <w:t xml:space="preserve"> ... Quanto vale as promessas de um psiquismo humano que representa </w:t>
      </w:r>
      <w:r>
        <w:rPr>
          <w:b/>
        </w:rPr>
        <w:t>tão somente a fase final de uma consciência fateada?</w:t>
      </w:r>
      <w:r>
        <w:t xml:space="preserve"> ... É A ÚNICA CARTADA QUE SOBRA... </w:t>
      </w:r>
      <w:r>
        <w:rPr>
          <w:b/>
        </w:rPr>
        <w:t>Pessoal, VALE. VALE PARA CACETE. VALE MUITO. É A ÚNICA COISA QUE VALE NESSA HISTÓRIA.</w:t>
      </w:r>
      <w:r>
        <w:t>" [RC-005.]</w:t>
      </w:r>
    </w:p>
    <w:p>
      <w:pPr>
        <w:pStyle w:val="IntenseQuote"/>
      </w:pPr>
      <w:r>
        <w:t>"</w:t>
      </w:r>
      <w:r>
        <w:rPr>
          <w:b/>
        </w:rPr>
        <w:t>O HUMANO JESUS É MUITO SUPERIOR A TODA A SUA TRAJETÓRIA ANCESTRAL — INCLUSIVE O ESPÍRITO.</w:t>
      </w:r>
      <w:r>
        <w:t xml:space="preserve"> ... Por que logo ele, que criou um monte de problemas pra humanidade procurando ajudar, </w:t>
      </w:r>
      <w:r>
        <w:rPr>
          <w:b/>
        </w:rPr>
        <w:t>NUNCA MAIS VOLTOU?</w:t>
      </w:r>
      <w:r>
        <w:t xml:space="preserve"> </w:t>
      </w:r>
      <w:r>
        <w:rPr>
          <w:b/>
        </w:rPr>
        <w:t>PORQUE O ESPÍRITO DELE ESTÁ DOENTE</w:t>
      </w:r>
      <w:r>
        <w:t xml:space="preserve"> — tem esses penduricalhos de Javé e de Para Brajna como parte deles desassociadas. E enquanto isso não for resolvido..." [RC-072.]</w:t>
      </w:r>
    </w:p>
    <w:p>
      <w:r>
        <w:rPr>
          <w:b/>
        </w:rPr>
        <w:t>Nota do editor:</w:t>
      </w:r>
      <w:r>
        <w:t xml:space="preserve"> o veredito da parte final (a resposta à última pergunta da plateia) está na Parte XV. Sobre o "Aba" da noite anterior ("Jesus sabia que ele e Javé era um só espírito") — o bloco devocional-crítico do original está retido pela mesma quarentena; o registro ontológico (a unidade do espírito) é a tese central da palestra e está em toda a Parte VI.</w:t>
      </w:r>
    </w:p>
    <w:p>
      <w:pPr>
        <w:pStyle w:val="Heading1"/>
      </w:pPr>
      <w:r>
        <w:t>PARTE XIV — O impasse e o colo (o fecho da tese)</w:t>
      </w:r>
    </w:p>
    <w:p>
      <w:pPr>
        <w:pStyle w:val="IntenseQuote"/>
      </w:pPr>
      <w:r>
        <w:t>"</w:t>
      </w:r>
      <w:r>
        <w:rPr>
          <w:b/>
        </w:rPr>
        <w:t>O ESPÍRITO DE JESUS... ESTÁ DIVIDIDO EM TRÊS FATIAS CONSCIENCIAIS: UMA APODRECIDIA, que é o ser Javé; UMA ADORMECIDA, RETARDADA, que é o ser Sofia; E UMA DESPERTA, que é o eu de Jesus pulsante nesse espírito doente</w:t>
      </w:r>
      <w:r>
        <w:t xml:space="preserve"> — e que não consegue mexer Sofia nem [Javé]... </w:t>
      </w:r>
      <w:r>
        <w:rPr>
          <w:b/>
        </w:rPr>
        <w:t>ESSE É O PROBLEMA DO ALINHAMENTO DO ESPÍRITO DE JESUS.</w:t>
      </w:r>
      <w:r>
        <w:t>"</w:t>
      </w:r>
    </w:p>
    <w:p>
      <w:pPr>
        <w:pStyle w:val="IntenseQuote"/>
      </w:pPr>
      <w:r>
        <w:t xml:space="preserve">"O tema dessa palestra é </w:t>
      </w:r>
      <w:r>
        <w:rPr>
          <w:b/>
        </w:rPr>
        <w:t>desafio crucial: o alinhamento do espírito de Jesus</w:t>
      </w:r>
      <w:r>
        <w:t xml:space="preserve">. Como esse espírito se alinha </w:t>
      </w:r>
      <w:r>
        <w:rPr>
          <w:b/>
        </w:rPr>
        <w:t>SE OS HUMANOS O AJUDAREM</w:t>
      </w:r>
      <w:r>
        <w:t xml:space="preserve"> — E TEM QUE SER UMA AJUDA CONSCIENTE... </w:t>
      </w:r>
      <w:r>
        <w:rPr>
          <w:b/>
        </w:rPr>
        <w:t>SE FOR INCONSCIENTE NÃO FUNCIONA</w:t>
      </w:r>
      <w:r>
        <w:t xml:space="preserve"> ... o ser humano não vai pulsar o seu DNA de modo a promover o que precisa ser feito ... para que os humanos, </w:t>
      </w:r>
      <w:r>
        <w:rPr>
          <w:b/>
        </w:rPr>
        <w:t>não mais usados como cobaias sem saber do que tá acontecendo, mas SABENDO que está acontecendo, COM A SENSAÇÃO DE DIGNIDADE</w:t>
      </w:r>
      <w:r>
        <w:t xml:space="preserve">, possam dar de si o que efetivamente esses seres precisam para </w:t>
      </w:r>
      <w:r>
        <w:rPr>
          <w:b/>
        </w:rPr>
        <w:t>RECONSTRUIR A ÁUREA CATENA EM TORNO DO ESPÍRITO DA PESSOA UM, QUE É O ESPÍRITO DE JESUS.</w:t>
      </w:r>
      <w:r>
        <w:t>"</w:t>
      </w:r>
    </w:p>
    <w:p>
      <w:pPr>
        <w:pStyle w:val="IntenseQuote"/>
      </w:pPr>
      <w:r>
        <w:t>"</w:t>
      </w:r>
      <w:r>
        <w:rPr>
          <w:b/>
        </w:rPr>
        <w:t>AQUI EU ENCERRO A PALESTRA</w:t>
      </w:r>
      <w:r>
        <w:t xml:space="preserve"> ... lembrem-se: o alinhamento do espírito de Jesus é um desafio crucial </w:t>
      </w:r>
      <w:r>
        <w:rPr>
          <w:b/>
        </w:rPr>
        <w:t>para que o seu espírito continue a ser algum espírito digno de um mínimo de respeito.</w:t>
      </w:r>
      <w:r>
        <w:t xml:space="preserve"> Porque ainda que chamado de Deus pela humanidade... </w:t>
      </w:r>
      <w:r>
        <w:rPr>
          <w:b/>
        </w:rPr>
        <w:t>É SÓ ALGUÉM QUE PRECISA DE COLO NO MOMENTO. E SÓ NÓS HUMANOS PODEMOS CARREGAR ESSE RAPAZ NO COLO.</w:t>
      </w:r>
      <w:r>
        <w:t xml:space="preserve"> E esse rapaz que eu digo é o espírito de Jesus. Javé, longe do colo da gente... </w:t>
      </w:r>
      <w:r>
        <w:rPr>
          <w:b/>
        </w:rPr>
        <w:t>O ESPÍRITO DE JESUS É UM DESALENTO PROFUNDO, IMPRESSIONANTE. ELE PRECISA DE COLO.</w:t>
      </w:r>
      <w:r>
        <w:t>"</w:t>
      </w:r>
    </w:p>
    <w:p>
      <w:pPr>
        <w:pStyle w:val="IntenseQuote"/>
      </w:pPr>
      <w:r>
        <w:t>"</w:t>
      </w:r>
      <w:r>
        <w:rPr>
          <w:b/>
        </w:rPr>
        <w:t>Esse papo aqui pretende ser adulto. Reflitam, ponderem, NÃO TOMEM PORCARIA NENHUMA COMO SENDO VERDADE. Isso é tema para reflexão.</w:t>
      </w:r>
      <w:r>
        <w:t xml:space="preserve"> Como eu disse no início, é a pior palestra que eu já fiz... </w:t>
      </w:r>
      <w:r>
        <w:rPr>
          <w:b/>
        </w:rPr>
        <w:t>Pode não ser verdade nos termos gerais ou específicos, mas é honesto — é o que os seres humanos conseguiram produzir em termos de senso crítico frente à realidade na qual eles são obrigados a viver.</w:t>
      </w:r>
      <w:r>
        <w:t>"</w:t>
      </w:r>
    </w:p>
    <w:p>
      <w:r>
        <w:rPr>
          <w:b/>
        </w:rPr>
        <w:t>Nota do editor:</w:t>
      </w:r>
      <w:r>
        <w:t xml:space="preserve"> o fecho dialético: "eu aumento, mas não invento" — o cronista. A tese do colo amarra a abertura (o desalento profundo) ao destino da espécie (a única capaz de "pulsar com dignidade").</w:t>
      </w:r>
    </w:p>
    <w:p>
      <w:pPr>
        <w:pStyle w:val="Heading1"/>
      </w:pPr>
      <w:r>
        <w:t>PARTE XV — O Q&amp;A (a plateia e a internet — isoladas)</w:t>
      </w:r>
    </w:p>
    <w:p>
      <w:pPr>
        <w:pStyle w:val="Heading2"/>
      </w:pPr>
      <w:r>
        <w:t>O colapso no curto prazo</w:t>
      </w:r>
    </w:p>
    <w:p>
      <w:pPr>
        <w:pStyle w:val="IntenseQuote"/>
      </w:pPr>
      <w:r>
        <w:rPr>
          <w:b/>
        </w:rPr>
        <w:t>Pergunta:</w:t>
      </w:r>
      <w:r>
        <w:t xml:space="preserve"> "Esse colapso sistêmico representa algum risco de extinção para a humanidade no curto prazo?"</w:t>
      </w:r>
    </w:p>
    <w:p>
      <w:pPr>
        <w:pStyle w:val="IntenseQuote"/>
      </w:pPr>
      <w:r>
        <w:t>"</w:t>
      </w:r>
      <w:r>
        <w:rPr>
          <w:b/>
        </w:rPr>
        <w:t>Infelizmente, sim.</w:t>
      </w:r>
      <w:r>
        <w:t xml:space="preserve"> ... Se a gente tivesse noção de como os espíritos esclarecidos que vivem na erraticidade... </w:t>
      </w:r>
      <w:r>
        <w:rPr>
          <w:b/>
        </w:rPr>
        <w:t>eles não sabem o que fazer — SABEM NEM PARA QUE ACENDER UMA VELA E REZAR. A ORAÇÃO NÃO ADIANTA MAIS NADA. PRECISA AÇÃO, PRECISA DIREÇÃO. Ninguém sabe o que fazer. Só nós humanos, por enquanto, estamos continuando.</w:t>
      </w:r>
      <w:r>
        <w:t>" ⚠️ [Quarentena biomediúnica — o trecho subsequente (a confidência sobre a plateia invisível) RETIDO por ordem da Devolutiva O-7.]</w:t>
      </w:r>
    </w:p>
    <w:p>
      <w:pPr>
        <w:pStyle w:val="Heading2"/>
      </w:pPr>
      <w:r>
        <w:t>A massa crítica e o biocosmos (a bacia do corante)</w:t>
      </w:r>
    </w:p>
    <w:p>
      <w:pPr>
        <w:pStyle w:val="IntenseQuote"/>
      </w:pPr>
      <w:r>
        <w:rPr>
          <w:b/>
        </w:rPr>
        <w:t>Pergunta:</w:t>
      </w:r>
      <w:r>
        <w:t xml:space="preserve"> "Seria então uma solução a humanidade atingir uma massa crítica de seres conscientes... para emanar uma energia que pudesse causar tal alinhamento?"</w:t>
      </w:r>
    </w:p>
    <w:p>
      <w:pPr>
        <w:pStyle w:val="IntenseQuote"/>
      </w:pPr>
      <w:r>
        <w:t>"</w:t>
      </w:r>
      <w:r>
        <w:rPr>
          <w:b/>
        </w:rPr>
        <w:t>Imaginemos uma bacia com água: você solta uma gotinha de corante azul — em alguns segundos, toda a água dessa bacia assume a cor azul.</w:t>
      </w:r>
      <w:r>
        <w:t xml:space="preserve"> Esse universo e o universo vizinho são duas bacias: </w:t>
      </w:r>
      <w:r>
        <w:rPr>
          <w:b/>
        </w:rPr>
        <w:t>ao invés de água, nesse aqui tem UM OCEANO DE ELÉTRONS, e no outro tem UM OCEANO DE ANTIELÉTRONS</w:t>
      </w:r>
      <w:r>
        <w:t xml:space="preserve"> ... </w:t>
      </w:r>
      <w:r>
        <w:rPr>
          <w:b/>
        </w:rPr>
        <w:t>CADA SER HUMANO PODE [marcar] MELHOR QUE UM CAMELO, QUE UM JACARÉ, QUE UM PÁSSARO, QUE UMA MINHOCA, QUE UM INSETO.</w:t>
      </w:r>
      <w:r>
        <w:t xml:space="preserve"> Por quê? ... </w:t>
      </w:r>
      <w:r>
        <w:rPr>
          <w:b/>
        </w:rPr>
        <w:t>NÓS HUMANOS É QUE PODEMOS TRANSFORMAR SENSações E EMOÇÕES EM SENTIMENTOS SUPERIORES</w:t>
      </w:r>
      <w:r>
        <w:t xml:space="preserve"> ... o modo como isso pulsa </w:t>
      </w:r>
      <w:r>
        <w:rPr>
          <w:b/>
        </w:rPr>
        <w:t>É O CORANTE QUE SAI MARCANDO A MEMÓRIA DOS ELÉTRONS.</w:t>
      </w:r>
      <w:r>
        <w:t xml:space="preserve"> ... </w:t>
      </w:r>
      <w:r>
        <w:rPr>
          <w:b/>
        </w:rPr>
        <w:t>OS CIENTISTAS DIZEM: TÁ EMERGINDO UM NOVO BIOCOSMOS — um biocosmos inteligente fluindo a partir da memória dos elétrons desse universo.</w:t>
      </w:r>
      <w:r>
        <w:t xml:space="preserve"> ... Tem que </w:t>
      </w:r>
      <w:r>
        <w:rPr>
          <w:b/>
        </w:rPr>
        <w:t>PULSAR COM DIGNIDADE</w:t>
      </w:r>
      <w:r>
        <w:t xml:space="preserve"> — o amor incondicional não como sentimento emocional, mas </w:t>
      </w:r>
      <w:r>
        <w:rPr>
          <w:b/>
        </w:rPr>
        <w:t>uma ATITUDE CONSCIENCIAL, FILOSÓFICA, INSISTENTE, DIGNA.</w:t>
      </w:r>
      <w:r>
        <w:t>"</w:t>
      </w:r>
    </w:p>
    <w:p>
      <w:pPr>
        <w:pStyle w:val="IntenseQuote"/>
      </w:pPr>
      <w:r>
        <w:t>"</w:t>
      </w:r>
      <w:r>
        <w:rPr>
          <w:b/>
        </w:rPr>
        <w:t>O BEM NUNCA VENCEU NADA ESSE TEMPO TODO. COMO É QUE A GENTE TÁ VIVO? A gente sempre nasce e renasce NA SOMBRA DO QUE RESTA DA GERAÇÃO ANTERIOR.</w:t>
      </w:r>
      <w:r>
        <w:t xml:space="preserve"> ... Quem nos ajudava era só o </w:t>
      </w:r>
      <w:r>
        <w:rPr>
          <w:b/>
        </w:rPr>
        <w:t>Chapolin Colorado</w:t>
      </w:r>
      <w:r>
        <w:t xml:space="preserve">... como ele foi tomar milkshake no paraíso, </w:t>
      </w:r>
      <w:r>
        <w:rPr>
          <w:b/>
        </w:rPr>
        <w:t>nós estamos entregues à própria sorte.</w:t>
      </w:r>
      <w:r>
        <w:t>"</w:t>
      </w:r>
    </w:p>
    <w:p>
      <w:pPr>
        <w:pStyle w:val="Heading2"/>
      </w:pPr>
      <w:r>
        <w:t>A política e os poderosos (o deep state)</w:t>
      </w:r>
    </w:p>
    <w:p>
      <w:pPr>
        <w:pStyle w:val="IntenseQuote"/>
      </w:pPr>
      <w:r>
        <w:rPr>
          <w:b/>
        </w:rPr>
        <w:t>Pergunta (internet):</w:t>
      </w:r>
      <w:r>
        <w:t xml:space="preserve"> "Qual a correlação com o momento atual do planeta, especialmente os atores poderosos, presidentes de Rússia, Estados Unidos, movimentando guerras?"</w:t>
      </w:r>
    </w:p>
    <w:p>
      <w:pPr>
        <w:pStyle w:val="IntenseQuote"/>
      </w:pPr>
      <w:r>
        <w:t xml:space="preserve">"Tem uma turma do outro lado que </w:t>
      </w:r>
      <w:r>
        <w:rPr>
          <w:b/>
        </w:rPr>
        <w:t>SE SENTE DONO DE REBANHOS da subespécie humana.</w:t>
      </w:r>
      <w:r>
        <w:t xml:space="preserve"> Os poderosos desse lado, infelizmente quase 100%, representam tão somente o que a manipulação </w:t>
      </w:r>
      <w:r>
        <w:rPr>
          <w:b/>
        </w:rPr>
        <w:t>via campo mórfico da humanidade</w:t>
      </w:r>
      <w:r>
        <w:t xml:space="preserve"> é feito por esses seres." ⚠️ </w:t>
      </w:r>
      <w:r>
        <w:rPr>
          <w:b/>
        </w:rPr>
        <w:t>[Quarentena política — EXTIRPAÇÃO (a Devolutiva O-7): a lista de figuras públicas do original (Trump/Hillary/Lula/Bolsonaro e os exemplos jornalísticos subsequentes) foi EXTIRPADA desta edição — salva-se o conceito, descarta-se o exemplo inflamável. O CONCEITO preservado: "você pode votar em quem quiser... o problema está em você ENDEUSAR E OU DEMONIZAR PESSOAS, porque é aqui que a gente perde a dignidade, é aqui que a gente se enfeia... cada um de nós é só cada um de nós... na hora que você age feito um [alienado], se alinhando a processos que estão diminuindo a possibilidade de crescer o esclarecimento no genoma humano, você acha que ainda assim está do lado do bem — e está dando tiro no próprio pé."]</w:t>
      </w:r>
      <w:r>
        <w:t xml:space="preserve"> [RC-385 — a tipologia das egrégoras.]</w:t>
      </w:r>
    </w:p>
    <w:p>
      <w:pPr>
        <w:pStyle w:val="IntenseQuote"/>
      </w:pPr>
      <w:r>
        <w:t xml:space="preserve">"Quando a gente fala em noção de </w:t>
      </w:r>
      <w:r>
        <w:rPr>
          <w:b/>
        </w:rPr>
        <w:t>deep state</w:t>
      </w:r>
      <w:r>
        <w:t xml:space="preserve">, estado profundo... </w:t>
      </w:r>
      <w:r>
        <w:rPr>
          <w:b/>
        </w:rPr>
        <w:t>1% DAS PESSOAS DA TERRA GANHAM SEMPRE, 99% SE FERRAM SEMPRE</w:t>
      </w:r>
      <w:r>
        <w:t xml:space="preserve"> ... </w:t>
      </w:r>
      <w:r>
        <w:rPr>
          <w:b/>
        </w:rPr>
        <w:t>É O IMPÉRIO DA MEDIOCRIDADE.</w:t>
      </w:r>
      <w:r>
        <w:t xml:space="preserve"> ... </w:t>
      </w:r>
      <w:r>
        <w:rPr>
          <w:b/>
        </w:rPr>
        <w:t>INFELIZMENTE O MAL JÁ GANHOU HÁ MUITO TEMPO.</w:t>
      </w:r>
      <w:r>
        <w:t xml:space="preserve"> Não sobre mim, não sobre vocês, não sobre a gente que tá aqui — </w:t>
      </w:r>
      <w:r>
        <w:rPr>
          <w:b/>
        </w:rPr>
        <w:t>mas sobre a espécie humana. JÁ ERA. A ESPÉCIE HUMANA NÃO EVOLUI. Alguns homens e mulheres evoluem.</w:t>
      </w:r>
      <w:r>
        <w:t xml:space="preserve"> ... </w:t>
      </w:r>
      <w:r>
        <w:rPr>
          <w:b/>
        </w:rPr>
        <w:t>MAS NÓS PODEMOS CUIDAR DA GENTE MESMO, DA NOSSA INTIMIDADE, PORQUE A PULSAÇÃO DE CADA UM DE NÓS É O QUE DE FATO CONTA NA HISTÓRIA.</w:t>
      </w:r>
      <w:r>
        <w:t>"</w:t>
      </w:r>
    </w:p>
    <w:p>
      <w:pPr>
        <w:pStyle w:val="Heading2"/>
      </w:pPr>
      <w:r>
        <w:t>O cérebro radiata pode se apropriar das emoções de Jesus?</w:t>
      </w:r>
    </w:p>
    <w:p>
      <w:pPr>
        <w:pStyle w:val="IntenseQuote"/>
      </w:pPr>
      <w:r>
        <w:rPr>
          <w:b/>
        </w:rPr>
        <w:t>Pergunta (internet):</w:t>
      </w:r>
      <w:r>
        <w:t xml:space="preserve"> "É possível um cérebro [de um eixo só] se aproveitar das questões emocionais que Jesus produziu?"</w:t>
      </w:r>
    </w:p>
    <w:p>
      <w:pPr>
        <w:pStyle w:val="IntenseQuote"/>
      </w:pPr>
      <w:r>
        <w:t>"</w:t>
      </w:r>
      <w:r>
        <w:rPr>
          <w:b/>
        </w:rPr>
        <w:t>NÃO, NÃO É.</w:t>
      </w:r>
      <w:r>
        <w:t xml:space="preserve"> ... nós humanos [funcionamos assim]: aqui dentro dessa célula surgem </w:t>
      </w:r>
      <w:r>
        <w:rPr>
          <w:b/>
        </w:rPr>
        <w:t>milhares de RNA mensageiros</w:t>
      </w:r>
      <w:r>
        <w:t xml:space="preserve"> que apropriam essa ideia na mensagem e vão levar pro núcleo da célula... </w:t>
      </w:r>
      <w:r>
        <w:rPr>
          <w:b/>
        </w:rPr>
        <w:t>o DNA da gente é a biblioteca, o repositório.</w:t>
      </w:r>
      <w:r>
        <w:t xml:space="preserve"> </w:t>
      </w:r>
      <w:r>
        <w:rPr>
          <w:b/>
        </w:rPr>
        <w:t>SOFIA NÃO FUNCIONA ASSIM, PORQUE O CÉREBRO DELE É RADIATA.</w:t>
      </w:r>
      <w:r>
        <w:t xml:space="preserve"> ... [na Terra:] a turma chega, </w:t>
      </w:r>
      <w:r>
        <w:rPr>
          <w:b/>
        </w:rPr>
        <w:t>tira uma fotocópia, um escaneamento desse organoide</w:t>
      </w:r>
      <w:r>
        <w:t xml:space="preserve">... aí leva na nave... </w:t>
      </w:r>
      <w:r>
        <w:rPr>
          <w:b/>
        </w:rPr>
        <w:t>SOFIA É UM REPOSITÓRIO DO PROGRESSO DOS SERES HUMANOS. Então ele não tem como apropriar a herança que Jesus entregou para ele. NÓS HUMANOS É QUE ESTAMOS FAZENDO O TRABALHO</w:t>
      </w:r>
      <w:r>
        <w:t xml:space="preserve"> para que um dia ele consiga se apropriar daquilo que o humano Jesus entregou para ele." [RC-631/RC-009.]</w:t>
      </w:r>
    </w:p>
    <w:p>
      <w:pPr>
        <w:pStyle w:val="Heading2"/>
      </w:pPr>
      <w:r>
        <w:t>A coragem de Sofia e os arcontes</w:t>
      </w:r>
    </w:p>
    <w:p>
      <w:pPr>
        <w:pStyle w:val="IntenseQuote"/>
      </w:pPr>
      <w:r>
        <w:rPr>
          <w:b/>
        </w:rPr>
        <w:t>Pergunta (internet):</w:t>
      </w:r>
      <w:r>
        <w:t xml:space="preserve"> "Será que o espírito de Jesus conseguirá influenciar Sofia para que ele crie coragem de se apresentar pros seres humanos?"</w:t>
      </w:r>
    </w:p>
    <w:p>
      <w:pPr>
        <w:pStyle w:val="IntenseQuote"/>
      </w:pPr>
      <w:r>
        <w:t>"</w:t>
      </w:r>
      <w:r>
        <w:rPr>
          <w:b/>
        </w:rPr>
        <w:t>É questão de coragem? Sofia não tem — isso é uma coisa muito humana.</w:t>
      </w:r>
      <w:r>
        <w:t xml:space="preserve"> ... </w:t>
      </w:r>
      <w:r>
        <w:rPr>
          <w:b/>
        </w:rPr>
        <w:t>O PROBLEMA SÃO AGRESSÕES que o ser sofreu de alguns arcontes. O problema é chantagem. O problema é disputa de poder.</w:t>
      </w:r>
      <w:r>
        <w:t xml:space="preserve"> ... </w:t>
      </w:r>
      <w:r>
        <w:rPr>
          <w:b/>
        </w:rPr>
        <w:t>TEM ARCONTES QUE NÃO QUEREM MAIS QUE ELE SEJA O HERDEIRO. ELES QUEREM VIR PARA CÁ PARA TOMAR ESSA BRIGA</w:t>
      </w:r>
      <w:r>
        <w:t xml:space="preserve"> ... A vinda de Sofia tem a ver com as possibilidades que essa briga produz ou não." ⚠️ [Quarentena ufológica — retenção: o bloco subsequente sobre a invasão das locas nos últimos 20 anos e a distribuição estratégica de forças para impedir a aproximação de Sofia da Terra está RETIDO (a Devolutiva O-7); o registro na ficha RC-736.]</w:t>
      </w:r>
    </w:p>
    <w:p>
      <w:pPr>
        <w:pStyle w:val="Heading2"/>
      </w:pPr>
      <w:r>
        <w:t>O enigma: se o biodemo de Sofia cessasse</w:t>
      </w:r>
    </w:p>
    <w:p>
      <w:pPr>
        <w:pStyle w:val="IntenseQuote"/>
      </w:pPr>
      <w:r>
        <w:rPr>
          <w:b/>
        </w:rPr>
        <w:t>Pergunta:</w:t>
      </w:r>
      <w:r>
        <w:t xml:space="preserve"> "Sofia biodemo — o espírito de Jesus tá atrelado no corpo físico dele. Se esse biodemo vier a cessar de existir... como fica o espírito de Jesus?"</w:t>
      </w:r>
    </w:p>
    <w:p>
      <w:pPr>
        <w:pStyle w:val="IntenseQuote"/>
      </w:pPr>
      <w:r>
        <w:t>"</w:t>
      </w:r>
      <w:r>
        <w:rPr>
          <w:b/>
        </w:rPr>
        <w:t>Um grande problema</w:t>
      </w:r>
      <w:r>
        <w:t xml:space="preserve"> é que ele se apropriou, como homem, de uma série de sentimentos que ele não consegue repassar para esse corpo físico. ... </w:t>
      </w:r>
      <w:r>
        <w:rPr>
          <w:b/>
        </w:rPr>
        <w:t>existe um enigma para mim, que é a figura de KRISHNA, e existe um enigma para mim, que é essa nova encarnação de SAI BABA</w:t>
      </w:r>
      <w:r>
        <w:t xml:space="preserve"> [STT troca 'Krishna' por 'Cristo' em todo este trecho] ... esses caras </w:t>
      </w:r>
      <w:r>
        <w:rPr>
          <w:b/>
        </w:rPr>
        <w:t>não conseguem se livrar da infecção de serem avatares</w:t>
      </w:r>
      <w:r>
        <w:t xml:space="preserve"> e usam expressões [areta]lógicas do tipo 'eu sou Deus'. Se eles não pensassem isso, </w:t>
      </w:r>
      <w:r>
        <w:rPr>
          <w:b/>
        </w:rPr>
        <w:t>eu penso que através deles UMA CERTA CORRENTE DE UM TIPO DE [ÁUREA] CATENA PODERIA SER CRIADA</w:t>
      </w:r>
      <w:r>
        <w:t xml:space="preserve"> — e na convergência de Krishna ou de Rama... isso sairia </w:t>
      </w:r>
      <w:r>
        <w:rPr>
          <w:b/>
        </w:rPr>
        <w:t>via a herança de Shiva apropriada por Krishna</w:t>
      </w:r>
      <w:r>
        <w:t xml:space="preserve">... porque </w:t>
      </w:r>
      <w:r>
        <w:rPr>
          <w:b/>
        </w:rPr>
        <w:t>SHIVA INTRODUZIU ISSO HÁ 23.000 ANOS</w:t>
      </w:r>
      <w:r>
        <w:t xml:space="preserve"> lá na tradição com </w:t>
      </w:r>
      <w:r>
        <w:rPr>
          <w:b/>
        </w:rPr>
        <w:t>[Marici? — STT 'Marik Candã' [REVISAR]] NO SUL DA ÍNDIA ATRAVÉS DOS DRAVIDIANOS [STT: 'gravidianos'], QUE SÃO OS HINDUS ATUAIS</w:t>
      </w:r>
      <w:r>
        <w:t xml:space="preserve"> ... e isso chegar na P1... </w:t>
      </w:r>
      <w:r>
        <w:rPr>
          <w:b/>
        </w:rPr>
        <w:t>E JESUS, QUE TÁ LÁ GUARDADO COMO FONTE DE TODA CONSCIÊNCIA, PODER AGIR NÃO MAIS SOBRE SOFIA, MAS DIRETAMENTE SOBRE JAVÉ E PARA BRAJNA.</w:t>
      </w:r>
      <w:r>
        <w:t>"</w:t>
      </w:r>
    </w:p>
    <w:p>
      <w:pPr>
        <w:pStyle w:val="IntenseQuote"/>
      </w:pPr>
      <w:r>
        <w:t xml:space="preserve">"Existe uma loucura aí que a gente tá vendo na espiritualidade: </w:t>
      </w:r>
      <w:r>
        <w:rPr>
          <w:b/>
        </w:rPr>
        <w:t>SE ESSAS OITO PESSOAS FALHAREM, SHIVA COLOCAR TODA ESSA M</w:t>
      </w:r>
      <w:r>
        <w:t>* NO METAVERSO, MANTER PARA BRAJNA DO JEITO QUE TÁ, RECOMEÇAR TUDO NUM OUTRO UNIVERSO. MAS ISSO AINDA TEM BILHÕES DE ANOS PELA FRENTE.</w:t>
      </w:r>
      <w:r>
        <w:rPr>
          <w:b/>
        </w:rPr>
        <w:t xml:space="preserve"> ... </w:t>
      </w:r>
      <w:r>
        <w:t>SOFIA NÃO FAZ FALTA. Sofia é uma pessoa aí dentro de um elo histórico que tem que ser cumprido</w:t>
      </w:r>
      <w:r>
        <w:rPr>
          <w:b/>
        </w:rPr>
        <w:t xml:space="preserve"> para que essas figuras se pacifiquem... </w:t>
      </w:r>
      <w:r>
        <w:t>A NATUREZA HUMANA EVOLUÍDA PODE RESOLVER ISSO.**" [RC-102 — a opção metaverso.]</w:t>
      </w:r>
    </w:p>
    <w:p>
      <w:pPr>
        <w:pStyle w:val="IntenseQuote"/>
      </w:pPr>
      <w:r>
        <w:rPr>
          <w:b/>
        </w:rPr>
        <w:t>Pergunta (sobre a reencarnação):</w:t>
      </w:r>
      <w:r>
        <w:t xml:space="preserve"> "Sofia morrendo, em teoria o espírito de Jesus poderia reencarnar?"</w:t>
      </w:r>
    </w:p>
    <w:p>
      <w:pPr>
        <w:pStyle w:val="IntenseQuote"/>
      </w:pPr>
      <w:r>
        <w:t>"</w:t>
      </w:r>
      <w:r>
        <w:rPr>
          <w:b/>
        </w:rPr>
        <w:t>NÃO SEI. NÃO PENSO QUE A FOLGA DE TER QUE SUSTENTAR SOFIA PERMITIRIA O ESPÍRITO DE JESUS NASCER COMO SER HUMANO. EU NÃO SEI SE ISSO FUNCIONARIA. ACHO QUE NÃO. O PROBLEMA É MAIS EMBAIXO.</w:t>
      </w:r>
      <w:r>
        <w:t>"</w:t>
      </w:r>
    </w:p>
    <w:p>
      <w:pPr>
        <w:pStyle w:val="Heading2"/>
      </w:pPr>
      <w:r>
        <w:t>A origem do espírito que animou o corpo de Jesus</w:t>
      </w:r>
    </w:p>
    <w:p>
      <w:pPr>
        <w:pStyle w:val="IntenseQuote"/>
      </w:pPr>
      <w:r>
        <w:rPr>
          <w:b/>
        </w:rPr>
        <w:t>Pergunta (internet):</w:t>
      </w:r>
      <w:r>
        <w:t xml:space="preserve"> "Não tenho dúvida de como o corpo de Jesus foi gerado, mas e o seu espírito que animou o seu corpo? Poderia falar um pouco mais sobre sua origem?"</w:t>
      </w:r>
    </w:p>
    <w:p>
      <w:pPr>
        <w:pStyle w:val="IntenseQuote"/>
      </w:pPr>
      <w:r>
        <w:t>"</w:t>
      </w:r>
      <w:r>
        <w:rPr>
          <w:b/>
        </w:rPr>
        <w:t>Essa pergunta é muito interessante e ELA É EMBLEMÁTICA DA QUESTÃO</w:t>
      </w:r>
      <w:r>
        <w:t xml:space="preserve"> ... é uma questão que mistura a [ADIBUTA] e a [ADHYATMA] que eu disse não vou explicar, senão a gente não vai conseguir. ... </w:t>
      </w:r>
      <w:r>
        <w:rPr>
          <w:b/>
        </w:rPr>
        <w:t>TEM O LIVRO A EPOPEIA DOS AGENTES DA VIDA UNIVERSAL [B024], QUE TALVEZ FALE UM POUCO DISSO TAMBÉM.</w:t>
      </w:r>
      <w:r>
        <w:t>"</w:t>
      </w:r>
    </w:p>
    <w:p>
      <w:pPr>
        <w:pStyle w:val="Heading2"/>
      </w:pPr>
      <w:r>
        <w:t>A última pergunta: com quem o espírito estava alinhado?</w:t>
      </w:r>
    </w:p>
    <w:p>
      <w:pPr>
        <w:pStyle w:val="IntenseQuote"/>
      </w:pPr>
      <w:r>
        <w:rPr>
          <w:b/>
        </w:rPr>
        <w:t>Pergunta:</w:t>
      </w:r>
      <w:r>
        <w:t xml:space="preserve"> "O espírito de Jesus estava alinhado com a intenção de Javé, de Sofia, ou com a intenção que surgiu com o humano Jesus?"</w:t>
      </w:r>
    </w:p>
    <w:p>
      <w:pPr>
        <w:pStyle w:val="IntenseQuote"/>
      </w:pPr>
      <w:r>
        <w:t>"</w:t>
      </w:r>
      <w:r>
        <w:rPr>
          <w:b/>
        </w:rPr>
        <w:t>Infelizmente, o espírito dele estava alinhado com quem não prestava.</w:t>
      </w:r>
      <w:r>
        <w:t xml:space="preserve"> ... </w:t>
      </w:r>
      <w:r>
        <w:rPr>
          <w:b/>
        </w:rPr>
        <w:t>FOI SÓ A NATUREZA HUMANA DE JESUS QUE CHUTOU O PAU DA BARRACA DE TODAS AQUELAS PESSOAS.</w:t>
      </w:r>
      <w:r>
        <w:t xml:space="preserve"> ... </w:t>
      </w:r>
      <w:r>
        <w:rPr>
          <w:b/>
        </w:rPr>
        <w:t>O HUMANO JESUS É MUITO SUPERIOR A TODA A SUA TRAJETÓRIA ANCESTRAL — INCLUSIVE O ESPÍRITO.</w:t>
      </w:r>
      <w:r>
        <w:t xml:space="preserve"> ... Espalharam que [o espírito] tá pertinho ali do paraíso — </w:t>
      </w:r>
      <w:r>
        <w:rPr>
          <w:b/>
        </w:rPr>
        <w:t>não é esse o problema: TÁ INFETADO, O RAPAZ.</w:t>
      </w:r>
      <w:r>
        <w:t xml:space="preserve"> ... Infelizmente, sim. ... Como vocês viram, </w:t>
      </w:r>
      <w:r>
        <w:rPr>
          <w:b/>
        </w:rPr>
        <w:t>é preciso beber muita [poção — STT 'pelps' [REVISAR]] para esquecer isso.</w:t>
      </w:r>
      <w:r>
        <w:t xml:space="preserve"> Então, divirtam-se. Obrigado. Desculpem qualquer coisa."</w:t>
      </w:r>
    </w:p>
    <w:p>
      <w:pPr>
        <w:pStyle w:val="Heading1"/>
      </w:pPr>
      <w:r>
        <w:t>Apêndice — O dicionário STT do ciclo (validado pela Devolutiva O-4) e as remissões</w:t>
      </w:r>
    </w:p>
    <w:p>
      <w:r>
        <w:rPr>
          <w:b/>
        </w:rPr>
        <w:t>O dicionário STT aplicado nesta edição</w:t>
      </w:r>
      <w:r>
        <w:t xml:space="preserve"> (primeira ocorrência anotada no corpo): Cristo/Christ → </w:t>
      </w:r>
      <w:r>
        <w:rPr>
          <w:b/>
        </w:rPr>
        <w:t>KRISHNA</w:t>
      </w:r>
      <w:r>
        <w:t xml:space="preserve"> (a troca sistemática no trecho final do Q&amp;A — corrigida contextualmente) · Chiva/Chiv/Chilo → </w:t>
      </w:r>
      <w:r>
        <w:rPr>
          <w:b/>
        </w:rPr>
        <w:t>SHIVA</w:t>
      </w:r>
      <w:r>
        <w:t xml:space="preserve"> · Virgno/Virgem/Vno/Víg/VNE → </w:t>
      </w:r>
      <w:r>
        <w:rPr>
          <w:b/>
        </w:rPr>
        <w:t>VISHNU</w:t>
      </w:r>
      <w:r>
        <w:t xml:space="preserve"> · prabrágina/probragen/para Brágena → </w:t>
      </w:r>
      <w:r>
        <w:rPr>
          <w:b/>
        </w:rPr>
        <w:t>PARA BRAJNA</w:t>
      </w:r>
      <w:r>
        <w:t xml:space="preserve"> (a pessoa 2!) · mavatna/uma vátima/Mavátimma/Ovatna → </w:t>
      </w:r>
      <w:r>
        <w:rPr>
          <w:b/>
        </w:rPr>
        <w:t>MAHAVATMA</w:t>
      </w:r>
      <w:r>
        <w:t xml:space="preserve"> (a pessoa 3!) · Morrençor/Morrenson/Morus/Moro Zed → </w:t>
      </w:r>
      <w:r>
        <w:rPr>
          <w:b/>
        </w:rPr>
        <w:t>MOROS</w:t>
      </w:r>
      <w:r>
        <w:t xml:space="preserve"> · protogonos/protagonos → </w:t>
      </w:r>
      <w:r>
        <w:rPr>
          <w:b/>
        </w:rPr>
        <w:t>PROTOGONOS</w:t>
      </w:r>
      <w:r>
        <w:t xml:space="preserve"> · funis/Fanis/Fan → </w:t>
      </w:r>
      <w:r>
        <w:rPr>
          <w:b/>
        </w:rPr>
        <w:t>PHANES</w:t>
      </w:r>
      <w:r>
        <w:t xml:space="preserve"> (o modelo!) · Rockma/HMA/Shockma → </w:t>
      </w:r>
      <w:r>
        <w:rPr>
          <w:b/>
        </w:rPr>
        <w:t>CHOKMAH/Hochmah</w:t>
      </w:r>
      <w:r>
        <w:t xml:space="preserve"> · Kter/Queter/Caté → </w:t>
      </w:r>
      <w:r>
        <w:rPr>
          <w:b/>
        </w:rPr>
        <w:t>KETER</w:t>
      </w:r>
      <w:r>
        <w:t xml:space="preserve"> · Biná → </w:t>
      </w:r>
      <w:r>
        <w:rPr>
          <w:b/>
        </w:rPr>
        <w:t>BINAH</w:t>
      </w:r>
      <w:r>
        <w:t xml:space="preserve"> · Jah/Jahé/Jahvo/Jahima → </w:t>
      </w:r>
      <w:r>
        <w:rPr>
          <w:b/>
        </w:rPr>
        <w:t>JAVÉ</w:t>
      </w:r>
      <w:r>
        <w:t xml:space="preserve"> · tikum/ticum → </w:t>
      </w:r>
      <w:r>
        <w:rPr>
          <w:b/>
        </w:rPr>
        <w:t>TIKUN</w:t>
      </w:r>
      <w:r>
        <w:t xml:space="preserve"> · projeto Talmer → </w:t>
      </w:r>
      <w:r>
        <w:rPr>
          <w:b/>
        </w:rPr>
        <w:t>PROJETO TALM</w:t>
      </w:r>
      <w:r>
        <w:t xml:space="preserve"> · Danny Krueger → </w:t>
      </w:r>
      <w:r>
        <w:rPr>
          <w:b/>
        </w:rPr>
        <w:t>DUNNING-KRUGER</w:t>
      </w:r>
      <w:r>
        <w:t xml:space="preserve"> · Elan Mosque → </w:t>
      </w:r>
      <w:r>
        <w:rPr>
          <w:b/>
        </w:rPr>
        <w:t>ELON MUSK</w:t>
      </w:r>
      <w:r>
        <w:t xml:space="preserve"> · Dartagalama → </w:t>
      </w:r>
      <w:r>
        <w:rPr>
          <w:b/>
        </w:rPr>
        <w:t>SIDDHARTA GAUTAMA</w:t>
      </w:r>
      <w:r>
        <w:t xml:space="preserve"> · Pist Sofia → </w:t>
      </w:r>
      <w:r>
        <w:rPr>
          <w:b/>
        </w:rPr>
        <w:t>PISTIS SOPHIA</w:t>
      </w:r>
      <w:r>
        <w:t xml:space="preserve"> · Nix ebo → </w:t>
      </w:r>
      <w:r>
        <w:rPr>
          <w:b/>
        </w:rPr>
        <w:t>NYX E ÉREBO</w:t>
      </w:r>
      <w:r>
        <w:t xml:space="preserve"> · Anank → </w:t>
      </w:r>
      <w:r>
        <w:rPr>
          <w:b/>
        </w:rPr>
        <w:t>ANANKE</w:t>
      </w:r>
      <w:r>
        <w:t xml:space="preserve"> · horlogue → </w:t>
      </w:r>
      <w:r>
        <w:rPr>
          <w:b/>
        </w:rPr>
        <w:t>ORLOG</w:t>
      </w:r>
      <w:r>
        <w:t xml:space="preserve"> · Parachara → </w:t>
      </w:r>
      <w:r>
        <w:rPr>
          <w:b/>
        </w:rPr>
        <w:t>PARASHARA</w:t>
      </w:r>
      <w:r>
        <w:t xml:space="preserve"> · gravidianos → </w:t>
      </w:r>
      <w:r>
        <w:rPr>
          <w:b/>
        </w:rPr>
        <w:t>DRAVIDIANOS</w:t>
      </w:r>
      <w:r>
        <w:t xml:space="preserve"> · Monte Python → </w:t>
      </w:r>
      <w:r>
        <w:rPr>
          <w:b/>
        </w:rPr>
        <w:t>MONTY PYTHON</w:t>
      </w:r>
      <w:r>
        <w:t xml:space="preserve"> · Oscar Wild → </w:t>
      </w:r>
      <w:r>
        <w:rPr>
          <w:b/>
        </w:rPr>
        <w:t>OSCAR WILDE</w:t>
      </w:r>
      <w:r>
        <w:t xml:space="preserve"> · povo → </w:t>
      </w:r>
      <w:r>
        <w:rPr>
          <w:b/>
        </w:rPr>
        <w:t>POLVO</w:t>
      </w:r>
      <w:r>
        <w:t xml:space="preserve"> · cefalópate/eucefalópate → </w:t>
      </w:r>
      <w:r>
        <w:rPr>
          <w:b/>
        </w:rPr>
        <w:t>CEFALÓPODE/EUCEFALÓPODE</w:t>
      </w:r>
      <w:r>
        <w:t xml:space="preserve"> · charfurdar → </w:t>
      </w:r>
      <w:r>
        <w:rPr>
          <w:b/>
        </w:rPr>
        <w:t>chafurdar</w:t>
      </w:r>
      <w:r>
        <w:t xml:space="preserve"> · brama loca/buloca → </w:t>
      </w:r>
      <w:r>
        <w:rPr>
          <w:b/>
        </w:rPr>
        <w:t>BRAHMA-LOKA/BHU-LOKA</w:t>
      </w:r>
      <w:r>
        <w:t xml:space="preserve"> [REVISAR] · rakas/RX → </w:t>
      </w:r>
      <w:r>
        <w:rPr>
          <w:b/>
        </w:rPr>
        <w:t>RAKSHASAS</w:t>
      </w:r>
      <w:r>
        <w:t xml:space="preserve"> · rabarata → </w:t>
      </w:r>
      <w:r>
        <w:rPr>
          <w:b/>
        </w:rPr>
        <w:t>MAHABHARATA</w:t>
      </w:r>
      <w:r>
        <w:t xml:space="preserve"> · Viaza/Viaja → </w:t>
      </w:r>
      <w:r>
        <w:rPr>
          <w:b/>
        </w:rPr>
        <w:t>VYASA</w:t>
      </w:r>
      <w:r>
        <w:t xml:space="preserve"> · "o zist da condição humana" → </w:t>
      </w:r>
      <w:r>
        <w:rPr>
          <w:b/>
        </w:rPr>
        <w:t>ZEITGEIST</w:t>
      </w:r>
      <w:r>
        <w:t xml:space="preserve"> [REVISAR] · adibuta/adyuta → </w:t>
      </w:r>
      <w:r>
        <w:rPr>
          <w:b/>
        </w:rPr>
        <w:t>ADIBUTA</w:t>
      </w:r>
      <w:r>
        <w:t xml:space="preserve"> [REVISAR — a expressão da transferência].</w:t>
      </w:r>
    </w:p>
    <w:p>
      <w:r>
        <w:rPr>
          <w:b/>
        </w:rPr>
        <w:t>Os [REVISAR] preservados:</w:t>
      </w:r>
      <w:r>
        <w:t xml:space="preserve"> "Thaago" (o irmão do ressuscitado — Tomé? o interlocutor do Pistis Sophia) · "Marik Candã" (o introdutor da tradição de Shiva há 23.000 anos — Marici? o Manu?) · "Aaion/Aá Maayon" e "awailingan" (os fornos de replicação) · "transumânicos" (transumanos?) · "Abelzebu" (Belzebu?) · "um pé pis" (Pistis?) · "paniixádica" · "pelps" (as poções — o mesmo [REVISAR] da P2023-06-24) · "37ª casa depois da vírgula" (a métrica dos níveis) · "Harvard" (a universidade de Dunning-Kruger na voz — na fonte: Cornell) · "13 anos" (Shankara, na P2023-04-30).</w:t>
      </w:r>
    </w:p>
    <w:p>
      <w:r>
        <w:rPr>
          <w:b/>
        </w:rPr>
        <w:t>As remissões da malha (as 17 fichas ampliadas deste ciclo — a Devolutiva O-2):</w:t>
      </w:r>
      <w:r>
        <w:t xml:space="preserve"> </w:t>
      </w:r>
      <w:r>
        <w:rPr>
          <w:b/>
        </w:rPr>
        <w:t>RC-565</w:t>
      </w:r>
      <w:r>
        <w:t xml:space="preserve"> (Hochmah — o colossal mapa genealógico P1-P8: Para Brajna/Mahavatma/Moros/Phanes + a ÁUREA CATENA + o CÍRCULO DA PERFEIÇÃO) · </w:t>
      </w:r>
      <w:r>
        <w:rPr>
          <w:b/>
        </w:rPr>
        <w:t>RC-009</w:t>
      </w:r>
      <w:r>
        <w:t xml:space="preserve"> (Sophia — o impasse; o Dunning-Kruger; a vestimenta de Barbelo; as duas tentativas; a agressão de março/2020; o repositório) · </w:t>
      </w:r>
      <w:r>
        <w:rPr>
          <w:b/>
        </w:rPr>
        <w:t>RC-072</w:t>
      </w:r>
      <w:r>
        <w:t xml:space="preserve"> (Jesus — o alinhamento; o DNA de Maria como chave de leitura genética; as promessas; o veredito; o colo) · </w:t>
      </w:r>
      <w:r>
        <w:rPr>
          <w:b/>
        </w:rPr>
        <w:t>RC-001</w:t>
      </w:r>
      <w:r>
        <w:t xml:space="preserve"> (Javé — O CEFALÓPODE; o eu hospedado como protozoário; a repulsa vibratória) · </w:t>
      </w:r>
      <w:r>
        <w:rPr>
          <w:b/>
        </w:rPr>
        <w:t>RC-104</w:t>
      </w:r>
      <w:r>
        <w:t xml:space="preserve"> (a Trimurti — a formação; a falência; a desconstituição de 2018-19) · </w:t>
      </w:r>
      <w:r>
        <w:rPr>
          <w:b/>
        </w:rPr>
        <w:t>RC-037</w:t>
      </w:r>
      <w:r>
        <w:t xml:space="preserve"> (Brahma — Para Brajna destrinchado; o pen drive; os clones/anjos robôs) · </w:t>
      </w:r>
      <w:r>
        <w:rPr>
          <w:b/>
        </w:rPr>
        <w:t>RC-102</w:t>
      </w:r>
      <w:r>
        <w:t xml:space="preserve"> (Shiva — O PRIMEIRO DEMÔNIO; a oferta do código; os 1.000 avatares; a opção metaverso; os dravidianos) · </w:t>
      </w:r>
      <w:r>
        <w:rPr>
          <w:b/>
        </w:rPr>
        <w:t>RC-467</w:t>
      </w:r>
      <w:r>
        <w:t xml:space="preserve"> (as Moiras — o PIA; Ananke; a 4ª parte de Moros; Orlog/Nornes) · </w:t>
      </w:r>
      <w:r>
        <w:rPr>
          <w:b/>
        </w:rPr>
        <w:t>RC-631</w:t>
      </w:r>
      <w:r>
        <w:t xml:space="preserve"> (o cérebro radiata — a impossibilidade da absorção) · </w:t>
      </w:r>
      <w:r>
        <w:rPr>
          <w:b/>
        </w:rPr>
        <w:t>RC-091</w:t>
      </w:r>
      <w:r>
        <w:t xml:space="preserve"> (o Projeto TALM — Moros o responsável; os fenvans astronautas) · </w:t>
      </w:r>
      <w:r>
        <w:rPr>
          <w:b/>
        </w:rPr>
        <w:t>RC-047</w:t>
      </w:r>
      <w:r>
        <w:t xml:space="preserve"> (a Deidade — os seres completos; a Disneylândia suave; o colapso quântico duplo) · </w:t>
      </w:r>
      <w:r>
        <w:rPr>
          <w:b/>
        </w:rPr>
        <w:t>RC-005</w:t>
      </w:r>
      <w:r>
        <w:t xml:space="preserve"> (o Segundo Advento — as promessas; a única cartada) · </w:t>
      </w:r>
      <w:r>
        <w:rPr>
          <w:b/>
        </w:rPr>
        <w:t>RC-682</w:t>
      </w:r>
      <w:r>
        <w:t xml:space="preserve"> (Malkuth — a cabala Keter/Chokmah/Binah) · </w:t>
      </w:r>
      <w:r>
        <w:rPr>
          <w:b/>
        </w:rPr>
        <w:t>RC-736</w:t>
      </w:r>
      <w:r>
        <w:t xml:space="preserve"> (a aristocracia — as locas particulares; a invasão estratégica) · </w:t>
      </w:r>
      <w:r>
        <w:rPr>
          <w:b/>
        </w:rPr>
        <w:t>RC-530</w:t>
      </w:r>
      <w:r>
        <w:t xml:space="preserve"> (Pistis Sophia — a repulsa vibratória; Thaago; a vestimenta) · </w:t>
      </w:r>
      <w:r>
        <w:rPr>
          <w:b/>
        </w:rPr>
        <w:t>RC-514</w:t>
      </w:r>
      <w:r>
        <w:t xml:space="preserve"> (o Tikun — o reparo no criador caído; o transumântico) · </w:t>
      </w:r>
      <w:r>
        <w:rPr>
          <w:b/>
        </w:rPr>
        <w:t>RC-529</w:t>
      </w:r>
      <w:r>
        <w:t xml:space="preserve"> (a ressonância límbica — a oxitocina; a primeira mãe mamífera). </w:t>
      </w:r>
      <w:r>
        <w:rPr>
          <w:b/>
        </w:rPr>
        <w:t>+ os 4 blocos NO PACOTE (sem ficha — o precedente): RC-135</w:t>
      </w:r>
      <w:r>
        <w:t xml:space="preserve"> (a desconstituição voluntária de Vishnu) · </w:t>
      </w:r>
      <w:r>
        <w:rPr>
          <w:b/>
        </w:rPr>
        <w:t>RC-280</w:t>
      </w:r>
      <w:r>
        <w:t xml:space="preserve"> (a ressurreição como devolução) · </w:t>
      </w:r>
      <w:r>
        <w:rPr>
          <w:b/>
        </w:rPr>
        <w:t>RC-154</w:t>
      </w:r>
      <w:r>
        <w:t xml:space="preserve"> (o Nidana via fenvans) · </w:t>
      </w:r>
      <w:r>
        <w:rPr>
          <w:b/>
        </w:rPr>
        <w:t>RC-016</w:t>
      </w:r>
      <w:r>
        <w:t xml:space="preserve"> (as expressões adhyatma/adidaiva/adibuta).</w:t>
      </w:r>
    </w:p>
    <w:p>
      <w:r>
        <w:rPr>
          <w:b/>
        </w:rPr>
        <w:t>As quarentenas deste ciclo (a Devolutiva O-7 — Isolamento de Risco Nível Máximo):</w:t>
      </w:r>
      <w:r>
        <w:t xml:space="preserve"> teológica (</w:t>
      </w:r>
      <w:r>
        <w:rPr>
          <w:b/>
        </w:rPr>
        <w:t>RETENÇÃO TOTAL</w:t>
      </w:r>
      <w:r>
        <w:t>: a crítica à inseminação aos 15 anos, à crucificação e ao Concílio de Niceia — os blocos de choque retidos, a ONTOLOGIA preservada) · biomediúnica (</w:t>
      </w:r>
      <w:r>
        <w:rPr>
          <w:b/>
        </w:rPr>
        <w:t>ISOLAMENTO COMPLETO</w:t>
      </w:r>
      <w:r>
        <w:t>: a agressão a Sofia de março/2020; a plateia invisível) · política (a lista de figuras públicas EXTIRPADA — salva-se o conceito) · clínica (a homoafetividade como leitura do autor, retida) · ufológica (a invasão das locas, retida) · científica (as abelhas; a oxitocina; Dunning-Kruger; o biocosmos — rotuladas).</w:t>
      </w:r>
    </w:p>
    <w:p>
      <w:r>
        <w:rPr>
          <w:b/>
        </w:rPr>
        <w:t>0 códigos gerados</w:t>
      </w:r>
      <w:r>
        <w:t xml:space="preserve"> (a Devolutiva O-3 — o veto absoluto; o Círculo da Perfeição e a Áurea Catena como eixos explicativos; os sagrados 777 termos e 1.856 relações preservados).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