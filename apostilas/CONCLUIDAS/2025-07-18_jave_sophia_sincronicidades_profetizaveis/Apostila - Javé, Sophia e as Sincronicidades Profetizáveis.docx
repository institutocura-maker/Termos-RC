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 xml:space="preserve">Titulo: </w:t>
      </w:r>
      <w:r>
        <w:t>Javé, Sophia e as Sincronicidades Profetizáveis</w:t>
      </w:r>
    </w:p>
    <w:p>
      <w:pPr>
        <w:jc w:val="left"/>
      </w:pPr>
      <w:r>
        <w:rPr>
          <w:b/>
        </w:rPr>
        <w:t xml:space="preserve">Autor: </w:t>
      </w:r>
      <w:r>
        <w:t>Jan Val Ellam</w:t>
      </w:r>
    </w:p>
    <w:p>
      <w:pPr>
        <w:jc w:val="left"/>
      </w:pPr>
      <w:r>
        <w:rPr>
          <w:b/>
        </w:rPr>
        <w:t xml:space="preserve">Data: </w:t>
      </w:r>
      <w:r>
        <w:t>18/07/2025</w:t>
      </w:r>
    </w:p>
    <w:p>
      <w:pPr>
        <w:jc w:val="left"/>
      </w:pPr>
      <w:r>
        <w:rPr>
          <w:b/>
        </w:rPr>
        <w:t xml:space="preserve">Local: </w:t>
      </w:r>
      <w:r>
        <w:t>[REVISAR — não identificado no cabeçalho da transcrição]</w:t>
      </w:r>
    </w:p>
    <w:p>
      <w:pPr>
        <w:jc w:val="left"/>
      </w:pPr>
      <w:r>
        <w:rPr>
          <w:b/>
        </w:rPr>
        <w:t xml:space="preserve">Subtitulo: </w:t>
      </w:r>
      <w:r>
        <w:t>Apostila de estudo — transcrição editada integral, com plateia isolada, correção terminológica STT, notas editoriais e glossário.</w:t>
      </w:r>
    </w:p>
    <w:p>
      <w:pPr>
        <w:jc w:val="left"/>
      </w:pPr>
      <w:r>
        <w:rPr>
          <w:b/>
        </w:rPr>
        <w:t xml:space="preserve">Nota_editor: </w:t>
      </w:r>
      <w:r>
        <w:t>Esta é a transcrição editada integral da palestra P2025-07-18 — Javé, Sophia e as Sincronicidades Profetizáveis. O texto-base é a transcrição STT bruta preservada em original.txt (179.050 bytes; SHA-256 2d4627f2db6224358dc834f52e41206ae54e7799a2d6304d60f34f0596ff3644; 70 segmentos lógicos). Nenhum conteúdo da fonte foi resumido ou descartado: os segmentos 02–67 aparecem em ordem, com a edição limitada a grafias STT marcadas/normalizadas para leitura. As falas de plateia, mediação e técnica recebem rótulo próprio e ficam isoladas no Q&amp;A ou como intervenção. [REVISAR] permanece para nomes, números, locais e trechos de áudio instável; [TEXTO INCOMPLETO] seria preservado se presente na fonte. O curador Edson Cella Mendes aprovou 100% a fase pós-curadoria: absorções somente em fichas existentes e sem código novo; RC-778 permanece intocado; a fonte única mantém 777 termos e 1.856 relações. Sincronicidade profetizável é nota cruzada RC-611/RC-658/RC-718, e Flechas de Moros permanecem separadas do suposto sinal de abril do James Webb, que fica somente no radar externo para checagem NASA. Jung (1952) não entra na BIBLIO sem edição identificada. A divergência temporal Pandora cerca de 49.000 anos versus Eva/Adão cerca de 22–23.000 anos recebe selo P2025-07-18, sem fusão retroativa. Quarentenas máximas: Código Preto biomediúnico para Duas Testemunhas, colapso de 2021 e encarnações/papas; científica para James Webb, FOXP2, plasma, entropia e Voyager; clínica para genoma doente, karma e programação de suicídio; além das quarentenas teológica, histórica, ufológica e política.</w:t>
      </w:r>
    </w:p>
    <w:p>
      <w:pPr>
        <w:pStyle w:val="Heading1"/>
      </w:pPr>
      <w:r>
        <w:t>PARTE 0 — Nota de leitura e integridade</w:t>
      </w:r>
    </w:p>
    <w:p>
      <w:pPr>
        <w:pStyle w:val="IntenseQuote"/>
      </w:pPr>
      <w:r>
        <w:rPr>
          <w:b/>
        </w:rPr>
        <w:t>Fonte e método.</w:t>
      </w:r>
      <w:r>
        <w:t xml:space="preserve"> O cabeçalho recebido é: “2025-07-18 - Javé, Sophia e as Sincronicidades Profetizáveis”. `original.txt` permanece byte a byte. Esta apostila altera apenas derivados: normaliza erros evidentes de STT, mantém as incertezas e acrescenta notas editoriais. A ordem dos segmentos foi preservada; a unidade longa do STT não foi artificialmente convertida em resumo.</w:t>
      </w:r>
    </w:p>
    <w:p>
      <w:r>
        <w:rPr>
          <w:i/>
        </w:rPr>
        <w:t>Nota editorial:</w:t>
      </w:r>
      <w:r>
        <w:t xml:space="preserve"> “Expositor”, “plateia”, “mediação” e “técnica” são rótulos editoriais para tornar visíveis as camadas de voz. Não são afirmações sobre a identidade civil de cada falante. Perguntas e interrupções não geram ontologia.</w:t>
      </w:r>
    </w:p>
    <w:p>
      <w:pPr>
        <w:pStyle w:val="Heading2"/>
      </w:pPr>
      <w:r>
        <w:t>Transcrição integral</w:t>
      </w:r>
    </w:p>
    <w:p>
      <w:pPr>
        <w:pStyle w:val="Heading1"/>
      </w:pPr>
      <w:r>
        <w:t>PARTE I — O contrato de escuta e o sinal impossível</w:t>
      </w:r>
    </w:p>
    <w:p>
      <w:r>
        <w:t>### Bloco 02 — EXPOSITOR — Jan Val Ellam</w:t>
      </w:r>
    </w:p>
    <w:p>
      <w:r>
        <w:t>Então vamos nós. Primeiro agradecer a presença de vocês e nós vamos aqui trilhar uma longa aventura até mais tarde. E o mais tarde aí E talvez seja de fato um pouquinho mais tarde, talvez a gente prolongue o assunto. Por quê? Porque eu vou pedir a vocês para guardar as perguntas para um segundo momento. Por quê? Porque o tema que nós vamos aqui desenvolver, ele não é de fácil apreensão, porque ele é diferente. Na verdade, nós não deveríamos tratar desse assunto nos tempos da nossa vida. Na verdade, eu nem deveria estar aqui e nem muito menos vocês. Nós deveríamos estar cuidando de outras coisas mais simples da existência, mas as bruxas têm um certo poder e há um caminho que elas percorrem e tudo mais corre atrás delas. Então, cá estamos. Mas vejam bem, o tema de hoje ele é meio proibido no sentido de realmente não ser de fácil eh comunicação. Eu vou tentar ser o mais claro que eu puder, mas é importante que vocês tenham a o entendimento de que nós não vamos sair daqui sabendo do tema que vocês vão escutar. Nós vamos sair daqui com os dois neurônios. que nos restarem numa situação meio de que diabos foi isso que eu que eu escutei, que eu estou entendendo. Por quê? Porque nós vamos ter que fugir a trivialidade do modo ou da maneira como nós, humanos, fomos instados, condicionados a pensar. E nós somos muito superficiais na maneira como cada um de nós direciona seus pensamentos, não porque nós sejamos superficiais, não é isso, mas é porque as forças que nos rodeiam, as forças que trabalham para além da camuflagem que divide o que nós não vemos e aquilo que a gente pensa que enxerga, essas forças nos mantiveram numa idade infantilizada, em movimentos de consciência muito infantis, rápidos, em que não há o devido aprofundamento em torno dos assuntos e com isso nós vamos sempre nos acostumando a tratar de um assunto que necessita profundidade. A gente trata assim, ou seja, de uma maneira muito rápida. E essa rapidez ela nos deixa sem raízes profundas no sentido do entendimento. E a gente se acostuma a fazer isso. E quando a gente tem que se aprofundar em algo, a gente se inquieta e a gente vai ter que se inquietar um pouco hoje. Eh, eu não sei se eu tenho que ficar no outro lugar para melhorar a microfonia ou mais trabalho.</w:t>
      </w:r>
    </w:p>
    <w:p>
      <w:r>
        <w:t>### Bloco 03 — INTERVENÇÃO TÉCNICA / SOM</w:t>
      </w:r>
    </w:p>
    <w:p>
      <w:r>
        <w:t>Somente,</w:t>
      </w:r>
    </w:p>
    <w:p>
      <w:r>
        <w:t>### Bloco 04 — INTERLOCUÇÃO — PLATEIA OU EQUIPE</w:t>
      </w:r>
    </w:p>
    <w:p>
      <w:r>
        <w:t>professor, a não tava ouvindo muito bem,</w:t>
      </w:r>
    </w:p>
    <w:p>
      <w:r>
        <w:t>### Bloco 05 — EXPOSITOR — Jan Val Ellam</w:t>
      </w:r>
    </w:p>
    <w:p>
      <w:r>
        <w:t>oi. Som, som. Vamos nós então. Eu vou falando aqui. Ele vai tá ajeitando aí, senão o salário, ó, nós vamos ter que falar sobre Javé Sophia e aquilo que nós entendemos como sendo algo que fomos todos instados a pensar que é algo extremamente importante, que é o que nós chamamos de profecias. Só que a gente vai ter que desmistificar tudo isso, ainda que em mistificando as profecias, nós vamos começar a compreender outros aspectos da vida que não é para nós ou não seria agradável a gente compreender, por nós vamos vendo ao longo do tempo essa palestra, ela vai ser progressiva, ela vai encher você de dúvidas num primeiro momento, mas ao longo do tempo a gente vai repetindo os temas, ainda que falando de uma maneira de diferente, mas ainda é o mesmo assunto sendo falado. Até que os amigos espirituais me avisem que vocês que nós aqui conseguimos nos nivelar num conhecimento básico e aí eu começo a aprofundar. Então é uma coisa meio que eu não sei onde vai dar. Peço que ninguém tome como sendo verdade absoluta o que aqui será dito. Peço que ninguém leve o que aqui será dito para o campo da crença. O campo da fé. O que aqui será dito deve ser tomado apenas como semente para reflexão pessoal, apenas como motivação para se estudar mais e mais esses assuntos.</w:t>
      </w:r>
    </w:p>
    <w:p>
      <w:r>
        <w:t>### Bloco 06 — EXPOSITOR — Jan Val Ellam</w:t>
      </w:r>
    </w:p>
    <w:p>
      <w:r>
        <w:t>E notadamente o que nós vamos aqui falar sobre Javé, Sophia e cada um de nós. No dia 18 de abril desse ano, O James Webb [REVISAR — radar externo; fora da ontologia], que é um super telescópio lançado pela NASA, captou algo que jamais, em tempo algum, nenhum telescópio produzido pela humanidade capturou. Quando esse sinal foi capturado, repito, 18 de abril desse ano, quatro dias depois, quando o sinal foi processado pelo base de acompanhamento do James Webb [REVISAR — radar externo; fora da ontologia] aqui na Terra. Os cientistas da NASA entraram em pan. Exagero. Não, não é exagero. É assim que a notícia saiu na própria mídia estadunidense, mídia lá dos Estados Unidos. Os cientistas da NASA ficaram em pânica, principalmente porque um deles abriu a boca. Por isso a imprensa sobe. Como o sinal era e é algo inclassificável para a lógica humana, a NASA chamou mais duas instituições e entregou as coordenadas astronômicas e essas outras duas instituições foram verificar. Alguns dias depois, essas três instituições se reuniram e resolveram abrir o jogo, dizendo: "Nós não sabemos o que é isso". Na hora em que esses três institutos dizem que não sabem o que é isso, eles sabem. É porque eles não querem assumir, dar uma resposta. Isso é tal coisa, porque esse tal coisa derruba todas as leis que a com que até hoje é chamada astronomia, a astrofísica. Uma série de entendimentos humanos sobre o universo. Todas essas leis vão ser derrocadas, vão deixar de valer. Por isso eles estão estudando hoje, mês de julho 2025, o que diabos é aquele sinal? Por quê? Porque o sinal é perfeito. Que diabos é um sinal perfeito? Quando a gente pega uma granada e solta, a granada explode. Quando a gente pega uma bomba maior do que uma granada e solta a bomba, explode. Se tomar uma bomba atômica, ela explode. O nosso universo foi isso. Alguém criou alguma coisa e essa alguma coisa que se chama singularidade na pela ciência moderna, as mitologias chamavam de ovo cósmico, explodiu. Então, vejam bem, nós estamos falando aqui de um processo criatório em que algo organizado se desorganiza. OK? Compreendam isso. A entropia é exatamente o aspecto mais emblemático de algo que estava organizado, explodiu e na explosão tudo se esculham, tudo se fragmenta, tudo é então tudo é imperfeito, tudo é caos. No meio desse caos, surge uma mensagem perfeita. A ciência não tem como raciocinar diferente da reflexão que agora eu vou vou fazer. Se nesse universo só existe vida pensante na Terra e esse sinal não fomos nós, então is Por ele ser um sinal perfeito, ou seja, não entrópico, não produzido pela explosão inicial, ele foi produzido por alguém. Eis o problema. Terminou a história, não? A cada 12.5 segundos, o James Webb [REVISAR — radar externo; fora da ontologia] e todos os telescópios da Terra continuam recebendo o mesmo sinal. Aí quem assistiu a série Três Corpos, o problema dos três corpos vai dizer: "Ih, mas é mais do que isso." Os cientistas de abril para cá chegaram à conclusão que esse sinal ele é perfeito e ele é negativo. Em que sentido? O tempo no qual ele foi, olhem bem o que eu estou dizendo, né? O tempo no qual ele foi produzido, esse tempo, seja lá onde isso vem a ser, esse tempo acontece de maneira diferente do nosso, ou seja, o nosso é positivo e o desse sinal ele é negativo. Por quê? Porque a direção dele é contrária à nossa seta temporal. O que diabos é a nossa seta temporal? Tomando como base um centro hipotético, vamos supor que isso aqui é o nosso universo, isso aqui foi a explosão inicial, só que os cientistas dizem que não há esse centro aqui. Então eu estou colocando esse centro hipotético apenas como sendo uma imagem para facilitar o nosso entendimento. E como a explosão foi bum, então a coisa se passa assim, ou seja, a expansão da A explosão se dá nesse sentido. O universo que um dia foi do tamanho ou menor do que um átomo, ele hoje é essa coisa. O tempo acontece assim sempre. A seta do tempo é sempre assim. Qual o problema desse sinal recebido pela NASA? Ele vem ao contrário. O tempo é negativo. O tempo é invertido. Qual o problema? O James Webb [REVISAR — radar externo; fora da ontologia] percebeu que esse sinal veio além da fronteira do universo. Uau! Porque uau, porque não existe nada além da fronteira do universo, segundo as leis que os humanos até hoje descortinaram. Aí se nós estamos falando de um sinal que vem lá de fora do nosso universo, porque o James Webb [REVISAR — radar externo; fora da ontologia] percebeu esse sinal vindo lá de fora. O que é que os cientistas estão dizendo? Pode ter universo vizinho, pode ter níveis de dimensões existenciais diferentes do tipo de vibração. Eles estão dizendo tudo, tudo o que a especulação científica pura, verdadeira, correta pode dizer, mas algumas certezas ele já tem. E uma Elas é perturbadora. Essa, esse sinal veio em 2D. Tudo aqui dentro, três dimensões. Esse sinal veio como se ele tivesse surgido de um tempo negativo. E lá onde esse sinal foi emitido, o lá é 2D. Um tipo de universo diferente do nosso. Há uns 10 ou 15 anos atrás, eu dei duas ou três palestras em que eu falei: "Ó, os buracos negros que existem dentro do nosso universo, eles capturam tudo, toda a informação que acontece aqui. Essa informação chega no buraco negro em 3D, mas assim que penetra o horizonte de eventos do buraco negro, ela se transforma em 2D. Stephen Hawkins, vários cientistas perceberam isso e ninguém sabe porque isso acontece. Aí agora descobrem isso. Ou seja, se nós vivêsemos num mundo honesto em termos de informação prestada à família planetária, nós hoje, mês de julho, estaríamos, ao invés de assistir uma palestra maluca dessa, assistindo cientistas respeitáveis, dizendo Ó, pessoal, uau, existe vida. E o pior, não é nem vida só no nosso universo. Nós estamos falando aqui no sentido de a de que há um multiverso, ou pelo menos tem um universo vizinho ao nosso. Ou além disso existem níveis de dimensão existencial que são diferentes do nosso universo. Isso já é uma certeza. Por quê? Porque ninguém consegue derrubar esse sinal. O sinal é perfeito. Aqui dentro Como isso é uma explosão, não tem sinal perfeito. Se tem um sinal perfeito viajando, viajando aqui dentro, é porque alguém fez. Se esse alguém, a fonte emissora do sinal, fosse dentro do nosso universo, os cientistas diriam: "Tem vida no nosso universo além da gente". Mas não veio de fora do nosso universo. Então eles estão sendo obrigados a pensar que tem vida fora do nosso universo. Mas quem dis isso perde o diploma de cientista. Ou seja, nós vivemos num tempo maluco em que nem as verdades conseguem se impor, ainda que elas sejam cientificamente demonstráveis. E esse é o assunto mais importante da Terra há alguns meses. Quem diabo sabe disso? Nós estamos tão atordoados e nós aqui somos pessoas a bem informadas, atualizadas, meio malucas, porque a gente tá querendo informações mais e mais preciosas ainda. Então, assim, nós buscamos a verdade e a gente não sabe. Não só tem isso, não. Tem muita informação que os cientistas colecionam, não podem des bililizar as informações, mas engavetam porque não sabem o que fazer com elas. Ponto. Essa introdução da nossa palestra. Mas por que é que, diabos, eu gastei aqui 5 minutos para falar disso se eu não vou aprofundar esse tema? Só para dizer a vocês que tem informações preciosíssimas que nós humanos sonhamos ao longo de muitas vidas. Um dia poder lidar com essas informações. O trágico é essas informações estão aí e nós continuamos não lidando com elas porque nós humanos não sabemos que tratamento dá essas informações, porque chegamos a um ponto tal de infantilismo e de maluquice e de esquisitice que se certas verdades forem ditas, muita gente se suicida. No ano 2002, na Inglaterra, os cientistas se reuniram em Essex para discutir o que é que diabos a gente vai fazer. Se algum dia a gente descobrir certas coisas, a gente vai dizer ou não vai? Só que eles já tinham descoberto outras tantas informações. Essa é recente, mas tem mais, tem resumo. A humanidade tem informações, mas não sabe lidar com elas. Um ou outro ser humano solta essas informações. Mas poucos na humanidade conseguem fazer a leitura dos fatos de que há algo em curso tentando revelar temas preciosos, informações preciosas para uma humanidade totalmente despreparada para lidar com as interpretações e ou conclusões adivindas dessas informações. Essa primeira parte da palestra eu dediquei apenas para provocar vocês no sentido de perceber muitas verdades já estão disponíveis para o entendimento humano, mas estranhamente nós estamos sendo mantidos à margem de ter a possibilidade de lidar honestamente com essas informações. Por que que eu estou fazendo isso? Porque agora eu vou ter que contar outras histórias de informações. que existem, mas que nós humanos também não lidamos com elas. Nós quem? A humanidade. Mas do jeito que alguns poucos cientistas lidam com a primeira informação do exemplo que eu dei, no que agora eu vou falar, alguns humanos lidam com isso, mas não são cientistas, porque o assunto que agora a gente vai falar está além do que o James Webb [REVISAR — radar externo; fora da ontologia], outros telescópios outros mecanismos do método científico podem medir, verificar. Por quê? Porque envolve a consciência do ser humano. E a ciência não sabe o que fazer, do jeito que não sabe o que fazer com essa informação que fala de vida inteligente para além das fronteiras da nossa pequena lógica. A ciência também não sabe entender a consciência de um ser humano. Ou sabe, Os cientistas de vanguarda da física quântica sabem, mas a ciência clássica ortodoxa não sabe. Diz que a consciência é o mero epifenômeno do nosso cérebro que pulsa. Deixemos isso de lado. Ao longo da minha vida, e agora eu vou falar de uma experiência pessoal, eh também ninguém precisa acreditar em nada disso. Isso aqui não é questão de acreditar, isso aqui é fato. O que eu vou falar também é fato, só que não é, não posso comprovar até que posso se usar o testemunho de outras pessoas, mas ao longo da minha vida, desde o ano 1986, que figuras não humanas me dizem: "Ó, a vida é profetizada." E eu escutava isso por for um ouvido, se é que aquilo era algo que eu pudesse escutar e saía por outros. Mas ele sempre insistindo, a vida é profetizável. Eles quem falando de espíritos desencarnados e outros seres que já contavam, já tinham algum tipo de contato comigo desde o ano 1986. E eu não dava mínima porque eu não tinha elementos na minha minha mente, no meu conhecimento, na minha capacidade intelectual de então de entender essa questão. E eles diziam isso. A gente não pode explicar porque nem a gente sabe explicar direito e nem você vai saber entender. Mas a vida é profetizada, ou seja, a vida é possível de ser prevista. A vida é algo que se torna previsível sobre certas circunstâncias. OK? Maravilha. E eles disseram: "Nós vamos dar uma prova para você". Entrou por aqui, saiu pelo outro ouvido. Nessa época de minha vida, toda sexta-feira eu almoçava com mais três amigos. Éramos quatro amigos que toda sexta-feira a gente almoçava. Isso aconteceu durante anos. E numa bela noite, num sonho, eu me vejo vestido de preto. Dois desses três amigos com os quais eu almoçar também na minha frente. Nós três com sobretudo preto, uma rua estreita, um clima assisentado, por trás da cabeça de um amigo que tava à minha frente, uma torre de uma igreja e um carro branco pequeno estacionado. E isso ficou muito nítido. Acho que foi no outro dia que eu fui almoçar com os meus amigos. três amigos. Eu contei para eles, rapaz, eu tive um sonho aí que falei de um sonho e isso ficou para lá. Esse assunto ficou esquecido. Anos depois, esses quatro casais, eu, minha esposa e mais os três amigos e as esposas, nós fomos para Paris, jantamos asas 3 horas da tarde num certo restaurante. E os quatro casais foram caminhando. Um dos casais se desviou, disse: "Olha, a gente vai ali ver uma assistência técnica de um relógio que esse amigo tinha comprado e os outros três casais continuaram a seguir por uma rua estreita, enquanto o casal de amigos foi por outra rua". Quando nós estávamos na nessa caminhando nessa rua inha e estava 0 grau todo mundo de aquele sobretudo preto se usa em Paris quando tá chovendo frio. As três esposas da gente decidiram ver uma vitrine que ficava no outro lado da rua, só que era uma rua pequena. Elas três foram, os três homens ficaram falando mal das três, né? Vai acabar com dinheiro, aquela história toda. E as três lá vendo a vitrine e eu e os dois amigos parados. esperando elas voltarem. Aí esse amigo que não esquece nada, eu já tinha esquecido há muito tempo daquilo, mas um dos amigos a quem eu contei que tem uma memória privilégio déros. Sacanagem. Goros, olha aquele seu sonho. Nós três aqui em Paris vestido de preto. Aí quando quando ele foi falando, eu fui olhando. Aí eu olhei por cima de Fernando, uma torre. Aí ele virou-se e disse: "Olha o carro branco". E tinha um carro branco grande. Aí eu olhei pro carro, aí disse: "Mas não é isso". Na hora já tinha gente dentro do carro, o carro saiu e de uma ruazinha na lateral da loja, um carro branco pequeno veio e estacionou no lugar. Aí eu fiquei olhando para aquilo. Putz. aconteceu comigo. Ou seja, cara, como é que diabos eu posso ter sonhado anos antes com isso? E no nível de detalhe, como é que o futuro já está escrito, essa coisa de, ou seja, isso mudou totalmente a minha maneira de enxergar a vida e outras tantas coisas da vida. Mas do jeito que os cientistas não sabiam o que fazer com essa informação, eu também não tinha menor ideia do que é que diabos eu iria fazer com aquela descoberta que eu mesmo estava ou tinha vivenciado. Guardei para mim. Nessa época, ou melhor dizendo, voltando aos anos de 1986 e 87, os espíritos estavam fazendo de tudo para que eu, Rogério, tomasse consciência que o espírito que me anima há 2000 anos atrás tinha crucificado Jesus, tinha sido um dos soldados romanos que crucificou Jesus. E eu não sabia porque é que essa turma me enchia tanto saco com esse assunto. Mas eu passei vários anos da minha vida, não escutando isso, mas vendo, porque não é só dizer, eles abriram algum, alguém mexeu aí e eu ficava vendo situações da vida de Jesus. da vida, não da crucificação, porque é só aquilo que eu consegui, entre aspas, me recordar. Porém, e aqui a palestra vai começar agora, tá? Porém, isso foi só um skete. Do jeito que eu tinha tido aquele sonho dos amigos em Paris, blá blá blá, alguém me fez sonhar com uma vida de Jesus, em que Jesus andava no meio de prédios. de coisas parecidas com carros. E o Jesus que eu conheci entre aspas, que espírito que me anima quando foi esse soldado romano, conheceu lá nos no último dia da vida dele, na hora da crucificação. Aquele Jesus, ao invés de ser aquilo que a gente viu, né? Um cara todo ferrado, com pau na cabeça, sangue, roupa toda rasgada, era alguém muito elegante e falando e aparecia o retrato dele. O retrato que eu digo é um filme com ele, as pessoas paravam na cidade, olhavam e eu não entendia direito. E essa coisa se repetiu uma, duas, três vezes. E eu apenas sabia que do jeito que eu havia sonhado com Paris e os amigos, alguém estava forçando a barra para que eu tivesse essas visões. de como a vida de Jesus poderia ter sido diferente do que foi. E eu fiquei lidando com isso. Óbvio que eu não ia falar disso com ninguém, nunca falei. Hoje é a primeira vez.</w:t>
      </w:r>
    </w:p>
    <w:p>
      <w:r>
        <w:rPr>
          <w:i/>
        </w:rPr>
        <w:t>Nota editorial:</w:t>
      </w:r>
      <w:r>
        <w:t xml:space="preserve"> O suposto sinal de abril atribuído ao James Webb é mantido como alegação da fala e radar externo. Não é termo da Base, não é evidência de vida extraterrestre e não deve ser confundido com as Flechas de Moros.</w:t>
      </w:r>
    </w:p>
    <w:p>
      <w:r>
        <w:t>### Bloco 07 — INTERVENÇÃO — MEDIAÇÃO</w:t>
      </w:r>
    </w:p>
    <w:p>
      <w:r>
        <w:t>Fala aí.</w:t>
      </w:r>
    </w:p>
    <w:p>
      <w:pPr>
        <w:pStyle w:val="Heading1"/>
      </w:pPr>
      <w:r>
        <w:t>PARTE II — A vida profetizável e o caso de Paris</w:t>
      </w:r>
    </w:p>
    <w:p>
      <w:r>
        <w:t>### Bloco 08 — EXPOSITOR — Jan Val Ellam</w:t>
      </w:r>
    </w:p>
    <w:p>
      <w:r>
        <w:t>Oi. Então, um belo dia. Nesse tempo eu estava Ainda escrevendo muito. Hoje eu escrevo pouco, mas um certo amigo espiritual me mostrou junto com seres não humanos a como Sodoma e Gomorra e outras cidades tinham sido destruídas lá na época de Abraão, ou seja, 4000 anos atrás. Eu di, mas por que que vocês estão me mostrando isso? Escreva. Eu escrevi, nunca publiquei isso. Até que Eles me mostraram uma exposição que houve na cidade de Alexandria, no século ou do antes de Crist. E me mostraram uma coisa que tinha lá, que eu fui pesquisar e se chamava a Elopilha. E um tal de Eron ou Eron era o cientista que havia criado aquilo. Quando eu estava escrevendo o livro, muito além Horizonte, eu me deparei com a necessidade de citar a Revolução Industrial que começou no século XVI, a partir do momento em que alguém, James Watt criou a chamada máquina vapor. E o que é que os espíritos que estavam na época escrevendo comigo, notadamente de Rochester e Ramatis disseram: "Preste bem atenção, a máquina vapor surgiu aqui. Dois séculos depois, o mundo é essa loucura que você tá vendo. Avião, telefone, celular, blá blá blá, não tinha ainda computador. Tudo isso começou com a máquina a vapor. O progresso científico da invenção da máquina a vapor modernizou o mundo nesses termos. Eu digo, mas essa máquina a vapor, o conceito é o da elopilha, que a Eles disseram exatamente, a máquina a vapor não foi inventada no século XVI, ela foi reinventada, mas de fato ela havia sido inventada cerca de dois séculos antes do tempo da vida de Jesus. E o que estava profetizado, o que era previsível era Jesus nascer num tempo em que o progresso que houve agora conosco já deveria ter ocorrido na época de Jesus. Aí eu digo, vão enlouquecer outros. O que é que diabos eu vou fazer com essa informação? Eu não quero saber não. Mas você tem que prestar atenção a isso. Perceba que há toda uma lógica nisso. Eu digo, tá bom, eu entendo a lógica, blá blá blá. Tá, mas escreva e publica. Eu digo, não, eu vou escrever um pouquinho disso. Eu escrevi um pouco disso na nesses livros, mas eu nunca fui muito além. Mas por que que eu estou dizendo isso? Porque existe uma configuração da vida, não como ela terminou acontecendo, mas como ela poderia ter acontecido. E isso é muito maluco. Só que eu lido, eu sou obrigado a lidar com isso ao longo dos últimos 30 anos da minha vida. E isso é extremamente desagradável de ser dito. Ou seja, existe um grupo de espíritos que eu não posso aqui me referir claramente quem são, que ao longo dessa minha existência, quando certos fatos ocorrem, eles mostram, ó, não era para ter ocorrido isso, era isso aqui que poderia ter acontecido. E de novo eu fabos eu faço com essa informação? Nada, nada guarde para você apenas compreenda que há sim o quê? Um propósito. em tudo que acontece. Há um jogo de obrigatoriedade de determinismo inexorável em relação a alguns fatos. E não são todos, não. Não são todos. Outros fatos acontecem sem que haja esse determinismo, mas o que está determinado não tem como não acontecer. acontecerá. Por isso, entre aspas, é possível criar uma previsibilidade em relação a esses fatos. Ah, quer dizer que nem tudo é profetizável? Eles dizem: "Depende." Depende de quê? Dos agentes da vida. Em resumo, isso que eu tô expondo aqui para vocês foi uma falsa Introdução da palestra que eu disse, a palestra vai começar, mas ainda não começou, vai começar agora. É só para vocês entenderem sobre o que é sobre o que nós vamos falar. É muito maluco, mas nós precisamos falar disso. Por quê? Porque nós estamos no ano 2025. Tudo que aconteceu ao longo dos últimos milhões de anos e milênios poderia ter sido diferente, mas não foi. Aconteceu, entre aspas, aquilo que está registrado como sendo a história que nós conhecemos ou que ainda não conhecemos, mas são os fatos que nos trouxeram até aqui. Qual é o meu drama, pessoal? Eu sei que não precisava ter sido do jeito que foi, ou seja, eu sei que o que aconteceu ontem no mundo inteiro não precisava ter acontecido. Eu sei que as crianças estupradas todas ontem e hoje que isso não precisava acontecer, mas continua acontecer. E é um drama quando a sua consciência é colocada no meio de um de uma loucura informativa, porque o espírito que lhe anima lá atrás fez tal coisa, então ele tá envolvido com isso. Aí o ser humano que ele hoje produziu se vê nesse nessa encruzilhada, complicadérna. E nós precisamos explicar esse assunto para nós mesmos, porque somente assim várias figuras vão entender. E em essas figuras entendendo, eles poderão largar o osso do jeito que um cachorro tá segurando um osso na boca milênios. E um belo dia ele solta, ou seja, o apego pelo poder. Por quê? Porque é o apego pelo poder. dostais arcontes, ou seja, os donos de faixas de realidade que se situam além dessa que nós vivemos aqui na terra. Krishna, Zeus, são nomes conhecidos, mas tem uma porrada de arcontos nomes a gente não tem a menor ideia porque nunca nem escutou deles falar. Esses seres não largam o poder e em não largando o poder, tudo fica tremendamente ível para quem analisa isso a partir de um outro ângulo, porque esses seres sempre agem da mesmíssima maneira. E enquanto esses seres não largarem o controle dos mecanismos que movimentam a vida cósmica, a vida no todo existencial, nós que estamos prisioneiros de um acidente ocorrido, vamos de fato comer o pão que Javé amassou. Vejam como eu fui elogioso. Eu chamei Javel. Então assim, pessoal, vamos iniciar o nosso bate-papo. E a primeira pergunta é essa: a vida é profetizável? O pior é que é. Na maneira ou da maneira que a gente vive, ela é a profetizada. Apenas compreendam que existiria uma maneira de nós vivermos e essa outra maneira também se seria profetizável, mas num outro âmbito de lógica. Então, a vida é profetizável, sim, ou seja, o futuro está escrito nas estrelas, mas isso é só uma parte da verdade. No que se refere à condição humana, quem pode escrever novidades nas estrelas se alguém Pode pasmem é o ser humano. Se o que eu estou dizendo a vocês for verdadeiro ou estiver próximo a verdade, só quem pode modificar os termos do que está até hoje posto como sendo algo escrito nas estrelas, ou seja, um destino já inevitavelmente posto, escrito e que vai ter que ser cumprido. Olhem o tamanho da lorota que eu vou ter que dizer. nem Deus ou nem o conceito daquilo que nós fazemos como sendo Deus, nem deusinhos, nem deuses, nem espírito superior, nem figurões, nem santos, nem arcanjos, ninguém pode, entre aspas, modificar isso. Mas o tal do ser humano que surgiu no caos, que não vale um centavo furado, que não vale um risco na água porque a vida de ser humano é extremamente rápida. É um produto do caos, porque nosso corpo é podridão organizada. Abra esse corpo, olhe dentro que você só vai ver coisa feia. É podridão organizada sob a fórmula, a forma de órgãos que funcionam, mas tudo aqui dentro podridão. E ainda assim a sensação de um eu humano que emerge dessa podridão Essa sensação, ela é capaz de reescrever, de reprogramar, de criar uma previsibilidade no âmbito de construir ou no sentido de construir um outro destino. Mas até hoje nós fomos mantidos no cativeiro da ignorância. Fomos levados a pensar que outros podem fazer isso. que nós, humanos, somos a doença da vida, que nós não servimos para nada, que nós somos pecadores, filhos do diabo, do demônio, de fato somos, mas isso não é elogio para quem nos criou. Mas todo o esforço desses seres, desde a minha terra idade de 27 anos até hoje, para que eu lidasse com essas informações, foi no sentido de eu compreender que somente dos seres criados até hoje no todo existencial. O que é o todo existencial? Paraíso, desdobramento de paraíso, universos maravilhosos, mundos perfeitos, blá blá blá blá blá blá. O caos gerado por essa criação, a espiritualidade errática, a espiritualidade superior, tudo ou todo existencial, nós humanos podemos sim eh reformar esse processo. Para que a gente entenda isso, é preciso que a gente cumpra aqui alguns passos no campo da compreensão. E agora eu vou tentar começar a nivelar o nosso conhecimento em relação a algumas variáveis que eu preciso delas falar pra gente poder aprofundar. o tema proposto da palestra, que é Javé, Sophia e as sincronicidades profetizáveis, porque nem toda sincronicidade é profetizável, mas pode vir a ser. Então, a primeira coisa que nós precisamos entender Se eu produzo uma informação inicial perfeita e introduzo esse algoritmo perfeito num processador de informações, eu vou ter um resultado. perfeito ou um resultado previsível. Por quê? Porque essa informação ela é perfeita. Mas se eu tiver uma informação errada, bichada, e eu introduzi-la num processador de informações, Como isso aqui é uma esculhambação, isso aqui dentro também será uma escolhambação. E o resultado disso aqui, ele é imprevisível e imperfeito. Não tem como ser diferente. Mas se eu produzir uma informação errada, absolutamente maluca e colocar dentro de um processador que tenha algoritmos de ajeitar ou de reverter o aspecto caótico que essa informação errada gera. Mesmo num sistema sujo, caótico, eu posso ter a pretensão de ter um resultado perfeito, previsível. se a forma como esse processador vá trabalhar essa informação, corrigir os desvios iniciais. Isso aqui é o céu, ou seja, o paraíso. 100% perfeito. Isso aqui foi a M que para Braina ou para Japati fez, que é a criação da gente. que eu tô dizendo é m</w:t>
      </w:r>
      <w:r>
        <w:rPr>
          <w:b/>
        </w:rPr>
        <w:t>** mesmo. Ele não devia ter feito, mas fez. Esse é o estado inicial do que ele fez. Uma coisa horrorosa que a gente chama de caos, que exildo chamou de caos. Isso aqui não tem como dar certo. Só que ao longo do tempo isso aqui foi girando e girando e terminou surgindo no meio do caos seres que podem corrigir o caos. Então, o caos chique e tem caos chique, tem não, mas a gente tá inventando. Surgiu como sendo a perspectiva que desde que houve a emergência dos seres humanos passou a ser observada que isso aqui, mesmo tendo começado com informação absolutamente podre, errada, dependendo do que se faça, nós podemos almejar, conquistar ou construir um resultado bom, um resultado que resolva essa situação. Qual o problema? O problema é isso aqui, porque isso aqui explodiu a si mesmo aqui dentro. Tudo que tem aqui dentro é resultado da explosão disso aqui. E só tem podridão. Então, a podridão teve que encontrar uma maneira de se organizar sob a forma de agentes vivos aqui dentro e ir vivendo, vivendo em busca de complexidade. E o nome disso Chama-se evolução das espécies que foram surgindo nos dois universos que estão aqui dentro desse caos. E quando os humanos surgiram como resultado dessa evolução, de novo, os humanos passaram a ser os operadores das informações apodrecidas. E é por isso que a gente pode sonhar em resolver isso. Isso que o drama de quem gerou isso, o drama de para BR. Javé Brama é o nome desse ser reconstruído aqui dentro. Mas aqui nós temos um problema. A emergência do ser humano aqui dentro que a gente diz foi produto da evolução das espécies? Não foi? Ou foi até certo ponto? Há muito tempo a ciência sabe que o darwinismo, ou seja, as informações surgidas a a partir de Charles Darwin estão todas corretas, mas não conseguem explicar a emergência do ser humano só via darwinismo. O neodarwinismo que surgiu também não consegue. Há lacunas terríveis na compreensão científica e essas lacunas terríveis que ninguém consegue preenchê-las usando método científico. permitem que pessoas livres e não cativas da prestação de contas que tem que se fazer sempre ao diploma com acadêmico, quem tem liberdade para dizer algo diferente do que está sendo dito e repetido como sendo uma verdade, mas que não é. Ou seja, nós humanos não somos só produto da evolução, nós somos produtos de uma evolução cheia de interferências. E essas interferências não são reconhecidas pela ciência, pelo darwinismo, nem pelo neodarwinismo, mas são interferências, sim, que foram geradas por um grupo de seres. E o que vocês estão vendo chamado revelação cósmica é exatamente o trabalho desse grupo de sex. Tô meio que abrindo o jogo na medida em que posso. Na tentativa de semear reflexões que nos tornem adultos. Em que sentido? Porque se eu estou dizendo para vocês que em tese os fatos apontam que o futuro de cada um de nós está escrito, isso é complicado. E o livar da gente e essa sensação de quando sair daqui eu vou pra direita ou pra esquerda eu vou em frente. Ou seja, o mínimo detalhe. de cada segundo da nossa existência, que é sempre o novo agora, em que dependendo da atitude da gente, um desdobramento surge e cruza com o desdobramento de outras pessoas e assim a vida ou a teia da vida vai sendo construída. Mas se eu digo já está tudo escrito, a pergunta é: tem livre arbítrio? É complicada a resposta, mas assim tem Para algumas pessoas, paraa maioria não tem. Eis o problema. Paraa maioria dos humanos não tem livre arbítrio coisa alguma. Por quê? Porque esses humanos têm tendências. Tendências de que ordem? Junto a Deus. Deus tá tomando milkshake. Tá nem aí para nada disso. Não é com ele. Muito claramente nós precisamos entender o que Os espíritos já explicaram sobre isso. Deus, entendo dado a semente da sua deidade presente na consciência espiritual de cada individualidade particularizada, Deus, entendo dado a semente da sua perfeição, não se mete na vida dessa partícula que ele gerou. A partir do ponto em que uma consciência é particularizada, esta consciência é livre, dizem, para escolher. E em escolhendo, em optando, essa consciência aciona os mecanismos da vida. E nós chamamos esses mecanismos da vida de leis de ação e reação, causa e efeito, das quais nós deduzimos que a semei é livre, você tem a liberdade de, mas a colheita não, não é livre. Essa colheita ela é meio que obrigatória, a gente chama isso de karma quando o assunto não é tão simples. Mas contraendam, se isso for verdade, isso o quê? Que Deus não se mete na vida de ninguém, que ele não castiga e nem premia ninguém, que o que nós entendemos como sendo premiação da vida ou castigos da vida é alguma outra coisa que promove isso, mas não é esse Deus. Nós temos que tomar isso como sendo uma incerteza com muita probabilidade de ser correta. Qual o problema de nós tomarmos esse axioma ou esse pressuposto de que Deus não castiga nem ninguém é porque todos nós somos induzidos a pensar exatamente o contrário. E no genoma de cada um de nós, que representa tão somente o genoma que o espírito que nos anima repassou paraa condição biológica de um novo eu. E todos os eus que o espírito de cada um de nós teve em vidas passadas, todos esses eus são figuras que moveram as suas mentalidades de cada vida, partindo do pressuposto de que Deus castiga e premia. E hoje é difícil a gente pensar diferente, porque isso aí está enraizados. Mas para que a gente compreenda o que vem a seguir, a gente precisa se libertar disso. Só que a gente não vai conseguir. Alguns de vocês não irão conseguir se libertar disso com facilidade. Em não se libertando, não irão compreender direito ou compreender em profundidade. E eu volto a primeira faz frase da palestra, o que a gente vai abordar aqui. Por quê? Porque se para a sua mente tal coisa é impossível, se você é cego para a possibilidade, os seus olhos serão cegos para a oportunidade de fazer a leitura correta, porque a sua mente já impõe o que você vai tomar como sendo certo ou errado. Mas compreendam, nós humanos, mesmo vivendo no meio do Mesmo sendo filhos e filhas do caos, algo, entre aspas, surgiu em nós, que dependendo de como a gente use esse algo, nós poderemos ser os ratificadores das pendências que já existe, mantendo-as sempre existentes, pujantes, porque a gente fica fortalecendo essas pendências, ou podemos ser os ou seja, os que redimensionam, remodelam, reformam essas pendências. E quando a gente aprende a não gerar pendências, aí abre-se toda uma dimensão existencial em que você não tem nada a ver com as pendências que estão em curso. Você já transcendeu isso aqui. Quando você chega nesse ponto, Algo na sua sensação humana acontece, porque isso é, eu explico melhor daqui a pouco, um rito de passagem formidável. É uma mudança, é uma modificação. Pessoa é solteira, vou casar, casa, faz um juramento, dali por diante, ela é outra, porque ela tinha hábitos um tipo de vida todo um conjunto de maneirismos na vida solteira, fez um rito de passagem, ou seja, jurou solenemente a si mesmo em frente a Deus, ao padre. E a partir dali, essa pessoa faz uma ruptura severa com os hábitos que ela tinha e passa a ser alguém enquadrado, estabelecido, re dimensionado para o uma nova situação. Isso é um rito de passar. Ah, mas hoje em dia ninguém, eu sei hoje em dia, mas é hoje em dia, porque a gente vai falar aqui de Javé e Sophia, nós temos que entender que rito de passagem é importante de uma maneira que a gente nem imagina. Por quê? Porque os ritos de passagem são os marcos através do Quais aquilo que é previsível na vida dos humanos é identificado ou não. Vou dizer de novo pra turma que adora fazer profecia, que adora produzir profecia, que adora dizer: "Não, eu sei o que vocês fizeram antes de ontem". Não tem um filme que é assim, né? Eu sei o que vocês fizeram no verão passado. Essa turma vai dizer: "Eu sei o que vocês vão fazer no próximo verão". Tem sempre a alguém querendo ser mais esperto e quem assim age e os arcontes agem assim, eles conseguem fazer a tal previsibilidade da existência dos humanos a partir disso que nós estamos chamando aqui de ritos de passagem. Mas deixemos isso de lado e vamos reforçar em nós a percepção disso aqui. Nós precisamos fazer essa introdução lógica. Quando a gente tem uma informação correta ou um algoritmo correto, o processamento dessa informação correta produz o resultado previsível, que é exatamente isso que a gente falou aqui em Cando. Quando a informação ou o algoritmo é errado, ocorre o processamento, mas a gente não tem como ter noção do resultado, porque que ele é imprevisível, que foi o que paraa Brágina terminou gerando com essa criação na qual nós vivemos. Mas ainda que tudo surja a partir de uma informação errada, se o processamento for corretivo, o resultado passa a ser novamente previsível. Detalhe, nós humanos somos isso aqui, ó. Nós somos o aspecto que pode redimensionar, que pode pode reformular o que nós chamamos de destino. Como se nós aprendermos a fazer ritos de passagem? Não, mas é, tem ritos de passagem exteriores e ritos de passagem aqui dentro, na vida interior, mas nós não temos mais nem vida. interior. Esse é o problema. Nós fomos apartados da noção de que cada ser humano, além da vida exterior, que ele lida com tudo que tá no exterior, mas ele também deveria lidar com tudo que está numa vida interior. Mas como ele não sabe que tem uma vida interior, essa dimensão existencial, ele não faz dela o uso que deveria fazer, ele simplesmente esquece. Mas Se um ser humano faz um rito de passagem, ou seja, se ele é meio socrático, em que sentido? Porque a base da filosofia de Sócrates, do conhece-te a ti mesmo, diz o quê? Ó, se você não se autoconhecer, esqueça. Esqueça, porque você vai ser o que a vida fizer, porque você não, em não se autoconhecendo, você nunca vai poder reformular, redimensionar a você mesmo. Quando o ser humano que nasceu com a condição de ser o fator corretivo de um problemão em curso, se torna agente desse problemão, ele perde a capacidade de despertar nele os potenciais. E você só consegue fazer isso. Isso o quê? Hoje você ser diferente do que você foi ontem, você só consegue estabelecer essa diferença e medi-la se você, entre aspas, for alguém que tem um plano, um planejamento para acompanhar o ontem e hoje e o que a gente chama de amanhã para verificar se o que você fez ontem, comparado com o que você faz agora, daqui a pouco você vai ter uma noção disso aqui e você percebe a diferença em você. Nós humanos perdemos a condição de perceber essas diferenças em nós mesmos. Nós nos achamos o mesmo o tempo inteiro. Nós vírgula, eu não, eu não, eu exijo de mim mesmo coisas que vocês nem imaginam. Mas por quê? Porque eu aprendi. Quase convivendo com essas loucuras todas. Eu fui aprendendo ao longo da minha vida como fazer para que mesmo eu sendo um membro do rebanho humano, mas eu caminho junto com todo mundo que eu amo, mas do meu da minha maneira. Só que minha maneira é eu não sou nunca igual ao que eu era ontem, nem a pau, mas não sou mesmo. O genoma que habita esse corpo, ele se modifica o tempo todo de vocês também, mas o meu se modifica movido pela minha vontade, movido pelas resoluções que eu tomo. E não tem outra maneira não. Eu vou tomar aca oasca é maravilha, mas não resolve esse problema. Não, eu vou rezar para Jesus. É maravilha, mas Jesus não vai resolver esse problema. Não. Eu vou acender mil velas. Acenda. Maravilha. Não vai resolver esses problemas. O ser humano, ele tem que aprender a produzir e tomar resoluções, vivenciá-las e ser o agente crítico da comparação de como ele mesmo era ou se sentia ontem. Ele agora é e se sente do perpétuo novo instante que a gente chama do próximo agora da nossa vida. Rogério, eu não entendi nada. Eu não tenho. Eu eu vou falar 20 horas e vou dizer a mesma coisa de maneiras diferentes, mas nós precisamos romper a barreira, a blindagem que faz com que cada um de nós seja prisioneiro da sua própria cota de indolência, de cegueira, de apequenamento. Nós fomos desempoderados. Essa impressão, essa expressão não existe. Tô só brincando. Nós precisamos aprender a empoderar o ser humano novamente. Empoderar a nós mesmos. Não no sentido de ter poder para agir sobre ninguém, nem dominar ninguém. É muito fácil ter poder sobre os outros. O difícil é você ter poder sobre você mesmo. Eu tenho. Algumas pessoas na terra t. Trate você de também ter como se vire. Não tem outra forma. Nós temos que Então assim, pessoal, por que que eu tô dizendo isso? Porque nós somos a o único detergente capaz de apagar muita coisa que já tá escrito nas estrelas, ou seja, o futuro já tá determinado. A gente pode mudar isso aí e também pode produzir outros ladrões de destino. Indo adiante, vamos tentar entender, portanto, o que diabos é uma sincronicidade, já que nós estamos falando sobre sincronicidades profetizáveis. E pra gente entender esta figurinha aqui e esta outra aqui, nós temos que entender o que significa sincronicidade profetizável. Os cientistas dizem que tudo que acontece no nosso universo é fruto do acaso. Os cientistas não conseguem reconhecer o trabalho de Junk sobre as sincronicidades ou quando reconhecem, eles deixam que esse reconhecimento seja válido só após o Big Bang ter surgido. Mas se você levar a pergunta Mas o Big Bang surgiu porque nada existia e do nada passou a existir uma sopa de quarques e gluebu. E isso aqui é uma sincronicidade porque não foi o acaso. Quem criou essa sincronicidade? Eles dizem: "Ninguém foi o acaso". Aí, ou seja, a sincronicidade de Jung [REVISAR — edição de 1952 não identificada] cientistas só vale no que é conveniente para eles, mas eles não levam a sério. Mas nós precisamos aprender a levar. Nós quem os humanos que querem tentar entender o que está situado além da trivialidade, da maneira como os humanos lidam com as informações, conceitos e verdades que pensam colecionar. O que nós chamamos de sincronicidade é um conceito definido por Jung como sendo uma coincidência significativa. No livro que ele lançou em 52, chamado Um princípio causal de conexão, foi então inventado, tem um n errado aqui, o termo sincronicidade. Jung pretendeu vislumbrar o quê? Quando Heráclito de Éfeso, lá atrás, há 2600 anos atrás, chamou de fronteiras da alma, ou seja, só dava pro ser humano perceber até uma certa fronteira. Era chamou esse de fronteiras da alma. O nosso amigo Jung, ele pretendeu ver, vislumbrar o que estava além daquilo que Heráclito chamava fronteiras da alma. E Jung fez isso usando as ferramentas da psicologia. E o que é que ele viu que estava além das fronteiras da alma? O conceito que ele criou de sincronicidade. E o que diabos a sincronicidade? É aquilo que nós humanos entendemos como sendo uma coincidência, só que com significado. Algo significativo pra gente. Ele aplicava constantemente métodos científicos para examinar os assim chamados fenômenos irracionais que só eram explicados quando a gente extrapolava o limite do conhecimento humano. E a gente chama isso de paranormalidade. Coincidência no uso popular é uma sequência de fatos que acontecem eh próximamente, que são ligados uns aos outros e que são relacionados entre entre si, pelo acaso, através de uma similaridade notável. Portanto, um evento sincronístico, segundo os termos dos das reflexões de Jung [REVISAR — edição de 1952 não identificada], é uma coincidência que carrega um significado subjetivo para as pessoas envolvidas. O que diabos é esse significado subjetivo? É uma intenção. Um fóton ia para cá, aí eu Olho pro foto e digo: "Eu vou mandar para ali". Ou seja, uma intenção, uma vontade, cria uma sincronicidade. O foto vai para aquele lugar porque a minha intenção definiu. Se aquele lugar for uma pessoa, ela recebe o fóton. Se o fóton trouxer informações do elétrico, o que seja, ela vai ter uma intuição. Ou seja, sincronicidade só existe porque Existem consciências que têm vontade e essa vontade, essa intenção é expressa através de ondas e essas ondas vão transformando a energia em matéria de acordo com a informação que a onda mental traz. Bem-vindos ao mundo das sincronicidades. O que é que transforma energia em matéria? A informação Porque a energia recebe de uma consciência, obedece e faz com que ela tava vibrando assim, agora vibra assim, surja matéria, suja partícula. É isso que a gente tá falando aqui. Só que a ciência tem dificuldades em entender nesses termos. Assim, nós precisamos entender o quê? O contexto espiritual e informacional por trás das sincronicidades. O que diabos é um contexto informacional é o contexto que a gente chama de cibernético. A chamada computação ubíqua, que nós devemos lidar com ela quando um dia toda a terra se transformar num estado cibernético e saibam que isso é inevitável, está escrito nas estrelas. Isso é profetizável. Alguém lá atrás disse: "Vai da M." Claro, aqui dentro tudo é M. Então, fazer um tipo de profecia dessa, qualquer um faz. O difícil é transformar M em Maravilha. Vai. Ninguém faz profecia boa. Por quê? Porque não tem como acontecer. Vocês já notaram que profecia sempre é desastre, catástrofe, coisa ruim. Por quê? Porque nós estamos no meio da m</w:t>
      </w:r>
      <w:r>
        <w:rPr>
          <w:b/>
        </w:rPr>
        <w:t>. Só dá m</w:t>
      </w:r>
      <w:r>
        <w:t>**. Mas nós podemos mudar esse teor como se nós aprendermos a trabalhar a nós mesmos, sabendo que nós estamos dentro de uma matrix em que tudo que entra nessa matrix sob a forma de informação, de partícula, que traz a informação nela, o cérebro da gente recebe isso tudo a todo instante. E o e humano é tão somente a replicação ou a reprodução desse jogo que jogo. Alguém lá fora pensa, esse pensamento incide sobre a energia, transforma-se em partículas. Se essa partícula tá no cérebro de Rogério, Rogério isso recebe a informa de alguém lá fora da Matrix. O nome disso é sincronicidade. Se Rogério tá numa esquina, para onde é que eu vou? Isso aqui é o encruzilhado e vai falar dos orixais. Vamos ter que falar assim, mas não muito. Encruzilhada é o momento mais importante das descontinuidades que provocam mudanças ou redimension. na vida dos seres humanos. Por quê? Se você tá caminhando numa linha reta, isso é previsível. Quando você chega numa encruzilhada e aí e a questão. Exu é o rei das encruzilhadas. Nós não temos noção do quanto de verdade, não no nível em que nós na Umbanda, brasileira do candoblé brasileiro, entendemos. É muito mais sofisticado que isso. Porque o que nós estamos falando é nessa questão aqui, ó. Quando um ser humano chega no encruzilhado, a quantidade de informações que estão pululando, que estão vibrando em torno desse ser humano para que ele nós não imaginamos. E tudo é assim, ó. É bem rápido.</w:t>
      </w:r>
    </w:p>
    <w:p>
      <w:r>
        <w:rPr>
          <w:i/>
        </w:rPr>
        <w:t>Nota editorial:</w:t>
      </w:r>
      <w:r>
        <w:t xml:space="preserve"> O sonho de Paris e as imagens de Sodoma/Gomorra pertencem ao relato do expositor e ficam na quarentena biomediúnica/biográfica. Não são prova de uma cadeia histórica.</w:t>
      </w:r>
    </w:p>
    <w:p>
      <w:r>
        <w:t>### Bloco 09 — INTERVENÇÃO — PLATEIA</w:t>
      </w:r>
    </w:p>
    <w:p>
      <w:r>
        <w:t>Os ritos de passagem estão as</w:t>
      </w:r>
    </w:p>
    <w:p>
      <w:r>
        <w:t>### Bloco 10 — EXPOSITOR — Jan Val Ellam</w:t>
      </w:r>
    </w:p>
    <w:p>
      <w:r>
        <w:t>Os ritos de passagem estão nas encruzilhadas, como ele bem aqui lembrou. Então assim, na hora em que um ser humano não sabe o que está acontecendo com ele, quando ele chega nesse ponto, ele é facilmente manipulador e manipulável por todo tipo de força que tenta mexer com ele. Mas se ele é de si mesmo. A encruzilhada, ao invés da turma ficar tentando influenciá-lo, fica todo mundo olhando do que é que ele vai fazer. Por quê? Porque todas as forças que estão influenciando um ser humano já são os destinos previstos no meio dessa equação. Porque tudo isso é previsível, porque esse ser esse humano, ele é facilmente manipulado, então é facilmente previsível. E o que ele fará? E o que é que ele fará? O resultado da maior força das forças que estão tentando envolvê-lo. A mais forte vai. Então a leitura de qual é a mais forte também é fácil de ser feita, fica previsível. Os jogos divinatórios, os oráculos, as pitonises, diversos tipos de instrumentos que existem quando alguém vai dizer: "Ei, jogue carta aí para mim". O jogo todo em cima de encruzilhadas na vida daquela pessoa, mas também as encruzilhadas do terapeuta ou da pessoa que tá jogando as cartas dos espíritos que estão ali, do karma que essa pessoa possa carregar no sentido negativo. Ou seja, eu estou tentando chamar a atenção de vocês que não há caso nesse sentido. para as pessoas que têm um peso de pendências criptografados na sua linguagem genômica. Porque quando essa pessoa já nasce com isso, os outros seres vinculados à aquelas marcações que estão agora criptografadas no seu genoma, eles fazem parte da sua vida e se metem porque você precisa, segundo a consciência deles, cumprir um destino porque você deve algo. Tendências. Isso aqui ferra com o ser humano no sentido de que não há alternativa. É vai dar aquilo ali e dá. Se o ser humano é livre, não tem jogo divinatório que consiga prever o futuro desse ser humano. Ou tem mais outros padrões. desse processo, mas não os que usualmente nós conhecemos. Por quê? Porque todos os que nós conhecemos, como os vamos ver daqui a pouco, foram estudados ou produzidos a partir do problema das pendências, já que é preciso corrigir o que existe. Então, o contexto espiritual e informacional por trás das sincronicidades que construíram a vida de cada Um de nós é algo que nós humanos desconhecemos totalmente. A gente pode conhecer? Não, não pode. Por quê? Porque não tem como. É uma multiplicidade de informações tão considerável que não tem como um ser humano dar conta disso. Em outras palestras eu tenho falado do chamado estrangulamento cognitivo ou estrangulamento neural, que diz que a cada 1 segundo 400 bilhões de bits perpassam cérebro humano. Desses 400 milhões de bits, 2000 bits conseguem ser decodificadas pelo nosso cérebro. Tudo isso em um segundo, tá? A cada segundo, 400 bilhões de informações penetram no cérebro humano. A cada um segundo desses 400 bilhões, só 2.000 informações o cérebro da gente consegue decodificar. E do que a gente consegue decodificar a cada 1 segundo O eu racional de cada um de nós só consegue lidar com 10 bits. Ou seja, o modo como cada um de nós pensa, sente, direciona a sua intelectualidade, é com isso aqui, ó. Só que existe isso aqui. Isso aqui é o todo existencial. O ser humano só lida com uma faixazinha aqui e ele só consegue construir compreensão dessa faixa lentamente. E o espírito que anima um ser humano, ele já faz parte de todo um passado marcado nele. Então, o ser humano não tem como compreender toda a sorte de informação que pesa, que cai sobre ele. E aí, É muito simples. A gente não precisa saber, desculpem, o tamanho da m**** que está marcado no nosso genoma ou que está direcionado a nós ou a cada um de nós, seja por força daquilo que a gente chama de karma, seja outras questões. Basta que o ser humano desenvolva uma sensação. Olha, Bem, pessoal, basta que o ser humano, por ele mesmo, crie um rito de passagem na sua consciência humana, em que ele defina que vai sim, a partir do próximo instante ser alguém que ao invés de se sentir assim, ele vai se sentir mais chique. mais charmoso, mais sofisticado. Mas como é que eu posso fazer isso se eu tenho dois boletos para pagar amanhã? Eu não sei se eu roubo um banco, roubo uma mãe, eu faço algum te vira. Não, mas eu vou morrer. Esse corpo vai morrer em dois meses. O médico disse: "Seja esses dois meses mais chiques da sua vida em termos de sensação digna, decente. Mas para você sentir isso, você tem que ser alguém Dá certo, porque se você não for, não vou só criar a sensação. Não cria nem a pau. Mas se você criar</w:t>
      </w:r>
    </w:p>
    <w:p>
      <w:r>
        <w:t>### Bloco 11 — EXPOSITOR — Jan Val Ellam</w:t>
      </w:r>
    </w:p>
    <w:p>
      <w:r>
        <w:t>todo o passado pendente que porventura o seu espírito tenha, se dissolve a cada novo instante da vida do corpo dele humano, pela vibração que as células desse corpo transitório produzem, adivindas do estado de consciência de um Simples. É uma quando você consegue fazer isso, elevar a frequência que sai de você pro universo. Ninguém consegue mais prever até onde você vai. Nesse caso, só se pode prever o que você não vai fazer, porque a partir de um rito de passagem, você não volta mais a fazer uso da aquilo que você fazia naquela situação em que agora com o rito de passagem você não vai mais fazer. Se você consegue entender o que eu estou dizendo, eu estou tentando dizer que Javé só sabe lidar com os ferrados, com os devedores. E o pior, ele mesmo faz com que todo mundo seja devedor para ele poder então lidar com todo mundo. Vocês compreendem? Não é maldade, é só estupidez. Como ele só sabe lidar com quem cumpre os desígnios dele, ele faz com que o ser humano sempre seja pequeno para poder caber nos seus desígnios. Abraão, mata teu filho. Aí Abraão, putz. E decidiu matar. Qual a dignidade de Abraão aí? Com todo respeito ao espírito dele que eu conheço, mas a pressão de Javer era tamanha e a despreocupação com a dignidade frente à preocupação de obedecer a Deus, ou seja, a ignorância, a desinformação. Isso aqui inverteu a grandeza do ser humano na que o próprio Abraão personificou na hora em que ele resolveu matar o filho. A coisa foi tão feia que não foi nem preciso ele matar. Bastou ele decidir, o genoma dele ali mesmo converteu-se a submissão total. E Javé, tão maravilhoso que na hora em que ele ia matar, um anjo de Javé segurou a mão dele. Oh, como Javé é maravilhoso. Essa é a leitura que a gente faz. infantil. Então assim, nós não sabemos, mas quase que diariamente algo em nós nos faz querer obedecer aos velhos sistemas operacionais da mente de Jahraigados em nós, no nosso genom. É preciso o ser humano se libertar disso e se liberta se ele produzir uma sensação existencial que eles seja o comandante de si mesmo. Fora isso aqui, tudo mais são degraus de uma escada que o ser humano precisa subir, mas saibam apenas que ele ainda controla ele quem? Não a pessoa de Jahoperante, mas o sistema que ele deixou funcionando, que torna previsível a vida de todo mundo. Isso aí é inevitável. Então vamos entender o seguinte, a base das sincronicidades, essa base aqui, ela é composta pelos campos mentais, comportamentais dos seres e seus processadores, todos interligados aos seus eventos criadores e também interligados à mente que ordenou o processo desse colapso criador. De novo, a base das sincronicidades que movimentam um ser humano. Essa base é composta pela ligação que o ser humano tem com os campos mentais, comportamentais e os processadores das informações que esses seres produzem. E tudo isso está interligado ao momento da criação, como também a mente que gerou a criação. Em outras palavras, todos os seres são filhos da mente que ordenou essa criação. Que todos os seres os seres que passaram a existir dentro do que foi colapsado. E o que é que foi colapsado? A energia antes existia de um jeito. Alguém de fora colocou um projeto Nesse campo energético, esse campo energético colapsou transformando o universo que a gente vive. Tudo aqui dentro está ligado ao ser humano. Ou seja, esses 400 bilhões de informação, eles vêm por quê? Um ser humano, o seu cérebro, ele está ligado ao DNA que herdou de papai, mamãe, vovô, vovó, blá blá blá blá blá blá blá blá bl blá blá blá bl blá. Esse cérebro foi produzido pelo espírito que o anima com todo o seu sanchita carne. Esse ser humano está ligado ao consciente coletivo que Jung falava que são os arcanos. Esse ser humano está ligado aos universos de egrégoras, que são arcanos vivos que personificam energias negativas. Esse ser humano está ligado aos campos mórficos da espécie humana, que são milhões de Esse ser humano está ligado a jovem pan. a CNN, a Globo, a Record. Esse ser humano tá ligado a um monte de m</w:t>
      </w:r>
      <w:r>
        <w:rPr>
          <w:b/>
        </w:rPr>
        <w:t>**. Tudo isso aqui é ruim, inclusive isso aqui, o espírito que nos anima, que promoveu esse cérebro para resolver problema dele, que repassou as doenças que ele tinha pro genoma desse coitado aqui que vai nascer e Aí ele vai na rua é direita ou esquerda encruzilhada. Aí esse espírito tá tomando um cafezinho lá no purgatório e diz: "Rogerinho Tragédia chegou ali, ó, ele vai ter que dobrar a esquerda porque eu preciso que ele dobre a esquerda, porque fulaninho é um espírito que não gosta de mim, nem eu dele." Mas a gente precisa acabar com isso. Como a gente não se transforma aqui na espiritualidade, a gente tem que criar jogadores para que dentro do caos esses jogadores se encontram em nosso nome e aí eles se conseguirem criar uma amizade, a coisa aqui, a gente também carri amizade. Então Rogerinho tem que ir pra esquerda. Só que Rogerinho queria ir pra direita. Aí esse filho da mãe aqui que é o espírito que me anima, usa toda a força para que a sincronicidade que ele quer que aconteça prevaleça sobre as demais. Aí Rogério Ele vai dobrar a esquerda, diz: "Eu vou tomar ali uma água". Quando entra num bar, aí tem lá um filho da mãe. Aí você se encontra com o filho da mãe e a partir dali sua vida se estraga. O espírito não tá nem aí com conveniência de Rogério, mas para ele, que bom, Rogério se encontrou com fulano. Bom, para ele, para Rogerinho aqui, ó, melhor seria eu jamais ter cruzado naquele c</w:t>
      </w:r>
      <w:r>
        <w:rPr>
          <w:b/>
        </w:rPr>
        <w:t>**. Para o c</w:t>
      </w:r>
      <w:r>
        <w:rPr>
          <w:b/>
        </w:rPr>
        <w:t>** que eu tô chamando, ele também diria, melhor para mim, jamais teria se encontrar com o c</w:t>
      </w:r>
      <w:r>
        <w:t>**** do Rogério. Nós humanos, temos as nossas conveniências ultrajadas o tempo inteiro, porque não é a vontade do ser humano que está movendo a vida, essa porcalhada toda. Você só movimenta isso tudo se você acender em você mesmo uma sensação cuja pulsação dela decorrente crie esse campo vibracional ao seu redor. Aí tudo isso vai continuar a chegar, mas já não lhe movimenta. O tal do primeiro impulso que a gente fala tanto no mental, mas deixa desistir. Nesse ponto você é livre desse jogo. Só que esse jogo ele foi inventado aos poucos. Por quê? Porque nós estamos aqui falando de que do momento zero de uma condição existencial no hinduísmo chamado devara, que é exatamente a mente que ordenou o processo do colapso quântico que gerou essa nossa criação. E nós somos parcelas dessa mente. Só que essa mente que é a mente doentia de Javé, também chamado deuara, essa mente só poderá resolver o problema dela. Se as os fractais, ou seja, se as partículas da sua mente explodida na hora da criação, que é cada ser vivo, se esses seres vivos se libertarem da doença que ela impôs a si mesma, compreender e reconstruir. Se o ser humano não compreender e não reconstruir, esse ser humano sempre será 100% previsível. Porque esse alinhamento aqui está feito, alinhamento de quê? Do drama de Ichuara. E que drama é esse? É algo que eu tenho procurado explicar ao longo de palestras que eu tenho feito, mas assim, eu vou ter que falar isso aqui novamente por pra gente poder compreender. Sophia, Javé, em tese, nós compreendemos por quê? Porque Javer é o Prabrajna reconstruído aqui dentro. Ou seja, paraa Bragna, teve uma ideia, isso aqui, ó, para Brasna morava no paraíso. Aí tem uma blindagem paraa Brágina teve uma ideia. Na hora em que a ideia escapoliu da mente dele, alguém tirou uma foto de pra Bragna, não quando ele teve a ideia, mas na hora em que a ideia escapoliu da sua mente. E foi a última vez que Prabragna esteve inteiro antes da ideia sair e carregar toda a cabeça de Brágina, falando metaforicamente, que explodiu em inúmeras partes e caiu dentro de uma blindagem. E essas fractais da mente desse ser foram se organizando nos dois universos que hoje compõe essa criação, um universo de elétrons e um universo de antielétrons. Por quê? Porque esse ser, na hora em que teve a ideia, a ideia dele foi isso aqui. Mas na hora em que a ideia saiu da mente dele, ele improvisou essa outra ideia e ele mesmo, a sensação dele, ao cair do paraíso pro caos, ele foi improvisando enquanto caía isso aqui, porque isso aqui ele já havia pensado nesse estado, só que ele pensou, ele planejou, mas não finalizou. Isso aqui ele improvisou na hora da queda e, obviamente, não finalizou. Então, qual o problema? Javé é tão somente o ser que se reconstruiu caído aqui dentro. Javé ou Brah é na verdade o retrato derrotado desse ser chamado para Brasta. Quando Patangel Capila e outros há 2600 anos falaram no mistério de Ichuara. A turma chama aixuara do deus único que existe no paraíso, que turma os hindus, mas isso é absolutamente furado. Ao contrário, chuara é o retrato final, o último, e isso é só uma metáfora que paraa Braina pode ter dele mesmo antes dele sumir do paraíso. E ser desintegrado na sua própria obra. Por que que eu estou dizendo isso? Porque todos nós existimos para em vivendo nesses dois universos, nós recriarmos um dia essa figura. Por quê? Porque essa aqui ninguém conhece, mas essa aqui, as informações mentais de Bragena nesse estado Ninguém conhece o Prabragena puro, tranquilo. Conhece o Prabragena doente, que explodiu a si mesmo. Imagine um puzzle, um quebra-cabeças, né? Você compra aí na capa vem uma fotografia, mas essa fotografia tá toda esmigalhada em milhares de pedaços que você vai unir para dar construir a fotografia. Se não não tiver fotografia, você não constrói facilmente o quebra-cabeças, você se baseia na fotografia. Cada um de nós é uma peça dessa fotografia cujo último retrato que se tem é a do da condição de probragena no estado crítico antes da queda. E por que é que se tem isso? Porque tá tudo inscrito no DNA da gente. Nós humanos, trazemos no nosso DNA isso aqui e o lugar no quebra-cabeças onde o genoma de cada um de nós faz parte. Ah, mas os humanos só surgiram a cerca de 50.000 anos de forma racional. Antes disso, esse retrato não existia, não? Não existia. Ele existia, mas nunca havia sido percebido por nenhuma raça quando os humanos surgiram e essa turma que estuda o que é profetizável na vida dos seres, quando essa turma, que turma é essa? Os anjos de Javé. Ih, vai complicar. Vamos, mas eu tenho que chegar junto à Sophia. E os anjos de Javé t uma relação profunda com Sophia e com os anjos de Sophia. Quando esses seres começaram a analisar o genoma humano, numa época em que existiam menos de 20 milhões de humanos vivendo na Terra. Quando eles perceberam o todo humano existencial na época em que fizeram isso, eles ficaram em choque porque eles perceberam que houve uma síntese na somatória dos genomas humanos. Ou seja, esses anjos clones, quando eles pegaram Todos os genomas dos humanos então existentes e jogaram dentro de um computador, surgiu a figura de alguém. Vocês conseguem compreender isso? Uau! Finalmente surgiu uma espécie em cuja totalidade dos seus códigos, a totalidade da figura conseguiu ser reproduzida. Então essa espécie ela é especial, porque ao longo de 13.8 bilhões de anos, que foi o tempo em que esse ser caiu aqui dentro, finalmente surgiu uma espécie e só se deu nos últimos 50.000 anos. Surgiu uma espécie em cujos genomas, se nós unirmos todos os genomas, aparece um ser que nós precisamos reconstruir. antes que essa criação acabe, para ser possível que ressuscitar a forma desse ser que está toda espalhada como sendo os elétrons e antielétrons que existem nos dois universos criados. Mas que isso, como esses seres aqui, aqui são transitórios, foi necessário criar uma espiritualidade errática dentro da blindagem para que os espíritos que fossem reencarnar ou imantar nos corpos de plasma desse universo vizinho e nos corpos biológicos desse outro universo vizinho. Esses espíritos fiquem vivendo em cidades espirituais aqui dentro da blindagem, porque todos eles vão se infectar com a podridão que está aqui. Mas que bom, finalmente, na condição humana, a podridão conseguiu criar um retrato dela mesma. Hoje nós somos 8 bilhões de seres humanos e o retrato continua lá. Só que mais claro. Quanto mais humanos existem, mais claro fica o retrato de quê? Porque quanto mais humano existe, pior a coisa fica. Quanto mais pior ficar, mais fácil chega do momento horrível que foi o pior momento de chuara. Vocês estão entendendo o que eu tô falando?</w:t>
      </w:r>
    </w:p>
    <w:p>
      <w:pPr>
        <w:pStyle w:val="Heading1"/>
      </w:pPr>
      <w:r>
        <w:t>PARTE III — Destino, queda e agência humana</w:t>
      </w:r>
    </w:p>
    <w:p>
      <w:r>
        <w:t>### Bloco 12 — EXPOSITOR — Jan Val Ellam</w:t>
      </w:r>
    </w:p>
    <w:p>
      <w:r>
        <w:t>Crescei e multiplicai. Eis a sacanagem que nos foi bosta. Ninguém se preocupa se a família vai poder sustentar o bebê, se gente de mais na terra acaba com o meio ambiente. Esse pessoal não tá nem aí. Que pessoal? O resto eles não tão nem aí. Eles olham pra terra e vem aqui os agentes da correção desse problema. Se a história já é horrível até esse ponto. Pior, ela fica quando a gente diz: "E tem gente que quer matar a humanidade porque deseja que esse ser não seja ressuscitado para que a m</w:t>
      </w:r>
      <w:r>
        <w:rPr>
          <w:b/>
        </w:rPr>
        <w:t>** dessa história acabe antes." É isso que eles pensam. Só que eles não têm noção de que se isso se acabar antes, ferrou para todo mundo, que tá mergulhado e pros espíritos que foram criados simples e ignorantes para fazer esse jogo sujo de inocular em si mesmo as partes doentes. do ser que precisam ser revividas. E nós humanos somos, representamos Iuara, vivendo a moda humana por trás de cada par de olhos de um ser humano. Quem de fato observa a vida é a sensação desse ser espalhada pela nas sensações de todos os humanos. É ele tentando entender a M que ele fez, tentando se recordar de quem ele era antes de se tornar esse ser doente que causou o problema. Então, compreenda o retrato de Ichuara ou do Prabra caí que existe marcado na nossa condição humana é a foto que precisa ser reconstruída. Então, claramente tudo é profetizado, tudo é previsível, porque essa aqui é a que espera por todos nós. É chegarmos nesse ponto. Que ponto? O de resolver em cada um de nós o problema inoculado em cada um de nós. Quando esse corpo morre, um legista observa e diz a causa mortes desse corpo. Só que o corpo desse ser quando explodiu, cada partículazinha dele ficou com um tipo de câncer distinto. A causa mortes de Prabrajna não foi, não é só uma causa, são zilhões. Cada probleminha desse foi inoculado em um espírito para que esse espírito fosse evoluindo, evoluindo. E agora na condição humana, cada ser humano é tão somente a atualização desses códigos que estão sendo trabalhados pelo senso de dualidade de cada um de nós. Mas por trás de novo, de cada par de olhos de um ser humano, quem na verdade está é ele. Ele quem? Javé. É o caído. É o Brama. Sempre foi assim. Por isso que ele queria manter todo mundo sob o controle dos desígnios dele, porque ele intuitivamente sempre soube que isso é reconstrução dele. Quando Eva disse Adã Não, tome aqui um gole desse troço. Eu não obedeço a já v deixe de ser besta. Tome aqui um deste pantinho, como se diz o meu mestre. Aí Adão tomou. Uau. Javé ficou louco quando a humanidade saiu do seu controle. Mas isso não aconteceu só com Eva. Já tinha acontecido antes com Pandora. É porque são vários momentos ou vários ritos de passagem malucos que foram cendo, libertando a humanidade. Eu vou fazer um intervalo de 10 minutos só pra gente ir ao banheiro e voltar, tá? Mas assim, antes de fazer o intervalo, um dia nós iremos compreender que toda essa história aqui se resume no antagonismo entre dois contextos que nós podemos conceituá-los da seguinte forma. obediência cega que é Javé querendo que todo mundo obedeça a ele para que os desígnios dele resolva o problema dele. Mas com isso ele escraviza todo mundo. E outro é liberdade de consciência. E Javé não quer que ninguém tenha liberdade de consciência, porque isso aqui é sinônimo de liberdade, ou seja, o ser se liberta do controle de Javé. No fundo, 100% de tudo que aconteceu ao longo desses 13.8 bilhões de anos se ancora nessas duas forças aparentemente antagônicas. Tem que obedecer cegamente. E seres que aprenderam a se libertar disso, a ver o drama desse ser, a não odiá-lo, a não sentir nojo pelo que ele fez e e ainda assim ajudá-lo a levar isso adiante. Agora, decorridos esses anos todos, é que o tal ser Javé, antes dele se apagar para mais um período de coma, que ele vai ficar aí alguns milhares de anos desacordado, ele finalmente compreendeu isso antes dele entrar em coma. Então, tu até esse instante foi profetizado, a exceção de uns poucos seres que ao longo dos últimos milhões de anos esses seres se organizaram como sendo um grupo, e eu chamo esse grupo de Tirthankaras, junto com mais meia dúzia de seres independentes, um grupo de aproximadamente umas 30 consciências particularizadas. De novo, ao longo dos últimos 300 milhões de anos é que vem criando alguma coisa fora do que está indelevelmente posto como sendo um destino a ser cumprido. Só existe novidade ao longo dos últimos milhões de anos produzido por esses seres. Se o que eu estou dizendo a vocês estiver minimamente próximo da verdade ou for correto, Coisa que a gente nunca vai saber, só as gerações humanas do futuro é que poderão saber isso. Mas a gente, nesse tempo que a gente vive, do jeito que a verdade lá dos cientistas sobre a tua informação que chegou, ninguém consegue lidar com ela. Essas outras questões também não podemos lidar, não temos como. Mas esse grupo de seres existe, isso eu sei, não posso provar ninguém, mas isso aqui que vocês estão assistindo é resultado desses fços. Por isso que uma coisa singular que não existe em nenhum outro lugar da Terra. E nesse sentido, se vocês estão sentados olhando aqui para mim, escutando essas loucuras todas, é porque os espíritos de vocês também são tão malucos quanto esses aqui, senão vocês não estariam aqui. Por quê? Porque a espiritualidade tá se movendo no sentido de nós compreendermos isso. E quanto mais seres humanos conseguirem uma massa crítica no campo mórfico da humanidade vai fazendo com que a pujança vibratória de alguns poucos possa prevalecer como força que vai irá catapultar a consciência humana para aprender a construir o seu próprio destino. Ainda que todos nós tenhamos que cuidar do destino que já está escrito nas estrelas por força das pendências existentes. Por quê? Porque todo mundo que a gente ama tá nesse grupo aqui, ó. Mesmo que você individualmente seja alguém que transcenda isso e se emancipe, mas sempre no meio da turma que já tem o destino a cumprir e não dá mais tempo modificar para eles, são os que já se libertaram que vão ter que também fazer o favor divino e amoroso de continuar não convencer ninguém de nada, mas dar o seu testemunho, fazer o que no âmbito da sua vida, cada um de nós é um ser humano insignificante. O ser humano, cada um de nós, só pode agir no âmbito da nossa vida. Todos nós somos insignificantes. Movimentar a massa humana no momento, só a turma que tem o osso na Ou seja, que detém o poder e não larga. Os honestos, os decentes estão preferindo perder a ter que ganhar nesses tempos malucos. Se ganhar significa você ser desonesto, esperto, além da conta, blá blá blá. Então assim, eis o mistério de Ichuara, a face que nós precisamos reconstruir, o ser que precisa ser ressuscitado, o código dele. está distribuído na humanidade, que foi a última espécie que surgiu nessa história. E por isso que, como eu tava dizendo, nós fomos levados a essa loucura de nos replicarmos feito com eles. Agora estamos na eminência de destruir o próprio planeta, destruí-la a nós mesmos. E se vocês pensam que esses seres que geraram esse problema têm um caderninho uma receita pronta para resolver os problemas da humanidade. É importante que a gente saiba que não existe esse caderninho, que esses seres não t a menor noção do tamanho da m</w:t>
      </w:r>
      <w:r>
        <w:t>** que estão fazendo. Nós, os humanos, é que temos que, entre aspas, espermear, mas com classe, sem esperar resultado. Mas quando essa palestra terminar e cada um de nós for para sua casa, Ao invés de ser aqui um ponto concentrado, observado por milhões de outras mentes, cada um de nós vai chegar e vai ser o foco de um novo vortice. E ainda que a gente não consiga concluir nada ou muita coisa sobre esse tema, mas só o fato de a gente estar com a mente passeando em torno desses temas de forma honesta, de forma decente, Ainda que as nossas sensações existenciais estejam abafadas pelas dificuldades da vida, mas só o fato da gente tentar pensar nisso e nos 8 bilhões de seres humanos, não tem nem 1000 fazendo isso, mas esses 1000, 2000, 500, o que diabo for, representa uma força que diariamente agora passeia por essas questões. E isso tem uma importância que a gente nem imagina no âmbito dessa desse problema aqui. Então, nós somos Javé, OK? Nós somos os carregadores do eu esfarcelado de Jahuara. Quando esse corpo morre, o eu de cada um de nós continua existindo. O eu de Jah ficou guardado no genoma, que agora congelou-se e o espírito vai apropriar para esse espírito. aqui o eu de Jah, ele só revive esse eu de Jahro corpo, porque as transformações só se dão no âmbito da vida transitória material. Na espiritualidade, ou seja, nas cidades espirituais que envolvem isso aqui, as coisas apenas são mantidas, mas não se transformam. Então, Javé, muito prazer, somos nós. Só que a gente não consegue ter consciência disso, mas somos dois. No nível de detalhe louco, Rogério é tão somente Javé, a maneira de Rogério. Cada um de vocês é tão somente, cada um de vocês a maneira de Javé, mas é a maneira de Javé que está presente em cada um de nós. Livrar-se dessa maneira dele ser. É só quando você constrói uma sensação mais elevada que essa imposta por todo esse jogo aqui que faz do ser humano mero joguete Deus. Esse é Javé, ou seja, somos nós. Javé é fácil de ser compreendido. Basta que a gente olhe as nossas angústias, os nossos defeitos, as nossas sensações de incompletude, as nossas bizarres, os nossos traumas, as nossas doenças, as nossas eh vontades, desesperos, apetites, necessidades e Seja vela, mas Sophia é uma figura totalmente diferente disso e nós vamos ter que falar sobre ele para que a gente possa compreender como tudo isso se organizou. Isso que as informações dessa queda de chuara sobre a forma da ode sob a forma da do remodulada que os orixás chamam de ifá. E o que é que diablos nós estamos fazendo hoje no ano 2025 falando disso?</w:t>
      </w:r>
    </w:p>
    <w:p>
      <w:r>
        <w:t>### Bloco 13 — EXPOSITOR — Jan Val Ellam</w:t>
      </w:r>
    </w:p>
    <w:p>
      <w:r>
        <w:t>Exatamente. Devido a ao aspecto de que a vida primeiro se organizou aqui, quando Iuara ou para Bragna caiu, o eu dele optou por cair nesse universo aqui, a vida primeiro surgiu aqui. E por a primeiro ter surgido aqui foi exatamente para cá que toda estrutura do paraíso ou da espiritualidade que já era pré-existente à criação desse universo voltou a sua atenção. A coisa foi tão séria que só próximo a 4.5 B milhões de anos após o início desse problema. Há quatro 4.5 bilhões de anos após o início dessa criação. Aqui já existiam milhões de seres, todos feitos de plasma, porque o corpo que aqui se forma, os antielétrons conseguem produzir um tipo de vibração que produz plasma. Plasma é o quê? É um outro estado da matéria. Plasma seria o que, digamos, o sol é uma bola de plasma. Plasma é aquilo ali. Só que existem zilhões de tipos de plasma e a gente não sabe. Nesse universo vizinho, foi assim que o plasma foi sendo criado. E lá os corpos são de plasma. E cada corpo emitia informações, ou seja, cada corpo era uma individualidade e essas informações iam para todos os seres, como todos os seres que existiram até 4.5 bilhões de anos atrás, representam os seres mais doentes que foram surgindo aqui. Por quê? Porque quanto mais novo é o ser, menos ente ele é. Quanto mais velho é o ser, mais doente ele é. Por quê? Porque a doença de Bivara, ao longo desses 13.8 bilhões de anos, ela foi sendo administrada, diminuída. Então, quanto mais antigo é um ser em termos de história dele, como sendo um alguém que vive no âmbito interno da criação, mais doente ele é. Então, há 4.5 bilhões de anos, todos Os seres que existiam sofriam. Não, o tipo de dor biológica que a gente sente é uma dor pior do que a biológica. Se é que a gente pode fazer essa comparação. Foi quando um desses seres e agora nós vamos começar a explicar como é que as informações foram sendo organizadas para que pudesse existir a possibilidade de em você aprendendo a fazer a leitura das informações, você possa construir um vislumbre de como essa informação vai se movimentar. E aqui começa a surgir a previsibilidade das informações. Só que as informações despedaçadas da mente de Ichuara foram cada uma delas se transformando num tipo de ser. Então, quando isso aconteceu, surgiu na descendência de Virgno, usando aqui Brama, Virgno e Chiva como os três seres que surgiram no âmbito desse universo como sendo os mais poderosos, mas também doentes. Um ser surgiu e esse ser teve ideia. O que diabo significa ter uma ideia? Vocês sabem porque na época de Heron de Alexandria, ele teve a ideia de construir a elopilha. E isso aqui não redundou em progresso, mas 20 séculos depois, ou seja, no século XVI da era cristã, alguém teve a mesma ideia e criou a máquina a vapor. E a máquina a vapor aqui terminou gerando o progresso que hoje nós conhecemos da Terra, o progresso científico. Vocês sabem porque aconteceu isso no século XVI? E Não aconteceu isso no século 2 anes decoist. Segundo os espíritos, alguém aqui olhou paraa máquina a vapor criada por e disse: "Uau, isso aqui é um bom negócio". Ou seja, a ideia no capitalismo de olhar para algo e através da percepção de vantagem financeira. Você, cara, eu vou transformar isso aqui numa fábrica, vou gerar empregos, ou seja, o tal capitalismo, segundo os espíritos, a coisa andou no século XVI, porque além da criação da máquina a vapor, alguém olhou e teve a ideia de criar várias outras máquinas daquela para criar várias. Aí entra a ambição humana e a ambição humana e outros defeitos humanos terminam sendo, veja como a história no caos é complicado, instrumento de progresso, fator de progresso. Segundo os espíritos, na época de Heron de Alexandria, tava lá a máquina a vapor, a elopilha, mas ninguém olhou para aquilo e disse: "Ah, vou transformar a minha roça". Hum. Ou seja, ninguém fez uso disso no sentido de promover progresso, ter ideia fora da caixa, ou seja, ter uma ideia que é uma descontinuidade em relação à maneira como todo mundo pensou até aquele momento. Isso vale ouro pro progresso do caos. A mesmice é horrível para o caos. E Javé quer que a mesmice seja a tônica, mas é porque ele nem ele sabe o que é bom para ele. Ele é um ser demente. Nós humanos é que com o nosso exemplo estamos mostrando para ele que a descontinuidade vertical, ou seja, o embelezamento de um ser, mas não é fora o embelezamento, é aqui dentro, é na vibração. Então vejam bem, segundo a brincadeira de Rochesta e Ramatiz comigo, faltou isso na época de Alexandria. Se alguém tiver tido a ideia e espalhado aquilo, o Império Romano quando surgiu teria construído aquilo que na visão que me deram de um tempo bem moderno e Jesus, ou seja, o que me foi mostrado, como eu disse no início da palestra sobre a época de Jesus, era algo que estava sim previsto, mas não necessariamente era um destino que precisava ser cumprido. naqueles termos, ainda que a vinda de Jesus seria inevitável. Mas qual o problema? Como Javé anunciava há muito tempo a vinda de um enviado dele, o que a gente chama de trevas, fez de tudo para atrapalhar e para tornar o mais difícil possível a atividade desse. Então, as trevas atrapalharam toda a possibilidade de progresso dessa época. E quem são as trevas. Nós quando estamos associados na espiritualidade a interesses desarmônicos com o progresso. Basta você ter raiva de alguém para que na espiritualidade você atrapalhe a vida desse alguém e ainda gera um ser humano que também não vai gostar daquele alguém por influência do espírito que o anime, você vai atrapalhar. Se vocês conseguem entender isso, quando um ser ter surgido da linhagem de V, olhou pra doença de todo mundo, inclusive a dele. Ele teve uma ideia. Eu sou doente assim porque em mim eu sinto o que Vno sente, o que Chiva sente, o que Brama sente, o que todo mundo sente aqui. Eu sinto. Eu tempo, eu vou ver se eu crio algo para que eu só sinta aquilo que eu mesmo produzi. Olhem bem, foi quando um ser aí, agora eu tô indo pro âmbito da ologia grega chamado Moros produziu algo totalmente novo no âmbito desse universo aqui e produziu aquilo que na mitologia nórdica é chamada de W. Morus na mitologia nórdica chama orlog. Então orlog o Morus produziu a chamada teia quântica Wyrd/Urd. O que diabos é o Wyrd/Urd? É um processador quântico no qual ele chegou paraa Brama Shive disse, tive uma ideia. Qual? Vocês estão vendo isso aqui? Isso aqui está ligado à minha mente. Fui eu que criei. Nós estamos falando aí do universo antimaterial. Não tinha papel, computador, era tecnologia mental. Ó, eu criei isso aqui. Se eu introduzir os códigos de vida de todos os seres que existem, e até esse ponto da história, 4 bilhões 500 milhões de anos, existiam só alguns milhões de seres vivendo no universo vizinho. Se eu introduzir todos os códigos de vida dos seres aqui e eu conseguir organizar um fluxo de informação, eu vou fazer com que a dor de todo mundo diminua. Ah, a gente quer, a gente quer. Aí Brahma, Virgn Shiva deram ordem para todos os seus descendentes apresentarem seus códigos, porque ninguém confiava em ninguém. Mas em Moros eles confiaram. E foi assim Moros criou um processamento que organizava as informações a toda hora emitidas por esses seres, fazendo com que a informação que saísse de um ser, ao invés de ser recebida por todo mundo, essa informação voltasse para ele. Essa informação só sairia de um ser e iria para outro se o ser direcionasse, tipo, fulano, eu quero falar com você. Então, aí ficava direcionado. AR surgiu só para isso. Isso o quê? Organizar o fluxo das informações mentais, fazendo com que o que sai de um sero volte para ele. Se o que sai de um ser redirecionado para outro ser, o que sair desse outro ser vai voltar para você que endereçou a mensagem para ele. A teia quântica começa quando as Duas frequências se unem. Mas se você só tá vibrando em relação a você mesmo, é circuito fechado que sai de você, volta para você. Ah, isso aí é karma. Nessa nessa época ninguém tinha essa percepção. Nunca existiu a intenção de Moros em criar nada, a não ser esse processador para organizar esse padrão de fluxo de informação. Mas eu pensei que era uma justiça divina que fazia que voltasse pro ser a Aquilo que dele saiu não é justiça divina. Também ninguém tinha noção de justiça. Esses seres desse universo vizinho todos são dementes, moros inclusive, só que ele era menos demente. Então emerge a percepção das sincronicidades previsíveis. E isso aqui surgiu como desdobramento ou efeito colateral da maneira como o processamento da se dava o próprio Morus, como ele estava ligado ao Werd, ele fazia a leitura dos fatos e ele era o único que podia analisar daquele código, saiu informação, voltou e ele ficou vendo o quê? A mesmice sempre o que saía de um ser e voltava para ele era a mesma história, porque não havia evolução, esses seres nunca evoluíram direito. E foi quando ele foi percebendo o problema que existia entre eles. E quando esses seres brigavam uns com os outros, quando havia o choque das duas ondas, as frequências, Maoros também percebia e era sempre a mesma coisa. Então ficou fácil para Moros. Compreendam? Nesse tempo em que existia alguns poucos milhões de seres no universo vizinho, isso era tudo que existia aqui dentro. No nosso universo, onde hoje nós habitamos, nessa época não tinha nenhum ser vivo. O nosso universo era só massa de gás, de hidrogênio, se transformando em estrelas que explodiam, geravam novos elementos químicos, geravam planetas, mas vida Não tinha, só tinha no universo vizinho. Com o tempo, Virgne, Chiva e Brama perceberam que Moros sabia o quê? Da vulnerabilidade de todo mundo. Aí Brama queria que Moros explicasse para ele a vulnerabilidade dos descendentes de Virgno. Virgno queria que Moros explicasse para ele a vulnerabilidade de Brama, blá blá blá. E os três começaram a perseguir mortos. Então, dando continuidade à nossa narrativa, a foi originalmente projetada apenas com vistas à organização do fluxo das informações mentais emitidas pelos seres. Com a evolução dos fatos, a mesma, ou seja, ade teve que ser representada e reprocessada por meio de três seres. Por quê? Por meio de três seres e não cinco ou sete ou 10 ou dois. Foi o pensamento de Moros. O que é que Moros pensou? Eu não vou, entre aspas, suportar isso muito tempo. Como todo mundo quer saber a vulnerabilidade de todo mundo, eu vou criar três níveis de processamento. E foi assim que ele fez. Ele clonou de si mesmo e criou um ser E esse ser, na hora em que surgiu, a mente dele já havia sido programada pela mente de Moros para registrar tudo o que até o instante em que esse ser surgiu já havia acontecido. Acontecido em termos de que tudo que havia se chocado na Wyrd/Urd e que era passível de pendência, ou seja, uma consciência ainda queria um dia resolver aquele problema com outra consciência. Quando isso se verificava na, esse primeiro ser que Morus ou Orlog criou chama-se Urdre na em termos de mitologia nórdica. E esse ser que não é nem macho nem fêmea, na cabeça dele estavam registradas todas as informações pendentes da Wyrd/Urd até aquele momento. Instantaneamente, Morus criou School outro ser como decorrência inevitável de Urdre, porque o que existia de pendência em Udre obrigava um destino a ser cumprido para resolver aquela pendência. Então, Schul surgiu apenas com a habilidade de processar o que até aquele momento era um destino que precisava ser cumprido para resolver as pendências de um passado. Mas tinha um momento que a gente chama hoje de presente e ele criou um ser chamado vivendre. E esse ser livre de urd e livre de school, ele poderia ser um alguém que iria produzir no presente uma outra configuração de processamento de informações. Mas esse ser Ele foi meio que anulado por porque ninguém criava nenhuma descontinuidade. Todo mundo, a cada novo momento, apenas repetia o que já estava registrado em Udre, o que reforçava sempre a inevitabilidade de um destino a ser cumprido. E Vivendre foi ficando o vagabundo da história. Quando Orlog Moros fez isso, E a comunidade de seres percebeu, eles foram para cima dessas três figuras. Na mitologia nórdica são chamadas das três nornes ou nornas. Na mitologia grega são as três moiras. Na mitologia eslava as três súdices. Na mitologia eslava moros é conhecido como sudes. Ou seja, ficou existindo a ligada à mente de moros e três seres com ligados a três campos que processavam informação. Dois desses campos extremamente pujante e o campo de vivendre fraquinho. A Trimurte tentou invadir a mente de Urre e de Scult. Foi quando Moros resolveu sumir e escondeu a Werde. Porque esse universo inho da gente não é como o nosso. Ele se cria e recria a cada instante. Então você pode criar uma loca, ou seja, uma morada, esconder algo lá dentro, fechar, travar e ninguém entra. Plasma tem dessas coisas, mas eu não vou poder explicar isso. Então, quando o nosso amigo Moros criou esses três seres, isso foi cerca de cinco bilhões de anos após o início do universo. Mor criou ade há cerca de 4.5 bilhões de anos. Criou as três normas 5 bilhões de anos. Logo depois ele some. Sumiu. E acreditem, as informações da vida mental dos seres do universo vizinho ficou desse jeito, como sendo organizada. Por isso que eu acabei de explicar a vocês. Brama, Virgo, Chiva e os descendentes deles sempre se dedicaram a tentar descobrir a previsibilidade que existia inevitavelmente na vida de cada um, já que todos tinham a podridão alojada nos seus códigos e isso era fácil de ser previsto caso eles acessassem Scud, que era quem tinha em si. o destino a ser cumprido por cada uma das figuras que registrou em Urd pendência. A vida desses seres é isso. Além disso, esses seres desafiam uns aos outros e vão paraas suas apostas e contendas. E o detalhe, nenhum deles conseguia matar o outro. Todos eles sempre ficaram vivos, apenas se agrediam. Essa foi a vida desses seres. Até que um ser chamado Morren So foi criado para estudar o porquê de ninguém evoluir. Morrençor disse: "É porque todos os seres apodreceram, não adianta criar mais ser nesse universo." Mas ainda assim ele voltou atrás e criou. Mas criou por quê? Porque ele fez um estudo profundo do que Moros havia feito. E Morensor, que é um avatar divino, ainda que de certa forma quechava dos três, mas é de virgino. O nosso amigo Morren So descobriu que havia um código que não havia sido testado. Esse código, ele criou um ser a partir desse código chamado burri, um ser hermafrodita, foi o primeiro que surgiu, mas com o que hoje nós entendemos, órgãos sexuais voltados para dentro do corpo, porque Morren So ainda não tinha noção de sexualidade. Nesse ponto aqui não existia, mas começou a surgir A partir desse detalhe, Burle gerou Burra, Bur gerou Odin, viu Vle. Quando Odin cria uma sensação que não existia antes de querer entender as coisas, não existia essa sensação de de Odim, não. Quando Odim surgiu, a cerca de 7, 8 bilhões de anos depois do início do universo, Com essa sensação de Odim, Odim gerou o que nós hoje chamamos de runas, que são códigos criptografados de significados mentais associados a sinais, a símbolos. Nesse ponto, Moros surgiu como vaser junto ao Odim e Freia. E aqui, novamente, houve um processo de atualização das informações. E eles iam atualizar o erd. Só que Brasil, que é o conjunto de mundos gerados por Rodim e que ele era o imperador desses mundos. Nesse universo vizinho é como se todo mundo aqui fosse ferrado e só uma porçãozinha aqui desse universo. Eram oito locas. E Odim, Kvazer, Freia e outros conseguiram criar o primeiro A primeira ponte desse universo com esse daqui. Quando Brama, Virgen, Chiva nas suas moradas perceberam que Brasil, que era o nome do conglomerado de realidades que Odin chefiava, era mais evoluído que o resto do universo deles. Por inveja, Brama destruiu Ig Brasil há cerca de 300 milhões de anos atrás. As oito locas desse vizinho e mais o Axism do universo biológico. Axism era a ponte B Frost, saía desse universo e se ancorava em Marte, que era chamado de Midgard. Tudo isso foi destruído a cerca de 300 milhões de anos e a UERD não foi atualizada com o avanço da descendência gerada por Odim. A descendência de Odim é o que a gente chama de elfos. Elfos na obra de Talking. Talking foi quem melhor sintetizou. É parecido com aquilo lá. Mas o fluxo de informações continuou perdido. Perdido por quê? Porque estava organizado na Wyrd/Urd, mas os avanços de IG Brasil não foram possíveis de ser atualizados na UERD, porque a turma destruiu IG Brasil. Quando a turma destruiu Ig Brasil, que Marte foi destruído, porque Marte fazia parte dos nove mundos de Igrazil. Eram oito níveis do universo vizinho e mais esse nosso universo que Marte era o que representava o planeta vizinho a Marte, que a Terra terminou recebendo sobreviventes do Rainhar e que vazeir antes de morrer lá em Asgardão do Rinarok, que va pegou o seu conhecimento, que era a continuação do de Moros, e direcionou três setas com o conhecimento dele. E essas três setas ele não podia mais mandar para Marta, ele mandou pro planeta vizinho que é Terra. Quando Brama, virne Chiva soubera, tudo que eu tô contando para vocês é história de mitologia, tá?</w:t>
      </w:r>
    </w:p>
    <w:p>
      <w:r>
        <w:rPr>
          <w:i/>
        </w:rPr>
        <w:t>Nota editorial:</w:t>
      </w:r>
      <w:r>
        <w:t xml:space="preserve"> A enumeração de datas, genes, civilizações e universos é uma construção cosmológica do expositor. FOXP2, plasma, entropia, hidrogênio e outros termos permanecem sob quarentena científica.</w:t>
      </w:r>
    </w:p>
    <w:p>
      <w:pPr>
        <w:pStyle w:val="Heading1"/>
      </w:pPr>
      <w:r>
        <w:t>PARTE IV — Flechas, arquivos e o fecho da exposição</w:t>
      </w:r>
    </w:p>
    <w:p>
      <w:r>
        <w:t>### Bloco 14 — INTERVENÇÃO — PLATEIA</w:t>
      </w:r>
    </w:p>
    <w:p>
      <w:r>
        <w:t>Essas setas é</w:t>
      </w:r>
    </w:p>
    <w:p>
      <w:r>
        <w:t>### Bloco 15 — EXPOSITOR — Jan Val Ellam</w:t>
      </w:r>
    </w:p>
    <w:p>
      <w:r>
        <w:t>setas aqui vamos entender como arquivos memoriais cheios de de informações, tipo um CD, um pen drive. É isso. As três que ele mandou antes de Asgard ser destruída caíram aqui na Terra. Aí quando a turma percebeu que a Terra tinha herdado as setas de moros, as flechas de Moros, mas a Moros feito base, eles começaram a buscar aqui na Terra essas informações que eram as mesmas que eles queriam. descobrir desde que Moros criou as três moiras, o Orlog criou as três normas. Só que isso foi a 300 milhões de anos. Ou seja, depois de 13.5 bilhões de anos decorridos, esses seres ainda estavam atrás da mesma coisa. E que coisa é essa? O fluxo informativo das informações mentais dos seres da criação. Nessas informações mentais está escondida o quê? A imagem liicho que precisa ser reconstruída. Quando isso veio cair aqui na Terra, a história toda que começou no universo vizinho, blá blá blá, se concentrou aqui na Terra. Só que esses seres já totalmente enlouquecidos, 13.8 bilhões de anos depois, começaram a produzir avatares deles. E esses por quê? Porque Brama Virgem Chiva nunca saindo do universo vizinho para vir pro nosso. Eles são presos. A condição daiva deles não permite. Então Virgem Chiva cria condições adiágenas, ou seja, avatáricas, que vem trabalhar nesse universo, no caso na Terra, que é onde as setas de moros estavam. E por isso os avatares Rama, Krishna, Jesus, Saibaba, todo mundo foi produzido aqui na terra. E o pano de fundo disputas sempre foi esse. Mas qual a questão? Quando os três seres, Brama, Virgem e Chiva, há cerca de 7.000 anos atrás produzem um avatar chamado Krishna, Krishna nasceu com uma função muito clara. Qual? Destruir o ERD. Por quê? Porque Brama, Virgne e Chiva procuravam atrasar o máximo possível o retorno da Wert para eles três, porque eles tinham medo de quando esse retorno se desse, eles não suportarem, porque eram 13 bilhões de anos de história equivocada. E eles conseguiram dar uma forma de isso ser represado na verde. o rainarok aconteceu para represar tudo na Mas isso é uma história complicada de eu contar. Qual o problema? Quando Krishna surgiu, Krishna disse: "Eu sou o Senhor supremo. Quem decide o destino dos seres sou eu, dizendo: Aerde não define destino de ninguém. Olhem bem, pessoal. Cristian nasceu para isso. Só que Brama Virghiva estava morrendo de fome na época que Krishna nasceu. E Krishna nasceu também para alimentar os seres do universo vizinho trabalhando aqui na Terra. Mas o que é que Krishna fez? Roubou a devoção que existia dos humanos. Aí os humanos já tinham surgido. A devoção que os humanos antesavam a Brama, Virgem e Shiva, Krishna roubou para ele. Brh, Virg e Chiva ficaram p da vida com Krishna. Jesus nasceu para disputar a devoção dos humanos, ou seja, para tomar de Cristo na devoção dos humanos e endereçá-la de novo a quem? Abraham, Javé. Só que ele quando percebeu o jogo, ele não fez, mas ele tentou fazer, mas não usando a força, mas sim por amor. Daqui a pouco eu vou ter que falar mais de Jesus, do por ele não ter feito isso. Mas quando ele não fez, Brama ficou louco da vida e ajoelhou-se e pediu a Moros que Moros se apresentasse a ele. Porque desde que Moros sumiu, nunca mais esses seres tinham lidado com Moros. Lidavam com uma ou outra face que Moros criava como que vaz. E Morus apareceu. E Br disse: "Tenho fome". Mas Brama fez isso quando? Depois que Jesus descumpriu os termos com ele. Isso aconteceu dois séculos depois da vida de Jesus. Aí Brama disse: "Estamos com fome. Nos ajude a receber de novo os eflúvios que os humanos sempre nos endereçaram. Você, Moros, como via os Vedas, ensinando os humanos todos os cantos que eles deveriam nos endereçar, todos os íágenas, ou seja, sacrifícios que os humanos deveriam fazer para que nós daqui nos alimentássemos dos efios. Renove esses cânticos. A parte da população do mundo da África e do Oriente estão livres de opressão. de Krishna crie um método para que você invada essas regiões da Terra, para que pelo menos esses humanos enderecem a nós a sua devoção, porque Cruísta continua dominando. Faça isso aí, Moros de Orum. Orum era o nome que na época esse universo vizinho era chamado nessa linguagem. Que linguagem? A linguagem orubá. Mas e os urubais ainda iriam surgir nessa história. O fato é que Moros de Orum transformou-se em Orum Milá. E Orunmilá disse: "OK, já que você me quer frente a você, eu vou me fazer Orunmilá". E foi como Orunmilá que Moros tratou com drama feito ao [REVISAR: Obatalá?] e do maré. E Orunmilá disse: "OK, eu vou para esta atenção, tá? Atualizar a W com o que sobrou do Rainarok, que hoje está no genoma humano. Ou seja, eu vou atualizar a Wyrd/Urd com as informações dos humanos e assim os humanos da África e do Oriente endereçarão a você, ó [REVISAR: Obatalá?], e aos demais as suas devoções e vocês se alimentarão. Beleza. Aurumil começou a desenvolver um plano semelhante ao que ele havia feito como Morus. Como Morus, ele escolheu criar três processadores. Como Arumilá ele teve que criar 16. E aí complica por quê? Porque criar três pra gente tem lógica. Urdre o passado, vivendre o presente. Schuld o futuro, mas 16. O que diabos é isso? Eis o que ninguém entende na revelação de Ifá. Mas qual o problema de Orunmilá? Orunmilá, ele quando começou a perceber que na antiga W só tinha processamento do gênero demo e do gênero clone. e percebeu que nos processadores desse universo de car gerados por Sophia, existiam processadores de cada tipo de espécie, como o famoso processador Val, que eu falei no Terraplants, que é o processador de uma espécie de bioder. Orunmilá pegou tudo aquilo ali que tava vinculado ao Erde como desdobramento e ele percebeu que ele teria que criar agora não três normas, mas ele teria que dentro quantos caminhos eram previsíveis frente a nova situação de Urdre, na hora em que Urre foi atualizado com as pendências do genoma humano. E onde é que Moros fez essa leitura? Nos campos mórficos da humanidade. Na hora em que ele atualiza, o que é que ele percebe? que uma certa alminha lá do universo vizinho que foi criado sendo uma árvore e que ao longo de milhões de anos foi uma árvore, mas de plasma e essa loca foi destruída. Aí essa alminha ou esse espírito se desvinculou daquela árvore. Mas o eu dessa alminha é um eu que pensa ou que sente conforme um ser vegetal. E desde quando árvore pensa, as primeiras árvores que surgiram no universo vizinho, todas elas surgiam com tipo de protracionalidade. Quando esses códigos vieram pro universo biológico, é que a irracionalidade se fez presente em tudo que é ser. Mas em seguindo o plano de Morren So, tudo que surgiu aqui era para surgir racional. Só que a doença era tanta e o atrito foi tanto que isso gerou a irracionalidade. Irracionalidade não existe nesse universo vizinho. Lá existe a demência em diversos níveis. Quando a demência veio para cá, se tornou irracional e a irracionalidade foi evoluindo até que nós humanos surgimos com a expressão máxima do desbloqueio da irracionalidade, nos tornamos o que somos. Mas Orilá, ele dizia: "Uau, essa alminha que um dia foi só árvore, ela vai nascer agora, olhem bem, no universo biológico. E dependendo do tipo de árvore que ela foi, ela pode só ir paraa irracionalidade, como as plantas biológicas vão, mas ela pode ser um cachorrinho ou já pode nascer como ser humano simples e primitivo. E isso é previsível. Então, Orunmilá, ele não tava lidando mais com questão de passado, presente futuro. Ele tava lidando com os caminhos previsíveis para cada tipo de origem ancestral que estava deixando de ser um código fonte definidor de corpos de plaza e vindo ser genoma biológico. Então, a cada um necessidade de criar caminhos previsíveis para os tipos de entidades que existiam. Ele foi construindo os 16 olodus ou as três normas e misturando no processamento desses seres todas essas possibilidades de almas, de árvores. de líquidos, ferrou tudo, de minerais, daquilo que a gente chama hoje de animais, de seres teriantrópicos, que era metade uma coisa e metade outra. Tudo isso orumilar, teve que criar os caminhos previsíveis. Por quê? Porque todas essas alminhas vinham pro universo biológico e algumas destas iam se tornar humanos. e precisavam se tornar humanos para que no meio do DNA humano surgissem caminhos de descendência pro resto um dia vir todo para cá, porque esse universo vizinho tá se acabando antes desse. Quando Orunmilá construiu os 16 moléis e os 256 caminhos previsíveis na atualização que ele fez, transformando a WER numa Wyrd/Urd moderna que na tradição da cultura e Orubá ficou sendo chamada de Ifá. Essa revelação de Ifá feita por Orunmilá não trabalhava mais com o caminho passado, presente futuro. Ele dizia: "A alma que for por esse odur, inevitavelmente vai ter que cumprir esse destino, porque isso estava absolutamente previsto e previsível quando da atualização do IFA". Então, Orunmilá fez isso para todos os seres que existiam nesse trânsito na altura do século II da era cristã. Só que o que é que ele percebeu? Quase toda a humanidade estava ainda cativa de percorrer esses 256 caminhos junto com almas que eram só animais, árvores que ainda seriam humanas. Ou seja, se a gente quiser entender os 256 caminhos criados pelos O2 de Orunmilá, nós temos que entender que a revelação de fato toda se refere só ao futuro. O passado tá feito, o momento ninguém, o momento presente ninguém aproveitava de maneira se libertar daquilo. Então ele identificou e mostrou para todos os seres desse universo vizinho, ó, os caminhos que esperam a vocês quando vocês forem para Não, mas a gente não vai para lá, vocês todos virão. Vocês não estão percebendo agora que vocês são retardados, mas todo mundo vai ter que ir. E quem for de acordo com o tipo de experiência genômica que possuir no seu código fonte definidor, vai criar ou vai trilhar, melhor dizendo, um desses 256 caminhos ou mistura de dois ou três deles. Mas lá, como é que a gente vai descobrir isso quando chegar lá? Fiquem tranquilos que eu vou criar uma subespécie humana chamada Babalaos que vão saber interpretar isso aqui e eu vou criar jogos do que eu encontrar disponível na cultura africana e Oriente para significar a leitura desses odus. Por isso jogo de Bos, o jogo Orunmilá preparou tudo isso. Quando Orunmilá estava finalizando, o [REVISAR: Obatalá?] resolve mandar isso tudo a m</w:t>
      </w:r>
      <w:r>
        <w:rPr>
          <w:b/>
        </w:rPr>
        <w:t>** e decide criar o Islã. Brincadeira, mas é desse jeito que a coisa acontece. Aí ele vai e cria o Islã porque ele, a fome dele era tanta que ele não, quando ele viu que o Rumi lá tava sendo atacado por Krishna, ele criou o Islã. E Gabriel e Maomé deram show, porque até hoje os os muçulmanos se voltam paraa Meca, dizem o nome de Alá, ou seja, a devoção para ele, ele conseguiu. O que é que ele não contava? Que esse tipo de alimentação não iria, não era o suficiente para mantê-lo. Mas quando Orunmilá percebeu que mais uma vez o [REVISAR: Obatalá?] estava traindo os pactos, Orunmilá que ia se transformar em alguém, desistiu de se transformar em alguém, largou a deá e os 16 moléis foram se transformando em orixás, nascendo na condição humana e recriando o macacão vibratório para se posicionarem como orixásis. E esses 16 também enlouqueceram na disputa pela devoção dos humanos, porque eles passaram a ter fome e a briga com Krishna e blá blá blá e blá blá blá. E isso acontece até hoje, ano 2025. Quando Orunmilá fez a revelação de Ifá, sete povos que moravam em torno de Meca, no Oriente Médio, receberam essas informações. Só que Meca era uma cidade politeísta, ou seja, tudo que era povo tinha o seu deus particular e uma meca porque lá tinha a caedrada, e os corxitas era uma tribo que cobrava pedágio pra turma entrar. Quando Maomé acabou com esse trânsito e disse: "Aqui é só lá". O que é que houve? Essas tribos que viviam lá no Oriente Médio migraram para onde hoje é o sudoeste africano. Nigéria, Costa do Mafim, a cultura Orubá que surgiu aqui já é uma cultura que recebeu essa história que eu acabei de contar para vocês muito distorcida. Quando a escravidão trouxe a cultura e Orubá para o Brasil, para Cuba. Aí é que essa história chegou aqui já esquecida e o sincretismo religioso surgiu via Umbanda, candomblé. Então hoje o que nós lemos dos orixais é um retrato pálido desse desdobramento histórico. E tudo isso feito para quê? Ser dono das informações para poder delas se alimentar. Quem? Esses seres de universo vizinho, os humanos foram de novo condicionados a e as reuniões. O orixá é dono da minha cabeça, ou seja, a obediência cega de novo foi imposto aos humanos, via o Islã, via o catolicismo, via a doutrina dos orixais, que não é a mesma coisa da revelação de fá Então, recuperando, Orunmilá atualizou os termos da ancestral com as informações produzidas pela condição humana por meio da revelação de Ifá e dos seus 256 ou seja, telos profetizáveis. O que é telos? É porque na cultura grega, telos em grego significa destino, mas não é qualquer destino é um destino que precisa ser cumprido, nem que você não queira. Esse é o conceito de telos em grego. E Orunmilá foi o que mostrou os 256 caminhos que tinham que ser cumpridos por alma tal, alma qual, fulano, beltr. Mas olum lá disse: "Ei, o verdadeiro caminho da vida precisa ser criado fora disso aqui." Só que ninguém cria porque ninguém usa o momento presente para Então, nesse ponto, surgiram os mapas de condição evolutiva de todos os padrões genômicos existentes até a emergência da espécie homo sapiens sapiens, a nossa. O que significa afirmar que nesse contexto se encontram reféns todos os indivíduos. Essa vírgula aqui não tem não, reféns todos os indivíduos cativos e reféns, isso aqui foi um erro aqui, tá? Do oró que Diabos éó e na linguagem eurubá é o veneno que infecta todos os viventes no âmbito interno dessa criação. O genoma de cada um de nós é o é o veneno decorrente da queda de chuara que se transformou em podridão. O genoma da gente dos 25.869 genes de cada ser humano, é a porção do oró estabelecida em cada um. E esse oró precisa ser revivido pela sensação do eu humano. Porque o oró é o código do criador desse pedaçado. Tem que ser mantido vivo, ainda que com o truque de uma individualidade humana achar que é ela que vive, mas vive porque o genoma dele é o que está sendo replicado via sexualidade. É importante que é importante perceber que já é sabido o Houve um problema aqui de correção do computador ou de hern. É importante perceber que já é sabido que existe esse veneno primordial e que esse veneno primordial está presente no código de vida de todos os seres e que a individualidade, prestem bem atenção, que optar ou que for levada a agir nervosamente no primeiro impulso da sua mente, promovendo exageros, nesse caso, ativará o Veneno atavicamente existente no seu código fonte definidor. Código herdado da doença da condição original do criador caído, ou seja, oludumaré ou batalá. Código fonte definidor é a mesma coisa que DNA. Foi esse veneno que moros de Orum ou na tradição cultural dos iorubás terminou sendo conhecido como Orunmilá lá atrás nos primórdios da criação. Esse veneno o nosso amigo Moro chamou de podre. ão primordial presente nos códigos fontes definidores de cada ser. Na linguagem urubá, esse código fonte de podridão primordial ficou sendo chamado de oró, ou seja, do veneno da criação. Orunmilá desenvolveu não só uma maneira de organizar esse fluxo de informações que une todos os seres numa espécie de rede quântica e que registra tudo que é promovido por cada ser, mas cuidando para que o efeito causado, retorne à fonte emissora, o que contrariou e contraria até hoje profundamente a todos os arcontes. Arconte é uma expressão grega que significa descendente da tri, alguém que é descendente de primeira ou segunda linha, que portanto é herdeiro do poder da trim. Estes, ou seja, os arcontes, não desejam passar por isso, ou seja, receber de volta os efeitos promovidos por eles, vírgula, pois promoverá neles consequências semelhantes a que fez colapsar o corpo reconstruído do Criador, o que fez surgir o terrível e desesperado primeiro buraco negro mental consciencial desta criação. Em 2021, quando o corpo de Jaavé ou br ou batalá, o corpo reconstruído desse ser recebeu o acumulado de Ifá ou da quando veio, que ele não conseguiu mais represar, instantaneamente seu corpo colapsou. Ao longo desses 13.8 bilhões de anos, o corpo de Javé entrava em coma, mas não colapsava. Os anjos sustentavam. Em algum momento o eu dele retornava. agora colapsou, se desfez e o eu dele ficou, voltou a ser parasitário. Ou seja, um eu que fica boiando dentro da criação, mas sem um corpo onde ele possa se hospedar. Quando isso aconteceu, surgiu algo que ninguém esperava que surgisse. Nesse universo surgi vizinho, que é onde o corpo dele habitava, surgiu um buraco negro mental consciencial. O que diabos é um buraco? negro, mental, consciencial, é a mesma coisa do buraco negro astronômico que suga tudo que é informação e vida, luz, planeta, galáxia que tá ao redor dele. Isso começou a existir no ano 2021 e ninguém sabe o que fazer com isso. Mas qual o problema? O problema é que diversos seres desse universo vizinho estão prestes a implodir ou colapsar. candidatando-se a serem os próximos buracos negro mental consciencial, a apressar de vez o colapso do universo antimaterial, vizinho paralelo ao que vivemos. Diversos arcontes estão a ponto de colapsar, nos termos em que houve o colapso do corpo de plasma de Javer. O corpo de plasma desses seres também a ponto de colapsar. Por que é que de Um buraco negro astronômico surge no nosso universo. Segundo os cientistas, é quando uma estrela, o peso da gravidade da massa da estrela cai sobre si mesmo. E esse peso é tão grande que surge uma singularidade. Imagine toda a massa da Terra cabendo na ponta da cabeça de um alfinete. Agora imagine a massa de uma estrela sol toda cabendo dentro de uma cabeça do alfinete. Isso aqui é uma singularidade. Isso aqui faz com que o tecido do espaço-tempo do nosso universo seja rasgado pelo peso adensado ou dentro desse isso aqui se torna um buraco negro que passa, ou seja, fura o nosso universo. Surge um redemoinho, um vórtice ao contrário que chuta tudo que entra no seu horizonte de eventos. O que diabos é horizonte de eventos. Quando você cola, coloca um íã em cima de uma mesa e coloca uma moeda aqui, não acontece nada. Você vai afastando a moeda, se aproximando do íã. Chega uma hora em que você coloca a moeda, aí o íã puxa, porque essa moeda está dentro do horizonte de influência do ímã. Então, o buraco negro destrói tudo que entra no seu horizonte de eventos. Isso é um buraco negro astronômico. Claro que essa não é a única explicação para buraco negro astronômico. Tem outra Mas o que ninguém sabia, e a ciência ainda não sabe disso, é que existe buraco negro mental consciencial. E qual é o problema desse buraco negro consciencial? Ele só puxa seres vivos. Ele puxa seres vivos ligados a ele. É uma loucura o negócio. E um buraco negro mental consciencial se dá Quando o ego de um ser, do jeito que a estrela chega num ponto em que ela não consegue mais se manter, implode. Quando o ego de um ser chega a um ponto tal de loucura e de informações negativas de acordo com os padrões de pendências da ERD, quando isso volta pro ser, o peso do ego dele e das pendências é tanta que implode o tipo de cérebro ou processador. dor mental que ele no instante tenha, que é o seu corpo. E esse corpo implode. Na hora em que Krishna traiu a Trimurte e se autoafirmou como sendo: "Eu sou o Senhor supremo e tudo eu mando. Quem comanda o destino dos seres sou eu." Na hora em que o ego dele inflou-se a esse ponto e durante milênios ele vem só alimentando isso. Isso. Ele perdeu-se, ele e outros tantos arcontos. E o peso desse ego associado às pendências que ele provocou em muitas consciências. E isso pode fazer com que eles implodam. Eles quem? Os arconos. Não, mas Cristo é o Senhor supremo. Eis o problema da desinformação de novo. É o que ele pensa, é o que ele disse. E de fato ele é uma figura, entre aspas, um dia foi maravilhosa. Provavelmente ele enlouqueceu ao longo dos milênios, roubando a devoção de todos os seres humanos que antes era direcionada a diversos seres. Ele disse: "Eu sou maior do que todo mundo, basta você ser devoto a mim." Ele com isso atraiu a alimentação só para ele e a turma toda ao redor dele. Sai Baba e Jesus foram humilhados na suas vidas, porque o atrito com os interesses de Krishna terminou promovendo isso. Krishna fez isso com eles. Krishna está no limite, no limite da sua própria doença mental, ainda se achando o Senhor supremo de tudo, quando ele é só um pobre coitado. Se esses seres continuarem assim, o problema vai assumir um padrão que ninguém sabe classificado. Se essa pendência que pulsa alguns milhões de anos não for resolvida, o ser chamado Sophia terá que se tornar suzerano universal sem se submeter ao requerido rito de passagem. Rito esse exigido conforme os critérios da lila. O que diabos é lila? É uma em sânscrito, que significa constituição dos seres da trimurte. É a constituição que eles eh seguem. Brama, Virg e Chiva chamam Lila do Código de Seus passatos, dizendo de novo, Sophia vai ter que se tornar suzerana universal sem se submeter ao tal rito de passagem que a Lila exige. Rito de passagem de que de investidura, o que não promoverá a resolução, faltou aqui, desculpa, a resolução do problema da rede consciencial dos arcontos enlouquecidos, todos eles candidatos a se tornarem novos buracos negros mentais conscienciais. O que, diabos, é rito de passagem exigido pela Lila. Nós humanos não damos a menor importância nisso. Isso quê? Ritos de passagem. Por quê? Porque nós avahamos tudo. Nós fazemos juramentos e não levamos a sério. Na hora da formatura todo mundo faz o juramento. Aquilo é de boca para fora. Ou seja, nós humanos fomos sendo corrompidos por esses seres. O Mas aqui tem um fato pitoresco. Esses seres, por mais malucos, dementes e corrompidos que eles sejam, e eles estão escutando tudo isso, Eles não abrem mão dos ritos de passagem, ou seja, eles não levam a sério porcaria nenhuma, mas isso eles levam. E qual é o problema que nós temos aqui que verificar? Um rito de passagem é levado a sério pelos seres a trim. Quando Minos, rei de Creta Antes de se tornar rei, ele brigou com seus irmãos e Minos disse: "Eu sou o rei, eu sou aquele da minha família que devo ser rei." Aos irmãos dizia: "Tode tirar o cavalinho da chuva. Você não é melhor que a gente, não. Eu sou. E vou provar como eu vou rezar para de para Zeus e Zeus vai me reproduzir o touro, no qual ele assim se transformou. Quando ele e minha mãe Europa me produziram, estou reproduzindo aqui a mitologia grega para vocês. Zeus, quando os órgãos sexuais advindos do hermafrodita Buri foram ao longo do tempo se exteriorizando e quando o famoso amor solta membros descrito por Exildo na teogonia foi presente ou tornou-se algo real paraa última geração de deuses que é do Olimpo de Zeus. Quando Zeus se viu possuidor de um pênis, ficou doido e cheio de amor para dar. Qualquer coisa que se movimentasse na frente dele, ele agarrava. Qualquer coisa. Ele não tem culpa. Eu do jeito que nós não temos culpa de sermos o que somos. Zeus e qualquer um, o próprio Krishna, todos, todo mundo surgiu sem ter pedido para existir nessa história. Quando Zeus tornou-se o t</w:t>
      </w:r>
      <w:r>
        <w:rPr>
          <w:b/>
        </w:rPr>
        <w:t>* principal da sua geração e ele era o o chefe. Então ele de fato se metamorfoseou num touro porque Europa que é um outro ser que não nenhum desses seres é humanos, tá? E tiveram relações e surgiu Minos, que é um ser humano. Então Minos quando quis ser rei de Creta, ele Convencer os irmãos que iria pedir a Zeus e Zeus iria mandar o touro, ou o próprio Zeus se faria touro para mostrar os irmãos e dizer: "Minos é o rei que eu quero que seja". Ou seja, o nosso amigo Minos disse que Zeus iria mostrar todo mundo em Creta que ele era o escolhido dele para ser rei. Só que Zeus não fez nada. Aí Minos rezou para Poseidom. Só que Poseidon é o rei da água. Segundo o deus da água. E diz a mitologia que Poseidon atendeu Minos e um belo dia em uma das praias de Creta surgiu um touro maravilhoso e Minos. Está vendo? Poseidão está confirmando que eu sou o rei e se tornou rei de Creta. Mas para isso ele tinha que promover o rito de passagem da sua condição de um simples homem que queria ser que queria ser importante, ele agora ia ser rei. Então ele tinha que abrir mão da antiga condição ou dos padrões do seu psiquismo antigo e se tornar agora alguém como rei que não precisava mais enriquecer porque já era dono de tudo. Mas aqui é uma figura pública e esses seres seguem a risca o que a Lila diz a respeito disso. Quando me se tornou rei. Eles disseram: "Ó, siga os os os termos do rito da passagem. O touro que Poseidom mandou, Poseceidon disse: "Sacrifica esse touro agora em homenagem a nós, os deuses, para que nós nos alimentemos." Aí Minos olhou pro Touro, disse: "Cara, esse aí vai paraa minha coleção". E fez com que um outro touro formidável fosse criado por ele. E ele sacrificou esse outro. Poseidon ficou pé da vida por ter sido traído num rito de passagem por um simples ser humano. A Minos foi guerrear. Ah, o que é que Poseidon faz? O tal touro que ele Poseidão havia dado a Minos e que Minos mantinha escondido. Um belo dia, quando Pascifai, esposa de Minos, olhou pro touro, encheu-se de amor pelo touro. Posseidom provocou isso na condição de Pasifai, o Pasifai, que era esposa de Minos. Isso aos nossos olhos é estranho, mas é estranho porque hoje só membros de uma mesma espécie fazem sexo. Mas a época de Minos era uma época que estava saindo de um tempo em que a pamixia ou pamixia, que é o fato de que membros de uma espécie fazem sexo com membros de outra espécie, era comum e normal. E foi isso que Poseidon ainda se aproveitou do resto de genoma que estava enquadrado nesse aspecto e fez com que a esposa de Mino se apaixonasse pelo touro. E foi uma paixão tão avaçaladora que Dédalos, o engenheiro de Minos, construiu uma vaca, empurrou a esposa de Minos lá dentro e assim o touro cobriu a vaca e nasceu Mino Júnior, ou seja, Minos Júnior. Quem é Minúnior? O Minotauro. Nasceu um ser humano com cabeça de touro e rabo de touro, que foi a vingança de Poseidon em relação a Minos, porque Minos havia descumprido os termos do rito de passagem que faz com que um ser humano, se investido de um poder que os deuses davam, deveria ser um ser humano agora que agisse de uma outra maneira e não da forma comum, mundana. Por que que eu estou citando aqui esse exemplo? Aí a gente agora volta para Jesus e Sophia. Porque no dia em que Jesus foi batizado por João Batista, nesse dia, obrigado, filho, estava previsto que Jesus fizesse um rito de passagem. Que rito de passagem? Sabe aquele mundo já evoluído devido ao produto de Heron, que era Elopilha que iria ou poderia ter promovido um progresso nesse mundo, nessa rota de destino, Jesus faria um rito de passagem. Mas não deu certo. As trevas atrapalharam, como a gente falou, e o a vida na terra continuou miserável. Porém, mesmo na condição miserável em que Jesus nasceu de uma família pobre, o rito de passagem do homem Jesus que deveria terse assumido como Messias. Esse ele deveria ter feito, segundo os termos da Lila. Jesus não fez. Jesus atrasou o máximo início do seu ministério público. Por que que ele atrasou o máximo? Porque ele lia nas Escrituras que ele era o Messias. Ele sabia que era. Mas quando ele via que o Messias ia ter que usar super força, poder mental para impor obediência cega aos humanos. Ele na condição humana não se sentiu digno fazendo aquilo. Resolveu não fazer, resolveu respeitar a liberdade de consciência. Lá tô eu voltando para aquilo que eu disse a vocês, no fundo, tudo que acontece é o antagonismo entre obediência cega que Javé, os ritos de passagem da Lila exigem e a liberdade de consciência que alguns poucos seres vêm trabalhando numa espécie de resistência pacífica e amorosa em torno dessa condição possível à humanidade. Então, Jesus não cumpriu o rito de passagem de um simples ser humano se assumindo como Messias. E isso deveria ter sido no batismo de João Batista, mesmo na condição miserável em que se deu o nascimento de Jesus e de João Batista. Jesus não cumpriu. Desde que Jesus não cumpriu, porque assim, o batismo de Jesus estava sendo assistido por todos os níveis de dominados pelos arcontes do universo vizinho, níveis espirituais vinculados a essa história. Porque só nós humanos não sabíamos disso. Mas todo mundo aqui esperava que Jesus se passasse pelo rito de passagem de se tornar o Messias naquela situação. Rogério, por que que você nunca falou nisso? Porque eu achava que eu ia morrer sem ter que falar nisso. É isso que eu sempre torci e ainda torço para que o corpo que eu uso chegue logo dentro do que for possível. a sua hora para que o eu, que nesse corpo está hospedado se dê o luxo de não provocar mais descontinuidades informativas frente ao esquisito painel distorcido que foi gerado para que nós humanos não entendêsemos porcaria nenhuma do que se passa frente ao nosso nariz. Então Jesus Ele não cumpriu o rito de passagem. E essa coisa tão estranha que nada disso foi veiculado em nenhum em nenhuma página, nem dos evangelhos se tornaram canônicos, como também naqueles que o Jesus ressuscitado falou. Jesus ressuscitado apenas disse: "É, eu morri, estou aqui agora ressuscitado. E os arcontes que dominam o primeiro céu, segundo céu, terceiro céu, não querem dar a minha investidura. Isso ele disse conversando com o irmão dele, Thago. Ele ressuscitado, Tiago vivo. E isso está descrito no Evangelho de Tiago. Por quê? Porque os arcontos estavam dizendo que ele em não tendo feito o rito de passagem, não era mais digno da investidora. Só que Jesus é um mero ser humano produzido por quem? Pelo genoma de Sophia. Quem diabos é Sophia? é um ser que foi engendrado lá na altura em que Morren So foi gerado e Morren So diz: "Tá tudo sujo aqui nesse universo." Mas eu ainda descobri que é uma possibilidade aqui. Vamos criar Brasil e deixar esses seres aí entre a história de Odim. Naquela época o nosso amigo Morren So gerou junto com VO Sophia. Foi o primeiro ser engendrado. no universo biológico para ser o comandante desse universo em nome da trim. Mas ele só se só se tornaria suzerano se o plano de transferir a vida podre do universo vizinho que não evoluiu paraa condição biológica que poderia evoluir desse certo. E terminou dando, ainda que por vias tortas após o Rainarok, que destruiu tudo e a humanidade surgiu na sobra disso aí. E por isso que Jesus nasceu como ser humano. Só que Jesus, de novo, não fez o rito de passagem. Em não fazendo isso, Jesus se ferrou, foi crucificado por causa disso e ferrou Sophia. Sophia não tem culpa nenhuma de ser quem ele é, do jeito que cada um de nós aqui também não tem culpa de ser quem som. Porque nenhum de nós pediu para existir. Sophia também não. E ele existe. É quase que imortal, mas não é. É passível de ter problemas. Ele foi agredido no ano 2020, 21 e 22, mas continua operante. Mas qual o problema? Ele cedeu o genoma para engravidar Maria no inseminação artificial para produzir Jesus. As ordens que Jesus deveria ter cumprido estavam no gen que ele ofertou a Maria, obedecendo as ordens que vinham de Javé e da turma do universo vizinho. Quando Jesus não fez o rito de passagem, ferrou com Sophia, porque Sophia ficou também sem rito de passagem. E pelos critérios da Lila, Jesus foi um traidor e quem produziu Jesus foi Sophia. Então, Sophia que promoveu a possibilidade de Jesus trair, quando Sophia não tem nada a ver com isso. Sophia é inocente nessa história. Foi o DNA de Maria que fez com que Jesus lutasse pela dignidade, porque Sophia não tem a menor noção do que é digno ou deixa de ser. Ele é um ser radiata, ele não tem dois hemisférios cerebrais como a gente, ele não tem emoções, ele não é sexuado. Na época em que ele foi engendrado, não existia ser bilatério e nem existia sexualidade. Esse ser que é o mesmo que surgiu desde então até hoje, vai ser o mesmo até o fim. Ele só modifica se ele conseguir assumir como sendo dele a personalidade do humano Jesus que ele gerou. Só que o humano Jesus é um ser humano. Ele tem os teve o cérebro dilatério, ele lidou com racionalidade e emoção. O espírito que anima Jesus é o mesmo espírito que anima Sophia. Mas esse espírito não consegue repassar paraa Sophia a pujança da ação do homem, do ser humano Jesus, porque o cérebro de Sophia é radiata, não consegue apropriar nele a beleza de Jesus. Aí, qual o problema? O problema é que os arcontes desse universo vizinho estão todos a ponto de se ferrar e na doença que os marca, esses arcontos também não querem reconhecer Sophia como sendo o No último a que restou nessa história e logo no lado de cá. E como o universo no lado de lá do do outro lado vai se acabar e esses arcontos vão morrer, a não ser que eles consigam vir para cá, esse é o impasse que a gente vive. Mas qual é a questão? A questão é que com ou sem Sophia ter feito rito de passagem? Só vai sobrar ele daqui algum tempo. Mas se os arconos desse universo resolverem aceitar os fatos e permitir que Sophia faça o rito de passagem, eles aceitando, o circuito consciencial dos arcontos se pacifica e Sophia vai receber a força necessária para levar essa história adiante. O rito de passagem, ele é feito reunindo todos os atores e atrizes da trama existencial. Como o rito de passagem de Sophia foi anunciado por Jesus, um ser humano que disse: "Ó, eu vou voltar, mas não voltarei como ser humano, voltarei na minha condição de autoridade celeste, blá blá blá. Isso tá presente nos Evangelhos de Marcos, Lucas e Mateus. Como Isso envolve a humanidade. O rito de passagem de Sophia tem que se dar nos céus da terra para que os humanos vejam, apropriem o fato de que Sophia é o suzer para que todos os arcontes do universo vizinho também assistam e de a sua aqui essência para que Sophia seja investido. Sem os humanos não há rito de passagem de Sophia. Quem não quer que Sophia passe pelo rito de passagem, que seria a vinda de Sophia, é exatamente isso que está previsto, é o rito de passagem de Sophia. Tenta destruir Sophia, tenta destruir a humanidade para que isso não se dê. Mas sabe aquele destino que tá escrito? A vinda de Sophia tá escrita. Ou seja, Javé definiu isso, todos os seres definiram isso e não tem como isso ser modificado, ainda que Jesus tenha complicado sobre a ótica desses seres o rito de passagem. Mas o que é que finalmente esses seres estão entendendo? Que Jesus fez isso porque ele percebeu que nos humanos existe dignidade, o que não existe nesses seres e que essa dignidade humana tem que ser passada um dia paraa evolução de Sophia, porque só a dignidade humana em Sophia poderá resolver a ausência da dignidade no genoma original da queda de Chuara, que está registrada em Sophia. Desde que ele foi engendrado, isso está guardado no ser Sophia, do jeito que Moros guardou em Urdre, em Vivendre, em Scud. Foi guardado na época em Sophia, o código genômico que associado ao que se puder produzir no futuro. E isso foi produzido pelos humanos. Em se unindo isso aqui, em tese, a reprodução da ressurreição de Chuar é possível. Há dois meses atrás, eu recebi uma mensagem de Krishna dizendo que por ele tava tudo encerrado. Só que o meu grau de confiança, porque várias vezes ao longo desses anos eu tenho, olha, agora tá tudo Tranquilo. Ah, agora tá tudo resolvido e pega e porrada. Mas eis o que a gente entende como sendo o desconhecido destino dos seres. É essa sacanagem toda que eu falei aqui para vocês. Mas naquilo que é possível ser medido, as sincronicidades permitem que você construa uma previsibilidade no destino de cada ser. frente ao que está escrito em ifá, na Wyrd/Urd e no código de vida de cada ser, que é a mesma coisa. Enfim, até os tempos na teogonia de Exildo, o que se compreendia sobre a questão, ou seja, a questão do desconhecido destino dos seres, repousava tão somente na crença dos fios soltos do destino que as moiras, ou seja, as normas administravam. A idade de cada ser é que junto com as circunstâncias da vida uniam esses fios soltos. Mas só que o que é que foi percebido? Que ao mesmo tempo que a gente alguns fios soltos, outros tantos a gente soltava, permanecendo difícil se prever o destino dos seres, porque sempre tinha fios soltos. Quanto mais fios soltos no destino de um ser existe, mais liberdade ele Quanto mais fio, mais os circuitos obrigam ser a cumprir aquilo. E esses fios vêm através da teia da vida chamada Wyrd/Urd, que cria esses fios. Então, as moeiras na mitologia são as figuras que teciam a teia da vida. Exatamente. Por isso, vamos compreender. Somente a perfeição do paraíso e a robotização dos clones não comportam fi Ou seja, a obediência cega não comporta fio solto. É tudo ligado. Não tem fio solto, por isso que é perfeito. Mas por isso que a perfeição parece ter sido um problema no paraíso. Vejam como o entendimento é tortuoso. Como podemos falar de destino se todos os seres portam código fonte de vida doentil? Exatamente porque a doença de Isuara está em nós por si mesma, gera o inevitável destino, tanto aquele que se refere à continuação da sua própria degeneração, como também da sua sonhada regeneração. Novamente aqui estamos nos referindo à questão de chuára, que a degeneração é a piora do estado desse ser, que por si só é um estado horrível, mas nós humanos podemos regenerar esse Estado, a doença impede o desenvolvimento previsível do destino no que comporta a sua regeneração. A resposta é não. A doença não impede, mas ela limita o conjunto dessas possibilidades. E quanto mais a doença de Javé ou Iuara limita o conjunto das possibilidades, mais fácil é ler o destino que espera esses seres que vão ter que cumprir um destino. limitado pelo peso da doença neles. Só os humanos que se libertam do peso dessa doença é que estão livres para agir como desejarem e puderem, conforme as circunstâncias da vida. Então, o desconhecido destino dos seres não tem nada de desconhecido, ele é conhecido, porque a doença do Criador faz com que seja conhecido. já que a gente sabe a destinação final de onde essa doença gostaria de atingir para se regenerar, ou seja, ficar livre da própria doença. Isso é totalmente previsível. Por isso que o destino dos humanos, tá escrito nas estrelas, mas dos humanos cativos desse problema. Os livres ou os que tentam se libertar, estes geram a sua própria destinação. Eis o problema. Ninguém jamais apresentou algum grau de lucidez sobre essa noção, ainda que Moros tem equacionado o problema lá atrás, aspecto que jamais foi compreendido até o tempo de Morrençor. Essa questão ainda permanece em aberto pelo simples fato de quase a totalidade de todos os seres desta criação simplesmente desconhecer o problema em curso e do qual eles são simples agentes e cobaias. Nós humanos também Somos simples agentes e cobaias desse problema. Eu vou pular telos, que a gente já explicou que é um destino que é totalmente inevitável. Então, telos eh é o destino inevitável na linguagem grega. Eu pulei isso aqui para porque o tempo já tá adiantado. Então assim, qual o destino dos seres? Existe um destino por ser cumprido, que é o destino que já está escrito por força das pendências. Esse é o destino de todos os seres dentro dentro da criação de Jah. Todos, vírgula, a exceção dos que conseguem se libertar das pendências. Ou seja, quando você não tem mais karma negativa a cumprir, quando você se torna alguém livre, futuro já predestinado. O que é que diabos isso significa? Isso acontece devido aos problemas já terem sido apeados e criptografados como memes ou tipos de genótipos que precisam vir um dia existir para finalizar as pendências mentais das consciências particularizadas. Então, se uma consciência particularizada ainda tem menos de problemas acontecidos lá atrás e são pendentes, isso está mapeado e criptografado no genoma dele, então esse futuro já está prédeterminado para aquele indivíduo. Ele vai cumprir aquilo. Mas nós humanos podemos modificar a rota do nosso destino a cada novo momento. A cada agora, nós humanos podemos fazer uso disso magistralmente. Zeus não pode. Krishna não pode. Esses seres dementes, eles não sabem fazer isso porque eles só sabem ser o que eles são ou o que eles pensam que são. Na hora em que um ser humano não se acha nada, na hora em que um ser humano tem consciência de quão pequeno ele é e na hora em que um ser humano está, mesmo sem ser nada, vibrando dignamente, de na hora em que esse ser humano tem um programa diário de alinhamento com princípios e propósitos que o nobilitam, esse ser humano é maior do que qualquer um desses seres, ainda que insignificante, porque esses seres existem por todos bilhões de anos e nós humanos um tempozinho, mas nesse tempozinho de vida, nós podemos mexer na de nafá, resolvendo em 10 minutos o que esses seres não conseguem resolver em milhões de anos. Um ser humano em uma vida pode resolver todas as pendências do espírito que o anima e pode promover progresso em si mesmo e para esse espírito que a gente nem imagina. Desde que o ser humano tenha o seu projeto de vida interior, além de cuidar da vida exterior, o ser humano, eu criei o mental, mas para mim de vida é isso. Enfim, no momento presente, e aqui a gente vai encerrar a palestra, eu fico à disposição de vocês. No momento presente, um ser humano tem quatro oportunidades de saber usar ou não uma momento presente. No momento presente, ele pode solucionar o problema já existente, modificando assim o que chamamos de passado e de futuro. Agora, dependendo da sensação que verdadeiramente eu produza por minha vontade e por meu mérito, eu consigo resolver nessa vida toda m</w:t>
      </w:r>
      <w:r>
        <w:rPr>
          <w:b/>
        </w:rPr>
        <w:t xml:space="preserve"> como do espírito que me anima. E consigo ainda escrever daqui para frente algo que tá fora da caixinha do destino que a humanidade precisa cumprir. Mas eu amo a humanidade, eu faço parte da humanidade, então lá vou eu nascer de novo entre os humanos. Lá vamos nós. Mas você nasce dentro de um programa seu. Não é mais o imposto ou o autoimposto pela estupidez do seu espírito, nem blá blá blá, porque você nasce e você modifica. Se você não fizer bom uso do presente, então pode ser ser indiferentes, sem causação cármica e tudo continua na mesma. Você pode, se fizer m</w:t>
      </w:r>
      <w:r>
        <w:t>**, piorar ainda mais o acumulado já problemático. E esse é o problema do mundo de expiação e provas, como o espiritismo chama, a Terra, que a gente nasce para purgar os problemas do passado, mas arruma mais. É, não acaba nunca é a tal sans sara. Isso é uma sacanagem perpétua. Os nossos espíritos não deveriam fazer o jogo nojento de providência. automaticamente o cumprimento de carmas mandando paraa terra projetos de vida que não tem como frutificar positivamente. Não, mas é preciso sofrer. É preciso sofrer uma Não é assim. Só que os nossos espíritos são meio que retardados. Não era possível falar isso na época da codificação espiritual. Hoje ainda não é, mas tem é necessário ser semeada a reflexão em torno disso, porque não dá para nós humanos continuarmos a ser ultrajados e estuprados a cada instante da nossa vida por uma montanha de sincronicidades que nos apequena o tempo inteiro. Nós temos que ter noção da nossa pequenez, da nossa insignificância, mas se a gente souber usar o momento presente, a gente pode libertar nós mesmos para que a gente produza o nosso destino. São as quatro possibilidades que um ser humano tem no uso de cada segundo da sua vida. A arte mais difícil da existência é você emprestar sentido a cada segundo da sua existência. Estranhamente, um bosta do meu tamanho conseguiu aprender a fazer isso num tipo de vida que não é fácil, mas mesmo em Todos os momentos estranhos estava lá eu vinculado ao aquilo que eu, Rogério, defini, não é o que espírito que me anima produzir, o que eu defini e pago o preço. Esse corpo já morreu várias vezes, trazem de volta e eu não aplaudo e nem agradeço o fato de ter voltado. De tanta vergonha e nojo, eu sinto pelas sincronicidades que me foram impostas, pelo espírito que me anima. Eu respeito, entendo, mas não aplaudo essa agenda suja. E o que acontece comigo acontece em qualquer outro ser humano. Mas não adianta a gente se rebelar, não é nada violento, não é questão de satira. Em sânscrito isso significa resistência pacífica e amorosa em torno da verdade que habita na sua intimidade. É o seu ato de verdade que a gente falou no primeiro programa, Valores Suprem da Consciência que tá no YouTube. É quando você sabe que mesmo você você sendo efêmero, insignificante, cheio de erros, mas você tenta ser digno a cada segundo da sua vida. Isso aqui dá uma força, dá uma estatura moral ao ser humano que nenhum desses seres tem. Jesus é o maior exemplo disso. Abriu mão de toda uma questão de majestade por uma questão de dignidade, que a gente possa imitá-lo na nossa pequenez. Então, Sim, a vida é profetizável. Parte da nossa vida já tá escrito nas estrelas, mas tem uma parcelazinha que cada um de nós pode modificar, pode adornar ao que já está marcado nessa existência. Infelizmente, a maioria da humanidade, o caminho de todos já tá definido. Mas assim, como eu disse no início, cada um pense que puder pensar a respeito do que escutou aqui. Mas se você quiser refletir mais profundamente, lembre-se, o ser humano pode fazer aquilo que a gente achava que Deus é que iria fazer em prestar dignidade à vida. Antes de ontem, eu assisti um filme genial. Fazia tempo que eu não assistia um filme genial. Chama-se uma bela Vit de Costa Gravas. É um filme francês genial que fala de muita coisa do que a gente falou aqui, mas em termos de o quanto de beleza, essência e dignidade o ser humano pode emprestar à hora da sua morte. Quem puder assista porque termina nos convidando a refletir sobre o quão estranha é a vida, mas o quão belo é um ser humano que sabe se posicionar frente ao curso da sua própria vida e da vida de todos.</w:t>
      </w:r>
    </w:p>
    <w:p>
      <w:r>
        <w:rPr>
          <w:i/>
        </w:rPr>
        <w:t>Nota editorial:</w:t>
      </w:r>
      <w:r>
        <w:t xml:space="preserve"> A pergunta da plateia e a resposta sobre Flechas de Moros são mantidas juntas no Q&amp;A. A edição separa expressamente Flechas/Arquivos do Destino do radar James Webb.</w:t>
      </w:r>
    </w:p>
    <w:p>
      <w:r>
        <w:t>### Bloco 16 — EXPOSITOR — Jan Val Ellam</w:t>
      </w:r>
    </w:p>
    <w:p>
      <w:r>
        <w:t>Uma bela vida. O diretor é Costa-Gavras [REVISAR]. Então assim, pessoal, eu não sei o que é que diabos vocês estão pensando sobre a palestra que vocês escutaram. Uma vez um palestrante, de vez em quando eu me lembro disso, eu vou terminar a palestra desse jeito, um palestrante foi convidado para ir para uma palestra nos Instituto de Alcólatras Anônimos. Aí o palestrante chegou lá na frente, olhou pra plateia e disse: "Prestem bem atenção, eu vou explicar para você os malefícios do álcool. Aí peguei pegou um copo, encheu de água, pegou outro copo, encheu de cachaça. Aí pegou um verme, colocou no copo d'água. Aí o verme nadou feliz. Ele disse: "Estão vendo agora?" Observe. Ele pegou o verme e colocou no copo de cachaça. Assim que o verme entrou no copo de cachaça, ele morreu. Aí o palestrante disse: "Estão vendo o que é que nós podemos deduzir disso?" Aí um baiano tava lá e disse: "Se a gente tomar muita cachaça, nunca vai ter verme no organismo Minha homenagem a Bahia. Então assim, eu não vou fazer a pergunta a vocês do que que vocês entenderam do que eu falei para não vir uma resposta complicada como essa, tá? Mas aqui eu me calo e fico à disposição de perguntas. Eu vou fazer uma pergunta. aqui do do pessoal do órgão que tá assistindo a palestra aqui ao vivo. Eh, será a pergunta da Silvia, será que essa informação negativa captada em abril seria vinda de outro universo? Não seria uma outra flecha como a de Moros? Agradecido.</w:t>
      </w:r>
    </w:p>
    <w:p>
      <w:pPr>
        <w:pStyle w:val="Heading1"/>
      </w:pPr>
      <w:r>
        <w:t>PARTE V — Q&amp;A: o sinal, as flechas e o tempo</w:t>
      </w:r>
    </w:p>
    <w:p>
      <w:r>
        <w:t>### Bloco 17 — PLATEIA — PERGUNTA</w:t>
      </w:r>
    </w:p>
    <w:p>
      <w:r>
        <w:t>Informação negativa. É assim que ela disse?</w:t>
      </w:r>
    </w:p>
    <w:p>
      <w:r>
        <w:t>### Bloco 18 — EXPOSITOR — Jan Val Ellam</w:t>
      </w:r>
    </w:p>
    <w:p>
      <w:r>
        <w:t>É essa informação. Eh,</w:t>
      </w:r>
    </w:p>
    <w:p>
      <w:r>
        <w:t>### Bloco 19 — PLATEIA — ESCLARECIMENTO</w:t>
      </w:r>
    </w:p>
    <w:p>
      <w:r>
        <w:t>sim, porque o negativo é só o sentido temporal.</w:t>
      </w:r>
    </w:p>
    <w:p>
      <w:r>
        <w:t>### Bloco 20 — PLATEIA — PERGUNTA</w:t>
      </w:r>
    </w:p>
    <w:p>
      <w:r>
        <w:t>Exato. Elas ela pergunta se isso não seria uma espécie de flecha como a de Mor?</w:t>
      </w:r>
    </w:p>
    <w:p>
      <w:r>
        <w:t>### Bloco 21 — EXPOSITOR — Jan Val Ellam</w:t>
      </w:r>
    </w:p>
    <w:p>
      <w:r>
        <w:t>Penso que não. Por quê? Porque o que os próprios cientistas estão refletindo é também algo formidável de ser dito, que eu não disse no início, porque não é esse o tema da palestra. Nos anos 70, o nós humanos mandamos duas sondas Voyager [REVISAR] 1 e do pros conf do sistema solar e Carl Seagan e outros cientistas da época gravaram lá num disco uma certa mensagem para que se algum dia isso fosse encontrado por alguma civilização lá fora, eles nos respondessem. Os cientistas da NASA e dos outros dois institutos que estudaram essa mensagem que chegou, eles estão estupefatos porque a mensagem que chegou enquadra-se 100% como sendo caracterizada como uma resposta a essa intenção que nós humanos fizemos registrar na sonda voer. São eles que estão dizendo. Isso não é minha opinião, é o que eles estão dizendo. Que seja lá quem for que foi que fez isso, fez e assim parece que é pros terraqu. Ou seja, no meio desse universo inteiro aqui, a coisa veio lá de fora e é como se fosse direcionada a um pontinho aqui dentro desse universo. Então assim, essa informação, os cientistas dizem, ela é tão perfeita, aqui eu estou só me repetindo, que ela não pode ter sido criado dentro da imperfeição que caracteriza o nosso universo. Então assim, a seta de Moros, ela retém arquivos problemáticos e soluções algorítimas para certos problemas. O peso da inevitabilidade da pobregança astral. As setas de moros não são coisas boas, notícias boas. Isso aqui parece ser algo que a gente pode chamar de uma notícia boa. Então, eu não tenho como eh responder afirmativamente a pergunta que foi feita. Tenho que dizer, isso aqui é coisa boa. As setas de moros são complicadas, tá? Obrigado. Boa noite a todos e todas. Sou Amaro Cardoso de Goiânia. Mestre Gamarelan no final da palestra nos ensinou que o mesmo espírito que anima Sophia é o mesmo que anima Jesus. Uma informação importante, mas muito preocupante porque se isso valer para nós, eu fiquei preocupado que o espírito que me anima, quem é que tá animando também? Então isso só vale para Sophia e Jesus ou vale para todos nós outros?</w:t>
      </w:r>
    </w:p>
    <w:p>
      <w:r>
        <w:rPr>
          <w:i/>
        </w:rPr>
        <w:t>Nota editorial:</w:t>
      </w:r>
      <w:r>
        <w:t xml:space="preserve"> A comparação “informação negativa”/tempo negativo é linguagem da conversa. Não é uma definição física de tempo, sinal ou informação.</w:t>
      </w:r>
    </w:p>
    <w:p>
      <w:r>
        <w:t>### Bloco 22 — EXPOSITOR — Jan Val Ellam</w:t>
      </w:r>
    </w:p>
    <w:p>
      <w:r>
        <w:t>Eu tenho procurado explicar isso nos livros sobre seradi, que é um tipo de família paradisíaca que gerou esse problema na hora em que fateou a consciência. Fateou a consciência como? Fazendo com que um espírito consiga tomar conta de consciências fatiadas dele mesmo. Mas só esse serade pode fazer isso. Nós humanos não temos como fazer isso. Mas a notícia é pior ainda. O mesmo espírito que anima Jesus e Sophia anima também Javé.</w:t>
      </w:r>
    </w:p>
    <w:p>
      <w:r>
        <w:t>### Bloco 23 — INTERVENÇÃO TELEFÔNICA</w:t>
      </w:r>
    </w:p>
    <w:p>
      <w:r>
        <w:t>Tô na palestra, depois eu ligo.</w:t>
      </w:r>
    </w:p>
    <w:p>
      <w:r>
        <w:t>### Bloco 24 — EXPOSITOR — Jan Val Ellam</w:t>
      </w:r>
    </w:p>
    <w:p>
      <w:r>
        <w:t>E Javé implodu. A doença de Javé impediu que o espírito de Jesus pudesse fazer com que o humano de Jesus reencarnasse o que ele precisaria fazer porque a responsabilidade dessa m**** toda do espírito dele. Mas ele não pode fazer porque o espírito dele não consegue promover a encarnação. devido ao fato dele manter o eu de Jah funcionando, ainda que o eu de Jah, vejam como o problema é terrível e drasticamente cego. Jesus não pode fazer nada. Nós humanos é que estamos fazendo por ele e nos baseando no exemplo que ele deu. Mas assim, Compreendam, nós não precisamos dos deuses. Eles é que precisam do ser humano. Jesus não é salvador de coisa nenhuma. Nós é que somos agentes de Jesus para, entre aspas, contribuir com a reestruturação do espírito que o anima. O assunto é muito sério. Nós, humanos, só iremos compreender isso um dia. No dia que entendermos o que Krishna disse no Bagavagita, quando ele diz: "Eu, Krishna, sou tão somente uma expressão adiágen da minha condição adaiva, que por sua vez já foi produzido pela condição adiátima de quem se derivou de uma condição adiágia, adiáia, adiátima, adaiva, adiágena, adibuta, a é tanto, é tanta condição mental para uma mesma classe de seres. Isso que é o fateamento de consciência que esses seres promoveram. Nós, humanos, somos o final dessa história. Nós somos a parte simples. A gente só cuida de um só. Ou seja, o espírito que nos anima mal consegue cuidar de cada um de nós. Imagina se tivesse dois.</w:t>
      </w:r>
    </w:p>
    <w:p>
      <w:r>
        <w:rPr>
          <w:i/>
        </w:rPr>
        <w:t>Nota editorial:</w:t>
      </w:r>
      <w:r>
        <w:t xml:space="preserve"> “Javé implodiu” e as passagens sobre 2021, espírito, doença e encarnação ficam sob Código Preto biomediúnico; não são diagnóstico, fato médico ou astronomia.</w:t>
      </w:r>
    </w:p>
    <w:p>
      <w:pPr>
        <w:pStyle w:val="Heading1"/>
      </w:pPr>
      <w:r>
        <w:t>PARTE VI — Q&amp;A: programação, genoma e mudança</w:t>
      </w:r>
    </w:p>
    <w:p>
      <w:r>
        <w:t>### Bloco 25 — PLATEIA — PERGUNTA</w:t>
      </w:r>
    </w:p>
    <w:p>
      <w:r>
        <w:t>Rogério, no final você comentou que a gente fazendo essa nossa mudança diária, gradativa, eh, Eh, chegando num determinado estágio assim de conquista pessoal em desencarnando, a gente pode retornar com um projeto próprio. Mas se o meu eu é uma programação que se que se fenc, como é que essa minha mudança de hoje pode influenciar numa encarnação futura? Porque tudo que um ser humano faz ao longo da sua vida, ele marca no seu próprio genoma. Quando esse corpo morre, esse genoma se cristaliza, vamos assim dizer, se congela e o espírito guarda nele, apropriando aquele eu que estava naquele corpo. Quando esse corpo morre, o eu da gente continua sentindo o que sempre sentiu. O espírito apropria isso e guarda. Quando ele for produzir o novo corpo humano, ele joga todo o conjunto de sensações do último eu que ele teve acumulado,</w:t>
      </w:r>
    </w:p>
    <w:p>
      <w:r>
        <w:t>### Bloco 26 — EXPOSITOR — Jan Val Ellam</w:t>
      </w:r>
    </w:p>
    <w:p>
      <w:r>
        <w:t>ele já tá influenciado.</w:t>
      </w:r>
    </w:p>
    <w:p>
      <w:r>
        <w:t>### Bloco 27 — PLATEIA — PERGUNTA</w:t>
      </w:r>
    </w:p>
    <w:p>
      <w:r>
        <w:t>Ah, então o novo genoma já vai ser feito a partir do último genoma que ele teve.</w:t>
      </w:r>
    </w:p>
    <w:p>
      <w:r>
        <w:t>### Bloco 28 — EXPOSITOR — Jan Val Ellam</w:t>
      </w:r>
    </w:p>
    <w:p>
      <w:r>
        <w:t>Sim.</w:t>
      </w:r>
    </w:p>
    <w:p>
      <w:r>
        <w:t>### Bloco 29 — EXPOSITOR — Jan Val Ellam</w:t>
      </w:r>
    </w:p>
    <w:p>
      <w:r>
        <w:t>O que é que eu fiz com o meu espírito? Eu digo: "Ó, eu sou a parte decente dessa história. Você é zero. Você pode ter sido quem diabo você foi no passado. Maravilha! Mas você não é digno porque você continua promovendo erros humanos que nascem e inocentemente para resolver problemas seus. E você ainda se digna a meter esses humanos em verdadeiras armadilhas para resolver as suas questões de eu compreendo seus problemas, mas assim, respeita a condição humana e os nossos espíritos não sabem nos respeitar. Eles são retardados. Eles só sabem fazer a porcaria de um praráb da karma que tem a ver com a agenda de necessidades. dele. É só isso que eles sabem fazer.</w:t>
      </w:r>
    </w:p>
    <w:p>
      <w:r>
        <w:t>### Bloco 30 — PLATEIA — PERGUNTA</w:t>
      </w:r>
    </w:p>
    <w:p>
      <w:r>
        <w:t>Está ensinando eles a nos enxergar</w:t>
      </w:r>
    </w:p>
    <w:p>
      <w:r>
        <w:t>### Bloco 31 — EXPOSITOR — Jan Val Ellam</w:t>
      </w:r>
    </w:p>
    <w:p>
      <w:r>
        <w:t>na condição humana atual da gente, sim. Mas que houve para trás? Não. Nós só estamos rompendo com essa ingenuidade. Agora nós quem? Alguns poucos humanos, na verdade lá atrás, vários humanos, mas isoladamente foram percebendo que tinha algo estranho nessa coisa. Alguns enlouqueceram, mas o Assim, na hora que um Schopenhau diz: "A vida é um engodo". Na hora que a filosofia, os honestos na filosofia vão mostrando, "Ah, o cara é pessimista". Não, não é pessimista, é porque ele foi a fundo. Então, assim, o eu, humano adulto, convida que o espírito também se torne adulto. E o drama é o espírito ele não se transforma, ele vai se modificando. A a partir das transformações queos que eles produzem promoverem nele. Então, por isso que a gente tem que fazer isso no genó até que os nossos espíritos se tornem dignificados. Até hoje eles não são, pelo menos o meu não é, ainda que seja um espírito super preparado para fazer um monte de besteira, mas dignidade quem tem é a condição estranhamente o hormônio ocitocina que existe na no nosso junto com o os símbolos advindos do Fox P2, que é que nos dá racionalidade e outros outras receitas de alguns genes que só nós humanos temos. Isso aqui nos permite sentir sensações que ninguém mais nessa zorra sente, nem a turma do paraíso, que é o quê? Do altruísmo. Dar a vida por algo que a gente pensa, algo que a gente imagina, ainda que o nosso genoma queira se agarrar à vida de qualquer jeito, mas quando um ser humano supera esse problema, ele mostra a beleza dele. E nós humanos somos tão tão, tão, tão formidáveis, não é assim, a condição humana é tão, tão, tão formidável, ainda que nós humanos sejamos uns bostas, que o pior ser humano, o ser humano pior que puder existir na humanidade atual, Ainda assim, ele é capaz de fazer um ato de dar a vida por quem ele ama. Isso é formidável. O pior ser humano pode ser capaz de fazer algo que o melhor ser humano não consegue, o que não é nenhum defeito. Mas eu tô só dizendo que por mais caos que um ser humano colecione nele mesmo, ele ainda assim é capaz de produzir beleza, coisa que esses seres que nos criaram não são. É por isso que a gente pode influenciar o nosso espírito. Porque o que não presta em nós, a responsabilidade é do espírito que nos anima. O que presta em nós e nele é mérito de cada eu humano que ele produziu. Você compreende isso? Então, pronto, compreendeu tudo. Responder algumas questões que a gente tinha. E uma pergunta que eu te faço, acho que são duas perguntas. Eh, alguma palestra no livro, aliás, Sophia, qu fala que a vinda de Sophia, né? E e para início aí já fala, não é nave, você não chegar a falar nave, mas seria a vinda de Sophia uma pergunta.</w:t>
      </w:r>
    </w:p>
    <w:p>
      <w:r>
        <w:rPr>
          <w:i/>
        </w:rPr>
        <w:t>Nota editorial:</w:t>
      </w:r>
      <w:r>
        <w:t xml:space="preserve"> “Genoma”, “código” e “programação” são preservados como vocabulário da tese narrada. Não podem ser convertidos em genética aplicada, culpabilização ou orientação de saúde.</w:t>
      </w:r>
    </w:p>
    <w:p>
      <w:pPr>
        <w:pStyle w:val="Heading1"/>
      </w:pPr>
      <w:r>
        <w:t>PARTE VII — Q&amp;A: Sophia, NASA e a passagem</w:t>
      </w:r>
    </w:p>
    <w:p>
      <w:r>
        <w:t>### Bloco 32 — PLATEIA — PERGUNTA</w:t>
      </w:r>
    </w:p>
    <w:p>
      <w:r>
        <w:t>Eu não entendi. A vinda de Sophia seria o quê?</w:t>
      </w:r>
    </w:p>
    <w:p>
      <w:r>
        <w:t>### Bloco 33 — PLATEIA — PERGUNTA</w:t>
      </w:r>
    </w:p>
    <w:p>
      <w:r>
        <w:t>Essa questão que a NASA descobriu</w:t>
      </w:r>
    </w:p>
    <w:p>
      <w:r>
        <w:t>### Bloco 34 — PLATEIA — INTERVENÇÃO</w:t>
      </w:r>
    </w:p>
    <w:p>
      <w:r>
        <w:t>Não,</w:t>
      </w:r>
    </w:p>
    <w:p>
      <w:r>
        <w:t>### Bloco 35 — PLATEIA — INTERVENÇÃO</w:t>
      </w:r>
    </w:p>
    <w:p>
      <w:r>
        <w:t>não.</w:t>
      </w:r>
    </w:p>
    <w:p>
      <w:r>
        <w:t>### Bloco 36 — EXPOSITOR — Jan Val Ellam</w:t>
      </w:r>
    </w:p>
    <w:p>
      <w:r>
        <w:t>É outra história.</w:t>
      </w:r>
    </w:p>
    <w:p>
      <w:r>
        <w:t>### Bloco 37 — EXPOSITOR — Jan Val Ellam</w:t>
      </w:r>
    </w:p>
    <w:p>
      <w:r>
        <w:t>Outra história. Tá bom. E outro detalhe, quando se fala que a condição humana de Jesus, eh, a vivência de Jesus não foi pass passada ainda para Sophia que ele não consegue absorver. Eh, ele só vai ser, só vai conseguir absorver a a vivência de Jesus, né? Essa moral que ele teve, que hoje quando ele conseguir passar por esse rito de passagem,</w:t>
      </w:r>
    </w:p>
    <w:p>
      <w:r>
        <w:t>### Bloco 38 — EXPOSITOR — Jan Val Ellam</w:t>
      </w:r>
    </w:p>
    <w:p>
      <w:r>
        <w:t>não são independentes. O rito de passagem seguramente vai acontecer logo. Quando é que que Sophia vai conseguir absorver em toda sua plenitude a pujança da mentalidade de Jesus isso deve demorar muito tempo ainda, mas o rito de passagem, seja a vinda de Sophia tem o deadline, já tá escrito nas estrelas, independente de qualquer coisa.</w:t>
      </w:r>
    </w:p>
    <w:p>
      <w:r>
        <w:rPr>
          <w:i/>
        </w:rPr>
        <w:t>Nota editorial:</w:t>
      </w:r>
      <w:r>
        <w:t xml:space="preserve"> O rito de passagem de Sophia e a relação com Jesus são alegações teológicas/biomediúnicas do expositor. A inevitabilidade interna da narrativa não equivale a previsão factual.</w:t>
      </w:r>
    </w:p>
    <w:p>
      <w:r>
        <w:t>### Bloco 39 — MEDIAÇÃO / PLATEIA</w:t>
      </w:r>
    </w:p>
    <w:p>
      <w:r>
        <w:t>Nós temos a pergunta dele, temos a dele, dele e a sua. E aí a gente encerra então mais quatro, tá certo?</w:t>
      </w:r>
    </w:p>
    <w:p>
      <w:r>
        <w:t>### Bloco 40 — MEDIAÇÃO</w:t>
      </w:r>
    </w:p>
    <w:p>
      <w:r>
        <w:t>Nós temos que devolver a sala aqui uma certa hora aí pro pessoal.</w:t>
      </w:r>
    </w:p>
    <w:p>
      <w:r>
        <w:t>### Bloco 41 — MEDIAÇÃO</w:t>
      </w:r>
    </w:p>
    <w:p>
      <w:r>
        <w:t>Quem Boa noite.</w:t>
      </w:r>
    </w:p>
    <w:p>
      <w:pPr>
        <w:pStyle w:val="Heading1"/>
      </w:pPr>
      <w:r>
        <w:t>PARTE VIII — Q&amp;A: programação existencial, Ifá e os universos</w:t>
      </w:r>
    </w:p>
    <w:p>
      <w:r>
        <w:t>### Bloco 42 — PLATEIA — PERGUNTA</w:t>
      </w:r>
    </w:p>
    <w:p>
      <w:r>
        <w:t>Boa noite.</w:t>
      </w:r>
    </w:p>
    <w:p>
      <w:r>
        <w:t>### Bloco 43 — PLATEIA — CONTINUAÇÃO</w:t>
      </w:r>
    </w:p>
    <w:p>
      <w:r>
        <w:t>Eh, eu tomei contato com seus tempo,</w:t>
      </w:r>
    </w:p>
    <w:p>
      <w:r>
        <w:t>### Bloco 44 — PLATEIA — CONTINUAÇÃO</w:t>
      </w:r>
    </w:p>
    <w:p>
      <w:r>
        <w:t>então talvez as minhas perguntas sejam assim você já tenha tratado em outro ponto.</w:t>
      </w:r>
    </w:p>
    <w:p>
      <w:r>
        <w:t>### Bloco 45 — EXPOSITOR — Jan Val Ellam</w:t>
      </w:r>
    </w:p>
    <w:p>
      <w:r>
        <w:t>Fica à vontade.</w:t>
      </w:r>
    </w:p>
    <w:p>
      <w:r>
        <w:t>### Bloco 46 — PLATEIA — PERGUNTA</w:t>
      </w:r>
    </w:p>
    <w:p>
      <w:r>
        <w:t>Eh, eu tenho duas perguntas. A primeira, eh, o senhor faria uma relação eh mais ou menos igual Javé trata o ser humano nas suas intenções? Assim como o nosso espírito trata o nosso eu, é mais ou menos semelhante. E a segunda pergunta é d a sua experiência tanto do seu espírito quanto do seu eu? O senhor se considera um otimista ou um pessimista em relação ao nosso destino? Eu quase era preso pela Polícia Federal na época em que que aos 17 anos eu escrevi umas músicas no festival do Marista, que tinha um sensor da Polícia Federal que obrigava a gente lá para convencê-lo de que aquela letra não era. E o que mais ensor dizia, mas como é que você na cidade já é pessimista desse jeito? E eu olhava para aquela figura que deveria me dar exemplo, porque ele era mais velho que eu. Eu até de menor era, não era para estar ali sentado. E eu ficava olhando para ele, imaginando como é que ele pensava, né? Mas com medo de ser preso, né? A minha resposta que eu dei, assim, que eu dava era educada, mas por dentro aqui era diferente. Eu disse: "Não, não sou pessimista. Você tem que ser otimista, tem que cantar as grandezas do Brasil da vida". Eu disse: "Amiga, aí eu também." Aí, aí eu disse, né? Eu não consigo ser babaca desse jeito. Ih, cara. Mas assim, ó. minhas músicas foram cortadas, né, do festival, não pude apresentar, mas assim, eu não sou nem pessimista, nem otimista, eu não consigo ser. Meu problema está além disso. Eu tenho nojo de tá vivo. Isso transcende qualquer possibilidade de classificação de otimista e de pessimista. O meu problema é me manter digno, entre aspas, convivendo com o que eu convivo. Te pensando saber o que eu penso saber, mas eu posso estar enganado. E assim, se eu continuo a produzir, vivo, eu continuaria por uma questão de dignidade no em termos de respeito a quem eu amo. Mas eu não faço questão nenhum de estar vivo. Mas enquanto vivo eu estou, eu continuo fazendo isso aqui porque eles tiveram que me mostrar o grau de podridão em que eles se encontram. Eu sinto pena desses seres e por isso tô fazendo o que eu tento fazer, mas eu não sou movido por pessimismo nem otimismo. Minha eu não tenho isso em mim. Na verdade, eu já perdi muita coisa do que eu tinha como ser humano. Eu terminei me esfriando para lidar com esses seres. Eu tive que quase me desumanizar, quase sentir uma indiferença amorosa por tudo isso, mas ficar feito um ser humano frio não é nem pessimista nem otimista. realista eu nunca consegui ser. Eu simplesmente pulei para um estágio de sentir nojo. Só que eu não me permito sentir nojo nem pro Gabeto. Por quê? Porque mesmo apanhando desse filho da mãe, eu compreendo que ele não é mau, ele é produto desse problema. E assim como desde o início eu imagino que o problema não é só de Javé, o problema é do paraíso. Ou seja, é um problema que sempre existiu no paraíso. Que problema? A obrigação de ser perfeito. Porque todo mundo lá é perfeito, mas também ninguém pediu para ser perfeito. Já é assim. Ser perfeito por força da condição existencial é obediência. Certo? O paraíso desbloqueou seus protocolos de perfeição, porque alguém lá quis ter alguma liberdade de consciência e de não se sentir perfeito. Então, vejam como o caminho é tortuoso, hein? Mas provavelmente o problema de para Bragna reflete tão somente o problema de uma coletividade que um dia, se aí a gente, todo mundo aqui é perfeito, mas como é que seria existir sentindo uma sensação diferente da que nos é imposta pela perfeição. Compreendam? Obediência cega, liberdade de consciência. Então, o problema da obediência cego ou da inexistência de liberdade de consciência já estaria atavicamente existindo no paraíso. Os movimentos de quebra de protocolo de perfeição teriam surgido a partir dessa coisa que não era um satisfação aparece na na nossa história aí que se conhece na espiritualidade como sendo algo comum, normal, sem ser necessariamente um problema, só que se transformou num problema. Então, paraa Brágina, foi ele que fez a besteira. Parece que foi, ou foi? Mas se não fosse ele, talvez fosse qualquer um. Então, assim, eu tive a obrigação de compreender isso. Foi quando eu vi que esse ser é horrível. horroroso, nojento, não presta para existir, mas ele não é mau. Eu, Rogério, posso ser mau, ele não. Só que ele pode, mesmo sem ser mal, causar a pior tragédia, humilhação, tortura pros humanos. Mas ele faz isso por doença, porque ele reconstruiu-se a partir de si mesmo. Então, assim, quando você tem um padrão de consciência adulta e abre mão de suas conveniências, e foi o que eu fiz, eu me deixei usar por esses seres para que eu eles pudessem me mostrar o grau de podridão deles, o grau de desespero deles. Devido a isso, eu me movimentei e me movimento nos termos em que faço, mas eu não sou pessimista, nem otimista e nem realista me considero, porque a minha luta é não sentir nojo por isso, mas eu tenho vergonha de viver desse jeito. Que jeito? No meio dessa faça, dessa piada, dessa trage comédia. Eu tenho vergonha. Eu só consegui não sentir nojo mais por esses seres. Mas é uma luta perpétua, é uma vigilância diária. Por isso que diariamente eu checo se eu continuo me sentindo digno, porque no dia que eu senti nojo por eles, eu não estou exercendo a minha dignidade. Agora aplaudi nunca. Eu aplaudo uma barata, um um rato, um cavalo, um ser humano. Mas esses seres e a turma do paraíso, Zé. Pronto.</w:t>
      </w:r>
    </w:p>
    <w:p>
      <w:r>
        <w:t>### Bloco 47 — PLATEIA — PERGUNTA</w:t>
      </w:r>
    </w:p>
    <w:p>
      <w:r>
        <w:t>Eh, bom, Rogério, a minha pergunta é sobre programação existencial, tá? Na palestra você falou, deu alguns exemplos do seja carno se odiando e o e o ódio só aumenta. Esse tipo de programação que a gente vê no dia a dia, do suicídio tão só um chantinho, só um chantinho. Eu me esqueci de responder a sua primeira pergunta. Só um instantinho, Fernando, quando você fez aquela relação se a forma como Javé nos trata seria a mesma que o nosso espírito nos trata. Você resumiu toda a história. Os nossos espíritos assumem como sendo a lógica do sacrifício total fazer dos humanos o que Javé quer que seja feito, porque essa é a maneira que eles conseguem manter Jaho. Então, sim, a sua definição foi exata e perfeita, ainda que desagradável. Fernando, por favor, retome. Eh, então bastante especial. Eh, a gente tá vendo que suicídio o que dá a impressão de cada vez mais as pessoas que estão atualmente tem uma uma programação especialível com com a capacidade de lidar com problema, ou seja, quase programação especialmente despreparado. Ou seja, se se o se mata por aumentar o peso da da sua programação de vida, é porque ela foi mais mal feita ou formal mal projetada, tá? Se existe no no plano espiritual, não sei, uma possibilidade de se reavaliar, de se se tentar mudar um pouco o a forma que isso tem sido feito até então eu tô cada vez tá piorando só a carga de karma das pessoas. Ninguém tá vindo aqui para resgatar, tá vindo para se complicar mais. Isso eu acho que tá muito relacionado como você tá projetando as vidas de Todo mundo tem car. Eu não sei se existe algum movimento de espírito, tipo de certo de falou: "Gente, vamos pegar leve, vamos tentar diminuir essa pressão que a gente faz numa única encarnação para resgatar tudo que aquele cara tem de governo.</w:t>
      </w:r>
    </w:p>
    <w:p>
      <w:r>
        <w:t>### Bloco 48 — PLATEIA — INTERVENÇÃO</w:t>
      </w:r>
    </w:p>
    <w:p>
      <w:r>
        <w:t>Não,</w:t>
      </w:r>
    </w:p>
    <w:p>
      <w:r>
        <w:t>### Bloco 49 — PLATEIA — INTERVENÇÃO</w:t>
      </w:r>
    </w:p>
    <w:p>
      <w:r>
        <w:t>não tem nada.</w:t>
      </w:r>
    </w:p>
    <w:p>
      <w:r>
        <w:t>### Bloco 50 — EXPOSITOR — Jan Val Ellam</w:t>
      </w:r>
    </w:p>
    <w:p>
      <w:r>
        <w:t>Na espiritualidade não pode existir esse tipo de movimento. Por quê? Porque o mundo espiritual não é arquitetado nos mesmos aliceces que o mundo transitório. Nós estamos aqui dentro dessa sala Eu posso lhe matar, você me mata, mas essa sala continua em pé. 10 aqui podem matar 10, a sala continua em pé. Ou seja, o ambiente ele não varia de acordo com que os agentes da vida promovem. Na espiritualidade, se duas pessoas discutirem dentro de uma casa espiritual, o teto vem abaixo, porque a espiritualidade ela é construção mental, é frágil. Então, por isso os espíritos reúnem por afinidade os espíritos que vão viver numa casa, numa mesma cidade espiritual tem que ter uma relação de ressonância. Não pode haver contraditório, não pode haver movimentos de rebeldia, tá certo? Infelizmente é assim o mundo espiritual. Qual o problema? O problema é que alguns espíritos é assim, na hora que esse corpo morre, essa bradeza aqui de Rogério, o eu de Rogério, esse corpo morreu, eu continuo sentindo Rogério, o rebelde. Na hora que o espírito que me Vai puxando aí, Rogério Rebelde. Vai, vai, vai, vai, vai, vai. Quando chega no bem bom da espiritualidade, oh, que maravilha, eu pertenço a isso aqui, oh. Não quero mais sair daqui. Ah, Rogério, e os problemas lá na terra, os livros você escreveu? Ah, você se desliga da terra. Isso é uma p**** de um feitiço. que tem na espiritualidade bela. É, é a blindagem que provoca isso. Aí a gente se abestalha, bicho, se abestalha. Isso é o bom desencarne. Olhem bem, isso é o bom desencarne. É quando você se esquece dos problemas do mundo e fica lá. Oh, sim, Rogério. Sair daqui com raiva de alguém. Aí Rogério mantém a raiva, chega lá, o espírito de Rogério é obrigado a assumir o Rogério com raiva de alguém. Vejam como a espiritualidade é estranha. Aí o Rogério brabo vai prevalecer lá, mas por feura, por beleza, você se abestalha, porque esse é o problema da pureza do paraíso. O efeito da pureza do paraíso. causa esse tipo de dissonância na espiritualidade errática. Então o esse grupo de espíritos que eu falo dos tirancaros e mais uma meia dúia há milênos. Isso começou no tempo em que Milarepa, um ex, uma figura que viveu lá no Tibeto, alguns ttancaras começaram a construir regiões dentro da blindagem da criação, mas regiões espirituais lá no limite para que esses espíritos pudessem manter o grau de lucidez ao longo desse tempo todo. Porque essa é uma das coisas que impede a evolução do senso crítico humano dentro de padrões de elegância. Isso impede. Então agora, depois de muitas lutas, mas não lutas de violência, lutas de resiliência, nós com Conseguimos criar algumas regiões da espiritualidade que nos recebem e a gente mantém a mínima lucidez sobre esses ideais de resistência em termos de defender a liberdade de consciência. Por quê? Porque a espiritualidade quando mesmo ela sendo errática ou transitória, mas como ela herda o padrão de pureza do paraíso, ela inibe qualquer coisa. coisa que perturba, de veneza dessa espiritualidade. E se o seu eu sair elegante da terra, ele facilmente vai ser inibido em qualquer coisa que ele tenha de contraditório. Mas se ele sai primitivo, aí ele impera sobre esse padrão da espiritualidade. A coisa é tão séria que espíritos puros nascendo na condição humana nascem com problema de autismo. Por quê? Porque a alma é pura e não sabe lidar com o genoma sujo da humanidade. É preciso que essa alma encarne uma, duas, três, algumas vezes até se encaixar direito, vamos assim dizer, para poder movimentar-se no caos. Alguém que é extremamente inocente não sabe se movimentar no caos. Esse é o problema. Então assim, não há esse tipo de movimento que você tá falando na espiritualidade. Há um outro tipo que é esse que eu expliquei. Mas isso é sem evolução, sem rebelião, sem nada. É um processo minimamente elegante das consciências particularizadas que conseguiram criar seus próprios caminhos dentro desse destino terrível que precisa ser cumprido. É a resposta que eu posso lhe dar. Acabamos ou ainda tem mais?</w:t>
      </w:r>
    </w:p>
    <w:p>
      <w:r>
        <w:rPr>
          <w:i/>
        </w:rPr>
        <w:t>Nota editorial:</w:t>
      </w:r>
      <w:r>
        <w:t xml:space="preserve"> Os usos de “espiritualidade”, “carma”, doença mental e programação existencial não são clínicos. A pergunta sobre suicídio e qualquer resposta ficam em quarentena clínica e não devem ser usadas para explicar ou julgar pessoas reais.</w:t>
      </w:r>
    </w:p>
    <w:p>
      <w:r>
        <w:t>### Bloco 51 — MEDIAÇÃO</w:t>
      </w:r>
    </w:p>
    <w:p>
      <w:r>
        <w:t>Tem mais duas, não, três. Boa noite, pessoal.</w:t>
      </w:r>
    </w:p>
    <w:p>
      <w:r>
        <w:t>### Bloco 52 — MEDIAÇÃO</w:t>
      </w:r>
    </w:p>
    <w:p>
      <w:r>
        <w:t>Negócio tá aumentando aí.</w:t>
      </w:r>
    </w:p>
    <w:p>
      <w:r>
        <w:t>### Bloco 53 — PLATEIA — PERGUNTA</w:t>
      </w:r>
    </w:p>
    <w:p>
      <w:r>
        <w:t>Boa noite. E eu tremendo um pouquinho, mas é o ar condicionado. é nervosiso não, Rogério, primeiramente é um prazer, já falei com você mais próximo disse isso. Repito, eh, a minha pergunta eu bastante simples, acredito que do meu tamanho, porém eu gostaria de entender algo que você vem trazendo em algumas palestras falando sobre a questão do ato de verdade de cada um de nós, né? Eu tenho tentado, apesar de bastante complexo, o caminho, não é? fácil. Eh, considero que ainda tem muito a ser desenvolvido. Agora eu gostaria de perguntar o seguinte: a quando você diz que todos nós precisamos a partir da nossa própria decisão, nos expandir, buscar por nós mesmos, sair dessa dessa desse controle? E foi o que figuras como Jesus, como Buda, como tantos outros disseram que conseguiram, mas por eles mesmos. né? E parece que ninguém conseguiu entender essa mensagem, pelo menos a grande maioria. E quem entende parece que ainda se encontra nessa dificuldade. Eu trabalho na área de terapia e percebo isso de 15 pessoas que chegam, né, pelo menos no método que eu aplico e trabalho, quando elas percebem que é um método que é aplicado e conduzido com os olhos fechados, de 20 ficam duas. Por quê? Que precisa ser algo conduzido a olhar para dentro, né? Olhar para cima. pessoas que não conseguem sozinhas por enquanto. A minha pergunta é como que a espiritualidade, pelo menos os poucos espíritos amigos, percebem que essa visão, essa mensagem, na verdade, deixada por Jesus, por Buda, na verdade se transformou foi num ismos da vida e não naquilo que eles realmente gostariam de passar, que é olhar para si e acender-se si mesmo. Essa visão do plano espiritual é como tanto positiva quanto negativa.</w:t>
      </w:r>
    </w:p>
    <w:p>
      <w:r>
        <w:t>### Bloco 54 — PLATEIA — INTERVENÇÃO</w:t>
      </w:r>
    </w:p>
    <w:p>
      <w:r>
        <w:t>Como é seu nome?</w:t>
      </w:r>
    </w:p>
    <w:p>
      <w:r>
        <w:t>### Bloco 55 — PLATEIA — INTERVENÇÃO</w:t>
      </w:r>
    </w:p>
    <w:p>
      <w:r>
        <w:t>Patrícia.</w:t>
      </w:r>
    </w:p>
    <w:p>
      <w:r>
        <w:t>### Bloco 56 — PLATEIA — INTERVENÇÃO</w:t>
      </w:r>
    </w:p>
    <w:p>
      <w:r>
        <w:t>Patrícia,</w:t>
      </w:r>
    </w:p>
    <w:p>
      <w:r>
        <w:t>### Bloco 57 — EXPOSITOR — Jan Val Ellam</w:t>
      </w:r>
    </w:p>
    <w:p>
      <w:r>
        <w:t>olha, a melhor forma de da gente imaginar o mundo espiritual eh tendo como base o que a gente vê aqui na Terra durante muito tempo. O movimento espírita a partir do princípio de que a espiritualidade é arquiteta o que se passa aqui. E a espiritualidade é um mundo à parte do que aqui acontece, que as transformações ocorridas aqui não interferem na vida espiritual, mas está equivocado. Não é isso que a revelação espiritual promovida em termos de codificação por Kardec traduz. Isso é uma interpretação que o movimento espírita terminou produzindo. Então assim, indo pro lado mais frio da análise, vamos entender que a espiritualidade que existe em torno da Terra, ela só foi criada muito recentemente. Começa o problema do Daí o que implica dizer na hora em que um Chico Xavier diz: "Ó, a cidade de nosso lar só passou a existir a partir do século XVI, porque antes disso, a região espiritual, que hoje é chamada da cidade de nosso lar, era só uma região espiritual, tinha uma ou outra oca, ou seja, de índio, os povos originais, que na época morava aqui no Brasil, já tinha cidade na Europa, na Ásia, mas aqui na América Latina, um exemplo, no Rio de Janeiro, só tinha povos originais, as cidades mais complexas, a de do Amazonas para cima. Quando os europeus chegaram invadindo o Brasil e começaram a morrer no Brasil, um ou outro espírito europeu foi se encontrando com espíritos de povos originais e aí a cidade do nosso lar começou a ser construída. Ou seja, se isso for verdadeiro, o que Chico Xavier descreveu e é implica dizer que a espiritualidade ela é a resultante do que se passa aqui. E de fato é, mas nem todos os níveis espirituais são a resultante do que se passa aqui. Só os níveis mais próximos à esfera dos encarnados. Os níveis espirituais mais sutis tem uma vida independente do que aqui se passa. Ou seja, as transformações aqui ocorridas não influenciam os ambientes. Nesses ambientes, espíritos mais esclarecidos podem produzir, viver nos moldes em que eles queiram, mas sempre enfeitiçados pelo lado do descanso. Ah, a vida espiritual é um descanso, é um repouso, que ser, tá? Mas assim, nos níveis mais primários que existem, o Vaticano espiritual é pior do que o Vaticano aqui de Roma. E não tem só um, não tem uns quatro. que brigam entre si. Cada Vaticano espiritual tem papa, tem cardeal, tem bispo, tem padre, tem confusão de freira, de de fra. É um negócio maluco. Você olha, só vê demência espiritual. A turma lá continua discutindo aonde é meca na espiritualidade, porque quando um islâmico desencarna, ele quer continuar se voltando paraa meca. Então assim, são coisas que vão do tri ridículo ao trivial trágico, mas não tem razoabilidade em diversos níveis espirituais. Então, não existem níveis que compreendem, indo agora pra sua pergunta, o que um Jesus e um Sidarta Galutama tentaram fazer. Existem outros níveis que tem certeza que sabem, mas não sabem. Tem outros níveis que são totalmente cativos e continuam lá. Se você aqui assiste missa todo dia, quando esse corpo morre, a sensação do seu Eu vai querer continuar a ir paraa missa. Se você é viciado em Coca-Cola, esse corpo morreu, o seu eu continua existindo doido por Coca-Cola. Só que não tem Coca-Cola na espiritualidade. Mas assim, lá é como aqui. Grata pela oportunidade. Seus esclarecimentos para mim são ricos. Assim, meu nome é Eduardo Lemos, eu quero, vou tentar formular a pergunta. por exemplo, eh, eu não tenho como provar, mas eu acredito na existência de outras civilizações do nosso universo. Alguns falam de Pleiadianos [REVISAR], arturianos, eh sirianos, enfim. Eh, assim como nós aqui, seres humanos na Terra, eh quando olharmos para nós e nos melhorarmos enquanto seres, podemos contribuir para pra cura, né, desses do dos da fonte criadora do da</w:t>
      </w:r>
    </w:p>
    <w:p>
      <w:r>
        <w:t>### Bloco 58 — EXPOSITOR — Jan Val Ellam</w:t>
      </w:r>
    </w:p>
    <w:p>
      <w:r>
        <w:t>do criador que fez essa caca toda, eles também tão passando por esse processo. sejam lá onde eles estiverem. E uma outra pergunta é: esse outro universo paralelo, se chegar a colapsar, o que que pode acontecer com o nosso? O nosso vai existir enquanto tiver hidrogênio que se reúne em massa de gás e cria estrelas. Enquanto existir massa de gás hidrogênios transformando em estrela, luzes se acenderão no nosso universo e a expansão universal continua. Quando essa expansão chegar a um ponto em que a entropia vai rasgar o do espaço tempo. Aí o nosso universo vai apagar as suas luzes quando o estoque de hidrogênio acabar e então a vida será impossível de acontecer aqui no universo. Nesse ponto presume-se que vara já terá sido reconstruído e todos os agentes dessa reconstrução. Só que antes disso, a turma do universo vizinho vai ter que mergulhar toda nesse universo, porque o nosso universo ainda tem a previsibilidade de existir durante 50. 70 bilhões de anos. Esse universo vizinho não deve chegar alguns poucos milhões de anos mais, porque ele já está sucubindo, já está colapsando. As raças do nosso universo biológico, quanto mais antiga ela foi criada, mais insetoide ela é. Como assim? As primeiras raças surgidas do nosso universo são insetoides. São por quê? Porque era o modelo mental de Javé e seus os clones, ou seja, uma abelha rainha e abelhas operárias. Quando isso foi importado de lá para cá, surgiu o que a gente chama de raças insetoides. São as mais antigas desse nosso universo, tá? Assim, ó. Essas raças surgiram há 7, 6, 5, 4 bilhões de anos. De 4 bilhões de anos para cá, os fornos replicadores de vida de Awaien, Ailon e Awailingan, que foram criando seres hominoides. Aqui começou a surgir a questão bilatéria, mas a criação de raças de hominoides ou humanoides é muito menor do que as insetoides. Nós humanos hoje chamamos de Pleiadianos [REVISAR], arturianos, isso é uma definição nossa, ou de seres que vivem nessas estrelas e vê até a terra, porque todo mundo vem para cá para ver o que diabos está acontecendo. aqui que repercute em todo lugar, então vem de fato, mas esses nomes somos nós, humanos autores que damos do jeito que no livro Terra Atlantis, na trilogia eu chamo espécie vol, blá blá blá blá blá blá, esses autores chamam arturianos, veganos. Isso está certo. Provavelmente todos nós estamos errados nos detalhes, mas no tema central tá correto. Seres de fora estão chegando aqui. O nome blá blá blá. Isso não tem muita importância, mas aqui há um equívoco que precisa ser revisto. Nos anos 70, 80, 90 do século passado, vários livros sobre os etis bonezinhos foram escritos e nós humanos, éramos horríveis e os bonizinhos viriam nos salvar. Essa lógica de que até bonezinhos já existiam e nós humanos somos a rebimboca da parafuseta, ou seja, a gente não presta paraia nenhuma. Isso aqui é meio romântico. É meio uma visão romântica que nós humanos, nem obras de canalização ou por romantismo próprio, a gente terminou criando um pressuposto de que civilizações antigas são mais evoluídos que nós. São não, elas são mais doentes porque elas surgiram quando o DNA do criador era mais doente. Quanto mais antiga é uma civilização, ela pode ter um progresso tecnológico infinitamente superior ao nosso. Afinal, uma abelha rainha quando dá ordem para Abelhas operárias, elas trabalham, mas não tem sindicato para discutir salário, horas de trabalho. Elas trabalham, as civilizações insetoides trabalham o tempo inteiro, produzem civilizações que na escala de Kardachev já estão usando energia, porque é tanta espécie insetoide que eles usam energia de várias estrelas. para poder manter tantos seres vivos. Mas ali tem o ser alfa, um mando e o resto obedece. Isso aqui é a cópia de Javé e os clones. Só que isso é o que de mais atrasado existe na forma de se viver. A forma mais adiantada é essa da gente que tem essa complicação. Vamos fazer uma assembleia para decidir. Aí começa a confusão e ninguém aí passa 5 anos brigando e ninguém faz nada. A China é um pouco da entação dessa coisa por ser um partido único. 15 manda e o resto obedece. A China vem progredindo. Por quê? Porque cada um que assume o governo na China continua o que foi feito pelo antecessor, porque na verdade é um plano que está em curso. Nós ocidentais quando assume um governador desfaz o que o outro fez, assume um presidente esculhama com que o outro. Ou seja, nós estamos devido à nossa liberdade, coisa que os chineses não têm tanto, mas nós estamos fazendo uma uso. Por isso que as democracias estão se ferrando. A liberdade consciência tá indo pro espaço de novo. É difícil. Arturianos, Pleiadianos [REVISAR] são formas que nós humanos chamamos, mas a gente precisa ser prudente. Só depois da Terra tá convivendo abertamente com esses seres é que nós vamos ter, entre aspas, alguma segurança em chamar isso desse nome, achar que esses seres são assim, assim assados. Isso vai demorar milênios até que a gente tem um álbum de figurinhas. Ao invés de craques da Copa, a gente vai ter extraterrestres que nos visitaram até hoje. Aí as crianças vão fazer álbum de figurinha. Rogério, não vai ter mais papel. OK, então vai ser no computador. Não, não vai ser computador, já vai ser no metaverso. Seja onde for, daqui a milênios é que nós humanos poderemos ter a presunção de saber minimamente os conceitos corretos sobre as circunstâncias e faixas de vida que nos rodeia. Até lá, nós estamos só iniciando esse processo de conhecer.</w:t>
      </w:r>
    </w:p>
    <w:p>
      <w:r>
        <w:rPr>
          <w:i/>
        </w:rPr>
        <w:t>Nota editorial:</w:t>
      </w:r>
      <w:r>
        <w:t xml:space="preserve"> A descrição de fornos, plasma, cérebro radiato, civilizações externas e transferência de vida fica sob quarentena ufológica/científica; RC-771 e RC-091 são apenas cruzamentos de fichas existentes.</w:t>
      </w:r>
    </w:p>
    <w:p>
      <w:pPr>
        <w:pStyle w:val="Heading1"/>
      </w:pPr>
      <w:r>
        <w:t>PARTE IX — Q&amp;A: Sophia, Pandora e as duas testemunhas</w:t>
      </w:r>
    </w:p>
    <w:p>
      <w:r>
        <w:t>### Bloco 59 — PLATEIA — PERGUNTA</w:t>
      </w:r>
    </w:p>
    <w:p>
      <w:r>
        <w:t>Boa noite, Rogério. Eh, a vida de Sophia pacificaria a humanidade se não eh, por que não acontecer isso, né? Deixa eu ver a outra pergunta.</w:t>
      </w:r>
    </w:p>
    <w:p>
      <w:r>
        <w:t>### Bloco 60 — PLATEIA — ESCLARECIMENTO</w:t>
      </w:r>
    </w:p>
    <w:p>
      <w:r>
        <w:t>Por que não acontecer isso? O quê?</w:t>
      </w:r>
    </w:p>
    <w:p>
      <w:r>
        <w:t>### Bloco 61 — PLATEIA — PERGUNTA</w:t>
      </w:r>
    </w:p>
    <w:p>
      <w:r>
        <w:t>Desculpa. Eh, senão, qual a urgência da volta do sufite? Perdão. A pergunta seria essa.</w:t>
      </w:r>
    </w:p>
    <w:p>
      <w:r>
        <w:t>### Bloco 62 — EXPOSITOR — Jan Val Ellam</w:t>
      </w:r>
    </w:p>
    <w:p>
      <w:r>
        <w:t>Para nós humanos, isso não muda nada. Ou muda no sentido de criar um divisor de águas pra gente parar de acreditar em extraterrestre e saber que eles existem. Mas Sophia não pode modificar nem a ele mesmo. Sophia não tem exemplo para dar para que os humanos se modifiquem. Nem Sophia é mágico para fazer com que um mau caráter se transforme no bom caráter. Sophia não tem nada a ver com religião. Tá nem aí para nada de religião. O negócio de Sophia é ordem e caos. É por caos, é por ordem no caos. Ele foi engendrado para isso. E ele faz isso. Algumas espécies insetoides foram destruídas pelas hostes de Sophia porque tava ameaçando a dominar esse universo inteiro. Ele manda, ele vai destrói. Mas assim, nós humanos significamos para Sophia nada, porque Sophia não tem emoção. Nós humanos significamos para Sophia no plano mental uma raça que ele vai comandar e vai retirar dos organoides que nós humanos produzirmos. no nosso conectoma os núcleos mentais que forem úteis à evolução dele. Mas Sophia não entende nada de pacificação. Sophia não se preocupa com isso. Sophia não se preocupa com o sofrimento humano. Não é porque ele seja ruim, é porque o cérebro radiata dele não tem hipotálamo. E tálamo para produzir hormônios de preocupação, de lógica existencial, de carinho, ternura, Sophia um ser de longe. Você olha, oh como ele é bonito, de perto. Você diz: "Isso é uma pedra feito ser isso é". Mas assim, sorriso que é bom nenhum. Só quem sorri são os humanos porque aprenderam com</w:t>
      </w:r>
    </w:p>
    <w:p>
      <w:r>
        <w:rPr>
          <w:i/>
        </w:rPr>
        <w:t>Nota editorial:</w:t>
      </w:r>
      <w:r>
        <w:t xml:space="preserve"> A distinção temporal deve ser preservada: Pandora cerca de 49.000 anos e Eva/Adão cerca de 22–23.000 anos, com selo P2025-07-18. Não fundir com datas de outras palestras.</w:t>
      </w:r>
    </w:p>
    <w:p>
      <w:r>
        <w:t>### Bloco 63 — PLATEIA — INTERVENÇÃO</w:t>
      </w:r>
    </w:p>
    <w:p>
      <w:r>
        <w:t>Pandora.</w:t>
      </w:r>
    </w:p>
    <w:p>
      <w:r>
        <w:t>### Bloco 64 — EXPOSITOR — Jan Val Ellam</w:t>
      </w:r>
    </w:p>
    <w:p>
      <w:r>
        <w:t>Com Pandora sorrir. Isso. Pandora sorriu. Você sabe por quê? Porque ela disse: "Eu não sou mais igual aos deuses do Olímpo. Eu sou agora um mero animal humano. Obrigado, pessoal. Delí vai fazer a última pergunta aqui.</w:t>
      </w:r>
    </w:p>
    <w:p>
      <w:r>
        <w:t>### Bloco 65 — MEDIAÇÃO</w:t>
      </w:r>
    </w:p>
    <w:p>
      <w:r>
        <w:t>Só pergunta.</w:t>
      </w:r>
    </w:p>
    <w:p>
      <w:r>
        <w:t>### Bloco 66 — PLATEIA — PERGUNTA</w:t>
      </w:r>
    </w:p>
    <w:p>
      <w:r>
        <w:t>Acho que vai ser bem rapidinho. É uma é um assunto que a gente conversa às vezes no grupo lá estagiários do caos e aí eu tentei resumir na perguntinha. Considerando tudo o que já foi revelado sobre o papel das duas testemunhas do apocalipse, sendo o senhor uma delas e João Paulo segundo a outra. E também sobre o Papa Francisco regar a consciência de Elias e João Batista. Há alguma atualização vibracional ou simbólica que você, que o senhor possa compartilhar com relação à morte do Papa Francisco e a chegada do novo Papa? Isso marca algum ponto decisivo na linha profética que envolve a volta de Sophia?</w:t>
      </w:r>
    </w:p>
    <w:p>
      <w:r>
        <w:t>### Bloco 67 — EXPOSITOR — Jan Val Ellam</w:t>
      </w:r>
    </w:p>
    <w:p>
      <w:r>
        <w:t>Não. Essas coisas todas acontecendo porque era um destino que precisava a ser cumprido por esses personagens. Mas o fato de Jesus não ter feito o rito de passagem transformou tudo isso em inútil, em inutilidade total. Mas de toda forma, na visão profética, quando você fazia o estudo das do que era previsto ser feito, você viu que Sophia anunciou que voltaria num tempo. Nesse tempo havia a encarnação dos espíritos, que foram Enoque, Elias, blá blá blá, blá blá blá. Duas testemunhas iriam, ou seja, essa Essa previsibilidade toda, Sophia próprio escreveu no Apocalipse nos capítulos 11, 18, 19 e 20. Capítulo 11, as duas testemunhas. Em outros livros dizem lá, na vinda de Sophia vai ser num tempo em que Enoque e Elias estarão vivendo na terra como humanos. Mas assim, é só uma relação de previsibilidade, mas não é de inevitabilidade. A inevitabilidade é a vinda de Sophia. Mas as outras sinalizações que vinculam essa vinda a esses outros fatos são meras vinculações no campo da previsibilidade. O apocalipse não informa isso. Isso são informações de outros livros. Tudo que tá escrito no Apocalipse é inevitável. Acontece. As profecias elas predispõem, mas não impõe. As poucas que impõe são aqueles fatos inexoráveis. É o destino que precisa ser cumprido. Isso Sophia registrou no apocalipse. Então, no apocalipse está a vinda dele após o aparecimento das duas testemunhas, blá blá blá blá blá blá. Isso é inexorável vai acontecer. Mas papa tal, papa fulano, blá blá blá, isso aí são outras sinalizações que são válidas, mas não são determinantes. Pessoal, até breve. Obrigado.</w:t>
      </w:r>
    </w:p>
    <w:p>
      <w:r>
        <w:rPr>
          <w:i/>
        </w:rPr>
        <w:t>Nota editorial:</w:t>
      </w:r>
      <w:r>
        <w:t xml:space="preserve"> As Duas Testemunhas, o colapso de 2021 e encarnações/papas ficam sob Código Preto biomediúnico. A resposta não autoriza cadastro, previsão ou identificação de pessoas.</w:t>
      </w:r>
    </w:p>
    <w:p>
      <w:pPr>
        <w:pStyle w:val="Heading1"/>
      </w:pPr>
      <w:r>
        <w:t>PARTE X — Registro de retenções, divergências e decisões aplicadas</w:t>
      </w:r>
    </w:p>
    <w:p>
      <w:pPr>
        <w:pStyle w:val="Heading2"/>
      </w:pPr>
      <w:r>
        <w:t>Quarentenas de leitura</w:t>
      </w:r>
    </w:p>
    <w:p>
      <w:r>
        <w:t xml:space="preserve">- </w:t>
      </w:r>
      <w:r>
        <w:rPr>
          <w:b/>
        </w:rPr>
        <w:t>Código Preto biomediúnico/biográfico:</w:t>
      </w:r>
      <w:r>
        <w:t xml:space="preserve"> sonho de Paris, visões e mensagens espirituais, identidade compartilhada por Javé/Sophia/Jesus, colapso de 2021, Duas Testemunhas, encarnações, papas e alegações autobiográficas. O registro é textual e atribuído ao expositor; não é ontologia.</w:t>
      </w:r>
    </w:p>
    <w:p>
      <w:r>
        <w:t xml:space="preserve">- </w:t>
      </w:r>
      <w:r>
        <w:rPr>
          <w:b/>
        </w:rPr>
        <w:t>Científica/física:</w:t>
      </w:r>
      <w:r>
        <w:t xml:space="preserve"> James Webb e seu suposto sinal de abril, tempo negativo, 2D, fronteira do universo, Voyager, Carl Sagan, FOXP2, plasma, fótons, entropia, hidrogênio, buracos negros, hipotálamo e tálamo. Não são fatos científicos por estarem na fala.</w:t>
      </w:r>
    </w:p>
    <w:p>
      <w:r>
        <w:t xml:space="preserve">- </w:t>
      </w:r>
      <w:r>
        <w:rPr>
          <w:b/>
        </w:rPr>
        <w:t>Clínica/saúde e segurança:</w:t>
      </w:r>
      <w:r>
        <w:t xml:space="preserve"> genoma doente, programação existencial, karma, suicídio, transtorno cognitivo, autismo, hormônios e doença mental. Nenhum desses usos diagnostica, prescreve, justifica culpa ou explica comportamento real.</w:t>
      </w:r>
    </w:p>
    <w:p>
      <w:r>
        <w:t xml:space="preserve">- </w:t>
      </w:r>
      <w:r>
        <w:rPr>
          <w:b/>
        </w:rPr>
        <w:t>Teológica e histórica:</w:t>
      </w:r>
      <w:r>
        <w:t xml:space="preserve"> Javé, Sophia, Jesus, Apocalipse, Evangelho de Tiago, Krishna, Obatalá, Mucalinda, Tirthankaras, Ragnarök, genealogias e papas são leitura do expositor ou comparação narrativa; separar tradição-fonte de interpretação.</w:t>
      </w:r>
    </w:p>
    <w:p>
      <w:r>
        <w:t xml:space="preserve">- </w:t>
      </w:r>
      <w:r>
        <w:rPr>
          <w:b/>
        </w:rPr>
        <w:t>Ufológica/tecnológica:</w:t>
      </w:r>
      <w:r>
        <w:t xml:space="preserve"> civilizações insetoides, Pleiadianos, arturianos, sirianos, fornos, corpos radiatos, superposição de universos e vinda de Sophia; manter como alegação e não criar códigos.</w:t>
      </w:r>
    </w:p>
    <w:p>
      <w:r>
        <w:t xml:space="preserve">- </w:t>
      </w:r>
      <w:r>
        <w:rPr>
          <w:b/>
        </w:rPr>
        <w:t>Política/institucional:</w:t>
      </w:r>
      <w:r>
        <w:t xml:space="preserve"> China, democracias, papas, Papa Francisco, João Paulo II, IEA, cursos e devolução da sala; contexto, pergunta ou leitura autoral, não ontologia.</w:t>
      </w:r>
    </w:p>
    <w:p>
      <w:pPr>
        <w:pStyle w:val="Heading2"/>
      </w:pPr>
      <w:r>
        <w:t>Divergência temporal selada</w:t>
      </w:r>
    </w:p>
    <w:p>
      <w:pPr>
        <w:pStyle w:val="IntenseQuote"/>
      </w:pPr>
      <w:r>
        <w:rPr>
          <w:b/>
        </w:rPr>
        <w:t>[P2025-07-18]</w:t>
      </w:r>
      <w:r>
        <w:t xml:space="preserve"> A palestra apresenta Pandora em aproximadamente </w:t>
      </w:r>
      <w:r>
        <w:rPr>
          <w:b/>
        </w:rPr>
        <w:t>49.000 anos</w:t>
      </w:r>
      <w:r>
        <w:t xml:space="preserve"> e Eva/Adão em aproximadamente </w:t>
      </w:r>
      <w:r>
        <w:rPr>
          <w:b/>
        </w:rPr>
        <w:t>22–23.000 anos</w:t>
      </w:r>
      <w:r>
        <w:t xml:space="preserve">. Este registro é temporal e não retroativo: a diferença com outras fontes da RC permanece aberta, sem média, correção ou fusão. A forma `oró` continua </w:t>
      </w:r>
      <w:r>
        <w:rPr>
          <w:b/>
        </w:rPr>
        <w:t>[REVISAR]</w:t>
      </w:r>
      <w:r>
        <w:t xml:space="preserve"> e não recebe decisão nesta etapa.</w:t>
      </w:r>
    </w:p>
    <w:p>
      <w:pPr>
        <w:pStyle w:val="Heading2"/>
      </w:pPr>
      <w:r>
        <w:t>Absorções pós-curadoria sem novos códigos</w:t>
      </w:r>
    </w:p>
    <w:p>
      <w:r>
        <w:t>- RC-611: nota cruzada de Sincronicidade Profetizável com RC-658/RC-718; Flechas de Moros separadas do James Webb.</w:t>
      </w:r>
    </w:p>
    <w:p>
      <w:r>
        <w:t>- RC-658, RC-655, RC-665, RC-741 e RC-767: reforço de Wyrd/Ifá/Orunmilá, com formas STT preservadas como incerteza quando necessário.</w:t>
      </w:r>
    </w:p>
    <w:p>
      <w:r>
        <w:t>- RC-454: Morren So ampliado e cruzado estruturalmente com RC-091/RC-771; as grafias STT não abrem ficha.</w:t>
      </w:r>
    </w:p>
    <w:p>
      <w:r>
        <w:t>- RC-091 e RC-771: cruzamento com Morren So/Projeto Talm/Fornos, sem códigos novos.</w:t>
      </w:r>
    </w:p>
    <w:p>
      <w:r>
        <w:t>- RC-619, RC-705 e RC-722: notas pedagógicas transversais sobre rito de passagem, dignidade e quatro usos do presente.</w:t>
      </w:r>
    </w:p>
    <w:p>
      <w:r>
        <w:t>- RC-717: Buraco Negro Mental absorvido como alegação, sem literalidade astrofísica, neurocientífica ou clínica.</w:t>
      </w:r>
    </w:p>
    <w:p>
      <w:r>
        <w:t xml:space="preserve">- A fonte `ferramentas/dados_termos.py` permanece única: </w:t>
      </w:r>
      <w:r>
        <w:rPr>
          <w:b/>
        </w:rPr>
        <w:t>777 termos e 1.856 relações</w:t>
      </w:r>
      <w:r>
        <w:t>; RC-778 não é consumido.</w:t>
      </w:r>
    </w:p>
    <w:p>
      <w:r>
        <w:t>- James Webb segue no radar externo; Jung (1952) segue fora da BIBLIO até a edição ser identificada.</w:t>
      </w:r>
    </w:p>
    <w:p>
      <w:pPr>
        <w:pStyle w:val="Heading2"/>
      </w:pPr>
      <w:r>
        <w:t>GLOSSÁRIO LOCAL</w:t>
      </w:r>
    </w:p>
    <w:p>
      <w:r>
        <w:t>A — Personagens e seres</w:t>
      </w:r>
    </w:p>
    <w:p>
      <w:r>
        <w:t>- Javé — RC-001; criador na cosmologia narrada.</w:t>
      </w:r>
    </w:p>
    <w:p>
      <w:r>
        <w:t>- Sophia — RC-009; grafia editorial de “Sofia” no derivado.</w:t>
      </w:r>
    </w:p>
    <w:p>
      <w:r>
        <w:t>- Jesus — RC-072; a passagem mantém a alegação do rito não realizado.</w:t>
      </w:r>
    </w:p>
    <w:p>
      <w:r>
        <w:t>- Moros / Elm — RC-454; cadeia de Moros, Flechas e destino não se confunde com Morren So.</w:t>
      </w:r>
    </w:p>
    <w:p>
      <w:r>
        <w:t>- Morren So — RC-454; grafia vigente para as formas STT Morençou/Morrensor/Morençor.</w:t>
      </w:r>
    </w:p>
    <w:p>
      <w:r>
        <w:t>- Pandora — RC-086; linhagem Pandora–Eva–Noreia em RC-727.</w:t>
      </w:r>
    </w:p>
    <w:p>
      <w:r>
        <w:t>- Eva — RC-189; sua data na presente palestra permanece separada da data de Pandora.</w:t>
      </w:r>
    </w:p>
    <w:p>
      <w:r>
        <w:t>- Orunmilá — RC-665; Moros de Irém/Orum na narrativa; cruzar com RC-655, RC-741 e RC-767.</w:t>
      </w:r>
    </w:p>
    <w:p>
      <w:r>
        <w:t>B — Conceitos, processos e alegações</w:t>
      </w:r>
    </w:p>
    <w:p>
      <w:r>
        <w:t>- Sincronicidade profetizável — nota cruzada entre RC-611, RC-658 e RC-718; não é código independente.</w:t>
      </w:r>
    </w:p>
    <w:p>
      <w:r>
        <w:t>- Flechas / Profecias de Moros — RC-611; arquivos e destino, separados do James Webb.</w:t>
      </w:r>
    </w:p>
    <w:p>
      <w:r>
        <w:t>- Wyrd/Urd — RC-658; teia/organização do retorno da informação na fala.</w:t>
      </w:r>
    </w:p>
    <w:p>
      <w:r>
        <w:t>- Revelação de Ifá e destinação — RC-655; 16 odus/olodus e caminhos previsíveis na narrativa.</w:t>
      </w:r>
    </w:p>
    <w:p>
      <w:r>
        <w:t>- Os 256 caminhos profetizáveis — RC-767; expansão narrativa de Orunmilá.</w:t>
      </w:r>
    </w:p>
    <w:p>
      <w:r>
        <w:t>- Buraco Negro Mental / Consciencial — RC-717; alegação não literal astrofísica.</w:t>
      </w:r>
    </w:p>
    <w:p>
      <w:r>
        <w:t>- Rito de passagem — nota pedagógica transversal em RC-619, RC-705 e RC-722; sem código autônomo.</w:t>
      </w:r>
    </w:p>
    <w:p>
      <w:r>
        <w:t>- Genoma da Liberdade — RC-619; metáfora/teoria interna, não genética aplicada.</w:t>
      </w:r>
    </w:p>
    <w:p>
      <w:r>
        <w:t>- Ato de Verdade / Satyagraha — RC-705; nota ética e pedagógica.</w:t>
      </w:r>
    </w:p>
    <w:p>
      <w:r>
        <w:t>- Dignidade como Critério de Consciência — RC-722; critério narrado, não diagnóstico.</w:t>
      </w:r>
    </w:p>
    <w:p>
      <w:r>
        <w:t>- Projeto Talm — RC-091; cruzado nesta palestra com Morren So.</w:t>
      </w:r>
    </w:p>
    <w:p>
      <w:r>
        <w:t>- Fornos Replicadores — RC-771; nomes e funções permanecem em quarentena ufológica/tecnológica.</w:t>
      </w:r>
    </w:p>
    <w:p>
      <w:r>
        <w:t>C — Livros, referências e fontes externas</w:t>
      </w:r>
    </w:p>
    <w:p>
      <w:r>
        <w:t>- James Webb / NASA — radar externo para checagem do suposto sinal; não é termo da ontologia.</w:t>
      </w:r>
    </w:p>
    <w:p>
      <w:r>
        <w:t xml:space="preserve">- Jung (1952) — referência mencionada na palestra; </w:t>
      </w:r>
      <w:r>
        <w:rPr>
          <w:b/>
        </w:rPr>
        <w:t>[REVISAR]</w:t>
      </w:r>
      <w:r>
        <w:t xml:space="preserve"> até identificar edição, título e tradução; não cadastrar BIBLIO.</w:t>
      </w:r>
    </w:p>
    <w:p>
      <w:r>
        <w:t xml:space="preserve">- Voyager / Carl Sagan — </w:t>
      </w:r>
      <w:r>
        <w:rPr>
          <w:b/>
        </w:rPr>
        <w:t>[REVISAR]</w:t>
      </w:r>
      <w:r>
        <w:t xml:space="preserve"> no STT e sob quarentena científica; não validar a leitura do sinal como resposta.</w:t>
      </w:r>
    </w:p>
    <w:p>
      <w:r>
        <w:t>- Evangelho de Tiago, Apocalipse, Evangelhos de Marcos, Lucas e Mateus — referências evocadas pelo expositor; leitura teológica não certificada.</w:t>
      </w:r>
    </w:p>
    <w:p>
      <w:r>
        <w:t>D — Grafias, variações e incertezas</w:t>
      </w:r>
    </w:p>
    <w:p>
      <w:r>
        <w:t>- Moros, Morren So, Orunmilá, Wyrd/Urd, Javé, Vishnu, Brahma, Sophia, Olm e Elm — grafias vigentes conforme a Base.</w:t>
      </w:r>
    </w:p>
    <w:p>
      <w:r>
        <w:t xml:space="preserve">- Urdre, Vivendre e Scud/Schuld — formas ouvidas/atribuídas; preservar como componentes ou </w:t>
      </w:r>
      <w:r>
        <w:rPr>
          <w:b/>
        </w:rPr>
        <w:t>[REVISAR]</w:t>
      </w:r>
      <w:r>
        <w:t>, sem ficha nova.</w:t>
      </w:r>
    </w:p>
    <w:p>
      <w:r>
        <w:t xml:space="preserve">- `oró` — </w:t>
      </w:r>
      <w:r>
        <w:rPr>
          <w:b/>
        </w:rPr>
        <w:t>[REVISAR]</w:t>
      </w:r>
      <w:r>
        <w:t>; não decidir leitura iorubá nem absorver como termo.</w:t>
      </w:r>
    </w:p>
    <w:p>
      <w:r>
        <w:t>- Pleiadianos, arturianos e sirianos — rótulos humanos da fala, sob quarentena ufológica; não confirmar identidades.</w:t>
      </w:r>
    </w:p>
    <w:p>
      <w:r>
        <w:t>- Pandora ~49.000 / Eva–Adão ~22–23.000 — divergência temporal selada com `P2025-07-18`, sem fusão retroativa.</w:t>
      </w:r>
    </w:p>
    <w:p>
      <w:r>
        <w:rPr>
          <w:i/>
        </w:rPr>
        <w:t>Nota editorial final:</w:t>
      </w:r>
      <w:r>
        <w:t xml:space="preserve"> A apostila termina com a última fala do segmento 67 e este aparato editorial. O arquivo original, a leitura segmentada, as camadas de análise e as fichas são as referências de auditoria; a apostila não substitui a fonte bruta.</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