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Os Archeons de Ereon e os Seres Adhy</w:t>
      </w:r>
    </w:p>
    <w:p>
      <w:pPr>
        <w:jc w:val="center"/>
      </w:pPr>
      <w:r>
        <w:rPr>
          <w:color w:val="555555"/>
          <w:sz w:val="26"/>
        </w:rPr>
        <w:t>Palestra de Jan Val Ellam</w:t>
      </w:r>
    </w:p>
    <w:p>
      <w:pPr>
        <w:jc w:val="center"/>
      </w:pPr>
      <w:r>
        <w:rPr>
          <w:color w:val="555555"/>
          <w:sz w:val="24"/>
        </w:rPr>
        <w:t>04/12/2021  (não informado (transmissão remota))</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04/12/2021 (fonte P2021-12-04), organizada tematicamente em 10 PARTES para estudo — **fonte original da faixa RC-596–RC-619** (24 termos: Archeons de Ereon, Antérion, Danérion, Mermérion, Seres Originais do Paraíso, Departamentalização da Vida, Blindagens Interdimensionais, Círculo da Perfeição, Fatiamento de Consciência, Autismo Funcional, Protocolos da Perfeição, Cinco Seres LM de Tempérion, Imponderabilidade, Ogdóade de Hermópolis, Tridevi, Flechas de Moros, Nova Espiritualidade/Novo Paraíso, Trincheira Vibratória, Quarto Cérebro Humano, Superconsciência, Roseral do Alto, Inquisição Espiritual, Moksha, Genoma da Liberdade). Preservamos a voz, os marcadores orais, o humor e as digressões do autor; corrigimos apenas erros claros de transcrição automática (STT), com nota na primeira ocorrência, seguindo as grafias canônicas da Base Terminológica RC (Ereon, Archeons, Antérion, Danérion, Mermérion, Perpérion, Tempérion, Seres Adhy, Pashvnaj, Elm, Olm, Moros, Adhy Prabrajna, Mavatma, Sophia, Kapila, Moksha etc.). Passagens duvidosas do STT ficam marcadas como [REVISAR]. O **intervalo de 15 minutos** (U0389) está marcado no corpo do texto, e as **5 perguntas finais da plateia** (Enivaldo; Verônica Cintra; Gabriel Bernardo; André Silva; Adilson) aparecem isoladas em seção própria (PARTE X) e **não compõem a ontologia**. Termos com remissão RC-### referem-se à Base Terminológica RC. Alegações teológicas, históricas, culturais, clínico-científicas e políticas são **leitura de Ellam, não consenso validado** — em especial: "mesmo sendo perfeito, o fenômeno da vida assumiu feições tão distintas"; "as religiões opressivas vêm dos Seres Adhy"; a metáfora do **"autismo funcional"** (jamais um diagnóstico sobre indivíduos terrestres — quarentena clínica absoluta); 28.869 genes; FOXP2; "genoma da liberdade"; os 18.000 anos. A palestra passou por re-curadoria (Dossiê + Devolutiva do curador, 21/08/2026 — O-1 a O-7 aprovados): auditoria da faixa confirmada; **25 fichas ampliadas** (24 via bloco + Mavatma absorvido em RC-408); obra B079 "Inquisição Espiritual" confirmada (sem cadastro novo); Livro de Urântia = referência externa; **nenhum código novo consumido** (base blindada em 770 termos).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Abertura: Prudência e Camadas da Realidade</w:t>
      </w:r>
    </w:p>
    <w:p>
      <w:pPr>
        <w:pStyle w:val="Heading2"/>
      </w:pPr>
      <w:r>
        <w:rPr>
          <w:color w:val="442266"/>
        </w:rPr>
        <w:t>Abertura e pedido de prudência</w:t>
      </w:r>
    </w:p>
    <w:p>
      <w:pPr>
        <w:spacing w:before="80" w:after="120"/>
        <w:ind w:left="567" w:right="283"/>
      </w:pPr>
      <w:r>
        <w:rPr>
          <w:i/>
          <w:color w:val="6A3D8C"/>
          <w:sz w:val="21"/>
        </w:rPr>
        <w:t>Olá, pessoal. Meu fraternal abraço a vocês. Espero que estejam todos bem. Nós vamos dar início ao nosso bate-papo. Agradeço sua conexão, a presença de cada um de vocês.</w:t>
      </w:r>
    </w:p>
    <w:p>
      <w:pPr>
        <w:pStyle w:val="Heading2"/>
      </w:pPr>
      <w:r>
        <w:rPr>
          <w:color w:val="442266"/>
        </w:rPr>
        <w:t>Além do horizonte de percepção</w:t>
      </w:r>
    </w:p>
    <w:p>
      <w:pPr>
        <w:spacing w:before="80" w:after="120"/>
        <w:ind w:left="567" w:right="283"/>
      </w:pPr>
      <w:r>
        <w:rPr>
          <w:i/>
          <w:color w:val="6A3D8C"/>
          <w:sz w:val="21"/>
        </w:rPr>
        <w:t>E sem mais delongas, eu gostaria só de renovar o pedido que sempre faço, em especial hoje, tratando desse assunto, nós vamos ter que assumir a prudência, mas ampla possível, porque esses temas todos ainda serão devidamente tratados no futuro ou em futuro nisso aí. E tudo que temos falado até hoje é só uma forma, uma maneira de introduzir o assunto. Que assunto? Sobre o que se encontra além, muito além do nosso horizonte de percepção. Só que o nível desse além eh, seria o nível mais ancestral possível em termos de eternidade. Desculpem falar assim para trás. E em termos de camadas existenciais que foram e formando e se acoplando umas às outras, né? Cada camada dessa, uma espécie de loop temporal da consciência da deidade. Mas se eu falar assim, vai ser muito difícil para nós entendermos. Mas essa coisa de passado, presente e futuro que ninguém sabe disso, mas quem introduziu isso no pensamento humano foi a leitura do Mahabharata em tempos antigos foi a recitação do Mahabharata, de seus diversos parvas, capítulos, sessões, divisões, mas um dia a gente vai entender isso também. O futuro que ainda entre aspas para nós não está visto porque ainda não aconteceu, né? Mas quando ele acontece, ele se torna informação disponível no âmbito dessa faixa de realidade na qual vivemos. E ele passa a compor uma camada nova de informações, né? É como se fosse aquela barra que tem em cada produto que a gente compra, né, aquelas listras eletrônicas, né, e cada novo agora vai colocando de forma codificada informações novas que vão acontecendo e o que nós chamamos de entendimento E eu não deveria fazer isso, mas tô sendo obrigado. Ser mais geográfico de você olhar para uma barra ou para um keycode, para alguma coisa que parece ser um desenho com símbolos e você olha para aquilo e aquilo pode ser só um desenho com símbolos que para você não diz nada, mas dependendo do das lentes, da tecnologia ou da consciência que olha para aquilo ali, todos sistema de informação fica disponível, né?</w:t>
      </w:r>
    </w:p>
    <w:p>
      <w:pPr>
        <w:pStyle w:val="Heading2"/>
      </w:pPr>
      <w:r>
        <w:rPr>
          <w:color w:val="442266"/>
        </w:rPr>
        <w:t>As camadas e os seres originais</w:t>
      </w:r>
    </w:p>
    <w:p>
      <w:pPr>
        <w:spacing w:before="80" w:after="120"/>
        <w:ind w:left="567" w:right="283"/>
      </w:pPr>
      <w:r>
        <w:rPr>
          <w:i/>
          <w:color w:val="6A3D8C"/>
          <w:sz w:val="21"/>
        </w:rPr>
        <w:t>Essas camadas elas existem, guardam as informações. E o que nós chamamos de seres originais, os mais antigos dessa história, chamados seres originais do paraíso, chamados na lógica de uma outra cultura, eles vão absorvendo toda essa onda. de novas informações que vão chegando, como se fosse toda a realidade existente, um grande único campo mórfico, onde o comportamento de todos vai influenciando uns aos outros o tempo inteiro. E esse ser original, a quem damos o nome de Deus, ele O epíteto de Deus, ele tese apenas como nós achamos que ele é onisciente, ele percebe todas as ondas, obviamente, mas como nós já o julgamos perfeito, é como se nada houvesse a acrescentar nesse ser.</w:t>
      </w:r>
    </w:p>
    <w:p>
      <w:pPr>
        <w:pStyle w:val="Heading2"/>
      </w:pPr>
      <w:r>
        <w:rPr>
          <w:color w:val="442266"/>
        </w:rPr>
        <w:t>O convite: repensar os atributos de Deus</w:t>
      </w:r>
    </w:p>
    <w:p>
      <w:pPr>
        <w:spacing w:before="80" w:after="120"/>
        <w:ind w:left="567" w:right="283"/>
      </w:pPr>
      <w:r>
        <w:rPr>
          <w:i/>
          <w:color w:val="6A3D8C"/>
          <w:sz w:val="21"/>
        </w:rPr>
        <w:t>E o convite que eu sou obrigado a fazer a vocês na palestra de hoje é exatamente o de nós não pensarmos desse modo, porque seja lá porque for, seja porque definimos conceitualmente esses esses atributos de um Deus perfeito de uma forma muito romântica e não seria assim. Ou seja, porque mesmo sendo perfeito de uma certa forma ou para uma certa lógica, o fenômeno da vida que terminou acontecendo a partir dos parâmetros iniciais dessa perfeição, a vida como hoje ela se apresenta em alguns rincões, em alguns quadrantes, assumiu feições tão distintas que é importante que nós partamos do premisso, da premissa de que essas ondas que chegam, essas vagas de informações que chegam nos seres situados numa retaguarda Só que a retaguarda aqui seria no sentido de superioridade. Nessa retaguarda existencial eles estão sendo movidos, envolvidos, eh modificados, influenciados e mesmo infectados pelo conjunto da obra existencial que vibra, pulsa sempre. E essa pulsação é sentida por esses seres e mesmo com blindagem e tudo, aparentemente separando essas diversas camadas de realidade. essas diversas faixas, mesmo com toda essa departamentalização que terminou surgindo, chamada departamentalização da vida, do fenômeno da vida, intramuros vibratórios para não exportar o produto do que ali se vivencia.</w:t>
      </w:r>
    </w:p>
    <w:p>
      <w:pPr>
        <w:pStyle w:val="Heading2"/>
      </w:pPr>
      <w:r>
        <w:rPr>
          <w:color w:val="442266"/>
        </w:rPr>
        <w:t>A introdução e a novidade do IEA</w:t>
      </w:r>
    </w:p>
    <w:p>
      <w:pPr>
        <w:spacing w:before="80" w:after="120"/>
        <w:ind w:left="567" w:right="283"/>
      </w:pPr>
      <w:r>
        <w:rPr>
          <w:i/>
          <w:color w:val="6A3D8C"/>
          <w:sz w:val="21"/>
        </w:rPr>
        <w:t>Então, Essa rápida introdução é só pra gente entender que essa palestra e as outras sobre isso de forma superficial nós procuramos fazer e essa também não vai escapar a superficialidade, ainda que seremos um pouco mais profundos em muitos aspectos, mas ainda assim isso é só o começo. Torno a dizer isso é só uma forma de introduzir, de ressignificar alguns parâmetros para nossa compreensão humana, porque o que nós entendemos como senso crítico humano, como compreensão humana, tem uma importância que nós talvez jamais hamos a compreender para toda essa contextualização do que se passou desde o primeiro momento dessa eternidade situada lá atrás, até esse exato momento em que nós estamos aqui vinculados numa conexão em torno de mais uma palestra no âmbito do IEA ou da turma do IEA. né, como queremos chamar. E muitas são as naturezas psíquicas que se associam a essas tentativas de organizar o pensamento, essas novas informações no âmbito das palestras aqui feitas, porque, infelizmente, os nossos irmãos e irmãs aa Cada semana repetem sempre o mesmo teor de suas missas, dos seus cultos, das suas comunicações intermundos. É uma mesmice que invadiu o espiritismo terrível. Eh, os cursos, tudo é uma mesmice, onde raramente se expõe algo de novo, mas no âmbito do IA, a contund da novidade que faz tremer os aliceces de tudo isso que está posto durante milênios, né, termina provocando novas ansiedades, novas buscas, novas tentativas de compreensão. E isso tem movido e isso move o tecido da vida universal, isso rasga vestimentos já milenarmente construí que para mais nada servem ou servem para muito pouco. Se imaginarmos essa serventia para os seres que estão se movendo no sentido de se afastar de tudo isso que aconteceu, ainda que em se afastando dão a sua contribuição para o que está ainda acontecendo.</w:t>
      </w:r>
    </w:p>
    <w:p>
      <w:pPr>
        <w:pStyle w:val="Heading1"/>
      </w:pPr>
      <w:r>
        <w:rPr>
          <w:color w:val="331A55"/>
        </w:rPr>
        <w:t>PARTE II — Os Archeons de Ereon e os Cinco Arcos</w:t>
      </w:r>
    </w:p>
    <w:p>
      <w:pPr>
        <w:spacing w:before="80" w:after="120"/>
        <w:ind w:left="567" w:right="283"/>
      </w:pPr>
      <w:r>
        <w:rPr>
          <w:i/>
          <w:color w:val="6A3D8C"/>
          <w:sz w:val="21"/>
        </w:rPr>
        <w:t>Então, não é trivial. Eu vou ter que falar de coisas que nunca Eu falei antes, por isso peço prudência, desculpas. Seguramente vou ferir além da minha própria sensibilidade, quando eu sou obrigado a falar disso, outras que me escutam, eh, nesse mundo em que vivemos e a Yures. Então, o pedido de desculpas é bem amplo, o mais amplo que eu puder dar e tenho que emprestar toda a honestidade de princípios e propósitos que me move para poder fazer com que esse pedido de desculpas efetivamente chegue em todos os recantos que estão se ligando a esse processo.</w:t>
      </w:r>
    </w:p>
    <w:p>
      <w:pPr>
        <w:pStyle w:val="Heading2"/>
      </w:pPr>
      <w:r>
        <w:rPr>
          <w:color w:val="442266"/>
        </w:rPr>
        <w:t>Os Archeons da espiritualidade laboratorial</w:t>
      </w:r>
    </w:p>
    <w:p>
      <w:pPr>
        <w:spacing w:before="80" w:after="120"/>
        <w:ind w:left="567" w:right="283"/>
      </w:pPr>
      <w:r>
        <w:rPr>
          <w:i/>
          <w:color w:val="6A3D8C"/>
          <w:sz w:val="21"/>
        </w:rPr>
        <w:t>E aqui vamos então falar nos dos de construções que no meu linguajar Eu chamo de Archeons de uma determinada região da espiritualidade laboratorial, que eu chamo de Ereon, é o que eu chamo aqui é porque eu não eu tenho que assumir a responsabilidade, já que mesmo sendo um agente transmissor, mas em tese os eus que estão por trás dessas informações e sobre a responsabilidade do espírito que me anima e minha própria. Conhece um pouco disso ou muito no caso do espírito que me anima. E esses nomes não são só nossos, só porque já foram escutados em determinadas assembleias, reuniões. Então, os chamados Archeons compõe uma uma realidade ou um padrão de realidade no âmbito da espiritualidade laboratorial, que era só mais uma região, mas desde que o problema teve lugar em um desses Archeons, notadamente em Perpérion [REVISAR — STT 'Impérial'] terminou fazendo desses Archeons o usando a linguagem humana, o lugar mais conhecido, o lugar mais visitado, o lugar mais estudado, inspecionado por outras figuras.</w:t>
      </w:r>
    </w:p>
    <w:p>
      <w:pPr>
        <w:pStyle w:val="Heading2"/>
      </w:pPr>
      <w:r>
        <w:rPr>
          <w:color w:val="442266"/>
        </w:rPr>
        <w:t>Cinco Archeons: os padrões de realidade</w:t>
      </w:r>
    </w:p>
    <w:p>
      <w:pPr>
        <w:spacing w:before="80" w:after="120"/>
        <w:ind w:left="567" w:right="283"/>
      </w:pPr>
      <w:r>
        <w:rPr>
          <w:i/>
          <w:color w:val="6A3D8C"/>
          <w:sz w:val="21"/>
        </w:rPr>
        <w:t>por outras espécies de seres. E esses Archeons são realmente níveis dimensionais ou subníveis dimensionais desse já grande nível chamado espiritualidade laboratorial. Exclusivamente no que interessa a nossa história, são cinco Archeons, né, que compõem esses padrões de realidade que nós estamos só nesse momento conseguindo vislumbrar que eles existem, ainda que cada uma das nossas mentes, das nossas consciências vibrem eh na decodificação dessas informações de uma forma particular, né, eh, Antérion, Danérion e Mermérion foram os primeiros três arcos que surgiram nessa história de seres do paraíso original. Um dia nessa eternidade passada. terminaram criando movimentos de consciência que geraram outras faixas dimensionais fora dos protocolos da perfeição, chamados níveis operacionais, onde a sensação de incompletude passou a existir em cada ser gerado nessas dimensões ou em cada ser que nela introduzisse o seu eu, se viesse mergulhado do nível paradisíaco. E assim numa nova concepção de vida, ainda que o fenômeno da vida fosse o mesmo, e de um padrão muito, muito elevado em termos do que nós chamamos aqui na Terra, dessa dessa dessas sensações de de de carinho, de amor, de elegância. E com o tempo, essas porções de incompletude espiritual, cada uma gerou a sua própria forma de existir, todas ligadas ao único paraíso. E a partir de Esses bolsões de espiritualidade operacional, não todos, alguns produziram movimentos de gerar mais sofisticação existencial, fugindo do protocolo original da perfeição e fugindo das travas e controles que há sempre zero, essa quase perfeição da incompletude, quando as faixas dimensionais da espiritualidade laboratorial foram geradas a partir de colapsos quânticos ocorridos no âmbito da espiritualidade operacional, mas se mais se alargou a possibilidade de se, entre aspas, produzir novidades e em cada uma dessas desses níveis espirituais, laboratoriais, e é importante que se diga, há subníveis tanto na operacional como na laboratorial, não no paraíso, mas há subníveis em cada uma dessas eh dimensões espirituais mais amplas, né? E o que nós chamamos aqui de e Antteré, Danérion e Mermérion. São três níveis distintos ou subníveis dentro, eh, melhor dizendo, no âmbito da espiritualidade laboratorial, onde os arqueons deon foram sendo criados. E tempos depois surgiram Perpérion, Tempérion e esses cinco Archeons.</w:t>
      </w:r>
    </w:p>
    <w:p>
      <w:pPr>
        <w:pStyle w:val="Heading2"/>
      </w:pPr>
      <w:r>
        <w:rPr>
          <w:color w:val="442266"/>
        </w:rPr>
        <w:t>A única família original</w:t>
      </w:r>
    </w:p>
    <w:p>
      <w:pPr>
        <w:spacing w:before="80" w:after="120"/>
        <w:ind w:left="567" w:right="283"/>
      </w:pPr>
      <w:r>
        <w:rPr>
          <w:i/>
          <w:color w:val="6A3D8C"/>
          <w:sz w:val="21"/>
        </w:rPr>
        <w:t>ou aros são do point são hoje a a manchete das conversas, das fofocas, vamos assim dizer, desse nível espiritual mais elevado. Mas aqui é preciso que eu diga ainda algumas coisas. Apesar de estarmos falando de seres amorosos, elevados, perfeitos, quase perfeitos, como as palavras aí vão não vão fazer eh justiça, vamos assim dizer, a esses conceitos. É tudo muito modesto em termos do linguajar que eu estou usando. Mas assim, é preciso que eu diga a vocês que no paraíso não existia duas classes de seres. Sempre foi somente uma. Quando a gente fala em classe de seres, em classes espirituais, gêneros espirituais, espécies espirituais, grupo de seres distintos no paraíso propriamente dito, né? Nunca houve isso. É uma coisa só aquilo lá. Eh, se nós formos falar em tipos de ser, é só um tipo de ser. E dessa desses seres que eu chamo os originais da história, é que quando fizeram os movimentos de consciência junto com o ser supremo, originalíssimo, que é o ser a quem continuo chamando nas minhas reflexões, nas minhas, nos meus momentos de meditação do Deus, que a humanidade em tese um dia. irá cultuar e não esses deuses sem futuro aí das visões parciais que grupos humanos foram criando ao longo do tempo. Eh, esses seres originais, eles quando criaram as primeiras regiões, os primeiros movimentos de consciência dos quais surgiram os colapsos quânticos, terminaram criando as porções inicialmente separadas da espiritualidade operacional. Hoje, decorrido desse pedaço da eternidade, os ditos, segundo algumas versões, três porções, e, mas também há expressões de lá que afirmam ser cinco porções de espírito. alidade operacional, seja três, cinco ou o que for, já se unificaram num só padrão ou em algo que é não há separatividade entre eles, né? Mas aqui implica a gente dizer uma coisa. Os seres que foram surgindo paraa vida e logo Mas eu vou ter que explicar em detalhes como isso se deu. Em detalhes que eu digo, é, vou ter que aprofundar em relação ao que eu já falei sobre isso em duas ou três palestras e mesmo no livro epopeia dos agentes da vida universal e outros, né? Esses novos seres que foram surgindo na espiritualidade operacional, eles foram se fechando. em redes, né? Então, cada grupamento que foi surgindo eh nesses níveis operacionais, eles foram se fechando em rede, o que implica dizer que a comunicabilidade geral em âmbito semográfico que sempre existiu No conjunto da mente coletiva dos seres originais do paraíso, o chamado circuito, o círculo da perfeição. Isso foi um pouco quebrado, ainda que não prejudicado, mas como a turma que foi surgindo na incompletude, passou a funcionar em redes operativas distintas umas das outras, porque Cada uma ia recolhendo ou produzindo seus níveis de experiência e não eram necessariamente iguais. Isso gerou essa especificidade coletiva de cada grupo. E houve uma, obviamente, uma descontinuidade em relação ao que já estava estabelecido como sendo o defeito da história. E quando os seres da incompletude geraram os seres da laboratorial ou se deslocaram, aquilo que um dia, no sentido metafórico da eternidade havia sido só uma única família original, começou a ser E essas estratificações foram criando tipos de seres distintos. E aqui a gente pode chamar de gêneros ou espécies ou grupos ou famílias de seres que, apesar de possuírem a sua individualidade, essa individualidade sempre contou bem menos que o conjunto da rede de cada grupo que foi sendo criado da rede fechada e essa rede fechada sempre implicou no todo, em termos de importância para os membros daquele grupo, não tendo essa noção de individuação que hoje nós humanos temos, de um ser humano que define por si mesma sua eh vontades, as suas prioridades, os seus valores, que usa da sua criatividade para eh tocar a vida. Esses conceitos que há a moda humana, nós estamos aqui falando, eles não funcionam, não se adequam, eles não existiam nesse contexto.</w:t>
      </w:r>
    </w:p>
    <w:p>
      <w:pPr>
        <w:pStyle w:val="Heading1"/>
      </w:pPr>
      <w:r>
        <w:rPr>
          <w:color w:val="331A55"/>
        </w:rPr>
        <w:t>PARTE III — Aristocracia, Redes e o Autismo Funcional</w:t>
      </w:r>
    </w:p>
    <w:p>
      <w:pPr>
        <w:spacing w:before="80" w:after="120"/>
        <w:ind w:left="567" w:right="283"/>
      </w:pPr>
      <w:r>
        <w:rPr>
          <w:i/>
          <w:color w:val="6A3D8C"/>
          <w:sz w:val="21"/>
        </w:rPr>
        <w:t>Simplesmente é totalmente diferente. E aqui implica dizer uma coisa. Esses grupos, apesar de todos serem amorosos, elegantes, bonitos, charmosos, cheirosos, incapazes de qualquer eh coisa desagradável, mas há um detalhe. que parece até pitoresco, mas esses grupos eles não se misturavam. Cada espécie dessa era um grupo de seres à parte e o eles não recorriam eh Se nós hoje humanos somos viciados em recorrer a toda hora todo mundo, a viciados em ter de curas, eh, grana, prestígio, sei lá o quê, sei lá o quê, poder, arranjar marido, arranjar esposa, essas coisas todas que nós humanos apropriamos como fazendo parte da nossa vida psíquica. Não precisava ser assim, mas foi e está sendo. Em dia não né? Se sobrevivermos, né? Enquanto espécie, a questão é que esse seres lá atrás eles eh nós não temos como entender como cada um desses seres se relacionava e se relaciona ainda hoje com esse ser chamado Deus. Não é do jeito que a gente faz.</w:t>
      </w:r>
    </w:p>
    <w:p>
      <w:pPr>
        <w:pStyle w:val="Heading2"/>
      </w:pPr>
      <w:r>
        <w:rPr>
          <w:color w:val="442266"/>
        </w:rPr>
        <w:t>Grupos que não se misturavam</w:t>
      </w:r>
    </w:p>
    <w:p>
      <w:pPr>
        <w:spacing w:before="80" w:after="120"/>
        <w:ind w:left="567" w:right="283"/>
      </w:pPr>
      <w:r>
        <w:rPr>
          <w:i/>
          <w:color w:val="6A3D8C"/>
          <w:sz w:val="21"/>
        </w:rPr>
        <w:t>Ah, o respeito, a noção de carinho, a noção de ela é tremendamente real e bela, mas a mesmo tempo, a gente não pode dizer que é cada um por si, mas é cada grupo por si mesmo, porque todos eles se acham ancorados eh nessa espécie original, nos seres originais, na única família que sempre existiu.</w:t>
      </w:r>
    </w:p>
    <w:p>
      <w:pPr>
        <w:pStyle w:val="Heading2"/>
      </w:pPr>
      <w:r>
        <w:rPr>
          <w:color w:val="442266"/>
        </w:rPr>
        <w:t>A aristocracia em torno de Deus</w:t>
      </w:r>
    </w:p>
    <w:p>
      <w:pPr>
        <w:spacing w:before="80" w:after="120"/>
        <w:ind w:left="567" w:right="283"/>
      </w:pPr>
      <w:r>
        <w:rPr>
          <w:i/>
          <w:color w:val="6A3D8C"/>
          <w:sz w:val="21"/>
        </w:rPr>
        <w:t>O resto passou a existir a partir de um momento X da história, devido aos desdobramentos quânticos no âmbito do operacional e do laboratorial, mas antes era uma só família. Nós estamos falando aqui de uma hierarquia, não, de uma aristocracia em torno da figura desse ser chamado Deus, que não é muito aplicável essa palavra, mas um dia a gente descobre outra melhor.</w:t>
      </w:r>
    </w:p>
    <w:p>
      <w:pPr>
        <w:pStyle w:val="Heading2"/>
      </w:pPr>
      <w:r>
        <w:rPr>
          <w:color w:val="442266"/>
        </w:rPr>
        <w:t>A mente individual versus a mente coletiva</w:t>
      </w:r>
    </w:p>
    <w:p>
      <w:pPr>
        <w:spacing w:before="80" w:after="120"/>
        <w:ind w:left="567" w:right="283"/>
      </w:pPr>
      <w:r>
        <w:rPr>
          <w:i/>
          <w:color w:val="6A3D8C"/>
          <w:sz w:val="21"/>
        </w:rPr>
        <w:t>Então, Estranhamente, eu preciso chamar a atenção de vocês para esse fato. Esses grupos que foram se estratificando, sendo estratificados como espécies distintas, tanto nos subníveis da espiritualidade laboratorial, como também nos subníveis da espiritualidade laboratorial, esses seres eles não se mistura. Eh, o coletivo vale mais do que a individualidade. Mas qual é o detalhe? Os seres que são apenas uma modesta expressão de toda essa situação de estratificar. eh de grupos estratificados, tá? Os seres eles eh romperam com essa questão de que a mente individual não vale nada. O que vale é a mente coletiva. que a consciência individual não vale nada ou vale pouco ou não tem importância porque o que vale seria a consciência coletiva da rede, né? Ce amizade romperam, eles passaram a assumir com o tempo, né, um uma nova postura mental. que meio que diferenciava os Seres Adhy demais grupos de seres de Perpérion, mas também de Mermérion, de demério, deério, de antério. Os seres surgiram com essa novidade, com o tempo.</w:t>
      </w:r>
    </w:p>
    <w:p>
      <w:pPr>
        <w:pStyle w:val="Heading2"/>
      </w:pPr>
      <w:r>
        <w:rPr>
          <w:color w:val="442266"/>
        </w:rPr>
        <w:t>Dezenas de milhões de seres</w:t>
      </w:r>
    </w:p>
    <w:p>
      <w:pPr>
        <w:spacing w:before="80" w:after="120"/>
        <w:ind w:left="567" w:right="283"/>
      </w:pPr>
      <w:r>
        <w:rPr>
          <w:i/>
          <w:color w:val="6A3D8C"/>
          <w:sz w:val="21"/>
        </w:rPr>
        <w:t>Toda rede de informação dessas desses níveis, tomou consciência de que os Seres Adhy eles eh haviam rompido essa característica da natureza psíquica daqueles dias, daqueles tempos, em que o coletivo sempre, sempre iria prevalecer sobre alguma coisa no âmbito da individualidade. Aqui eu preciso agora falar de algo chato, desagradável. A quantidade de seres que existe, sempre existiu, antes mesmo do surgimento da criação na qual hoje nós vivemos, a quantidade de seres que existem no paraíso. na operacional, na laboratorial, ela não é muito grande. Ela é algo que se situa, segundo algumas informações, em dezenas de milhões de seres e outras seis celebras. Mas mesmo com a elevação, eu acho que o que fal aí o entendimento melhor de minha parte em relação às informações que já estão disponíveis, que eu também nunca fui a fundo nisso. O essas dezenas de milhões de seres, centenas, algumas poucas centenas de milhões de seres, é o que definiria a quantidade de consciências particularizadas que vivem em rede. nesses três níveis. A questão é a partir do momento em que desses subníveis de espiritualidade laboratorial, faixas dimensionais, universos, mundos, aí os nomes são vários, que começaram a ser produzido nessa periferia da espiritualidade superior, com um grau de blindagem muito mais cruel, vamos assim dizer, muito mais forte, muito mais impessoal do que os níveis de blindagem que existe entre o paraíso, o nível operacional e o nível laboratorial. A partir daqui, essa blindagem é de uma outra ordem, ainda que obedecendo ao processo que nós chamamos de quântico, entendemos como sendo quântico. A questão é que a partir dessas criações, o número de seres que passou existir nessa realidade, seja ela multif facetada, aí ninguém sabe. Aí perdeu-se a conta ou se sabe, não há conhecimento disponível eh em termos do que se conhece no âmbito interno dessa blindagem que corresponde ao caos de Javé. A quantidade de seres, disso aí não no Nunca chegou essa informação para cá. Mas qual é o detalhe que eu preciso dizer? E peço desculpas por ter que falar nisso, essas dezenas de milhões de seres ou as poucas centenas de milhões de seres que corresponderiam aos indivíduos mesmo conectados em rede que funcionam no paraíso. no operacional e no laboratorial.</w:t>
      </w:r>
    </w:p>
    <w:p>
      <w:pPr>
        <w:pStyle w:val="Heading2"/>
      </w:pPr>
      <w:r>
        <w:rPr>
          <w:color w:val="442266"/>
        </w:rPr>
        <w:t>O autismo funcional [QUARENTENA — metáfora do autor]</w:t>
      </w:r>
    </w:p>
    <w:p>
      <w:pPr>
        <w:spacing w:before="80" w:after="120"/>
        <w:ind w:left="567" w:right="283"/>
      </w:pPr>
      <w:r>
        <w:rPr>
          <w:i/>
          <w:color w:val="6A3D8C"/>
          <w:sz w:val="21"/>
        </w:rPr>
        <w:t>E aí eu vou ter que dizer de forma muito clara, todos eles, sem exentuar inclusive o ser mais original dessa história, todos eles sob a perspectiva do que aqui na Terra nós observamos como sendo modo de expressão de consciência pessoal, de psiquismo pessoal, todos eles se observados por uma pela ótica dos nossos valores humanos, de como a vida se apresenta pra gente, seriam considerados autistas. Mas que tipo de autismo? Eh, eu não saberia dizer necessariamente, mas eu vou ter que inventar aqui um uma loucura qualquer pra gente fazer. Bem, eh, assim aqui, observando o autismo aqui na Terra, né, eu eu eu diria assim, tem um autismo que impede o ser humano ter alguma função, fazer das fazer da que a sua vida tenha alguma função. É alguém que vive totalmente de maneira, desculpem a expressão, disfuncional. os outros têm que cuidar dele. Não é esse tipo de autismo que eu tô falando em relação a esses seres. Nesse exemplo que eu estou aqui tentando tecer, seria o autismo funcional, ou seja, em que o ser, mesmo com essa característica do que nós chamamos aqui de autismo, mas ele desempenha absolutamente o a função da sua vida, funcionando em rede sempre. E a individualidade dele não tem tanta importância assim na história. Ele não tem essa coisa de querer ser um alguém. Ele é o conjunto ao qual ele pertence. É um elo daquele processo, ainda que tenha consciência da sua individualidade. Então eu eu tiria, eu tenho que dizer isso para vocês. Eu sei que isso é desagradável, é chocante, blá. Já falei isso antes, mas eu tô começando a dar cores mais pró. ao que antes foi falado, porque o momento exige, óbvio, lá na frente essas coisas todas vão ser postas em cheque. Tem mesmo que ser postas em cheque. O escrutínio constante sobre qualquer entorno de qualquer informação que a gente tá prestando na revelação cósmica, desculpa, eh tem que ser obserado. Nada pode ser tido como verdade, como crença. Exatamente. Por isso, então essa questão de que tem um ser humano terráque afirmando que a turma na espiritualidade superior é autista, só que funcional, um tipo de autismo, né? Isso tem que ser observado e checado com muito zelo e muita independência o tempo inteiro. Mas é assim que eu sou obrigado a falar.</w:t>
      </w:r>
    </w:p>
    <w:p>
      <w:pPr>
        <w:pStyle w:val="Heading2"/>
      </w:pPr>
      <w:r>
        <w:rPr>
          <w:color w:val="442266"/>
        </w:rPr>
        <w:t>Incompletude, não problema</w:t>
      </w:r>
    </w:p>
    <w:p>
      <w:pPr>
        <w:spacing w:before="80" w:after="120"/>
        <w:ind w:left="567" w:right="283"/>
      </w:pPr>
      <w:r>
        <w:rPr>
          <w:i/>
          <w:color w:val="6A3D8C"/>
          <w:sz w:val="21"/>
        </w:rPr>
        <w:t>E o O autismo funcional desses seres se refere ao fato de que eles não se acham problemáticos, eles se acham incompletos. Não os do paraíso, os da incompletude e da laboratorial. A sensação de que são incompletos incompletos. Mas cara, numa lógica humana de análise muito fria, esse teórico com o problema de autismo, que para eles isso é só incompletude, isso não seria necessariamente nenhum outro problema. É só com movimento de consciência a ser superado, sendo esse o destino das suas vidas, mas é em grupo, sempre em grupo.</w:t>
      </w:r>
    </w:p>
    <w:p>
      <w:pPr>
        <w:pStyle w:val="Heading1"/>
      </w:pPr>
      <w:r>
        <w:rPr>
          <w:color w:val="331A55"/>
        </w:rPr>
        <w:t>PARTE IV — O Gênero Adhy: 147 Seres, Cinco Espécies</w:t>
      </w:r>
    </w:p>
    <w:p>
      <w:pPr>
        <w:pStyle w:val="Heading2"/>
      </w:pPr>
      <w:r>
        <w:rPr>
          <w:color w:val="442266"/>
        </w:rPr>
        <w:t>Os 147 Seres Adhy e a taxonomia</w:t>
      </w:r>
    </w:p>
    <w:p>
      <w:pPr>
        <w:spacing w:before="80" w:after="120"/>
        <w:ind w:left="567" w:right="283"/>
      </w:pPr>
      <w:r>
        <w:rPr>
          <w:i/>
          <w:color w:val="6A3D8C"/>
          <w:sz w:val="21"/>
        </w:rPr>
        <w:t>Os seres romperam com essa noção, os 147 Seres Adhy que terminaram compondo essa espécie ou esse gênero, melhor chamar gênero e Seres Adhy, se olhado de uma certa forma são uma espécie. Mas olhando de acordo com a taxonomia que a gente aplica biologia aqui na Terra, reino, filo, gênero, espécie, eles são gênero, porque os seres de esses 147 seres, eles aqui nesse número pequeno tem cinco tipos de seres que compõem os 147 seres então são cinco espécies formando esse gênero. A espécie Pashvnaj com 43 figuras que compõe essa rede.</w:t>
      </w:r>
    </w:p>
    <w:p>
      <w:pPr>
        <w:pStyle w:val="Heading2"/>
      </w:pPr>
      <w:r>
        <w:rPr>
          <w:color w:val="442266"/>
        </w:rPr>
        <w:t>Seres quase perfeitos e ingênuos</w:t>
      </w:r>
    </w:p>
    <w:p>
      <w:pPr>
        <w:spacing w:before="80" w:after="120"/>
        <w:ind w:left="567" w:right="283"/>
      </w:pPr>
      <w:r>
        <w:rPr>
          <w:i/>
          <w:color w:val="6A3D8C"/>
          <w:sz w:val="21"/>
        </w:rPr>
        <w:t>Essas figuras é que daqui surgiu o problema que tanto descaracterizou e serizar em relação ao que estava posto como sendo comum ou normal, como daqui é que surgiu a criação indevida. Então, pessoal, antes da gente ir adiante, é imperioso que eu diga isso para vocês. Esses seres são autistas. Só dizer, torna a dizer autistas no sentido de que se fossem observados pela nossa lógica, não autistas disfuncionais que outros têm que tomar conta deles. Não. Esses seres eles são quase perfeitos, não precisam disso, mas são quase perfeitos no âmbito de uma pureza extrema, de uma inf de uma infantilidade, de uma ingenuidade extrema.</w:t>
      </w:r>
    </w:p>
    <w:p>
      <w:pPr>
        <w:pStyle w:val="Heading2"/>
      </w:pPr>
      <w:r>
        <w:rPr>
          <w:color w:val="442266"/>
        </w:rPr>
        <w:t>Seres quase perfeitos e ingênuos</w:t>
      </w:r>
    </w:p>
    <w:p>
      <w:pPr>
        <w:spacing w:before="80" w:after="120"/>
        <w:ind w:left="567" w:right="283"/>
      </w:pPr>
      <w:r>
        <w:rPr>
          <w:i/>
          <w:color w:val="6A3D8C"/>
          <w:sz w:val="21"/>
        </w:rPr>
        <w:t>Infantilidade é no bom sentido, vamos dizer T tudo é quase extremo. E esses seres são assim, são tão, tão tão maravilhosos, tão puros, tão ingênuos, tão e não conseguem, mesmo sendo isso tudo, lidar com qualquer coisa que fuja a esse padrão de existência. Então, se vocês entenderam até aqui, faz-se necessário que a gente tente compreender como é que essa história eh começou no nível paradisíaco e veio terminar nesse problema, não, eles não chamam o problema, eh, nessa concepção de existir diferente que os Seres Adhy terminaram gerando para eles mesmos, né, onde onde eh a consciência individual tinha quase o mesmo peso da consciência coletiva.</w:t>
      </w:r>
    </w:p>
    <w:p>
      <w:pPr>
        <w:pStyle w:val="Heading2"/>
      </w:pPr>
      <w:r>
        <w:rPr>
          <w:color w:val="442266"/>
        </w:rPr>
        <w:t>O drama de Adhy Prabrajna</w:t>
      </w:r>
    </w:p>
    <w:p>
      <w:pPr>
        <w:spacing w:before="80" w:after="120"/>
        <w:ind w:left="567" w:right="283"/>
      </w:pPr>
      <w:r>
        <w:rPr>
          <w:i/>
          <w:color w:val="6A3D8C"/>
          <w:sz w:val="21"/>
        </w:rPr>
        <w:t>E o drama desse ser chamado Adhy Prabrajna é que ele fez a transição, elevou a condição da sua consciência pessoal como se fosse algo mais importante do que a rede dos 43 para atividade ou mesmo dos 147 AD, porque foi foram essa esses dois níveis que foram rompidos pelo drama de do de para aqui. A gente precisa entender a história de como que a gente chama de destino, né, levou a vida de uma única estípe família de seres do paraíso a se multifacetar em dezenas de milhões de outros seres ou mesmo algumas poucas centenas de milhões de outros seres.</w:t>
      </w:r>
    </w:p>
    <w:p>
      <w:pPr>
        <w:pStyle w:val="Heading2"/>
      </w:pPr>
      <w:r>
        <w:rPr>
          <w:color w:val="442266"/>
        </w:rPr>
        <w:t>De uma única família às multifacetas</w:t>
      </w:r>
    </w:p>
    <w:p>
      <w:pPr>
        <w:spacing w:before="80" w:after="120"/>
        <w:ind w:left="567" w:right="283"/>
      </w:pPr>
      <w:r>
        <w:rPr>
          <w:i/>
          <w:color w:val="6A3D8C"/>
          <w:sz w:val="21"/>
        </w:rPr>
        <w:t>E essas novas classes [existenciais] [REVISAR — STT 'resistenciais'] passaram a habitar esses níveis operacionais e os níveis laboratoriais. E eu não vou falar hoje, pelo menos por enquanto, do que aconteceu a partir das experiências, dos níveis laboratoriais em criar os tais mundos, os tais dimensões que a gente eh conversou aqui e que nós somos filhos desse vechame de um erro no âmbito dessas tentativas. Então, imaginar como de uma única família surgiram movimentos de consciência que permitiram a que seres, uma única família de seres, esses seres pudessem, com seus movimentos de consciência pelos portais em torno do que a havia sido gerado por eles próprios, né? Terminarem criando 1 maneira 100 aqui, uma metáfora qualquer, é uma forma de falar 100 a outras formas de existir diferente ou diferentes daquela que era protocolado pelos algoritmos da perfeição. Então assim, Pra gente poder entender mais ou menos isso, a primeira coisa que a gente precisa é agora usar da nossa imaginação para tentar vislumbrar como esses seres perfeitos no paraíso, é assim que eles são entendidos, começaram a fazer movimentos de consciência para eh fazer habitar seres ou para gerar para habitantes nesses novos níveis dimensionais gerados por eles mesmos.</w:t>
      </w:r>
    </w:p>
    <w:p>
      <w:pPr>
        <w:pStyle w:val="Heading2"/>
      </w:pPr>
      <w:r>
        <w:rPr>
          <w:color w:val="442266"/>
        </w:rPr>
        <w:t>Ser perfeito pressupõe não ter liberdade</w:t>
      </w:r>
    </w:p>
    <w:p>
      <w:pPr>
        <w:spacing w:before="80" w:after="120"/>
        <w:ind w:left="567" w:right="283"/>
      </w:pPr>
      <w:r>
        <w:rPr>
          <w:i/>
          <w:color w:val="6A3D8C"/>
          <w:sz w:val="21"/>
        </w:rPr>
        <w:t>Então, assim, essa família original quando quebrou o protocolo de gerar espaços para que vidas pudessem acontecer com uma certa dose de liberdade, porque ser alguém perfeito pressupõe não ter liberdade de não ser perfeito. Então você em sendo perfeito já é a graça plena sobre a perspectiva humana. Isso tá furado, mas é assim que a gente imagina. Ó, ser perfeito já é o objetivo final. Então, quando você é perfeito, você não almeja mais nada. Já almejou tudo e já o todo agora está amalgamado nessa condição de ser perfeito. E E o próprio espiritismo, eu mesmo, enquanto médium e escrevente já utilizei inúmeras vezes aquilo que os espíritos utilizam, de que o único determinismo que existe na vida de qualquer ser de que um dia ele atingirá a perfeição. Mas quando e como isso dependerá do livre arbítrio dessa consciência personificada? De fato, está correto, mas O que que a gente observa aqui? Que os tais seres que já nasceram assim, e é importante a gente perceber isso, foram eles que criaram essa coisa de se pensar, ah, como será não ser assim? Então, vejam que nós podemos encaminhar os nossos pensamentos de muitas maneiras, triste do ser humana que só encaminha os seus pensamentos do único modo a que ele tá acostumado. Triste de quem se alinha a um ismo e só pensa naquilo e só pensa naquele que personifica o ismo da qual ela é prisioneira da própria servidão e não nota. Tem muita gente que defende liberdade sendo ela própria uma prisioneira. de uma servidão na defesa da liberdade que ela faz e ela não nota, ao contrário, se enche de mais que seja. Mas veja bem se está correto o pressuposto de que em dia seremos perfeitos e quando e como chegar essa perfeição depende do nosso livre arbítrio. E em vivenciando muita coisa, a gente pensa que chegando na perfeição, pronto, a gente não quer mais sair daqui de tão bom que é. Brincando com os fatos, indo pra antítese do processo, há uma turma que na origem de tudo já surgiu assim e resolveu ver como seria não ser do jeito que sempre for. Hoje nós existimos achando que vai ser bom dia chegar aqui, porque nós somos o subproduto dessa tent E a gente não tem nossa a gente que eu digo a humanidade.</w:t>
      </w:r>
    </w:p>
    <w:p>
      <w:pPr>
        <w:pStyle w:val="Heading1"/>
      </w:pPr>
      <w:r>
        <w:rPr>
          <w:color w:val="331A55"/>
        </w:rPr>
        <w:t>PARTE V — Habitar Dimensões: Mergulho, Clone e Fatiamento</w:t>
      </w:r>
    </w:p>
    <w:p>
      <w:pPr>
        <w:pStyle w:val="Heading2"/>
      </w:pPr>
      <w:r>
        <w:rPr>
          <w:color w:val="442266"/>
        </w:rPr>
        <w:t>As opções de um ser perfeito</w:t>
      </w:r>
    </w:p>
    <w:p>
      <w:pPr>
        <w:spacing w:before="80" w:after="120"/>
        <w:ind w:left="567" w:right="283"/>
      </w:pPr>
      <w:r>
        <w:rPr>
          <w:i/>
          <w:color w:val="6A3D8C"/>
          <w:sz w:val="21"/>
        </w:rPr>
        <w:t>Então, voltando paraa tentativa de usarmos a nossa imaginação no vislumbre do que em tese teria acontecido lá atrás, imagine um ser perfeito. Quais seriam as opções que ele tem à sua disposição? para habitar uma nova dimensão, no caso, a espiritualidade operacional, que ele acabou de em rede junto com outros gerar. Então, vamos entender bem isso. Primeira coisa, ele pode ir para lá, ele pode transferir sim o seu centro de consciência pessoal. deixando de existir no paraíso e passando a existir agora como sendo um alguém totalmente livre do protocolo da prefeição e sediado agora nos protocolos da incompletude. Esse é o Mas ele pode não ir permanecer como sendo um ser original, retirar de si um parte do seu código ou o seu código encapsulado de alguma forma e criar um uma clonagem do seu código que não precisa ser a de um ser igual a ele. Mas ele joga essa semente e ele fica inteiro no paraíso. E observe bem, e o mecanismo de produção de estrutura espiritual para tudo que existe, que é o mecanismo mais normal do paraíso, dota aquele novo código de uma monada espiritual, porque o ser que deu aquele código permanece inteiro no paraíso. Ele não foi, ele tá lá espírito e o eu dele, vamos assim dizer. E o outro eu que tá surgindo na incompletude é um outro espírito que ali se associa. Esse espírito é de quem? Ah, é uma monoga do Deus ou de Deus ou uma uma môada doada pelo grupo que funciona em rede para habitar aquela parte da espiritualidade operacional ou o que é mais comum, já que essa turma do paraíso não se divide em rede, somente se divide em rede na hora de habitar, de gerar informações pros núcleos espirituais incompletos que eles geraram. O mais comum entre eles é uma monada ser, entre aspas, produzida por todos os seres em processo de unificação. Do tal círculo da perfeição, eles tiram a môeda e jogam, e isso vai ser o espírito desse ser criado, feito clone de um alguém que existe originalmente no paraíso e que não de lá não saiu, mas gerou alguém e Pela semelhança do código, esse ser sentirá ou perceberá o que esse novo alguém vai sentir vivendo numa certa liberdade, coisa que ele não tem lá no paraíso, porque já é perfeito. E os protocolos de aperfeição não pressupõe deslacreo, liberdade de ação, tudo tão perfeito que já não. Esse é o segundo modo. Então, o primeiro Primeiro seria o ser deixar o paraíso e viver na incompletude da espiritualidade operacional. Segundo, ele não sair e gerar um clonezinho, mas com independência espiritual, permanecendo apenas a relação de código para que esse se perceba que o seu avatar, vamos assim dizer, vai realizar na espiritual.</w:t>
      </w:r>
    </w:p>
    <w:p>
      <w:pPr>
        <w:pStyle w:val="Heading2"/>
      </w:pPr>
      <w:r>
        <w:rPr>
          <w:color w:val="442266"/>
        </w:rPr>
        <w:t>A analogia do jogo de computador</w:t>
      </w:r>
    </w:p>
    <w:p>
      <w:pPr>
        <w:pStyle w:val="Heading2"/>
      </w:pPr>
      <w:r>
        <w:rPr>
          <w:color w:val="442266"/>
        </w:rPr>
        <w:t>O fatiamento de consciência</w:t>
      </w:r>
    </w:p>
    <w:p>
      <w:pPr>
        <w:spacing w:before="80" w:after="120"/>
        <w:ind w:left="567" w:right="283"/>
      </w:pPr>
      <w:r>
        <w:rPr>
          <w:i/>
          <w:color w:val="6A3D8C"/>
          <w:sz w:val="21"/>
        </w:rPr>
        <w:t>Mas tem também o tal fatiamento de consciência em que o ser para faixa primeira, ou seja, da do paraíso, projeta de si mesmo um novo eu, mas o mesmo espírito fica tomando conta dos dois. Aqui surge o fateamento de consciência. Esse processo de como você habitar novas dimensões para nós humanos. Seria basicamente nós aproveitarmos o espaço virtual de um computador ou de uma rede computacional, criar um jogo e pegar os nossos 28.869 genes, jogar nesse jogo para ver o tipo de ser que dá e como tem uma certa relação. Todas as minhas sequências genéticas estão nesse avatar que vai nascer lá no joguinho. Tanto eu posso controlá-lo com minha vontade aqui fora, como não. Eu deixo ele ter uma vontade dele, ele pensar que é um alguém, né? Então, nessa analogia que eu tô falando aqui do ser humano, fazendo aqui com o ser humano, só não dá para Rogério, entrar no jogo deixando desistir como Rogério. Mas na espiritualidade dá para fazer isso. Você pode mudar. Qual é a questão? A questão é que Seres Adhy.</w:t>
      </w:r>
    </w:p>
    <w:p>
      <w:pPr>
        <w:pStyle w:val="Heading2"/>
      </w:pPr>
      <w:r>
        <w:rPr>
          <w:color w:val="442266"/>
        </w:rPr>
        <w:t>A ilha estacionária do paraíso [Urantia — referência externa]</w:t>
      </w:r>
    </w:p>
    <w:p>
      <w:pPr>
        <w:spacing w:before="80" w:after="120"/>
        <w:ind w:left="567" w:right="283"/>
      </w:pPr>
      <w:r>
        <w:rPr>
          <w:i/>
          <w:color w:val="6A3D8C"/>
          <w:sz w:val="21"/>
        </w:rPr>
        <w:t>Esses 147 seres que passaram a viver Perpérion, eles são subproduto desses processos que foram surgindo desde primeiro movimento de consciência feito no paraíso. A primeira vez que eu li pora aqu a expressão que ela tem da ilha estacionária do paraíso. Eu nunca esqueci dessa expressão que é em inglês e também em português. Mas essa expressão eu vou roubar aqui de Urantia para chamar essa esse nível paradisíaco de uma espécie de uma ilha estacionar. Por que está Área, porque a turma de lá realmente está estacionada na perfeição. Diz: "Não, senhor, ainda que essa não tenha sido a intenção de Uran, eu tô só usando o nome, um epíteto que aparece em Urântia para melhor enquadrar as minhas definições. Urântia dá um outro sentido a essa história. O fato é que os seres do paraíso não se movimentam. O círculo da perfeição ou o circuito da feição é o máximo de movimentação que eles têm e já deveria ser tudo. Mas nós aqui estamos partindo da terrível premissa de que parece que ser perfeito não significa tudo porque a turma que era resolveu ver como seria caso não fosse. Então, ser perfeito aqui pode ser a ambição de todos nós, espíritos, entre aspas, sujos por essa eh experiência caótica, mas é um problema devido à questão do autismo, que torna esses seres inabilitados a muitas coisas. Então, e 147 Seres Adhy, naqueles 147 seres tem um pouco de tudo, mas cada um deles tem uma história de de ser ou um alguém mergulhado que veio do paraíso e mergulhou diretamente na laboratorial ou alguém que mergulhou no paraíso para a incompletude e na incompletude resolveu criar um clone na laboratorial ou alguém que na incompletude resolveu criar um enfatamento da sua consciência e ter só um ser existindo projetado na condição Adhyatman [REVISAR — STT 'adiátima'] imperpério. Ou aí o que que eu estou querendo dizer? Que a carteira de identidade de cada um desses 147 seres tem uma história distinta e origem entre aspas espiritual também com aspectos singulares. Nos tempos em que explodi a criação indevida. As duas condições a diá, a dead na vátima e a dead para brágila, eram dois desses 147 seres, mas que na verdade eles anc eram ancorados no mesmo espírito. Ah, mas esse mesmo, esse único espírito Ele eh é esse é um problema. Ele, esse único espírito, tem duas versões que lá se fala. Por quê? Entendam, as versões não são públicas, são fechadas em rede. Só quem sabe é o circuito interno de cada espécie, talvez de cada gênero, mas dificilmente é é algo público, ainda que nada lá peque, é porque as coisas foram se organizando desse jeito. Como eles nunca lidaram com o caos, esse tipo de autismo que eles têm, não consegue prever situações complexíssimas, porque eles nunca precisaram fazer isso. Eles são quase perfeitos ou perfeitos. Então, qual a questão básica desse nosso entendimento? Adhy Mavatma, Adhy Prabrajna. São dois seres da condição Adhyatman [REVISAR — STT 'adiátima'], Seres Adhy de vivendo em Perpérion. Mas antes deles dois terem chegado aqui, há uma história dos dois no nível da incompletude operacional e a história de um único espírito na na do paraíso estacionado. Ah, mas será que é mesmo assim? Esse ser, ele pode ter saído do paraíso, vindo paraa incompletude. Na incompletude ele gerou uma projeção. Essa projeção passou a se chamar Adis para Brasil. E na incompletude ele mergulhou na condição Adhyatman [REVISAR — STT 'átima'] como Adhy Mavatma, porque a sua projeção Adhy Prabrajna apresentou algo que ele preferi ficar junto. Então, qual o drama dessa história? É que esse espírito que tanto poderia estar lá em cima, no paraíso ou na incompletude e tendo duas sustentações na condição adiática que é adimavatma e adabrag quando ad Vána aí vamos falar da criação. Mergulhou como vído mais tarde para ajudar Ad para Brasna que tinha caído na criação que gerou. Continua o mesmo espírito. Quando Adhy Mavatma mergulhou como Vishnu e Vishnu compôs com brah a Trimurti, Vishnu e brah eram dois duas fatias, dois rostos do mesmo espírito. Quando virno começou a criar avatares de si mesmo. Todos esses avatares eram o mesmo espírito e mais ainda Brahma caído. A sorte desse espírito é que Brahma nunca poôde criar outros seres a partir dele próprio, a não ser os clones, mas não criou diferenciação que Shiva como clone rebelde. Aquela história toda, o agredil não deixou. Então quando Sophia foi criado, era víno morre, Sophia, tudo. fazendo parte de um mesmo espírito que ainda Brahma também desse mesmo espírito. Quando Jesus nasceu, é toda essa confusão aqui, o mesmo espírito bancando tudo isso aqui e Brahma o tempo inteiro. Então vejam a a estratificação que gerou a espécie Pashvnaj, o gênero ad. Essa estratificação é a ancoragem do caos nessa espiritualidade superior. Em outras palavras, se há aquela ponte que eu falei que mesmo quando alguém desse nível faz só uma clonagem, mas fica mesmo o mesmo código definidor de existência do ser que tá lá no bem bom, na espiritualidade, na na na no paraíso e ele só deu o código dele. A turma lá deu uma um espírito, então aquele ser ficou vivendo noutro nível na incompletude. Aí esse também criou outro desse mesmo jeito para laboratorial, mas há a ponte do mesmo código que identifica uma estratificação do código original de um ser do paraíso em níveis mais baixos. Então vamos entender isso. Nós humanos somos o nível mais baixo, porém o mais atualizado desse código que remonta a Brahma virgem Shiva aqui dentro, mas que remonta a Mavatma e a Adhy Prabrajna na condição Adhyatman [REVISAR — STT 'átima'] e remonta um espírito original cuja é a Adhyagia [REVISAR — STT 'viagia'], é quando esse espírito está habitando da laboratorial para cima, no caso da incompletude operacional para cima. Então esse ser que nós chamamos de Jesus, o espírito de Jesus, ele é a ancoragem no paraíso do pior tipo de problema que já existiu. E O código fonte que o define, que é o mesmo de Adhy Prabrajna e ou seja, de Brahma ou de Javé, está em todos nós nessa criação. E os últimos seres montados com esse código fomos nós, os humanos.</w:t>
      </w:r>
    </w:p>
    <w:p>
      <w:pPr>
        <w:pStyle w:val="Heading2"/>
      </w:pPr>
      <w:r>
        <w:rPr>
          <w:color w:val="442266"/>
        </w:rPr>
        <w:t>A ponte do código e Jesus</w:t>
      </w:r>
    </w:p>
    <w:p>
      <w:pPr>
        <w:spacing w:before="80" w:after="120"/>
        <w:ind w:left="567" w:right="283"/>
      </w:pPr>
      <w:r>
        <w:rPr>
          <w:i/>
          <w:color w:val="6A3D8C"/>
          <w:sz w:val="21"/>
        </w:rPr>
        <w:t>Nós somos os que surgiram mais recentemente nessa história. Então, há uma ponte entre esse espírito lá, entre o ser AD e a espécie fa Pashvnaj na condição laboratorial e uma ponte ligando tudo isso com toda o caos, todo o enxame [REVISAR — STT 'exchame'] de serem gerados nos dois universos na erraticidade no âmbito interno dessa blindagem. E nós, os humanos, e os espíritos que estão na roda sansárica das vidas humanas, que apropriaram neles os protocolos de como ser um ser humano. Nós somos o que de mais moderno existe, movimentando esse código que, em tese, vai até esse espírito que está ao quebrado na espiritualidade incompleta, na incompletude, já que outra parte sua está absolutamente tombado, implodido.</w:t>
      </w:r>
    </w:p>
    <w:p>
      <w:pPr>
        <w:pStyle w:val="Heading2"/>
      </w:pPr>
      <w:r>
        <w:rPr>
          <w:color w:val="442266"/>
        </w:rPr>
        <w:t>O espírito fatiado em coma em Perpérion</w:t>
      </w:r>
    </w:p>
    <w:p>
      <w:pPr>
        <w:spacing w:before="80" w:after="120"/>
        <w:ind w:left="567" w:right="283"/>
      </w:pPr>
      <w:r>
        <w:rPr>
          <w:i/>
          <w:color w:val="6A3D8C"/>
          <w:sz w:val="21"/>
        </w:rPr>
        <w:t>feito uma sabe se lá o quê, num certo laboratório de Perpérion que foi a parte de Adhy Prabrajna, que uma parte dele entrou e a outra parte implodiu e essa parte tá ligada a esse espírito. E essas duas coisas desse espírito que funcionam tanto na operacional como na laboratorial, mas que um dia já esteve no paraíso. Vamos contar a história assim que é melhor. Nós é que mantemos tudo isso funcionando. Tudo isso o quê? Essas duas coisas poderíamos chamar de espírito fateado desse ser vibrante em coma na parte de Perpérion e mais vibrante sem ser em coma na operacional. E torno a dizer Nós humanos somos os movimentadores desses códigos para que haja alguma movimentação de vida com relação a isso.</w:t>
      </w:r>
    </w:p>
    <w:p>
      <w:pPr>
        <w:pStyle w:val="Heading2"/>
      </w:pPr>
      <w:r>
        <w:rPr>
          <w:color w:val="442266"/>
        </w:rPr>
        <w:t>O fechamento em rede e a reunião da Pashvnaj</w:t>
      </w:r>
    </w:p>
    <w:p>
      <w:pPr>
        <w:spacing w:before="80" w:after="120"/>
        <w:ind w:left="567" w:right="283"/>
      </w:pPr>
      <w:r>
        <w:rPr>
          <w:i/>
          <w:color w:val="6A3D8C"/>
          <w:sz w:val="21"/>
        </w:rPr>
        <w:t>Então, os 147 seres que já haviam criado aquela história de a condição de ciência pessoal de cada um pode implicar ou importar tanto quanto a de uma família. Não entrou entrando no mérito dessa questão, eles quando viram o tamanho do problema que esse tipo de conduta levou a permitir a criação das possibilidades do cenário para que Adhy Prabrajna fizesse o que em tese disse que ele fez. Ou para que um grupo, um pequeno subgrupo da espécie Pashvnaj tivesse chegado a produzir uma reunião que não deveriam ter feito ou segundo a perspectiva de lá teria que ser feita por seria a última tentativa de ver se aquilo a independência da parte da mente de Brágena não iria adiante, né? Em resumo, esses seres a que se diz fecharam em copas, né? Eles se fecharam em rede e sabendo que ninguém consegue romper colapsos e blindagens, né? Não tem como se reverter essas coisas. E se a gente imaginar a nossa física atual fica falando em voltar ao passado e pro futuro vão fazer viagens no tempo, né? O que esses seres adentaram fazer? Alguns deles mergulharam para estando dentro da bolha, vamos chamar assim, da tentar voltar no tempo para impedir o nosso amigo de ter feito o que fez. Isso tudo corre, melhor dizendo, correu. Hoje já não tem mais. Correu eh como sendo expectativa de alguns desses seres. E assim, esses seres se fecharam. O drama foi terrível. Ainda é, quase todos eles mergulharam. Quase todos se ferraram. Aliás, todos se ferraram. Alguns se ferraram no sentido de ficaram mesmo inabilitados. Outros funcionaram mal, mas funcionaram, tipo Brahma, Virgem, Shiva. Outros compõem aqueles primeiros eh seres que surgiram, mas que não criaram processos de vivificação dos seus códigos. Eh, no que se refere ao progresso da criação.</w:t>
      </w:r>
    </w:p>
    <w:p>
      <w:pPr>
        <w:pStyle w:val="Heading1"/>
      </w:pPr>
      <w:r>
        <w:rPr>
          <w:color w:val="331A55"/>
        </w:rPr>
        <w:t>PARTE VI — A Invasão de Perpérion e os Seres LM</w:t>
      </w:r>
    </w:p>
    <w:p>
      <w:pPr>
        <w:pStyle w:val="Heading2"/>
      </w:pPr>
      <w:r>
        <w:rPr>
          <w:color w:val="442266"/>
        </w:rPr>
        <w:t>A invasão de Perpérion</w:t>
      </w:r>
    </w:p>
    <w:p>
      <w:pPr>
        <w:spacing w:before="80" w:after="120"/>
        <w:ind w:left="567" w:right="283"/>
      </w:pPr>
      <w:r>
        <w:rPr>
          <w:i/>
          <w:color w:val="6A3D8C"/>
          <w:sz w:val="21"/>
        </w:rPr>
        <w:t>Esse tipo de situação já tem ocorrido lá em perféria, só que não houve o isolamento no sentido. Por quê? Porque nas nas cenas iniciais dessa história. No primeiro momento, quando houve problema, mesmo o circuito funcionando de modo fechado entre os seres, né? Obviamente os alarmes naturais, né, de uma blindagem com problemas, de uma coisa com problemas de pela primeira vez um espírito se automac daquele jeito. Isso gerou alarmes, né? E veio gente, vamos assim dizer, vieram grupos de muitos desses lugares. Que lugares? Os subníveis da operacional, os subníveis da laboratorial, de antérium, Mermérion, Danérion e de Tempérion também. E mesmo esses seres estando funcionando em rede, mas Perpérion foi meio que invadida, por isso que não houve isolamento, por gente ou por grupos de todos os quadrantes desses níveis que a gente chama espiritualidade superior, à exceção do paraíso. Os seres que lá do paraíso poderiam perceber o tipo de vivência que seus desdobramentos ou suas consciências fatiadas ou o tipo de acompanhamento que os permitia ter obter as informações do que estava se passando nos dois níveis em completude laboratorial. Eles recebiam as informações, mas não entendiamfas que estavam se passando devido ao grau de autismo. E não deixa a turma da do paraíso perceber coisa alguma fora do padrão em que eles podem perceber. E esse é o autismo mais forte que tem, o da perfeição. O dos quase perfeitos da incompletude também tiveram acesso às informações, mas não não compreenderam direito até hoje. Idem pros dados pro pessoal laboratorial. Então, quando a perspectiva de um caos, né, se complicou, as linhas mestras que uniam todas as linhagens a uma coragem num alguém lá no paraíso ou num alguém eh na incompletude na operacional. Essas linhas mestras elas começaram a no movimento, eu tenho que dizer assim, inconsciente desses seres autistas que não souberam compreender nem lidar com esse caos, né?</w:t>
      </w:r>
    </w:p>
    <w:p>
      <w:pPr>
        <w:pStyle w:val="Heading2"/>
      </w:pPr>
      <w:r>
        <w:rPr>
          <w:color w:val="442266"/>
        </w:rPr>
        <w:t>Observadores de todos os quadrantes</w:t>
      </w:r>
    </w:p>
    <w:p>
      <w:pPr>
        <w:spacing w:before="80" w:after="120"/>
        <w:ind w:left="567" w:right="283"/>
      </w:pPr>
      <w:r>
        <w:rPr>
          <w:i/>
          <w:color w:val="6A3D8C"/>
          <w:sz w:val="21"/>
        </w:rPr>
        <w:t>Eh, se na hora em que houve o problema Mas houve uma movimentação geral no sentido de todo mundo ir para Perpérion, os que pudessem ir. E todo mundo aqui é de cada grupo foi um foram observadores para ver se podiam ser úteis ou não. O sentido é esse, né? Como os Adhy estavam fechados em rede e depois do problema de para brágina, a questão de consciência individualizada, eh, funcionar tanto quanto em termos de autoridade, uma consciência coletiva. Esses Seres Adhy, eles se perderam no nesses primeiros momentos na nas questões entre eles próprios e sempre achando que eles poderiam resolver aquilo que os outros seres. Se num primeiro momento foi todo mundo para lá, num segundo momento no Muitos recuaram paraas suas dimensões ou redes origem, né? E no movimento inconsciente foram como se fechando em rede e saber que um dia o problema seria resolvido, porque é isso que todos imaginam, não porque Deus tá no comando. Lá eles não pensam assim porque Deus não tá no comando.</w:t>
      </w:r>
    </w:p>
    <w:p>
      <w:pPr>
        <w:pStyle w:val="Heading2"/>
      </w:pPr>
      <w:r>
        <w:rPr>
          <w:color w:val="442266"/>
        </w:rPr>
        <w:t>Os perfis dos cinco Archeons</w:t>
      </w:r>
    </w:p>
    <w:p>
      <w:pPr>
        <w:spacing w:before="80" w:after="120"/>
        <w:ind w:left="567" w:right="283"/>
      </w:pPr>
      <w:r>
        <w:rPr>
          <w:i/>
          <w:color w:val="6A3D8C"/>
          <w:sz w:val="21"/>
        </w:rPr>
        <w:t>cada consciência ou cada rede de consciências que comanda os processos. Deus ele e as coisas se resolveriam de uma forma ou de outra. Nesse momento da coisa, os seres dos Archeons se reuniram porque cada a turma de Antérium de Danérion, de Mermérion, de Perpérion, de Tempérion. Cada grupos, cada grupo de grupos de seres que vive em cada um desses arqueos, né, eh tem padrões de de conduta de consciência diferenciado nos detalhes, né? Os seres de Antérion foram os primeiros a usar. Eles criaram inúmeras faixas dimensionais. Os de Danérion, eles meio que que trabalharam as artes criativas da turma de Antérion, né? As de merméion já foram extremamente complexas no sentido dos tipos de seres que na nas suas nas suas nas suas criações passaram a existir a turma de Perpérion meio que perdeu a noção de esses 147 seres e outros seres de Perpérion que não são desses seres ademários. A turma de Perpérion foi a mais quem se foi a turma que mais ou usou sem obedecer aos critérios lógicos de prudência de merméria, dané. Foram foram fazendo e foram trabalhando mais e mais essa coisa de criações com seres independentes e codependentes. Mas eu vou só confechar esse pens essa informação pra gente fazer o intervalo e voltar.</w:t>
      </w:r>
    </w:p>
    <w:p>
      <w:pPr>
        <w:pStyle w:val="Heading2"/>
      </w:pPr>
      <w:r>
        <w:rPr>
          <w:color w:val="442266"/>
        </w:rPr>
        <w:t>Tempérion e o gênero LM</w:t>
      </w:r>
    </w:p>
    <w:p>
      <w:pPr>
        <w:spacing w:before="80" w:after="120"/>
        <w:ind w:left="567" w:right="283"/>
      </w:pPr>
      <w:r>
        <w:rPr>
          <w:i/>
          <w:color w:val="6A3D8C"/>
          <w:sz w:val="21"/>
        </w:rPr>
        <w:t>A turma de Tempérion tem um temperamento, vamos assim dizer, bem diferente dos outros. Tanto é que a turma de Tempérion resolveu desde numa longa eternidade para trás, não criar. não gerar novas dimensões para homenagear os seus padrões de consciência ancorados nos níveis mais eh eh paradisíacos dessa história. Então, em Tempérion existe pelo menos umas 50 e poucas classes de seres, né, em Tempérion. Tem bem umas 400 e poucas, não? Tempér são algumas milhares de tipos de seres. Os Seres Adhy é só um desses gêneros, tem mais um bocado aí, mas intempérium é é é menos movimentada e tem um tipo de ser que eu chamo de LM, é o jeito. Seres do gênero LM. Eu nunca encontrei uma forma sonora, razoável de chamar, então chamo e de todos aqueles de Tempérion que foram para Perpérion verificar o grau de possibilidade de servirem, de ser útil de algum modo. A turma voltou, mas um grupo o chamado de seres LN, os cinco que foram, esse grupo ficou em Tempérion [REVISAR — STT 'terpé'] eles viviam de ousadia criativa, de transpor barreiras, de Seja lá o que for, os seres eles sempre estudaram a imponderabilidade, as coisas imprevisíveis ainda não feitas, ainda não vislumbradas e também estudavam as possíveis decorrências do que já havia sido feito até então nos dois níveis, seja o operacional, seja o laboratorial nas suas muitas subdivisões, o grupo LM, mas de certa forma eras 50 e poucas gêneros ou espécies de seres em Tempérion, essa turma decidiu transformar Tempérion num lugar de observação, de estudo sobre o que já existia nesses três âmbitos, paraíso, operacional e laboratorial, como também em muitas das faixas dimensionais, não de todas, porque não tem quem consiga dar conta de tudo, mas de algumas famílias criativas.</w:t>
      </w:r>
    </w:p>
    <w:p>
      <w:pPr>
        <w:pStyle w:val="Heading2"/>
      </w:pPr>
      <w:r>
        <w:rPr>
          <w:color w:val="442266"/>
        </w:rPr>
        <w:t>Elm e Olm entre os Seres Adhy</w:t>
      </w:r>
    </w:p>
    <w:p>
      <w:pPr>
        <w:spacing w:before="80" w:after="120"/>
        <w:ind w:left="567" w:right="283"/>
      </w:pPr>
      <w:r>
        <w:rPr>
          <w:i/>
          <w:color w:val="6A3D8C"/>
          <w:sz w:val="21"/>
        </w:rPr>
        <w:t>Então, foi assim que dois desses cinco seres, cujos nomes eram Elm e Olm Dois seres começaram a conviver com os outros Adish antes deles mergulharem. E esses cinco seres LM de Tempérion foram eh conseguindo penetrar na rede mental que os Seres Adhy, em especial a turma da espécie Pashvnaj, estavam em Com o tempo, a turma de Tempérion tentou mostrar a esses seres, né, que eles não iriam resolver aquilo do jeito que imaginavam. E a turma aceitou, porque obviamente não havia eh desagregação no sentido de guetos, de o fato de cada família tá fechada em rede era um era um um um meio que uma repetição inconsciente de como se vivia no paraíso. Todo mundo lá era uma coisa só. Esse negócio ser uma coisa só. Terminou gerando essa perspectiva no psiquismo de seres da laboratorial também.</w:t>
      </w:r>
    </w:p>
    <w:p>
      <w:pPr>
        <w:pStyle w:val="Heading2"/>
      </w:pPr>
      <w:r>
        <w:rPr>
          <w:color w:val="442266"/>
        </w:rPr>
        <w:t>A imponderabilidade e a saída</w:t>
      </w:r>
    </w:p>
    <w:p>
      <w:pPr>
        <w:spacing w:before="80" w:after="120"/>
        <w:ind w:left="567" w:right="283"/>
      </w:pPr>
      <w:r>
        <w:rPr>
          <w:i/>
          <w:color w:val="6A3D8C"/>
          <w:sz w:val="21"/>
        </w:rPr>
        <w:t>E então eu vou interromper aqui a nossa narrativa nesse ponto em que os seres da LM do Tempérion conseguiram estudar longamente. O longamente. ente aí é no nosso tempo que a gente 13,8 bilhões de anos, né? Mas pessoal, pro pro o instante psíquico se vive nesses níveis, é aquilo que eu já falei outras vezes, isso é um agora perturbador. Eh, mas não agora não se não se resolveu nada ainda nesses 13,8 bilhões de anos. Como eu disse numa palestra há pouco tempo, todos os os mergulhos que fizeram nessa criação, nenhum foi para resolver nada. Ainda não chegou o tempo de resolver, foi só para tentar entender e dizer lá para fora o que foi entendido. Finalmente, depois de 13,8 bilhões de anos, palestras como essa significam para eles isso. Finalmente a gente tá explicando para eles com a nossa visão. O que que aconteceu? E pior, estamos dizendo, ei, vocês têm problemas de autismo comparado com o que nós humanos podemos com a nossa malice em senso crítico perceber. Aí eles conseguem perceber por trás de algumas encarnações aqui na Terra figuras que mergulharam no desespero e não conseguiram ser funcionais. em um momento e tiveram têm problemas. Ainda que, como eu também já disse em outras palestras, nem todo autismo em termos do que a gente verifica aqui na Terra, seja funcional ou não, ou seja, aquele que permite a pessoa ter a sua vida e aquele que não permite, a pessoa tem que ser cuidado por outros o tempo inteiro e em tudo, né? Eh, aqui tenho várias causas por trás desse processo, vários tipos de genoma com características próprias que não deixam ter uma resposta simples para o que está por trás de todas essas síndromes, deficiências, etc e tal. Então, eh todas as estratégias de ser Adhy deram erradas. Todas, todas as estratégias, todos os planos, todos os projetos de serade. Tudo deu errado. Nós Hoje estamos aqui porque algumas outras alternativas foram sendo criadas a partir de outras perspectivas e estamos conseguindo entender, decodificar, decifrar o tipo de realidade da qual a gente vive. A ciência é que mais contribuiu para isso, mais associada a ela, essa visão das coisas ocultas que ciência não pode produzir, teve que ser trabalhada de outra maneira, de outra forma, né? E há um trabalho conjunto em curso dos cinco Archeons de trabalhando nisso aqui, né? Boa parte dos avanços científicos vem também disso, da contribuição de muitos, mas não é só dos cinco aransãos de que é a processos em cursos ou que ocorreram no passado, tentativas de pôr processos em curso, mas que não se não conseguiram vingar. Em resolve, a turma de Tempérion conseguiu ver na imponderabilidade, na imprevisibilidade o que tava acontecendo, uma saída.</w:t>
      </w:r>
    </w:p>
    <w:p>
      <w:pPr>
        <w:pStyle w:val="Heading2"/>
      </w:pPr>
      <w:r>
        <w:rPr>
          <w:color w:val="442266"/>
        </w:rPr>
        <w:t>INTERVALO — 15 minutos</w:t>
      </w:r>
    </w:p>
    <w:p>
      <w:pPr>
        <w:spacing w:before="80" w:after="120"/>
        <w:ind w:left="567" w:right="283"/>
      </w:pPr>
      <w:r>
        <w:rPr>
          <w:i/>
          <w:color w:val="6A3D8C"/>
          <w:sz w:val="21"/>
        </w:rPr>
        <w:t>Essa saída foi implementada lá atrás e ficou sendo de vez em quando acionada pelos possibilidades de cada onda de novas informações geradas ao longo das diversas etapas desses 13,8 bilhões de anos. A gente vai fazer então agora o intervalo 15 minutos e voltamos paraa segunda parte da nossa palestra de hoje.</w:t>
      </w:r>
    </w:p>
    <w:p>
      <w:pPr>
        <w:pStyle w:val="Heading1"/>
      </w:pPr>
      <w:r>
        <w:rPr>
          <w:color w:val="331A55"/>
        </w:rPr>
        <w:t>PARTE VII — Pós-Intervalo: Ancoragem e a Ogdóade 6+2</w:t>
      </w:r>
    </w:p>
    <w:p>
      <w:pPr>
        <w:pStyle w:val="Heading2"/>
      </w:pPr>
      <w:r>
        <w:rPr>
          <w:color w:val="442266"/>
        </w:rPr>
        <w:t>A ancoragem dos Seres Adhy</w:t>
      </w:r>
    </w:p>
    <w:p>
      <w:pPr>
        <w:spacing w:before="80" w:after="120"/>
        <w:ind w:left="567" w:right="283"/>
      </w:pPr>
      <w:r>
        <w:rPr>
          <w:i/>
          <w:color w:val="6A3D8C"/>
          <w:sz w:val="21"/>
        </w:rPr>
        <w:t>Até já. Bem, vamos nós então de seres a ancoragem dos Seres Adhy, portanto, vem do paraíso e se distribui pelos dois grandes níveis, além de também por algumas faixas criativ tipo desgraçadamente que nós fazemos parte, né? E tudo isso está ligado ao ponto focal original do processo que se vê em Perpérion, né? Então o fluxo incessante de das informações que retornam para lá, daquilo que veio de lá, que é o código de vida do criador e todos os demais processos. Então, é importante que a gente não perca isso de vista.</w:t>
      </w:r>
    </w:p>
    <w:p>
      <w:pPr>
        <w:pStyle w:val="Heading2"/>
      </w:pPr>
      <w:r>
        <w:rPr>
          <w:color w:val="442266"/>
        </w:rPr>
        <w:t>O gênero mais fatiado</w:t>
      </w:r>
    </w:p>
    <w:p>
      <w:pPr>
        <w:spacing w:before="80" w:after="120"/>
        <w:ind w:left="567" w:right="283"/>
      </w:pPr>
      <w:r>
        <w:rPr>
          <w:i/>
          <w:color w:val="6A3D8C"/>
          <w:sz w:val="21"/>
        </w:rPr>
        <w:t>Sobre uma outra perspectiva, esses 147 seres, eles são eles compõem um dos gêneros que mais apresenta índice de fatiamento de consciência, né, em relação a à consciência ancestral, vamos assim dizer, original, usar de todos os demais grupos de ser de seres, é aquele que tem mais desdobramento do que a gente chama de fateamento de consciência. Esse fatiamento consciência não é não se faz presente em todos os grupos de seres, só em alguns, mas mesmo sendo somente em alguns poucos, isso é muito Porque mesmo sendo a quantidade de seres dessa espiritualidade superior que a gente estratifica pedagogicamente aqui no grupo no no da turma do IA em paraíso operacional e laboratorial, a gente chama os três de espiritualidade superior em cada um desses níveis. Mesmo isso aqui, como eu falei, sendo algumas milhões de identidad, dezenas de milhões de identidades espirituais ou mesmo algumas poucas centenas de milhões. O percentual de seres fateados é pequeno nesse contexto, mas o pequeno aí não é tão eh diminuto assim devido à suas radiações, devido aos seus desdobramentos, entrelaçamentos que a gente nem imagina, né?</w:t>
      </w:r>
    </w:p>
    <w:p>
      <w:pPr>
        <w:pStyle w:val="Heading2"/>
      </w:pPr>
      <w:r>
        <w:rPr>
          <w:color w:val="442266"/>
        </w:rPr>
        <w:t>Filhos do abismo</w:t>
      </w:r>
    </w:p>
    <w:p>
      <w:pPr>
        <w:spacing w:before="80" w:after="120"/>
        <w:ind w:left="567" w:right="283"/>
      </w:pPr>
      <w:r>
        <w:rPr>
          <w:i/>
          <w:color w:val="6A3D8C"/>
          <w:sz w:val="21"/>
        </w:rPr>
        <w:t>E assim esses seres E, portanto, eles hoje, olhando da perspectiva do atual momento para o passado, de todos os seres criativos da espiritualidade laboratorial, eles são considerados os mais desbravadores de realidades, né? Os que mais buscaram romper perspectivas, romper a questão dos desafios. de criar avatares ou seres para essas novas faixas independentes ou cependentes do criador da tal faixa. Isso, Seres Adhy, eles são de todos esses seres o grupo mais eh ativo, tornou-se mais desgraçadamente conhecido. E o pior, eles são chamados por muitas outras denominações, né, usando uma correlação com a lógica humana de filhos do abismo, né? Eles olharam no abismo e caíram.</w:t>
      </w:r>
    </w:p>
    <w:p>
      <w:pPr>
        <w:pStyle w:val="Heading2"/>
      </w:pPr>
      <w:r>
        <w:rPr>
          <w:color w:val="442266"/>
        </w:rPr>
        <w:t>Os Seres LM: um grupo raro</w:t>
      </w:r>
    </w:p>
    <w:p>
      <w:pPr>
        <w:spacing w:before="80" w:after="120"/>
        <w:ind w:left="567" w:right="283"/>
      </w:pPr>
      <w:r>
        <w:rPr>
          <w:i/>
          <w:color w:val="6A3D8C"/>
          <w:sz w:val="21"/>
        </w:rPr>
        <w:t>Mais ou menos assim, a relação que eu poderia fazer, a analogia que eu poderia fazer com o nosso modo de pensar na Terra. Eh, os seres de Tempérion, por exemplo, já principalmente o gênero LM, são seres basicamente mergulhados. Nível de paraíso, nível de estrutura incompleta, não tem ninguém fateado e, como eu disse, não não foram, entre aspas, eh, criativos como os demais, porque a função que eles se autopropuseram de estudar os efeitos do que já estava sendo feito. do que estava em curso, né, desde o movimento consciência original. Então, é um é um grupo muito raro no meio dessa loucura toda, o os seres LM, esses seres que estão lá em Tempérion hoje, sediados lá, eles são poucos e é um grupo raro, porque eles nunca seguiram a onda desses fateamentos de clonagens, de foi um grupo que definiu juntar em rede para eh, como eu já disse, observar e estudar a imponderabilidade do do que da da do que se chama vida, né? A imprevisibilidade das coisas desde que se sai do protocolo da perfeição. Esses seres observados daqui também são autistas e de uma funcionabilidade totalmente diferente das outras que a gente conhece lá. E a questão é que diante do da experiência do caos, né, eh entre eu e o dois, dos cinco que terminaram mergulhando em momentos bem distintos nessa história, né? E exatamente eh o fato de não serem personalidades fatiadas permitiu uma maior integração dos eus que foram sendo gerados pelo mergulho dos dois com seus próprios espíritos, né?</w:t>
      </w:r>
    </w:p>
    <w:p>
      <w:pPr>
        <w:pStyle w:val="Heading2"/>
      </w:pPr>
      <w:r>
        <w:rPr>
          <w:color w:val="442266"/>
        </w:rPr>
        <w:t>A Ogdóade: seis Seres Adhy e dois Seres LM</w:t>
      </w:r>
    </w:p>
    <w:p>
      <w:pPr>
        <w:spacing w:before="80" w:after="120"/>
        <w:ind w:left="567" w:right="283"/>
      </w:pPr>
      <w:r>
        <w:rPr>
          <w:i/>
          <w:color w:val="6A3D8C"/>
          <w:sz w:val="21"/>
        </w:rPr>
        <w:t>E assim naquela palestra que a gente fez sobre a Ogdóade, quando na perspectiva da do que se viu na mitologia egípcia de Hermópolis, né, o nome das oito figuras que se consciaram, né, tá lá o nome desses dois, só que eh dos padrões egípcios da época, junto com os seis que vieram a compor a Trimurti e a Tridevi. Então, a composta por seis seres AD e dois seres eh LM.</w:t>
      </w:r>
    </w:p>
    <w:p>
      <w:pPr>
        <w:pStyle w:val="Heading2"/>
      </w:pPr>
      <w:r>
        <w:rPr>
          <w:color w:val="442266"/>
        </w:rPr>
        <w:t>Estilos de ação e temperamentos</w:t>
      </w:r>
    </w:p>
    <w:p>
      <w:pPr>
        <w:spacing w:before="80" w:after="120"/>
        <w:ind w:left="567" w:right="283"/>
      </w:pPr>
      <w:r>
        <w:rPr>
          <w:i/>
          <w:color w:val="6A3D8C"/>
          <w:sz w:val="21"/>
        </w:rPr>
        <w:t>Basicamente é isso. E assim, esses seres têm um estilo de ação totalmente diferente, porque também é diferente o temperamento existencial deles. Não tem aqui essa questão de ah, quem é mais evoluído, quem é mais isso ou é aquilo. Não é assim que funciona. Eh, na perspectiva do que se observa no âmbito desse três níveis de realidade espiritual considerados elevadíssimos, porém inúteis para o que hoje acontece. Desculpem falar assim, né? Eh, eh, ninguém lá se acha mais isso ou mais aquilo do que o outro ou do que um outro. Ninguém se acha mais isso ou aquilo porque vive no paraíso, na espiritualidade laboratorial, na incompleta. Não existe esse tipo de coisa. Não há malícia, não há. Eles não têm, eles não, eles não têm esses elementos cerebrais de comparação com mal. Então eles não apropriam esses elementos, então eles não conseguem criar esse tipo de compreensão.</w:t>
      </w:r>
    </w:p>
    <w:p>
      <w:pPr>
        <w:pStyle w:val="Heading2"/>
      </w:pPr>
      <w:r>
        <w:rPr>
          <w:color w:val="442266"/>
        </w:rPr>
        <w:t>A malícia humana e o autismo da perfeição</w:t>
      </w:r>
    </w:p>
    <w:p>
      <w:pPr>
        <w:spacing w:before="80" w:after="120"/>
        <w:ind w:left="567" w:right="283"/>
      </w:pPr>
      <w:r>
        <w:rPr>
          <w:i/>
          <w:color w:val="6A3D8C"/>
          <w:sz w:val="21"/>
        </w:rPr>
        <w:t>Mas vamos só entender, se nós levássemos a malícia humana para os seres desses três níveis, o que é que eu diria para vocês nesse exercício aqui de imaginação? Um A malícia não tem como entrar no paraíso, mas nem que a gente nem que a gente faça mágica. O tipo de autismo dos nossos irmãos do paraíso, eles não têm como apropriar nada disso. Es seres eles não têm como ser modificados, eles não têm como ser diferentes do que são. Ah, quer dizer que eles também não podem evoluir, mas lembra-se que eles já são perfeitos. Interesse. Não haveria nada mais a se almejar, mas assim eles são do jeito que são. Ah, uma dos atributos de Deus é que ele é imutável. Então esses seres são iguais a Deus também são. É assim que a gente quer pensar. Então assim a gente pode pensar. Esse é um dos tais atributos que no início da palestra eu disse: "Olha, a gente vai ter que a gente vai ter que checar O conceito mais profundo de todos esses valores, definições que a gente erradamente colecionou. A responsável disso do a responsabilidade por esse por essa montanha de equívocos que nós temos guardado em nós mesmos sob a forma de conceitos absurdos. A culpa a responsabil ade disso é dos seres adver. Mas então, como eu tava dizendo, se a gente fosse levar a malícia humana para lá, ela caberia um pouco nos seres do nível da incompletude e um pouco mais nos seres da laboratorial. O paraíso zero, o que faria com que os seres da espiritualidade laboratorial, olhassem pros seres da operacional e pros seres da do paraíso e dissesse: "Esses dois aí não conseguem compreender o que nós aqui da laboratorial compreendemos, o que implica dizer que a nossa função e a nossa capacidade de ação é maior do que a deles dois. seres da imponderabilidade, iriam olhar pros seres do paraíso com essa maliciezinha que a gente tá imaginando aqui na nesse nosso exercício. E iriam tentar mandar as mensagens, as as informações pelos códigos comuns, mas iriam perceber que nada voltaria porque a turma do paraíso não entende. Então, nessa perspectiva, se a gente imaginasse isso, né, a turma do paraíso se seria vista pela turma da operacional e da Laboratorial como sendo uma perfeição, eh, que não teria serventia nenhuma paraas coisas que estão acontecendo no nível operacional e no nível laboratorial, quanto mais problemas ocorrendo que estão ocorrendo nos níveis de universos ou dimensões geradas a partir de lá, Mas a turma do paraíso jamais notaria que os seus eus desdobrados, os seus eus fatiados que vivem no nível operacional e laboratorial, eles jamais imaginariam ou entenderiam o que eles estavam pensando deles próprios.</w:t>
      </w:r>
    </w:p>
    <w:p>
      <w:pPr>
        <w:pStyle w:val="Heading2"/>
      </w:pPr>
      <w:r>
        <w:rPr>
          <w:color w:val="442266"/>
        </w:rPr>
        <w:t>A infecção nas entrelinhas das blindagens</w:t>
      </w:r>
    </w:p>
    <w:p>
      <w:pPr>
        <w:spacing w:before="80" w:after="120"/>
        <w:ind w:left="567" w:right="283"/>
      </w:pPr>
      <w:r>
        <w:rPr>
          <w:i/>
          <w:color w:val="6A3D8C"/>
          <w:sz w:val="21"/>
        </w:rPr>
        <w:t>Esses seres, eles não têm, não tinham, não podem ter em tese essa compreensão, a não ser que eles apropriem algo diferente da perfeição. Este quadro que eu estava aqui brincando com vocês, dizendo, vamos imaginar, ele já é a realidade. Por quê? Porque as repercussões inenarráveis de todo tipo de sofrimento, de angústia que foi se acumulando ao longo de todos esses 13,8 bilhões de euros. Chegou um ponto tal de vibração, eles não conseguiram romper as blindagens. Mas estranhamente eles conseguiram passar nas entrelinhas desses códigos dos agentes vivos, do tipo de vida que se vive no âmbito interno dessa obra e nessas três, nas duas porções de espiritualidade operativa e laboratorial. E eles lá sentiram isso. Então, eh, a blindagem nesse sentido, ela não foi furada, mas as informações pass aram de todo modo e isso gerou, está gerando uma situação totalmente inusitada, aberrante, aí a gente chama como quiser. E nós caminhamos até agora nessa palestra para chegar basicamente nesse ponto.</w:t>
      </w:r>
    </w:p>
    <w:p>
      <w:pPr>
        <w:pStyle w:val="Heading2"/>
      </w:pPr>
      <w:r>
        <w:rPr>
          <w:color w:val="442266"/>
        </w:rPr>
        <w:t>O motor da rede mental dos Adhy</w:t>
      </w:r>
    </w:p>
    <w:p>
      <w:pPr>
        <w:spacing w:before="80" w:after="120"/>
        <w:ind w:left="567" w:right="283"/>
      </w:pPr>
      <w:r>
        <w:rPr>
          <w:i/>
          <w:color w:val="6A3D8C"/>
          <w:sz w:val="21"/>
        </w:rPr>
        <w:t>Que ponto é que E quando essa informação chegou lá, quando os retornos começaram a serem finalmente apropriados pelos seres da laboratorial e da incompleto da operacional, foi que se verificou um grande problema. Qual a questão? Tudo que os seres há de os tais três seres da Trimurti, os outros três seres da Tridevi, aristocracia dessa Trimurti, etc, etc. Toda a descendência de Brahma, Vishnu e Shiva em termos de primeira onda de geração, segunda, terceira, quarta, quinta, até essa última de Zeus, né? Toda essa gama de Zeus. representam o produto dos seres como nesse universo biológico, tudo que existe também é produto de não tem nada que escape a assinatura dos seres at. Mas qual o detalhe na visão do motor que pro pulsiona Essa palavra existe, eu já nem sei, do motor que faz funcionar a rede mental coletiva dos Seres Adhy, a sua parte mergulhada e os poucos que ficaram lá dando ancoragem e a sua relação para cima com as partes complicadas do espírito que está por trás de Adhy Prabrajna [e] Mavatma, ou seja, do que isso restou hoje em dia seria Sophia e Jesus. Esses seres eles tudo que eles fizeram teve atavicamente como sendo um motor desse tudo que eles fizeram, a movimentação da necessidade psíquica do tipo do ser. de retomar, ou seja, a resolução do problema da obra que eles criaram passa por eles resolverem os problemas daqui, mas retomando os antigos padrões de Perpérion, na ótica deles, então seria corrigir o equívoco e retomar os antigos padrões de Perpérion que eles tinham antes da queda para então Com esse universo finalizado, eles e Seres Adhy recuperados seguiam o curso normal da vida deles. Na perspectiva, no psiquismo desses seres, desde o momento em que houve essa criação até o momento em que eu estou aqui falando com vocês. Se mudar é daqui a pouco, mas para trás nunca mudou. Esses 13,8 bilhões de anos com um se caído e 10 mergulhado ou 20 que o eles sempre pensaram assim, então na rede mental deles que funciona como motor eh que dá propulsão a vibração da mente coletiva deles, ainda que estraçalhada em muitos pontos, é essa, é de que tudo que foi feito por eles no universo foi no sentido de dar uma correção e essa corrigenda permitir que eles retornem e retomem os velhos padrões que eles tinham dos Seres Adhy antes da confusão. Isso é que os seres inconscientemente fechados em rede, sem aceitar ajuda de quem quer que fosse, eh, eu fui injusto e inadequado. Eu não posso dizer sem aceitar ajuda de quem quer que fosse, porque eu tô sendo muito humano no que eu tô dizendo. E assim, não é que eles não aceitaram ajuda, que não teve ajuda de ninguém, ninguém conseguia ajudar.</w:t>
      </w:r>
    </w:p>
    <w:p>
      <w:pPr>
        <w:pStyle w:val="Heading1"/>
      </w:pPr>
      <w:r>
        <w:rPr>
          <w:color w:val="331A55"/>
        </w:rPr>
        <w:t>PARTE VIII — Religiões, Flechas de Moros e a Estratégia de Tempérion</w:t>
      </w:r>
    </w:p>
    <w:p>
      <w:pPr>
        <w:spacing w:before="80" w:after="120"/>
        <w:ind w:left="567" w:right="283"/>
      </w:pPr>
      <w:r>
        <w:rPr>
          <w:i/>
          <w:color w:val="6A3D8C"/>
          <w:sz w:val="21"/>
        </w:rPr>
        <w:t>Então é injusto, eh, não seria decente de minha parte dizer que eles não aceitaram ajuda. Eu tenho, ainda bem que eu corrigi isso aí. Mas eles deixaram esse universo refém do modo at como a rede mental dessa coletividade de seres pensava e ainda pensa. Então, tudo que eles fizeram, tudo que surgiu aqui dentro foi nesse sentido.</w:t>
      </w:r>
    </w:p>
    <w:p>
      <w:pPr>
        <w:pStyle w:val="Heading2"/>
      </w:pPr>
      <w:r>
        <w:rPr>
          <w:color w:val="442266"/>
        </w:rPr>
        <w:t>A estratégia dos Seres LM</w:t>
      </w:r>
    </w:p>
    <w:p>
      <w:pPr>
        <w:pStyle w:val="Heading2"/>
      </w:pPr>
      <w:r>
        <w:rPr>
          <w:color w:val="442266"/>
        </w:rPr>
        <w:t>As religiões como infecção dos AD [quarentena teológica]</w:t>
      </w:r>
    </w:p>
    <w:p>
      <w:pPr>
        <w:spacing w:before="80" w:after="120"/>
        <w:ind w:left="567" w:right="283"/>
      </w:pPr>
      <w:r>
        <w:rPr>
          <w:i/>
          <w:color w:val="6A3D8C"/>
          <w:sz w:val="21"/>
        </w:rPr>
        <w:t>Inclusive as religiões, todas as religiões, com raríssimas exceções, tudo que a gente imagina de religião opressiva e impositiva, vem de ser AD, vem com essa infecção dos Adhy. Quem atrapalhou isso? A estratégia dos seres LM, dos dois que mergulharam, que vem discretamente funcionando em certos períodos, como eu falei, não funciona o tempo inteiro, porque senão a turma destrói. Eh, É igual aquele aquele mergulho que você faz para passar despercebido e de vez em quando você sobe, respira, atua um pouco na superfície, vai para baixo de novo. Então assim, ó, que é a figura que tá por trás dessa função de quarto los e que exerceu desde Moros e desde que começou a encarnar na condição humana, a produzir revelações, né? Eh, essa essa estratégia que se torna, tem a sua face mais emblemática nas flechas de Moros, nas profecias de Moros, né, que foi apenas um aviso que foi deixado para se compreender no futuro, de que só quando as flechas fossem revividas no sentido de revelação psíquica, espiritual e cósmica, Eh, seria nesse momento que a história do universo voltaria ao ponto zero para ser novamente contada, já que ninguém nunca contou, ninguém nunca conseguiu entender a história universal, porque os elementos estavam ausentes.</w:t>
      </w:r>
    </w:p>
    <w:p>
      <w:pPr>
        <w:pStyle w:val="Heading2"/>
      </w:pPr>
      <w:r>
        <w:rPr>
          <w:color w:val="442266"/>
        </w:rPr>
        <w:t>O 'não' a Javé e o 'não' de Jesus</w:t>
      </w:r>
    </w:p>
    <w:p>
      <w:pPr>
        <w:pStyle w:val="Heading2"/>
      </w:pPr>
      <w:r>
        <w:rPr>
          <w:color w:val="442266"/>
        </w:rPr>
        <w:t>As flechas de Moros e o ponto zero</w:t>
      </w:r>
    </w:p>
    <w:p>
      <w:pPr>
        <w:spacing w:before="80" w:after="120"/>
        <w:ind w:left="567" w:right="283"/>
      </w:pPr>
      <w:r>
        <w:rPr>
          <w:i/>
          <w:color w:val="6A3D8C"/>
          <w:sz w:val="21"/>
        </w:rPr>
        <w:t>Nessa perspectiva, a estratégia de Moros e o que se encontra em curso. Quando a minha condição humana disse pela primeira primeira vez, não a Javé, no sentido de ficar submetido a ele, quando a condição humana de um ser chamado Jesus disse que não iria cumprir a missão de ser o Messias violento para dominar a humanidade, para entregar de novo ao julgo de Jahé. Esses dois fatos. Primeiro, esse aqui de Jesus, mas esse fato agora em que eles viram que a raça humana com as informações que iriam ser produzidas pela revelação cósmica, iria sair de vez do controle do tipo de fé estupidificada que foi imposta aos seres humanos através das religiões dos Adhy, que sempre quiseram os humanos imbecilizados para poder dominá-los. Esse processo só se consubstanciou nos anos 17, 18 e 2017. 2018, 2019, 2020 do atual século XX. Até então tava em curso essa estratégia. De 2006 para cá, isso começou a mudar e efetivamente os alicces que mantinham em pé essa estratégia dos seres todos os alicces ruíram. Por isso a Trimurti ruiu. Por isso Brahma Javé terminou também implodindo. V não se desfez. Shiva tá ainda reciclando as suas próprias energias de seres que ele criou e precisa dar um fim, né?</w:t>
      </w:r>
    </w:p>
    <w:p>
      <w:pPr>
        <w:pStyle w:val="Heading2"/>
      </w:pPr>
      <w:r>
        <w:rPr>
          <w:color w:val="442266"/>
        </w:rPr>
        <w:t>A estratégia de Tempérion</w:t>
      </w:r>
    </w:p>
    <w:p>
      <w:pPr>
        <w:spacing w:before="80" w:after="120"/>
        <w:ind w:left="567" w:right="283"/>
      </w:pPr>
      <w:r>
        <w:rPr>
          <w:i/>
          <w:color w:val="6A3D8C"/>
          <w:sz w:val="21"/>
        </w:rPr>
        <w:t>Então assim, a estratégia do seres de Tempérion é que fez com que essa história de corrigir a rota da criação e retomar os antigos padrões de Perpérion [REVISAR — STT 'terfér'] quando possem as religiões, né, do mundo, uma nova perspectiva de espiritualização das pessoas e não só de religiosidade no campo da crença, mas numa crença em que você podia até crer, mas antes de crer, vir como Kardec disse, era necessário compreender.</w:t>
      </w:r>
    </w:p>
    <w:p>
      <w:pPr>
        <w:pStyle w:val="Heading2"/>
      </w:pPr>
      <w:r>
        <w:rPr>
          <w:color w:val="442266"/>
        </w:rPr>
        <w:t>Kapila, Sidarta e a emancipação</w:t>
      </w:r>
    </w:p>
    <w:p>
      <w:pPr>
        <w:spacing w:before="80" w:after="120"/>
        <w:ind w:left="567" w:right="283"/>
      </w:pPr>
      <w:r>
        <w:rPr>
          <w:i/>
          <w:color w:val="6A3D8C"/>
          <w:sz w:val="21"/>
        </w:rPr>
        <w:t>E nesse processo, a moksha, a libertação, a emancipação do ser humano que Kapila lá atrás e que Sidarta Gautama lá atrás propuseram basicamente na mesma época em que foram contemporâneos na Índia. Esses elementos eles traduziram de forma muito simples para quem estava entendendo o processo. Mas quem estava entendendo o processo Foram somente duas figuras, hoje já são mais, mas assim, seria necessário uma nova espiritualidade, porque o plano dos Adhy de voltar para retomar os padrões da mesma espiritualidade que já existia, não funciona mais, nem para quem tá lá, nem muito menos pros seres que desse oceano caótico de dor, sofrimento, sangue, lágrima e suó emergirem como sobreviventes limpos. Seus espíritos não conseguem voltar para lá ou continuar se ancorando lá. Essa nova espiritualidade que eu brinco chamando de novo para isso é a estratégia de Tempérion sobre a velha estratégia de Perpérium de querer fazer mais. o mesmo e continuar tudo como sempre foi, tudo como sempre aconteceu por lá. Então, nesse sentido, nós vinculados à turma do IEA, grupo ato, a revelação cósmica, essas coisas todas, nós somos os agentes vivos desse processo. Somos as cobaias desse tempo mais moderno.</w:t>
      </w:r>
    </w:p>
    <w:p>
      <w:pPr>
        <w:pStyle w:val="Heading2"/>
      </w:pPr>
      <w:r>
        <w:rPr>
          <w:color w:val="442266"/>
        </w:rPr>
        <w:t>A camuflagem do processo</w:t>
      </w:r>
    </w:p>
    <w:p>
      <w:pPr>
        <w:spacing w:before="80" w:after="120"/>
        <w:ind w:left="567" w:right="283"/>
      </w:pPr>
      <w:r>
        <w:rPr>
          <w:i/>
          <w:color w:val="6A3D8C"/>
          <w:sz w:val="21"/>
        </w:rPr>
        <w:t>Somos os agentes de um plano que originalmente foi sonhado em Tempérion, mas que a execução é de uma escolhambação em termos de gênese e fora e que um dia e E quando eu digo escambau [REVISAR — STT 'exculhabação'], é algo que você olha e não consegue entender, né, a pau. Mas eu acho que esse não entender que o atualmente a gente consegue dar como sendo modo de se olhar para isso, no fundo é uma camuflagem que nos permite trabalhar sem grandes danos, como até então nós todos éramos brindados, né? Morrer queimado, condenado como herege, queimado como bruxa. Todos nós já fomos. Nós qu a turma que hoje tá no IR, essa turma que tá que consegue me escutar quanto tempo já vai, sei lá, 2 horas me de falando besteira aí e seguir adiante com essas ideias em vez. de tá vendo um bom fim, se divertindo com a família, é porque os espíritos da gente já sofreram tanto com essa coisa dos e mesmo nessa turma da gente hoje tem até gente também no meio, porque entre aspas menos incorreto a se fazer ou no âmbito de uma perspectiva mais adulta, é o certo a se fazer, ainda que isso tenha que ser verificado muito daqui paraa frente.</w:t>
      </w:r>
    </w:p>
    <w:p>
      <w:pPr>
        <w:pStyle w:val="Heading2"/>
      </w:pPr>
      <w:r>
        <w:rPr>
          <w:color w:val="442266"/>
        </w:rPr>
        <w:t>Os velhos discípulos do general Ludd</w:t>
      </w:r>
    </w:p>
    <w:p>
      <w:pPr>
        <w:spacing w:before="80" w:after="120"/>
        <w:ind w:left="567" w:right="283"/>
      </w:pPr>
      <w:r>
        <w:rPr>
          <w:i/>
          <w:color w:val="6A3D8C"/>
          <w:sz w:val="21"/>
        </w:rPr>
        <w:t>Porque eu certo, nunca é certo na obra de Javéel. Eu acho que ambasão, a gente sempre tem que reajustar, redimensionar. Por isso que ninguém pode assumir, né, para si mesmo essas definições como sendo verdadeiras. Isso merece sempre releitura, restudo, né? Mas se a gente for olhar de uma forma um pouco irresponsável e lúdica, nós somos os velhos discípulos. da do general Lud, da mítica visão inglesa, da turma que não se submetia que o establishment sempre impunha aos mais fracos. Nós somos os mais fracos que estamos tratando dos temas mais inquietantes e construindo aliceces fortes, não aqui na Terra, qualquer um, mas em termos de registro de reg Acá de novos aliceces numa mente universal, num biocosmos inteligente que tá surgindo. E a gente nem sabe, o mundo não nos percebe o que tem uma certa coisa boa nisso, ainda que os espíritos hoje estejam rezando para que o mundo nos perceba, porque nós precisamos esclarecer, não por qualquer coisa, quem quer que seja, mas a distribuir as sementes de reflexão sem aquele velho bom semeiador que Jesus usava nas suas parábolas, que jogava suas sementes e o que ia acontecer com elas quando caía em terra seca, óbvio que aquilo não frutificava, mas quando caía em terra boa, aquilo nascia. A árvore dava bons frutos e muitos se alimentavam daquilo. Mas o nosso papel aqui é só jogar semente cair nos corações adequados ou não, eu escondi tudo que podia, desde o fato de não ter livro vendendo em livrarias, né? Eh, criar um instituto para jogar tudo ali, só quem entra no instituto é que tem acesso, né?</w:t>
      </w:r>
    </w:p>
    <w:p>
      <w:pPr>
        <w:pStyle w:val="Heading2"/>
      </w:pPr>
      <w:r>
        <w:rPr>
          <w:color w:val="442266"/>
        </w:rPr>
        <w:t>Sementes de reflexão</w:t>
      </w:r>
    </w:p>
    <w:p>
      <w:pPr>
        <w:spacing w:before="80" w:after="120"/>
        <w:ind w:left="567" w:right="283"/>
      </w:pPr>
      <w:r>
        <w:rPr>
          <w:i/>
          <w:color w:val="6A3D8C"/>
          <w:sz w:val="21"/>
        </w:rPr>
        <w:t>Eh, então assim, isso é um um um um uma face do processo, mas agora agora que eu diga de uns tempos para cá, essa turma vem querendo que isso se espalhe. E ai de nós se isso viesse espalhar além da conta, mas eles torcem para que seja o além da conta para poder criar as ramificações, as radiações. Mas isso virá muito lentamente, penso eu, até que o momento de uma retomada de um contato cósmico seja estabelecido definitivamente, aí tudo muda de figura. Então, nesse sentido, eu espero ter transmitido para vocês o porquê de uma nova espiritualidade, de um novo paraíso ser necessário a longo prazo.</w:t>
      </w:r>
    </w:p>
    <w:p>
      <w:pPr>
        <w:pStyle w:val="Heading2"/>
      </w:pPr>
      <w:r>
        <w:rPr>
          <w:color w:val="442266"/>
        </w:rPr>
        <w:t>A nova espiritualidade necessária</w:t>
      </w:r>
    </w:p>
    <w:p>
      <w:pPr>
        <w:spacing w:before="80" w:after="120"/>
        <w:ind w:left="567" w:right="283"/>
      </w:pPr>
      <w:r>
        <w:rPr>
          <w:i/>
          <w:color w:val="6A3D8C"/>
          <w:sz w:val="21"/>
        </w:rPr>
        <w:t>Porque os Seres Adhy que mergulharam só sabem voltar pro ponto em que eles estavam antes dessa criação. Eles não sabem e eh eles ainda não perceberam que eh tudo que fizeram não serve para muita coisa, ainda que recentemente Nesses anos que eu falei, entre 2016 e o 21 que nós estamos, alguns acontecimentos marcantes em termos de espiritualidade maior, mas aqui na Terra ninguém conhece, tiveram lugar quando alguns espíritos criaram uma trincheira vibratória no campo informativo e como se tivessem aberto flâmulas, para que a turma do paraíso pudesse, mesmo sendo lá do paraíso, pudesse olhar para aquilo e dizer: "Pô, o pessoal, tem gente que saiu daqui e agora tá escrevendo faixas para cá, eh, dizeres, mandando mensagens e a gente não consegue ler." Será isso? Até que eles resolveram abrir abrir não modificar o protocolo, mas permitir um portal de comunicação.</w:t>
      </w:r>
    </w:p>
    <w:p>
      <w:pPr>
        <w:pStyle w:val="Heading2"/>
      </w:pPr>
      <w:r>
        <w:rPr>
          <w:color w:val="442266"/>
        </w:rPr>
        <w:t>Observem os autistas da terra</w:t>
      </w:r>
    </w:p>
    <w:p>
      <w:pPr>
        <w:spacing w:before="80" w:after="120"/>
        <w:ind w:left="567" w:right="283"/>
      </w:pPr>
      <w:r>
        <w:rPr>
          <w:i/>
          <w:color w:val="6A3D8C"/>
          <w:sz w:val="21"/>
        </w:rPr>
        <w:t>E foi quando do finalmente foi dito claramente que eles observem os autistas da terra, porque esse é o modo como eles se comportam frente ao processo que eles próprios criaram, que aquilo que os nossos irmãos e irmãs que encarnam na humanidade como autistas não conseguem fazer, sejam funcionais ou não, é o mesmo caso deles em relação ao que eles criaram e que isso exige uma responsabilidade. Porque o problema é que todo espírito que se movimentava ou que movimentava o seu centro de consciência nesses padrões, quando chegava lá ficava embecido, porque o padrão de lá torna todo mundo meio os nossos espíritos quando desencarnam mesmo na rato cidade no âmbito interno aqui não é nem lá fora. fica meio abestralhado também, passa a se achar resignado e antes, quando era ser humano reclamava disso e daquilo, agora como espírito, não é isso mesmo. Blá blá blá blá. Esse essa coisa é é o sistema távico do do motor da mente coletiva dos Seres Adhy, funcionando de um modo a sempre fazer funcionar o velho sistema [REVISAR — STT 'colbaico'] de que os Adhy mandam, o resto abelha rainha, né? Então isso foi sendo rompido. Vários espíritos tentaram antes, mas chegavam lá lá que eu digo lá no paraíso e esqueciam do que tinha de lá fazer, no sentido de amizade. Mas isso finalmente se estabeleceu muito recentemente e hoje esses seres do paraíso eles estão sendo obrigados, né? Eu não sei o que dizer, para redefinir os seus critérios que até então sempre os levaram a se observar como perfeitos, né? Porque aí vão as questões simples, né? Vocês aqui no paraíso amam. É. Ah, muito fácil todo mundo amar todo mundo aqui.</w:t>
      </w:r>
    </w:p>
    <w:p>
      <w:pPr>
        <w:pStyle w:val="Heading1"/>
      </w:pPr>
      <w:r>
        <w:rPr>
          <w:color w:val="331A55"/>
        </w:rPr>
        <w:t>PARTE IX — O Quarto Cérebro, a Superconsciência e os 18.000 Anos</w:t>
      </w:r>
    </w:p>
    <w:p>
      <w:pPr>
        <w:spacing w:before="80" w:after="120"/>
        <w:ind w:left="567" w:right="283"/>
      </w:pPr>
      <w:r>
        <w:rPr>
          <w:i/>
          <w:color w:val="6A3D8C"/>
          <w:sz w:val="21"/>
        </w:rPr>
        <w:t>Agora vá lá pra terra n judeu e tente amar um palestino ou nossa Palestina e tente amar um judeu. É complicado. Então, quem ama por aqui tem uma força vibratória terrivelmente mais forte do que os nossos amigos de lá. E no campo meritório e no campo do jogo das informações que movem os códigos fontes definidores de consciência particularizada, que a gente chama de genoma, os nossos, mesmo sujos, mesmo dentro do caos são muito mais ricos que porque nós temos o que eles tinham. Não, não todos, tá?</w:t>
      </w:r>
    </w:p>
    <w:p>
      <w:pPr>
        <w:pStyle w:val="Heading2"/>
      </w:pPr>
      <w:r>
        <w:rPr>
          <w:color w:val="442266"/>
        </w:rPr>
        <w:t>O amor terreno e os porta-vozes</w:t>
      </w:r>
    </w:p>
    <w:p>
      <w:pPr>
        <w:spacing w:before="80" w:after="120"/>
        <w:ind w:left="567" w:right="283"/>
      </w:pPr>
      <w:r>
        <w:rPr>
          <w:i/>
          <w:color w:val="6A3D8C"/>
          <w:sz w:val="21"/>
        </w:rPr>
        <w:t>Mas os espíritos que de lá saíram e terminaram hoje estando na condição humana, tem o que eles têm lá e tem o que, se é possível construir aqui, entre aspas, de melhor até hoje, vamos assim dizer. E essa o atrito ou a somatória dos dois tem a coragem lá. Então, a família Perpérion, desculpa, a famí família LM de Tempérion e outras outras famílias de Perpérion e muitas famílias de Antérion, Danério e Mermério, mais do que Perpérion e Tempérion, ou seja, desses cinco áters estão se tornando porta-vozes, né, de novas necessidades para eles todos, nãoé, de um apoio que nunca existiu a espírito missionário aqui no meio do caos, é um desgraçado que vai ser a torment o tempo inteiro e no final sempre se ferra, né, para que Dora Avante no futuro ases possam agir de outra maneira.</w:t>
      </w:r>
    </w:p>
    <w:p>
      <w:pPr>
        <w:pStyle w:val="Heading2"/>
      </w:pPr>
      <w:r>
        <w:rPr>
          <w:color w:val="442266"/>
        </w:rPr>
        <w:t>A erraticidade suja pelas religiões</w:t>
      </w:r>
    </w:p>
    <w:p>
      <w:pPr>
        <w:spacing w:before="80" w:after="120"/>
        <w:ind w:left="567" w:right="283"/>
      </w:pPr>
      <w:r>
        <w:rPr>
          <w:i/>
          <w:color w:val="6A3D8C"/>
          <w:sz w:val="21"/>
        </w:rPr>
        <w:t>Enfim, é uma complicação terrível, infelizmente, indo agora paraa erraticidade, que são as regiões da espiritualidade, no âmbito interno dessa blindagem, ela é toda suja pela imundícia provocada pelas religiões do grupo AT, dos seres se a gente acha que tem religião demais aqui na Terra, a gente deveria ver que tudo que existe aqui na Terra e não presta, funciona de modo ainda pior na espiritualidade nesses níveis erráticos. Tem Vaticano, tem palácio disso, palácio daquilo, igreja disso, igreja daquilo. E a coisa é muito deprimente. Ainda que tenha católico, que ao deixar a terra e chegue numa cidade espiritual onde o catolicismo impere, se sinta bem. E esse é o das fa enigmáticas dessa coisa toda dessa obra, é que mesmo situações existenciais de vexame ainda são produtivas para muitas consciências, né? Mas tem algumas consciências como a nossa que já foi mexida de muitas maneiras, a turma da pílula vermelha, né? Vamos usar aí a a metáfora de matrix que não cabe mais em coisa nenhuma disso.</w:t>
      </w:r>
    </w:p>
    <w:p>
      <w:pPr>
        <w:pStyle w:val="Heading2"/>
      </w:pPr>
      <w:r>
        <w:rPr>
          <w:color w:val="442266"/>
        </w:rPr>
        <w:t>Um novo paraíso é necessário</w:t>
      </w:r>
    </w:p>
    <w:p>
      <w:pPr>
        <w:spacing w:before="80" w:after="120"/>
        <w:ind w:left="567" w:right="283"/>
      </w:pPr>
      <w:r>
        <w:rPr>
          <w:i/>
          <w:color w:val="6A3D8C"/>
          <w:sz w:val="21"/>
        </w:rPr>
        <w:t>E o pior, nós podemos voar sozinhos ou estamos aprendendo a fazer isso. Essa turma é um fardo. Alguém tem que carregar. E as religiões do mundo todas são a de a exceção de uma ou outra fonte que propõe a emancipação do ser humano, tipo que o budismo foi no seu início. A sang doutrina Kapila lançou. são poucas, mas existem, né? Mas a maioria das religiões é totalmente inútil no sentido de promover a evolução. Então assim, um novo paraíso é necessário, uma nova espiritualidade é necessária, novos caminhos que unem essas distinções de como se organizam os lá fora e aqui dentro. Novas estradas, novos caminhos são necessários. E esse novo paraíso, essa nova espiritualidade, o nome novo aí é só num certo sentido, porque isso ainda vai ter que se ancorar na energia da matriz primordial do ser a quem chamamos de Deus na sua criação original. Não tem como ser nada diferente disso. Mas é um novo modo de se ordenar, se organizar, de ressignificar o que já está feito, né, e romper certas fronteiras, né, porque a gente tem que aprender a romper todas as fronteiras do processo por um motivo bem simples, a infecção via os as pontes informativas via os furos que estão começando a aparecer na blindagem, a expressão furo é totalmente inadequado, mas eu não sei o que dizer. Em algum momento vai infeccionar mais e mais eh a chamada espiritualidade superior. E se isso mexer além da conta, se isso não der para esperar o surgimento de um novo paraíso, de uma nova espiritualidade. Auau au isso poderá precipitar toda uma mudança em termos do que já está estabelecido. E essas mudanças teriam que começar por esses cinco arquos, que é onde, de certa forma os quatro arqupério vão ter que pela relação de semelitude, né, e pelo fato de serem os pontos focais da espiritualidade que mais cedera espíritos ou consciências particularizadas para funcionarem na tentativa, repito, não de resolver, mas de mergulhar e tentar entender essa coisa para um dia se resolver, estamos longe disso.</w:t>
      </w:r>
    </w:p>
    <w:p>
      <w:pPr>
        <w:pStyle w:val="Heading2"/>
      </w:pPr>
      <w:r>
        <w:rPr>
          <w:color w:val="442266"/>
        </w:rPr>
        <w:t>O quarto cérebro e a superconsciência</w:t>
      </w:r>
    </w:p>
    <w:p>
      <w:pPr>
        <w:spacing w:before="80" w:after="120"/>
        <w:ind w:left="567" w:right="283"/>
      </w:pPr>
      <w:r>
        <w:rPr>
          <w:i/>
          <w:color w:val="6A3D8C"/>
          <w:sz w:val="21"/>
        </w:rPr>
        <w:t>Então, se houver essa coisa de uma precipitação de acontecimentos no âmbito espiritual. É por aí, vai ser nesses cinco arquos de não tem não tem como ser muito diferente disso. Então, lembrem-se de uma coisa antes de encerrar. Sempre que eu falar ou nas vezes em que eu falei para trás de emergência do quarto cérebro do ser humano. [REVISAR — STT 'Trelada'] um novo modo desse ser humano vivenciar sua expressão de consciência. Eu chamo isso superconsciência. Isso, esse aqui é o momento definitivo, né, em que se encerra toda essa história para trás e se começa um novo processo, quarto logos atuando a questão da terra como ponto focal de um novo momento, já com a vinda de Sophia, já com um certo código ou pacto de convivência com seres universo vizinho desse universo.</w:t>
      </w:r>
    </w:p>
    <w:p>
      <w:pPr>
        <w:pStyle w:val="Heading2"/>
      </w:pPr>
      <w:r>
        <w:rPr>
          <w:color w:val="442266"/>
        </w:rPr>
        <w:t>Os 18.000 anos difíceis</w:t>
      </w:r>
    </w:p>
    <w:p>
      <w:pPr>
        <w:spacing w:before="80" w:after="120"/>
        <w:ind w:left="567" w:right="283"/>
      </w:pPr>
      <w:r>
        <w:rPr>
          <w:i/>
          <w:color w:val="6A3D8C"/>
          <w:sz w:val="21"/>
        </w:rPr>
        <w:t>Eu sei lá como é que vai ser isso, mas são 18.000 anos difíceis que nós vamos vivenciar daqui paraa frente, mas menos difíceis do que o que já houve até agora. A dificuldade aqui é porque nós ficamos isolados e vamos voltar a conviver com sem número de situaçõ ações para as quais nós estamos totalmente despreparados, mas temos condição de aprender rápido.</w:t>
      </w:r>
    </w:p>
    <w:p>
      <w:pPr>
        <w:pStyle w:val="Heading2"/>
      </w:pPr>
      <w:r>
        <w:rPr>
          <w:color w:val="442266"/>
        </w:rPr>
        <w:t>Os contemporâneos e os três primeiros logos</w:t>
      </w:r>
    </w:p>
    <w:p>
      <w:pPr>
        <w:spacing w:before="80" w:after="120"/>
        <w:ind w:left="567" w:right="283"/>
      </w:pPr>
      <w:r>
        <w:rPr>
          <w:i/>
          <w:color w:val="6A3D8C"/>
          <w:sz w:val="21"/>
        </w:rPr>
        <w:t>Nesse sentido, é só lamentar os nossos irmãos e irmãs contemporâneos nossos aqui da pé, pessoas que que a quem a gente ama, mas que a cabeça deles ainda é totalmente, ainda que não sejam Seres Adhy, mas são seres cujas mentes foram produtos do trabalho dos três primeiros logos. E é tudo tudo aí tá infectado pela condição então eu acho que isso é o que eu podia dizer sobre os os arcanos deon ou de Seres Adhy de uma forma relacionar todo esse passado desconhecido, algo que é além da fronteira dessas criações, dessa criação, com o que está no seu âmbito interno estabelecido como sendo vida.</w:t>
      </w:r>
    </w:p>
    <w:p>
      <w:pPr>
        <w:pStyle w:val="Heading2"/>
      </w:pPr>
      <w:r>
        <w:rPr>
          <w:color w:val="442266"/>
        </w:rPr>
        <w:t>Os outros seres que não dá para falar</w:t>
      </w:r>
    </w:p>
    <w:p>
      <w:pPr>
        <w:spacing w:before="80" w:after="120"/>
        <w:ind w:left="567" w:right="283"/>
      </w:pPr>
      <w:r>
        <w:rPr>
          <w:i/>
          <w:color w:val="6A3D8C"/>
          <w:sz w:val="21"/>
        </w:rPr>
        <w:t>E nós aqui vivendo, finalmente estamos minimamente compreendendo do que se trata. Eu falei aqui dos Seres Adhy, dos seres LM, mas olha, tem muitos seres que a gente poderia falar. uma tristeza porque não não é por aí, mas eu devo deixar essa vida sem falar em nada do que em tese me é disponibilizado no campo do conhecimento já há muito tempo sobre esses Archeons [REVISAR — STT 'arquisas'] laboratorial, sobre algumas questões da operacional. Eu não tenho nem modo, nem palavra, nem enredo, nem roteiro para falar disso. Não tem utilidade. Então espero que eu tenha passado alguma utilidade nesses temas tão longincos da atual natureza humana, da nossa atual condição humana de entender ou de falar sobre isso.</w:t>
      </w:r>
    </w:p>
    <w:p>
      <w:pPr>
        <w:pStyle w:val="Heading2"/>
      </w:pPr>
      <w:r>
        <w:rPr>
          <w:color w:val="442266"/>
        </w:rPr>
        <w:t>A função da existência humana</w:t>
      </w:r>
    </w:p>
    <w:p>
      <w:pPr>
        <w:spacing w:before="80" w:after="120"/>
        <w:ind w:left="567" w:right="283"/>
      </w:pPr>
      <w:r>
        <w:rPr>
          <w:i/>
          <w:color w:val="6A3D8C"/>
          <w:sz w:val="21"/>
        </w:rPr>
        <w:t>Eu espero ter passado para vocês um pouco da função da existência humana no sentido de alojar no conectoma pessoal de cada um de nós toda essa gana de perspectiv Peço desculpas porque sei que o entendimento é eh complicado, mas ontem na live de Flávio, acho que foi ontem, ontem na um dia desse aí na na numa live com de Flávio Vale, alguém fez uma pergunta e eu me lembrei do que Hipócrates disse, que a vida é breve, a arte é longa, o momento A oportunidade é fugaz, a experiência enganadora e o julgamento é difícil para danar o seu e julgar tudo isso é complicado.</w:t>
      </w:r>
    </w:p>
    <w:p>
      <w:pPr>
        <w:pStyle w:val="Heading2"/>
      </w:pPr>
      <w:r>
        <w:rPr>
          <w:color w:val="442266"/>
        </w:rPr>
        <w:t>Parceiros de um destino</w:t>
      </w:r>
    </w:p>
    <w:p>
      <w:pPr>
        <w:spacing w:before="80" w:after="120"/>
        <w:ind w:left="567" w:right="283"/>
      </w:pPr>
      <w:r>
        <w:rPr>
          <w:i/>
          <w:color w:val="6A3D8C"/>
          <w:sz w:val="21"/>
        </w:rPr>
        <w:t>O julgamento dos dos áudo isso que acontece, isso não é julgamento. Eu tô falando assim, colocando esses assentos críticos, né, mais sílabas tônicas da narrativa possível como forma de chamar a nossa atenção, mas Somos todos parceiros de um destino, sócios, de um enredo futuro difícil de ser estruturado em atos dignos. Mas vamos lá, essa nossa perspectiva.</w:t>
      </w:r>
    </w:p>
    <w:p>
      <w:pPr>
        <w:pStyle w:val="Heading2"/>
      </w:pPr>
      <w:r>
        <w:rPr>
          <w:color w:val="442266"/>
        </w:rPr>
        <w:t>Abertura para as perguntas</w:t>
      </w:r>
    </w:p>
    <w:p>
      <w:pPr>
        <w:spacing w:before="80" w:after="120"/>
        <w:ind w:left="567" w:right="283"/>
      </w:pPr>
      <w:r>
        <w:rPr>
          <w:i/>
          <w:color w:val="6A3D8C"/>
          <w:sz w:val="21"/>
        </w:rPr>
        <w:t>Nós humanos podemos agir dignamente. Esses seres, eles ou nunca tiveram ou se perderam no uso desses padrões de condução das suas próprias consciências. Então fico aqui à disposição de perguntas daquilo que eu pudesse ser útil.</w:t>
      </w:r>
    </w:p>
    <w:p>
      <w:pPr>
        <w:pStyle w:val="Heading1"/>
      </w:pPr>
      <w:r>
        <w:rPr>
          <w:color w:val="331A55"/>
        </w:rPr>
        <w:t>PARTE X — Perguntas da Plateia e Encerramento</w:t>
      </w:r>
    </w:p>
    <w:p>
      <w:pPr>
        <w:pStyle w:val="Heading2"/>
      </w:pPr>
      <w:r>
        <w:rPr>
          <w:color w:val="442266"/>
        </w:rPr>
        <w:t>Pergunta 1 — Enivaldo: a criação caótica e os Seres Adhy</w:t>
      </w:r>
    </w:p>
    <w:p>
      <w:pPr>
        <w:spacing w:after="80"/>
      </w:pPr>
      <w:r>
        <w:rPr>
          <w:b w:val="0"/>
          <w:i w:val="0"/>
          <w:sz w:val="21"/>
        </w:rPr>
        <w:t>*Pergunta da plateia (Enivaldo):*</w:t>
      </w:r>
    </w:p>
    <w:p>
      <w:pPr>
        <w:spacing w:before="80" w:after="120"/>
        <w:ind w:left="567" w:right="283"/>
      </w:pPr>
      <w:r>
        <w:rPr>
          <w:i/>
          <w:color w:val="6A3D8C"/>
          <w:sz w:val="21"/>
        </w:rPr>
        <w:t>Rogério, temos uma pergunta do Enivaldo. Eh, ele pergunta: "A característica caótica dessa criação pode de alguma maneira ser efeito colateral da tentativa dos Seres Adhy de vivenciarem experiências fora de uma rede psíquica? Sim, seguramente, seguramente. Os traços de como a gente vive ser analisados muito adequadamente, eles cabem nesse tipo de resposta a essa pergunta que você fez. Seguramente sim. OK, Rogério.</w:t>
      </w:r>
    </w:p>
    <w:p>
      <w:pPr>
        <w:pStyle w:val="Heading2"/>
      </w:pPr>
      <w:r>
        <w:rPr>
          <w:color w:val="442266"/>
        </w:rPr>
        <w:t>Pergunta 2 — Verônica Cintra: Apolônio de Tiana e a roda reencarnacional</w:t>
      </w:r>
    </w:p>
    <w:p>
      <w:pPr>
        <w:spacing w:after="80"/>
      </w:pPr>
      <w:r>
        <w:rPr>
          <w:b w:val="0"/>
          <w:i w:val="0"/>
          <w:sz w:val="21"/>
        </w:rPr>
        <w:t>*Pergunta da plateia (Verônica Cintra):*</w:t>
      </w:r>
    </w:p>
    <w:p>
      <w:pPr>
        <w:spacing w:before="80" w:after="120"/>
        <w:ind w:left="567" w:right="283"/>
      </w:pPr>
      <w:r>
        <w:rPr>
          <w:i/>
          <w:color w:val="6A3D8C"/>
          <w:sz w:val="21"/>
        </w:rPr>
        <w:t>Próxima pergunta é da Verônica Cintra. Quem foi Apolonio de Tiana? E nesse estágio de aprendizagem de hoje, com essas buscas, como sair dessa roda reencarnacional? Não tenho religião. A melhor forma, Verônica, é mais fácil é não ter mesmo religião, mas é encontrar uma disciplina no campo da meditação, do controle, da respiração, que permita que o seu eu se emancipe em relação a isso tudo. No meu caso, o mental não me ajuda bastante. Mas cada ser humano tem que criar ou adequar alguma disciplina que já existe as suas perspectivas. Mas é o velho Moksha que Kapila falou há cerca de 2700 anos atrás, é quando você supera os padrões de ignorância no campo do conhecimento e da compreensão que lhe mantém prisioneira dessa situação. E quando você para de ser alguém que alimenta ou retroalimenta essas situação e passa a buscar uma perspectiva nova e você se torna o agente dessa busca. Isso chama-se será em relação a esse oceano de m**** que a gente tá mergulhado até aqui. Apolônio de Tiana foi a única encarnação que Olm [STT 'H'] fez. Esse ser chamado Olm [STT 'H']. Ele mergulhou nesse universo. Ele não mergulhou no universo anterior. O caso de Elm. mergulhou como moros no primeiro momento. Olm não ficou lá fora e só quando a vida veio do universo vizinho para este através do projeto tal, que a gente já explicou em algumas palestras quando mais uma face do espírito fateado que respondia já por Mohen So [REVISAR — STT 'vir morrensor'] se fez como Sophia. Aí Olm se fez junto de Sophia nesse universo como espécie de irmão mais velho dele, amigo número um ou coisa que vale, mas esses seres eles não são emocionais, então não é bem assim. E então ficou como Sophia no sentido de eh produzir espécies através do forno de Alamaior [REVISAR — STT], os biodemos, por exemplo, e criou isso uma escola de decifração que nós estamos recriando na condição humana agora, mas ele criou entre os biodemos nos templos de Capela. E quando Sophia ordenou ou recebeu a ordem de Brahma ou de Javé de que ele deveria criar um avatar dele entre os humanos, quando os anjos de Sophia tomaram de um código dele e introduziram no óvulo artificial em Maria para produzir Jesus. Os mesmos moldes homem fez consigo próprio e também nasceu na mesma época de Jesus como Apolônio de Tiana. Só que Jesus teve uma vida breve e Apolônio de Tiana viveu uns dois, uma um século basicamente. Isso está descrito no livro quarto Logos, né? Então, basicamente são essas as respostas à sua pergunta. Obrigado. Rogério.</w:t>
      </w:r>
    </w:p>
    <w:p>
      <w:pPr>
        <w:pStyle w:val="Heading2"/>
      </w:pPr>
      <w:r>
        <w:rPr>
          <w:color w:val="442266"/>
        </w:rPr>
        <w:t>Pergunta 3 — Gabriel Bernardo: individualidade e coletividades laboratoriais</w:t>
      </w:r>
    </w:p>
    <w:p>
      <w:pPr>
        <w:spacing w:after="80"/>
      </w:pPr>
      <w:r>
        <w:rPr>
          <w:b w:val="0"/>
          <w:i w:val="0"/>
          <w:sz w:val="21"/>
        </w:rPr>
        <w:t>*Pergunta da plateia (Gabriel Bernardo):*</w:t>
      </w:r>
    </w:p>
    <w:p>
      <w:pPr>
        <w:spacing w:before="80" w:after="120"/>
        <w:ind w:left="567" w:right="283"/>
      </w:pPr>
      <w:r>
        <w:rPr>
          <w:i/>
          <w:color w:val="6A3D8C"/>
          <w:sz w:val="21"/>
        </w:rPr>
        <w:t>Próxima pergunta é do Gabriel Bernardo. Como o senso de individualidade surgido no contexto da criação influencia a percepção existencial dos seres pertencentes às coletividades laboratoriais? Não existe resposta ainda para essa pergunta. Tá sendo construído, é muito recente os efeitos, né? A repercussão daquilo que surgiu no âmbito da obra de Javé. Mas aí alguém poderá dizer: "Ah, mas já surgiu há muito tempo". Não surgiu com os seres humanos. É, mas seres humanos surgiram assim com há 50.000 anos atrás, quando Pandora fez o movimento de consciência e quando Enki, o ser Anunnaki, fez manipulações com outros humanos e surgiu a linguagem através do gênio FOXP2. Sim, né? Mas a racionalidade humana, mesmo tendo nascido aí, ela foi mantida sob a prisão da voz dos deuses. Aí entra tese de Julian Jaynes até 2700 anos atrás, quando Sidarta Gautama Kapila lá na Índia, Lao-Tsé com Confúcio na China, Tales de Mileto na Grécia, quando essa turma nasceu toda no mesmo período histórico, criando um divisor de águas, convidando o ser humano a pensar por si mesmo e não mais sendo obediente a coisas que vinham lá de fora. Então, esse ser humano livre, a noção de indivíduo com vontade própria, só surgiu, Gabriel, a partir disso aqui. E poucos são os seres humanos que, de fato, conseguiram se libertar nesses últimos 2600, 700 anos, porque a maioria ainda tá sendo replicante das questões de ser Adhy através das religiões, sistemas políticos inventados até agora, etc. e tal. Então, só muito recentemente esse esse genoma que produz a liberdade e que faz com que o ser humano que tem esse genoma consiga ter uma postura psíquica emancipada, só nos anos 2017, 18, 19, 20, 21 começou a repercutir de modo que criasse um até muito recente os seres lá de fora e mesmo os seres aqui de dentro em termos de erraticidade ainda tão do B a dessa história. Isso vai demorar muito. Obrigado, Rogério.</w:t>
      </w:r>
    </w:p>
    <w:p>
      <w:pPr>
        <w:pStyle w:val="Heading2"/>
      </w:pPr>
      <w:r>
        <w:rPr>
          <w:color w:val="442266"/>
        </w:rPr>
        <w:t>Pergunta 4 — André Silva: a nova espiritualidade e a reintegração cósmica</w:t>
      </w:r>
    </w:p>
    <w:p>
      <w:pPr>
        <w:spacing w:after="80"/>
      </w:pPr>
      <w:r>
        <w:rPr>
          <w:b w:val="0"/>
          <w:i w:val="0"/>
          <w:sz w:val="21"/>
        </w:rPr>
        <w:t>*Pergunta da plateia (André Silva):*</w:t>
      </w:r>
    </w:p>
    <w:p>
      <w:pPr>
        <w:spacing w:before="80" w:after="120"/>
        <w:ind w:left="567" w:right="283"/>
      </w:pPr>
      <w:r>
        <w:rPr>
          <w:i/>
          <w:color w:val="6A3D8C"/>
          <w:sz w:val="21"/>
        </w:rPr>
        <w:t>A próxima pergunta do André Silva. O que muda na construção da nova espiritualidade? A reintegração cósmica. É muito cedo, André, pra gente falar disso. Eu mesmo falo essas coisas e eu dou um passo paraa frente em termos de falar essa novidade e dou passos para trás quando vem a pergunta. Pelo que eu peço milhões de desculpas a vocês, mas infelizmente tem que ser Assim, eu não tenho palavras para antecipar esse assunto. Eu ainda não tenho conceitos para poder antecipar essa questão de novo paraíso, nova espiritualidade. Tudo que eu estou tentando fazer antes de deixar essa vida é produzir um livro que é mais fácil para mim. Livro do que palestra? Nada é fácil, mas assim, eh, pelo menos no livro eu consigo brigar mais comigo mesmo. Fazendo palestra aqui. Eu tenho de decidir o que fala, o que não falo no momento e livro eu posso voltar atrás antes de publicar ali em palestra, não. Então tô tentando concluir um livro que vai se chamar Inquisição Espiritual e alguém de dentre vocês poderá dizer: "Ai, Rogério, adoro inquisição." Não, eu detesto exatamente por isso. O nome dos livros que eu já lancei tem três Inquisições: Inquisição Poética, Inquisição Filosófica e Inquisição Trimurtiana. Essa Inquisição espiritual, em que eu descrevo uma certa região espiritual chamada Roseral do Alto. É um tipo de cidade espiritual misteriosa que existe em cima do ali do norte da Espanha. Tem eh tem os Pirineus dividindo França e Espanha. Aí para cá tem o País Básico, né? Tem São Sebastian, tem Bilbao, aí depois chega as Astúrias. que tem uma região de montanhas, né? Em cima dessas montanhas mais voltada pro lado da Irlanda, em termos de linha reta. Irlanda tá lá em cima, mas como se fosse a direção da Irlanda, tem um tem uma cidade espiritual ali em cima. Foi construída muito tempo atrás por algumas poucas figuras quando estavam no Tibé, mas que nunca foi habitado. Tem quatro ou cinco figuras por lá, porque essa cidade ela espiritual foi construída já antevendo um possível impasse que a gente tá hoje vivendo. Isso faz muito tempo atrás, mas ficou meio que e é muito bonito. É um canto, sei lá, muito bonito. Chama, eu a gente chama Roseraldo Alto. E na hora em que eu consegui publicar esse livro, os primeiros elementos de uma nova espiritualidade. Essa coisa que eu tenho falado nesse sentido é que ali serão tratados pela primeira vez. Eu não sei se eu escrevo isso nessa vida, esse é o problema. Se eu concluo isso, se isso eu não sei da serventia também disso, mas eu não tenho como falar sobre isso, porque ainda preciso compor palavras, neologismos, novos, novas situações. eh novos contextos. Eh, então eu peço desculpas, André, fico lhe devendo essa, mas eu aqui tomando um bom milkshake lá no centro leste a gente se encontra para conversar sobre isso. Obrigado, Rogério.</w:t>
      </w:r>
    </w:p>
    <w:p>
      <w:pPr>
        <w:pStyle w:val="Heading2"/>
      </w:pPr>
      <w:r>
        <w:rPr>
          <w:color w:val="442266"/>
        </w:rPr>
        <w:t>Pergunta 5 — Adilson: o agrupamento dos Adhy</w:t>
      </w:r>
    </w:p>
    <w:p>
      <w:pPr>
        <w:spacing w:after="80"/>
      </w:pPr>
      <w:r>
        <w:rPr>
          <w:b w:val="0"/>
          <w:i w:val="0"/>
          <w:sz w:val="21"/>
        </w:rPr>
        <w:t>*Pergunta da plateia (Adilson):*</w:t>
      </w:r>
    </w:p>
    <w:p>
      <w:pPr>
        <w:spacing w:before="80" w:after="120"/>
        <w:ind w:left="567" w:right="283"/>
      </w:pPr>
      <w:r>
        <w:rPr>
          <w:i/>
          <w:color w:val="6A3D8C"/>
          <w:sz w:val="21"/>
        </w:rPr>
        <w:t>Temos aí mais uma pergunta do Adilson. O Adilson pergunta: "O agrupamento dos Adhy se deu por alguma espécie de afinidade? Seria essa afinidade a que lhes permitia fechar seu circuito. Cara, eu não sei responder isso porque como eles os Adhy são muito fateados, né? Essa coisa de existir chei seres que convivem separadamente entre si, com o grau de consciência, querendo mais verdade. E esses X seres, todos eles teriam um só espírito por trás. Isso é complicado, mas tá cheio de figuras assim. E os Adhy são eh o fator mais emblemático desse processo. Eu não sei interpretar, com palavras humanas o tipo de ligação que faz com que os Seres Adhy tenham se composto do modo como fizeram. Nós ficamos estudando isso. se em Tempérion um bom tempo e não tem resposta ainda. E como muitos, quase todos estão ferrados e mergulhados ou eh labutando aqui na condição humana, não, não, a condição humana são pouquíssimos fazendo, adotando aí nas espécies dessa loucura aí que foi essa criação. Eh, esse assunto nem ele sabe responder. Então, eu também não saberia na condição humana colaborar com isso. Ele peço desculpas. Eu não tenho como responder algo com mínima pretensão de que possa se ancorar em algo razoável no campo do que poderia ser verdade ou não. Eu não tenho como responder isso. Acho que ninguém tem. Obrigado, Rogério.</w:t>
      </w:r>
    </w:p>
    <w:p>
      <w:pPr>
        <w:pStyle w:val="Heading2"/>
      </w:pPr>
      <w:r>
        <w:rPr>
          <w:color w:val="442266"/>
        </w:rPr>
        <w:t>Encerramento — Colecionar Incertezas</w:t>
      </w:r>
    </w:p>
    <w:p>
      <w:pPr>
        <w:spacing w:before="80" w:after="120"/>
        <w:ind w:left="567" w:right="283"/>
      </w:pPr>
      <w:r>
        <w:rPr>
          <w:i/>
          <w:color w:val="6A3D8C"/>
          <w:sz w:val="21"/>
        </w:rPr>
        <w:t>Eh, para lhe poupar, eu acho que já atingimos um bom número de perguntas. Se você quiser encerrar, fique vontade. Agradeço. Então assim, pessoal, como eu disse no início, o assunto é zebra, é zebrado, é complicado, ainda que seja referente ao que de mais elevado a gente pensa que existe, são esses seres, né? Mas como eu falei, torna a dizer isso é só o início. Não vamos tomar nada do que foi dito aqui como sendo a verdade sendo estabelecida de forma. Isso é só se mente para reflex e no início de um processo, né? A gente tá só iniciando e não seremos nós que vamos terminar esse processo, mas provavelmente a turma do IEEA se potencializará através dos séculos, através das dos, né, dos aonos. E lá na frente a gente poderá colecionar uma outra conclusão mais sensata. Por enquanto é a A é a gente a gente aprender a colecionar incertezas. Sabendo fazer isso, mantendo-se em equilíbrio, estaremos dando uma grande contribuição. Eu muito agradeço a cada um de vocês. Agradeço a Léo, Crisamon, que ficaram aí na retaguarda permitindo que a gente pudesse produzir essa palestra. Muito obrigado a cada um de vocês. Um grande abraço e até uma próxima oportunidade.</w:t>
      </w:r>
    </w:p>
    <w:p>
      <w:r>
        <w:br w:type="page"/>
      </w:r>
    </w:p>
    <w:p>
      <w:pPr>
        <w:pStyle w:val="Heading1"/>
      </w:pPr>
      <w:r>
        <w:rPr>
          <w:color w:val="331A55"/>
        </w:rPr>
        <w:t>Glossário local</w:t>
      </w:r>
    </w:p>
    <w:p>
      <w:pPr>
        <w:pStyle w:val="ListBullet"/>
        <w:spacing w:after="40"/>
      </w:pPr>
      <w:r>
        <w:rPr>
          <w:sz w:val="19"/>
        </w:rPr>
        <w:t>**Teológica (crítica):** "mesmo sendo perfeito, o fenômeno da vida assumiu feições tão distintas"; o epíteto de Deus; "os seres do paraíso não se movimentam"; "as religiões opressivas e impositivas vêm dos Seres Adhy — a infecção dos AD"; "Deus não tá no comando; cada consciência ou rede comanda os processos" — leitura de Ellam, não fato.</w:t>
      </w:r>
    </w:p>
    <w:p>
      <w:pPr>
        <w:pStyle w:val="ListBullet"/>
        <w:spacing w:after="40"/>
      </w:pPr>
      <w:r>
        <w:rPr>
          <w:sz w:val="19"/>
        </w:rPr>
        <w:t>**Clínica (CRÍTICO):** a metáfora do **"autismo funcional"** aplicada aos Seres Originais é figura de linguagem filosófica do autor — **jamais um diagnóstico ou afirmação médica sobre indivíduos terrestres** ("observem os autistas da terra"); o mesmo rigor aplica-se a FOXP2 e aos 28.869 genes.</w:t>
      </w:r>
    </w:p>
    <w:p>
      <w:pPr>
        <w:pStyle w:val="ListBullet"/>
        <w:spacing w:after="40"/>
      </w:pPr>
      <w:r>
        <w:rPr>
          <w:sz w:val="19"/>
        </w:rPr>
        <w:t>**Político-social:** religiões opressivas; "establishment"; "general Ludd" [REVISAR]; crítica ao espiritismo institucional ("mesmice") — leitura do autor.</w:t>
      </w:r>
    </w:p>
    <w:p>
      <w:pPr>
        <w:pStyle w:val="ListBullet"/>
        <w:spacing w:after="40"/>
      </w:pPr>
      <w:r>
        <w:rPr>
          <w:sz w:val="19"/>
        </w:rPr>
        <w:t>**Falas da plateia:** as 5 perguntas finais estão isoladas e não compõem a ontologia da Base.</w:t>
      </w:r>
    </w:p>
    <w:p/>
    <w:p>
      <w:pPr>
        <w:spacing w:after="80"/>
      </w:pPr>
      <w:r>
        <w:rPr>
          <w:b w:val="0"/>
          <w:i/>
          <w:color w:val="555555"/>
          <w:sz w:val="18"/>
        </w:rPr>
        <w:t>Fim da apostila.</w:t>
      </w:r>
    </w:p>
    <w:p>
      <w:pPr>
        <w:spacing w:after="80"/>
      </w:pPr>
      <w:r>
        <w:rPr>
          <w:b w:val="0"/>
          <w:i w:val="0"/>
          <w:color w:val="555555"/>
          <w:sz w:val="17"/>
        </w:rPr>
        <w:t>Texto-base: palestra de Jan Val Ellam, 04/12/2021.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Os Archeons de Ereon e os Seres Adhy  ·  Jan Val Ellam  ·  04/12/2021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