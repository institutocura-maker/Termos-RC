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O Incompreendido Ano de 2012 e a Falsa Noção do Fim do Mundo</w:t>
      </w:r>
    </w:p>
    <w:p>
      <w:pPr>
        <w:jc w:val="center"/>
      </w:pPr>
      <w:r>
        <w:rPr>
          <w:color w:val="555555"/>
          <w:sz w:val="26"/>
        </w:rPr>
        <w:t>Palestra de Jan Val Ellam</w:t>
      </w:r>
    </w:p>
    <w:p>
      <w:pPr>
        <w:jc w:val="center"/>
      </w:pPr>
      <w:r>
        <w:rPr>
          <w:color w:val="555555"/>
          <w:sz w:val="24"/>
        </w:rPr>
        <w:t>17/12/2022  (Natal/RN (transmissão remota))</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17/12/2022 (fonte P2022-12-17) — **a última palestra do ano de 2022** —, organizada tematicamente em 10 PARTES para estudo. É a **fonte original da faixa RC-566–RC-595** (30 termos: Protocolo da Busca, Precessão Equinocial, Eras Equinociais/Zodiacais, Janelas Cósmicas, 2012 como Divisor de Ciclos, Fim dos Tempos × Fim do Mundo, Cinturão de Fótons, Alcíone, Ancoragem do Conglomerado Trimurtiano, Baktun 13, Xamanismo Cósmico, Fim do Experimento Humano, Noreia, Igigi, Rakshasas, Ravana, Guerra Nuclear Anunnaki, Rama, Vyasa, Rishis, Anu, Ninurta, Nibiru, Yima, Profecia Hopi, Era de Peixes, Mahabharata, Linhagem de Seth, Avesta). Preservamos a voz, os marcadores orais, o humor e as digressões do autor; corrigimos apenas erros claros de STT (precessão, Alcíone, Baktun, Diego de Landa, Rakshasas, Igigi, Nibiru etc.), com nota na primeira ocorrência. Passagens duvidosas ficam marcadas como [REVISAR]. O **intervalo de 20 minutos** (U0437) está marcado, e a **pergunta final da plateia** (U0968 — passagens entre eras × calamidades) está isolada em seção própria (PARTE X) e **não compõe a ontologia**. Termos com remissão RC-### referem-se à Base Terminológica RC. Alegações teológicas, históricas, geopolíticas, astronômicas e clínico-científicas são **leitura de Ellam, não consenso validado** — em especial: a crítica a líderes e religiões; o "juízo final frustrado de Javé"; o Cinturão de Fótons, Alcíone e a "estrela Matusalém"; "novas proteínas corrigem o genoma"; a guerra nuclear Anunnaki (quarentenas estritas). A palestra passou por re-curadoria (Dossiê + Devolutiva do curador, 21/08/2026 — O-1 a O-7 aprovados): auditoria da faixa confirmada; **28 fichas ampliadas** (RC-145 Zeus e RC-306 Apolo retidos — sem ficha física); **nenhum código novo consumido** (base blindada em 777 termos; RC-778 preservado).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Abertura: Lentes, Protocolo da Busca e Notícias Falsas</w:t>
      </w:r>
    </w:p>
    <w:p>
      <w:pPr>
        <w:pStyle w:val="Heading2"/>
      </w:pPr>
      <w:r>
        <w:rPr>
          <w:color w:val="442266"/>
        </w:rPr>
        <w:t>As lentes do eu e o protocolo da busca</w:t>
      </w:r>
    </w:p>
    <w:p>
      <w:pPr>
        <w:spacing w:before="80" w:after="120"/>
        <w:ind w:left="567" w:right="283"/>
      </w:pPr>
      <w:r>
        <w:rPr>
          <w:i/>
          <w:color w:val="6A3D8C"/>
          <w:sz w:val="21"/>
        </w:rPr>
        <w:t>Olá, pessoal. Vamos dar início a mais um bate-papo em torno de assuntos que importam e importam muito. no sentido de criar no psiquismo humano as condições elementares para que possa surgir no eu de cada um de nós a capacidade de entender, de compreender a vida, a realidade. que a envolve em níveis cada vez mais profundos. Cada conversa que a gente tem com alguém, cada reflexão, cada livro, cada jornal, cada revista, cada filme, cada documentário é uma lente distinta que o nosso eu vai apropriando. E por isso é preciso que o nosso eu também saiba jogar fora depois se não nos servir essas lentes, porque cada uma delas vai fazer com que ao observarmos um evento, olharmos uma coisa, endereçarmos a nossa atenção a alguém. Essas lentes todas elas automaticamente estão ali postas e a gente usa a expressão lente aqui de forma figurada, metafórica, porque de fato cada livro, cada revista, cada filme, cada bate-papo, cada palestra que você escuta, cada conversa que você você tem isso cria protocolos, não é exatamente nos olhos, mas na mente, através das ligações sinápticas. Então, essas lentes as quais nós estamos aqui nos referindo, elas são uma metáfora pra gente poder perceber que entre cada ser humano e a vida E o que está plotado no âmbito dessa vida entre cada um de nós e as coisas da vida, há não só uma noção de espaço a ser percorrida num determinado tempo, é isso que a gente imagina, mas há também véus entre a gente e o e o entendimento daquele fato.</w:t>
      </w:r>
    </w:p>
    <w:p>
      <w:pPr>
        <w:pStyle w:val="Heading2"/>
      </w:pPr>
      <w:r>
        <w:rPr>
          <w:color w:val="442266"/>
        </w:rPr>
        <w:t>Os véus e a ignorância</w:t>
      </w:r>
    </w:p>
    <w:p>
      <w:pPr>
        <w:spacing w:before="80" w:after="120"/>
        <w:ind w:left="567" w:right="283"/>
      </w:pPr>
      <w:r>
        <w:rPr>
          <w:i/>
          <w:color w:val="6A3D8C"/>
          <w:sz w:val="21"/>
        </w:rPr>
        <w:t>E esses véus, eles atendem por muitos nomes. O principal deles é o que nos faz ignorantes. Mas os outros véus têm a ver com essas outras lentes que tornam a dizer, a gente vai apropriando ao longo da vida. E saber apropriar essas lentes, saber apropriar mecanismos de perceber, buscar buscar perceber o ser humano, ele fica nesse jogo em que o buscar e o perceber é a parte mais patente da vida ou deveria ser, mas infelizmente é somente para alguns poucos seres humanos, porque a maioria dos seres humanos apenas percebem, eles não buscam, eles só reagem e vão percebendo, percebendo, não tem o protocolo da busca. Então, meio que passivamente, o que vem, eles vão colecionando como sendo as suas experiências, guardam aquilo como memórias, mas a cognição das pessoas que padecem desse tipo de vício não costuma rodar ou ser operacionalizada de uma forma razoável. Nesse sentido, acertar e errar faz parte daquele ser humano que busca e em buscando percebe. E em percebendo cria uma concepção daquilo que percebeu. E como ele está buscando, ele não vai se deter na concepção que ele criou diante da percepção que ele teve. Ele vai mais além dessa concepção e ele vai aprofundar o seu pensamento, a sua reflexão crítica e validando ou não. E assim ele sempre estará buscando. Esse outro tipo de ser humano. Não, ele vai, mas não tá buscando nada, mas tá percebendo percebendo e aquilo que vier na concepção da sua percepção, ou seja, alguém já entregou pronto para ele perceber aquele pacote já com a concepção ali estabelecida, ela apropria aquilo e não reflete. Esse é o jogo das religiões. Não busque mais. Você encontrou, aqui está o refúgio. Confie em nós. Acredite nisso tudo. Não questione. nos obedeça e você vai ser feliz. Infelizmente, a humanidade quase toda tá aqui. E pela humanidade quase toda estar aqui nesse viés comportamental de ir lidando com as coisas que aparecem, com as notícias que aparecem, sem se preocupar em verificar a concepção, se há interesses mais estranhos por tais por trás daquilo que você está recebendo como sendo informação que alguém lhe passa ou que você veio em algum lugar. Se sua postura for sempre ingênua, preguiçosa, você vai colher exatamente o que a ingenuidade e a preguiça e a preguiça costumam eh ofertar como colheta a quem dela se serve. Você vai ser mais um c****** humano e c****** que eu uso no sentido crítico e clínico. Mas se você questionar as coisas, não precisa brigar com nada, mas questionar tudo de forma prudente, aí sim você de fato é um ser humano homo sacras. Mas a turma que é homo sentencia só faz sentir as coisas. Essa turma ela Num primeiro momento da sua consciência, ela tá ali, percebeu tal coisa, viu tal coisa num livro, viu tal coisa no filme, fulano falou disso, ela ela vai colecionando concepções alheias, sem que nenhuma delas tenha sido por ela própria produzida e por isso precisa ser então por ela criticada, porque Ela tá só recebendo. E nem todos nós que vivemos os anos 60, 70, 80, 90, a turma mais nova passou por isso. Nós fomos bombardeados na segunda metade do século XX e hoje todos nós continuamos a ser bombardeados nessas duas primeiras décadas do século XX por uma quantidade de estupidez crescente, não é? Da acrescente acrescenta de informações dúbias, de informações capciosas, de narrativas falsas, eh, e narrativas equivocadas, porque ainda que não maliciosas e sem interesse maligno, mas são equívocos. Eu posso estar fazendo isso nesse exato momento. Me equivocando e em fazendo uma palestra, termino transferindo ou transmitindo para aqueles que me escutam uma ou outra notícia equivocada.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STT aproximado — 'homo sacras' (que busca/sacraliza) × 'homo sentencia' (que só sente); o Protocolo da Busca (RC-566) é o termo-tema da abertura.</w:t>
            </w:r>
          </w:p>
        </w:tc>
      </w:tr>
    </w:tbl>
    <w:p>
      <w:pPr>
        <w:spacing w:after="40"/>
      </w:pPr>
    </w:p>
    <w:p>
      <w:pPr>
        <w:pStyle w:val="Heading2"/>
      </w:pPr>
      <w:r>
        <w:rPr>
          <w:color w:val="442266"/>
        </w:rPr>
        <w:t>As notícias falsas desde Adão e Eva</w:t>
      </w:r>
    </w:p>
    <w:p>
      <w:pPr>
        <w:spacing w:before="80" w:after="120"/>
        <w:ind w:left="567" w:right="283"/>
      </w:pPr>
      <w:r>
        <w:rPr>
          <w:i/>
          <w:color w:val="6A3D8C"/>
          <w:sz w:val="21"/>
        </w:rPr>
        <w:t>Então, é por isso é imperioso o critério de de de crítica. Por quê? Porque nós aí agora falando da humanidade, nós estamos lidando com notícias mentirosas que se transformam em verdade. na cabeça de todos nós. Desde que Adão e Eva no o período mais recente romperam, notadamente Eva rompeu com o domínio que certas classes de sers exerciam sobre a mente humana. E essa turma, então, ao perder o controle automático do domínio biológico genético sobre o genoma dos seres humanos, como eles perderam ter esse controle, eles começaram a produzir notícias falsas para que os humanos atordoados, condicionados obedecessem a essas notícias, já que eles não mais obedeciam automaticamente pela questão do genoma.</w:t>
      </w:r>
    </w:p>
    <w:p>
      <w:pPr>
        <w:pStyle w:val="Heading2"/>
      </w:pPr>
      <w:r>
        <w:rPr>
          <w:color w:val="442266"/>
        </w:rPr>
        <w:t>Quem inventou o fim do mundo?</w:t>
      </w:r>
    </w:p>
    <w:p>
      <w:pPr>
        <w:spacing w:before="80" w:after="120"/>
        <w:ind w:left="567" w:right="283"/>
      </w:pPr>
      <w:r>
        <w:rPr>
          <w:i/>
          <w:color w:val="6A3D8C"/>
          <w:sz w:val="21"/>
        </w:rPr>
        <w:t>Então, desde então nós temos sido bombardeados e notadamente uma notícia sobre fim de mundo, fim do mundo, começou pessoa a ser veiculada. E se você pegar as 100 maiores autoridades de todas as religiões que tem na Terra juntar numa sala e perguntar para eles aonde surgiu pela primeira vez essa história de fim de mundo? Quem foi que falou isso? Em que contexto? Como foi? Ninguém vai saber.</w:t>
      </w:r>
    </w:p>
    <w:p>
      <w:pPr>
        <w:pStyle w:val="Heading2"/>
      </w:pPr>
      <w:r>
        <w:rPr>
          <w:color w:val="442266"/>
        </w:rPr>
        <w:t>Fim dos tempos × fim do mundo</w:t>
      </w:r>
    </w:p>
    <w:p>
      <w:pPr>
        <w:spacing w:before="80" w:after="120"/>
        <w:ind w:left="567" w:right="283"/>
      </w:pPr>
      <w:r>
        <w:rPr>
          <w:i/>
          <w:color w:val="6A3D8C"/>
          <w:sz w:val="21"/>
        </w:rPr>
        <w:t>Ainda que a escatologia presente nas religiões é um dos ramos da teologia e para alguns até da filosofia teológica, isso não existe, mas alguns acham assim. E a escatologia seria um dos ramos de do pensamento que estuda as coisas, entre aspas, finalística, ou seja, do final. Mas há uma diferença entre final dos tempos e final do mundo. Absolutamente diferente. Quando você fala final dos tempos, está falando final de épocas, de ciclos, de períodos. Você não está com isso necessariamente querendo dizer que no final daquele período No final daquele ciclo, o mundo ou o universo ou o planeta Terra vai se acabar ou a vida humana vai se acabar com o tal fim do planeta. São coisas distintas. E se nós olharmos pra cultura dos hins, dos maias, dos astecas, dos dravidianos, que são os ancestrais hindus, dos próprios arianos, praticamente todas as culturas da terra, nós vamos ver notícias referente a finais de ciclos, finais dos tempos e de vez de de vez em quando a babaquice de alguém dizendo que no final de um ciclo, no final de um tempo, o mundo iria ser destruído.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distinção central da palestra — Fim dos Tempos × Fim do Mundo (RC-572); ver também Fim do Experimento Humano (RC-578).</w:t>
            </w:r>
          </w:p>
        </w:tc>
      </w:tr>
    </w:tbl>
    <w:p>
      <w:pPr>
        <w:spacing w:after="40"/>
      </w:pPr>
    </w:p>
    <w:p>
      <w:pPr>
        <w:pStyle w:val="Heading1"/>
      </w:pPr>
      <w:r>
        <w:rPr>
          <w:color w:val="331A55"/>
        </w:rPr>
        <w:t>PARTE II — As Falsas Profecias Maias e o Ano 2012</w:t>
      </w:r>
    </w:p>
    <w:p>
      <w:pPr>
        <w:pStyle w:val="Heading2"/>
      </w:pPr>
      <w:r>
        <w:rPr>
          <w:color w:val="442266"/>
        </w:rPr>
        <w:t>Os dois movimentos dos anos 60–80</w:t>
      </w:r>
    </w:p>
    <w:p>
      <w:pPr>
        <w:spacing w:before="80" w:after="120"/>
        <w:ind w:left="567" w:right="283"/>
      </w:pPr>
      <w:r>
        <w:rPr>
          <w:i/>
          <w:color w:val="6A3D8C"/>
          <w:sz w:val="21"/>
        </w:rPr>
        <w:t>E isso era um fato. E vinculado a esse fato, a lenda, a crença, a fofoca de que pode iria haver fim de mundo, mas é um poderia. Só que nos anos 60, 70 e 80 do século passado, surgiram dois movimentos, basicamente nos Estados Unidos, a gente vai falar disso na palestra, e essa turma inventou um tipo de interpretação sobre as profecias Maia, assim chamadas por eles. Não existe profecia Maia, nunca existiu uma profecia Maia. Porém, até hoje existem livros e mais livros, pessoas que regem suas vidas de acordo com os temores adivinos de interpretações de profecias. Mair, mas tecnicamente não existe Mas surgiram dois grupos que espalharam na Terra a crença, venderam a certeza, bem intencionados.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autor afirma que 'nunca existiu uma profecia maia' — a crença do 2012 como fim do mundo foi difundida por dois movimentos dos EUA (anos 60–80) e pelo comércio do medo (RC-571/RC-576).</w:t>
            </w:r>
          </w:p>
        </w:tc>
      </w:tr>
    </w:tbl>
    <w:p>
      <w:pPr>
        <w:spacing w:after="40"/>
      </w:pPr>
    </w:p>
    <w:p>
      <w:pPr>
        <w:pStyle w:val="Heading2"/>
      </w:pPr>
      <w:r>
        <w:rPr>
          <w:color w:val="442266"/>
        </w:rPr>
        <w:t>A paranoia de 2012</w:t>
      </w:r>
    </w:p>
    <w:p>
      <w:pPr>
        <w:spacing w:before="80" w:after="120"/>
        <w:ind w:left="567" w:right="283"/>
      </w:pPr>
      <w:r>
        <w:rPr>
          <w:i/>
          <w:color w:val="6A3D8C"/>
          <w:sz w:val="21"/>
        </w:rPr>
        <w:t>Não estou dizendo que tenha sido mal eh maldade, acho que bem intencionados, de que o ano 2012 representava o fim do mundo. E olha, muita gente, muita gente de alto nível intelectual, escritores famosos no mundo inteiro, pessoas famosas, ilustres. Muita gente embarcou nisso. vendeu em casas, imóveis, residências, foram morar em comunidades, em lugares X, Y, Z mais altos. Eh, toda uma paranoia e mesmo as coisas não acontecendo e mesmo sem alguma justificativa ou explicação ou um pedido de desculpas ou dizer, não é porque a gente se enganou assim, mas o equívoco foi aqui, mas talvez seja importante a gente continuar a refletir sobre isso. Não, não tem. É uma coisa que mesmo sem você desfazer os gatilhos psíquicos e mentais de temor sobre aquele tipo de assunto, você continua vivendo numa espécie de uma realidade paralela. ancorada naquele tipo de crença que é só uma crença. Aí tem que ser respeitado, já que a gente vive num mundo em que precisamos respeitar a crença uns dos outros, sob pena de matarmos todo mundo uns aos outros. Então, temos que respeitar assim, ainda que empurrar a nossa crença goela abaixo, ou seja, influenciar outras pessoas, fazer com que o ob obrigar as pessoas a acreditarem no que a gente pensa ou usar de vários artifícios criminosos para convencer pessoas do que a gente acredita. Então, infelizmente hoje nós ainda vivemos muito dessa questão em torno das profecias maias e nós vamos então aqui brincar de fazer uma palestra. Por que que eu digo brincar? Porque por mais sério que a gente possa falar sobre esse assunto, nós nunca vamos compreendê-lo. eh, como é que eu diria, na sua eh totalidade, não, eh, na em toda a sua extensão. A gente não tem como compreender isso. Vocês vão entender porquê. Um dos porqês tem a ver com o nosso desconhecimento sobre essas notícias dos tais finais dos tempos, finais dos ciclos, né? E nessa palestra a gente vai ter que falar bastante sobre isso paraa gente poder fazer uma distinção disso com a notícia de final de mundo.</w:t>
      </w:r>
    </w:p>
    <w:p>
      <w:pPr>
        <w:pStyle w:val="Heading2"/>
      </w:pPr>
      <w:r>
        <w:rPr>
          <w:color w:val="442266"/>
        </w:rPr>
        <w:t>O contexto: 104.000 anos</w:t>
      </w:r>
    </w:p>
    <w:p>
      <w:pPr>
        <w:spacing w:before="80" w:after="120"/>
        <w:ind w:left="567" w:right="283"/>
      </w:pPr>
      <w:r>
        <w:rPr>
          <w:i/>
          <w:color w:val="6A3D8C"/>
          <w:sz w:val="21"/>
        </w:rPr>
        <w:t>E em fazendo isso, nós vamos entender como Javé pensa, como a Trimurti pensou e pensa, como Zeus pensou e pensa, como Sophia pensou e pensa, como Henk, Enlil e outros tantos pensaram e não mais. sobre as chamadas eras pelas quais a história da Terra passou e ainda vai passar aí. Eh, o contexto que a gente vai falar hoje vai ter que retroagir a cerca de 104.000 anos atrás e a algo parecido com isso em termos de um hipotético futuro, se assim a gente puder falar. Mas pra gente poder chegar nesses extremos, necessário se faz que a gente comece a analisar um período menor, que é o chamado período da préção equinocial. A palestra de hoje, ela vai trazer elementos para aqueles que tentam entender os últimos milênios, porque as notícias são muito escassas e esparsas a respeito do que efetivamente aconteceu. E assim, não há uma só maneira da gente estudar isso. Hoje nós vamos estudá-la seguindo um certo padrão assentado na precessão equinocial que eu vou explicar, mas eu também vou mostrar que existem outras formas de contagem temporal em sentido mais amplo. E vamos tentar entender o porquê dessas formas de contar o tempo passaram a ser importantes para a B. C D e como é que nós humanos entendemos isso e o que é que a nossa vida tem a ver com isso? E o pior, tem tudo a ver. Porque o que acontece com cada grupo de gerações humanas que nasce em um determinado ciclo tem muito a ver com a era equinocial que ele tá vivendo ou com a era zodiacal que ele que tá vivendo e a gente não tem noção disso. Então, hoje a gente vai falar de vários elementos. É uma palestra um pouco arrastada, mas é importante porque nós precisamos apropriar esses elementos conceituais para que a gente possa cada vez mais entender, não é? Eh, o lugarzinho onde a gente vive, é o lugar que a gente vive e todo um entorno, seja esse entorno advindo do próprio universo que nós moramos, de universos vizinhos, de espiritualidade, o que seja, mas a gente precisa compreender isso. Então, assim, começando o nosso bate-papo, como a gente já falou disso em outras palestras, eu vou mais rápido nesse início aqui.</w:t>
      </w:r>
    </w:p>
    <w:p>
      <w:pPr>
        <w:pStyle w:val="Heading2"/>
      </w:pPr>
      <w:r>
        <w:rPr>
          <w:color w:val="442266"/>
        </w:rPr>
        <w:t>O eixo da Terra e o giro de peão</w:t>
      </w:r>
    </w:p>
    <w:p>
      <w:pPr>
        <w:spacing w:before="80" w:after="120"/>
        <w:ind w:left="567" w:right="283"/>
      </w:pPr>
      <w:r>
        <w:rPr>
          <w:i/>
          <w:color w:val="6A3D8C"/>
          <w:sz w:val="21"/>
        </w:rPr>
        <w:t>A terra tem vários movimentos ao redor do sol, ela gasta 1 ano, 12 meses para complementar a volta. Tem o seu movimento de rotação, o que faz com que a Terra, o eixo da Terra, tá, não fique assim, polo norte e polo sul. A Terra, ela tem um eixo inclinado cerca de 23.4, 23.5º em relação a como o eixo deveria ser. Então, a Terra é inclinada e supondo que aqui seja o Sol, a Terra gira em torno do Sol com o eixo inclinado o tempo inteiro. Então, 1 ano, 2 anos. Então, só pra gente entender, tá aqui o Sol, a luz do Sol. Quando a Terra tá nesse trânsito aqui, a luz do Sol bate mais aqui. aqui na hemisfério sul, então aqui é verão e bate menos o hemisfério norte porque o hemisfério norte tá meio escondido aqui porque a a terra tá inclinada. Então aqui é inverno. Quando tá no outro lado, a inverte.</w:t>
      </w:r>
    </w:p>
    <w:p>
      <w:pPr>
        <w:pStyle w:val="Heading1"/>
      </w:pPr>
      <w:r>
        <w:rPr>
          <w:color w:val="331A55"/>
        </w:rPr>
        <w:t>PARTE III — A Precessão Equinocial e a Ancoragem da Trimurti</w:t>
      </w:r>
    </w:p>
    <w:p>
      <w:pPr>
        <w:spacing w:before="80" w:after="120"/>
        <w:ind w:left="567" w:right="283"/>
      </w:pPr>
      <w:r>
        <w:rPr>
          <w:i/>
          <w:color w:val="6A3D8C"/>
          <w:sz w:val="21"/>
        </w:rPr>
        <w:t>Então assim, a Terra gira em torno do Sol e ela precisa de cerca de 25.920 anos. Segundo alguns ou 25.980 anos, segundo outros, pra gente ter o que se chama um uma volta desse eixo em torno de si mesmo. Então isso aqui é o ciclo da precessão equinocial. É quando a Terra faz cerca de 25.920 voltas em torno do Sol. E ao longo desses 25.920 anos de torno do sol, ela vai fazendo esse movimento com o seu eixo e ela demora 25.920 anos para chegar no mesmo ponto em termos de localização do seu eixo. Isso é o chamado ciclo da precessão dos equinócios ou equinocial. Qual o detalhe? O detalhe é que isso aqui pra gente O ser humano vive 80 anos, 100 anos, 60 anos, 50, o que seja.</w:t>
      </w:r>
    </w:p>
    <w:p>
      <w:pPr>
        <w:pStyle w:val="Heading2"/>
      </w:pPr>
      <w:r>
        <w:rPr>
          <w:color w:val="442266"/>
        </w:rPr>
        <w:t>O tempo para os espíritos</w:t>
      </w:r>
    </w:p>
    <w:p>
      <w:pPr>
        <w:spacing w:before="80" w:after="120"/>
        <w:ind w:left="567" w:right="283"/>
      </w:pPr>
      <w:r>
        <w:rPr>
          <w:i/>
          <w:color w:val="6A3D8C"/>
          <w:sz w:val="21"/>
        </w:rPr>
        <w:t>Aí falar em 26.000 anos não tem muito sentido. Mas assim, os alguns espíritos de alguns de nós há cerca de uns 30.000 anos atrás estavam preocupados com como eles iriam programar as encarnações pra natureza humana ao longo do próximo ciclo equinocial. E quer dizer que os espíritos pensam, fazem uma contagem do tempo nesse nível. Não, não é só isso, não é necessariamente isso. Mas compreendam, a espiritualidade não tem um tempo astronômico como a gente. Não há estrelas ou há não há transformação. Por isso que espírito desencarnado não evolui, porque ele transforma pouco. O ambiente que ele tá não é transformativo, não é transformável. Então, normalmente, dependendo da faixa espiritual em que o espírito se encontra, ele assume ou o próprio templo terrestre, ou seja, no psiquismo dele, vivendo numa cidade X, o calendário que ele segue é o da Terra. Ou dependendo se esse nível for mais alto, ele já vai recorrendo outros parâmetros ou aplicando outros tipos de medida do tempo para poder organizar o seu psiquismo. E sim, a pressão, a precessão equinocial que dura 25.920 anos, é uma dessas medidas do tempo, obviamente não para seres que vivem com 80, 60 anos, como é o caso de nós os humanos. Mas para quem vive milhões de anos, bilhões de anos e vive num universo que não tem tempo, não tem a questão de transformação temporal, como é o caso do universo vizinho ao nosso, um parâmetro temporal, como a chamada precessão equinocial, 25.920 que um planeta faz em torno do sol termina sendo um bom parâmetro, desde que a mente dessa figura, desse universo vizinho, esteja ligado constantemente ao sistema solar, ao que se passa na Terra, já que esse ciclo de precepção equinocial é do planeta Terra em torno do Sol. Mas se a gente for complicado E a gente vai complicar dizendo que, ok, esse é o giro da Terra em torno do Sol e o giro de Marte e o giro de Júpiter e cada planeta se tiver o seu eixo inclinado e houver essa movimentação feita de um peão, que é o caso da Terra, quando você solta um peão no chão, ele não fica girando com o eixo 100%. verticalizado, ele inclina e fica bamboleando. Então, caso outros planetas façam, tenham esse comportamento, vão ter algum tipo de ciclo de prestação equinocial, se por equinócio, sustício, nós entendermos que são aqueles dias específicos do ano em que a movimentação da Terra em torno do Sol chega em equilíbrio tal, em graus tals, tais, que a quantidade do de horas do dia é igual a quantidade de horas horas da noite, só num dia num ar, dois dias no ano. Depois disso, a noite é mais curta, o dia é mais longo no hemisfério em que o verão tá presente e quando é inverno, o dia é mais curto e a noite mais longa, ou seja, por aí vai.</w:t>
      </w:r>
    </w:p>
    <w:p>
      <w:pPr>
        <w:pStyle w:val="Heading2"/>
      </w:pPr>
      <w:r>
        <w:rPr>
          <w:color w:val="442266"/>
        </w:rPr>
        <w:t>A ancoragem na Terra há 104.000 anos</w:t>
      </w:r>
    </w:p>
    <w:p>
      <w:pPr>
        <w:spacing w:before="80" w:after="120"/>
        <w:ind w:left="567" w:right="283"/>
      </w:pPr>
      <w:r>
        <w:rPr>
          <w:i/>
          <w:color w:val="6A3D8C"/>
          <w:sz w:val="21"/>
        </w:rPr>
        <w:t>Então quando no livro Terra Atlantis, melhor dizendo, na trilogia Terra Atlantis, no seu primeiro livro, Sinal de Landzen, Eu mais ou menos ali estava contando como a família Vol que chegou aqui na Terra há cerca de 600.000 anos atrás no âmbito da rebelião de Lúcifer. E em aqui ficando a cerca de 100.000 anos, para ser mais exato, 98.000 anos atrás, é quando as mátalas luciferianas também chegaram à Terra. Os vol já haviam chegado a 600.000 anos, ou seja, 500.000 anos antes, quando Luúcifer se instalou na Terra. Mais ou menos nesse livro eu digo o quê? Qual é a informação que estranhamente por volta de 100, 100 cento e poucos mil anos atrás, o universo vizinho, o conglomerado de realidades do universo vizinho, que tinha a Trimurti e as suas principais faixas de realidade, ou seja, as locas de Brahma, Vishnu, Chiv e de seus principais descendentes. Esse conglomerado de realidades do universo vizinho teria se unido, ou seja, fixado, ou seja, ancorado o foco da sua vibração no que corresponderia ao norte magnético do nosso planeta, que correspondia na época ao norte geográfico, ou seja, o norte. Eu digo isso no livro, em outros livros, eu digo, ó, há milhões de anos atrás, isso aqui, essa fofoca do conglomerado de realidade da trimurte, soltar uma âncora do jeito que o navio faz quando quer parar de um lugar no oceano. Então, ancorar-se no nosso universo exatamente sobre o sistema solar e mais especificamente voltado pra Terra. Esse essa ancoragem foi muito semelhante à outra ocorrida há 300 milhões de anos. quando a turma, ou seja, o conglomerado de realidades que formava o bairro de intestício desses dois universos chamado Yggdrasil [REVISAR — STT 'Igrazil'] na mitologia nórdica, eles fizeram essa mesma coisa, só que em Marte. Por isso que o Rainha aconteceu na nas brigas entre realidades desse universo vizinho, mas como eles tinham uma ponte, a Bifrost [REVISAR — STT 'B Frost'], que unia eles a Marte, a desgraça, as explosões aconteceu em Marte, mas se há 300 milhões de anos, quando no reino de Asgard, Odim, essa turma toda era independente da Trimurti, forma coisa parte já nas brigas entre eles. Assim, esse assunto não é novidade. É novidade pra gente, nós os humanos, que a gente não sabe disso. Então, há 100.000 aninhos, no meio de outro evento, pela segunda vez essa faixa de realidade vizinha ancorou-se no nosso universo. Só torna a dizer só que agora na Terra. Por quê? Porque há muitos milhões de anos, desde quando a geração dos titães surgiu no âmte da mitologia grega. E isso aqui é uma coisa mais ou menos no mesmo tempo em que a geração dos Fenvães via e tipo Odin e Bur, que era o seu progenitor, surgiram. Houve uma determinação. Quando um certo grupo de titães fez besteira, eles foram alojados em locas adas na galáxia, na nossa galáxia Vyasa Láctica. Então, a história de fato dessas ancoragens começa nesses tempos aí que um dia alguém vai contar essa história, mas essa galáxia, por ser um conjunto de 21 galáxias que foram sendo se unindo na galáxia Vyasa Lácta que a gente conhece hoje, parece que ela foi uma das primeiras a se formar. 13 bilhões de anos atrás. E por isso que na nossa galáxia tem uma estrela com idade louca, mais velha do que em pés o início do universo ou tão velha quanto o início do universo. Não estrela Matusalém que a turno chama, mas pouco importa. O fato é que há 100.000 anos atrás, arredondando os números, Brahma, Vishnu, Shiva e mais todo mundo, eles ancoraram o conglomerado de realidades e tudo isso porque Lúcifer estava estabelecendo o seu quartel general na Terra. Aí o foco da atenção desses seres que acompanhava o desenrolar, desenrolar não, que acompanhavam o desenvolvimento que Sophia, que é representante desse conglomerado de realidades do universo vizinho no nosso que Sophia estava dando ao problema luciferiano.</w:t>
      </w:r>
    </w:p>
    <w:p>
      <w:pPr>
        <w:pStyle w:val="Heading2"/>
      </w:pPr>
      <w:r>
        <w:rPr>
          <w:color w:val="442266"/>
        </w:rPr>
        <w:t>Quatro ciclos terminando em 2012</w:t>
      </w:r>
    </w:p>
    <w:p>
      <w:pPr>
        <w:spacing w:before="80" w:after="120"/>
        <w:ind w:left="567" w:right="283"/>
      </w:pPr>
      <w:r>
        <w:rPr>
          <w:i/>
          <w:color w:val="6A3D8C"/>
          <w:sz w:val="21"/>
        </w:rPr>
        <w:t>E então o foco deles aqui na Terra foi fazendo com que o modo de se existir aqui na Terra começasse a criar parâmetros da lógica, ou melhor, na lógica desse ser. E se nós prestarmos bem atenção, se a gente multiplicar 26.000 por 5 ou por 6 ou por 7 ou por oito, a gente vai ter aí x eras de 26.000 anos. E qual é a questão? A questão é que há 104.000 anos atrás, esses seres foram percebendo e na medida em que foram se fixando e jogaram a ancora magagnética, então a mentalidade dele foi perceber que O tal ciclo da pressionão equinocial da Terra se completava em 25.920 anos, vamos arredondar para seis. E assim nos últimos 104.000 anos, se passaram quatro ciclos de pressionão equinocial e esses quatro ciclos terminaram no que seria o ano 2012. E para esses seres Todas as desgraças que atrapalharam todos os seus projetos terminaram acontecendo ao longo desses quatro ciclos. Seja o aparecimento do ser humano de um modo que ninguém queria na lógica deles de então, fechamento dos portais, enfraquecimento de Brahma Vishnu Chile, blá blá blá blá blá blá, a emergência do do ser humano, usando na se metendo onde não devia e assim todo um contexto que nós não conhecemos teve lugar ao longo desses 104.000 anos. Na trilogia Terraatlantis eu conto apenas a história dos rebeldes, dos que ficaram aqui na Terra, mas assim, entendam o que eu estou tentando transmitir. Se já é pra gente Difícil falar. Ah, vamos estudar agora a última era da pressionão equinocial que durou 25.920 anos, começou há cerca de 24.000 anos atrás antes de Crist e terminou agora no ano 2012, o que dá 26.000 anos. 24 antes de Cristo, mais dois depois de Cristo. Então 26.000 anos. Isso pra gente é um absurdo que a gente não sabe direito nem que se passou há 5, 6, 7.000 anos atrás, quanto mais a 17, a 20, a 23. A gente não sabe porque as notícias sobre isso foram todas canceladas, foram todas destruídas. Mas esses seres, pelo menos disso, eles se lembram, porque isso ainda faz parte da memória ativa deles. Nossos espíritos têm todas essas informações porque a mente espiritual guarda. Então assim, pessoal, Entendendo que Javé no início começou a raciocinar em torno daquele planeta azul, aonde Lúcifer chegou. E a partir daí Javé foi, o melhor brah foi se ligando a tudo que acontecia nesse planeta. Porque o que ocorreu em Marte 300 milhões de anos antes foi uma coisa maisana.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ancoragem do conglomerado da Trimurti na Terra há ~104.000 anos (RC-575) — quatro ciclos de precessão terminando em 2012; ancoragem anterior em Marte há ~300 milhões de anos (Yggdrasil/Bifrost).</w:t>
            </w:r>
          </w:p>
        </w:tc>
      </w:tr>
    </w:tbl>
    <w:p>
      <w:pPr>
        <w:spacing w:after="40"/>
      </w:pPr>
    </w:p>
    <w:p>
      <w:pPr>
        <w:pStyle w:val="Heading2"/>
      </w:pPr>
      <w:r>
        <w:rPr>
          <w:color w:val="442266"/>
        </w:rPr>
        <w:t>Zeus, o regente aceito</w:t>
      </w:r>
    </w:p>
    <w:p>
      <w:pPr>
        <w:spacing w:before="80" w:after="120"/>
        <w:ind w:left="567" w:right="283"/>
      </w:pPr>
      <w:r>
        <w:rPr>
          <w:i/>
          <w:color w:val="6A3D8C"/>
          <w:sz w:val="21"/>
        </w:rPr>
        <w:t>Agora a coisa tava entre aspas, voltada para as eternas brigas da trimurte. Mas ao longo dessas quatro eras de pressionão ecial, surgiu aí um ser que assumiu o poder de regência e isso mexeu loucamente também com os planos de Javé. E o nome desse rapaz é Zeus ou Indra. Zeus na mitologia grega. Indra na mitologia ariana hindu, que a gente também vai falar um pouco sobre isso. Então, vamos entender isso. Preceção equinocial é algo que corresponderia a o ciclo de 26, tô arredondado agora, 1000 voltas da Terra em torno do Sol. E as culturas que viveram ao longo desses últimos 26.000 anos, foram dividindo isso em quatro eras, cinco eras. Então, essa de cinco eras que corresponde aproximadamente a 5120 anos ou arredondando 5200 anos cada era. Então, seriam cinco eras e cada era dessa tinha a notícia astrologicamente ou astronomicamente calculada de que tal era ia se acabar daqui a X voltas da Terra em torno do Sol. E aquele era um final de ciclo, um final de tempo, mas não o final do mundo, o final do do universo, blá blá blá, nada disso. Mas como eu disse no início da palestra, isso começou a ser colocado na crença de seres demo, híbridos e humanos. Que o quê? Devido à arrogância, à estupidez, à demência e ao orgulho de Brahma Virghi. Esses seres, eles são tremendamente arrogantes na sua posição Adidaiva ou eram. E quando eles falavam lá, eles não estavam sendo arrogantes, nem estúpidos e nem dementes, quando diziam: "Se nós três que sustentamos esse universo tivermos qualquer problema no sentido de retirar o foco da nossa consciência, da nossa condição daiva, ou seja, serizade, vivendo numa condição daiva, a deva, esse universo se acaba. Isso aí tá correto. E é por isso que ele tá se acabando, porque esses três seres, ao longo dos últimos quatro ciclos equoinociais, só fizeram se enfraquecer e dois deles, hoje, ano 2022, estão inativos. Só tem Shiva funcionando. Esse é um dos motivos que não só a Trimurto colapsou, mas esse universo todo tá colapsando aí.</w:t>
      </w:r>
    </w:p>
    <w:p>
      <w:pPr>
        <w:pStyle w:val="Heading1"/>
      </w:pPr>
      <w:r>
        <w:rPr>
          <w:color w:val="331A55"/>
        </w:rPr>
        <w:t>PARTE IV — Eras Equinociais, Eras Zodiacais e as Apostas dos Deuses</w:t>
      </w:r>
    </w:p>
    <w:p>
      <w:pPr>
        <w:pStyle w:val="Heading2"/>
      </w:pPr>
      <w:r>
        <w:rPr>
          <w:color w:val="442266"/>
        </w:rPr>
        <w:t>A arrogância dos herdeiros</w:t>
      </w:r>
    </w:p>
    <w:p>
      <w:pPr>
        <w:spacing w:before="80" w:after="120"/>
        <w:ind w:left="567" w:right="283"/>
      </w:pPr>
      <w:r>
        <w:rPr>
          <w:i/>
          <w:color w:val="6A3D8C"/>
          <w:sz w:val="21"/>
        </w:rPr>
        <w:t>Não, mas outras locas são sustentadas pela descendência desses seres. São, mas esses descendentes que que herdaram o legado de Brahma, Vishnu e Shiva, eles não têm a mesma força mental para segurar a coisa que foi improvisada pro Javé [REVISAR — STT 'Jahvel'], Brahma lá atrás. Então, por que que você diz que é arrogância, estupidez, é demência? Porque esses seres passaram a dizer essa mesma coisa em relação a esse universo. E para esse universo aqui, o que eles pensam ou deixam de pensar, o que eles querem ou deixam de querer, não tem quem interfira nessa coisa aqui, porque foi começada pelas regras que o próprio Brahma definiu ainda na condição de Prabrajna, né, que foi mexida por uma vátima e sábina antes de mergulharem e se tornarem virgem em Shiva, respectivamente. Mas eles na arrogância deles e na cegueira e na demência, Quando eles começaram a lidar com esse universo, quando adotaram os ciclos da precessão equinocial, como sendo o modo como eles falam, do jeito que nós humanos aqui falamos em semana, meses anos, lustro, década, blá blá blá, século, eles lá falam prção e ciclo equinocial, porque eles não têm na casa onde eles res em que é o bramaloca torna a dizer noção de tempo. Então o tempo deles lá é ligado a ao tipo de cronologia que que o psiquismo deles assumiu. E essa cronologia tem a ver com o ciclo da processão equinociar. Mas só tem a ver com isso? Não. Por quê?</w:t>
      </w:r>
    </w:p>
    <w:p>
      <w:pPr>
        <w:pStyle w:val="Heading2"/>
      </w:pPr>
      <w:r>
        <w:rPr>
          <w:color w:val="442266"/>
        </w:rPr>
        <w:t>As eras zodiacais de 2.160 anos</w:t>
      </w:r>
    </w:p>
    <w:p>
      <w:pPr>
        <w:spacing w:before="80" w:after="120"/>
        <w:ind w:left="567" w:right="283"/>
      </w:pPr>
      <w:r>
        <w:rPr>
          <w:i/>
          <w:color w:val="6A3D8C"/>
          <w:sz w:val="21"/>
        </w:rPr>
        <w:t>Porque além da gente poder, vamos assim dizer, contar o tempo no no nosso lugarzinho de existir, usando esse mecanismo das eras equinociais, existe um outro mecanismo de eras que não se contam a cada 5200 anos, mas se conta a cada 2160 anos, que é chamada era zodiacal. E são 12 eras zodiacais e 12 x 2160 dá 25.920, ou seja, 26.000 anos. Então o que é que eu estou dizendo aqui? Que o ciclo de prestação equinocial de 26.000 anos durante muito tempo, por algumas culturas, foi dividida em cinco eras, como os hindus, os maias, as tecas, ropes fizeram. A gente vai falar disso depois, mas também Esses 26.000 anos podem ser divididos em eras de 2160 anos, que são as chamadas eras zodiacais. E quando a turma desse universo vizinho percebeu que existia também essa outra forma de contar o tempo, e quando eles começaram a fazer as as apostas, porque esse porque esses seres a demência deles desde o início, No livro Drama Cósmico de Javé, eu procurei explicar que Chiv e Vígono mantiveram Brahma funcionando, a mente de Brahma funcionando, instigando-a com apostas.</w:t>
      </w:r>
    </w:p>
    <w:p>
      <w:pPr>
        <w:pStyle w:val="Heading2"/>
      </w:pPr>
      <w:r>
        <w:rPr>
          <w:color w:val="442266"/>
        </w:rPr>
        <w:t>As apostas da Trimurti</w:t>
      </w:r>
    </w:p>
    <w:p>
      <w:pPr>
        <w:spacing w:before="80" w:after="120"/>
        <w:ind w:left="567" w:right="283"/>
      </w:pPr>
      <w:r>
        <w:rPr>
          <w:i/>
          <w:color w:val="6A3D8C"/>
          <w:sz w:val="21"/>
        </w:rPr>
        <w:t>Então é o vício desses seres é aposta até hoje. Então, em vez de apostar e esperar 5200 anos para ver se naquela era tal povo aqui na terra manipulado por V ia ser super ou a tal outro povo manipulado por Shiva ou descendentes de virgem Shiva. Essas apostas eram feitas e são feitas em diversos tipos de cassino. Cada céu, cada morada desse troço aí vizinho tem um, tem sua panaceia particular, tem é uma loucura o negócio e tem tudo. E nós aqui viramos, como eu sempre disse, a novela das 8 para ele. Nós somos tudo novela da tarde, repeteco, blá blá blá. A gente aqui, nós os humanos, tudo que nós pensamos, sentimos e fazemos passou a ser o tijolo de entendimento de um tipo de vida que essas locas acompanham, fazendo apostas para poder mais e mais prir ser O que seria serotonina, dopamina? É só uma analogia que eu tô fazendo, tá?</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as 'apostas' da Trimurti (RC-104) — ver Drama Cósmico de Javé; 'nós viramos a novela das 8 para eles'; serotonina/dopamina como analogia do autor.</w:t>
            </w:r>
          </w:p>
        </w:tc>
      </w:tr>
    </w:tbl>
    <w:p>
      <w:pPr>
        <w:spacing w:after="40"/>
      </w:pPr>
    </w:p>
    <w:p>
      <w:pPr>
        <w:pStyle w:val="Heading2"/>
      </w:pPr>
      <w:r>
        <w:rPr>
          <w:color w:val="442266"/>
        </w:rPr>
        <w:t>Os Anunnaki e o zodíaco</w:t>
      </w:r>
    </w:p>
    <w:p>
      <w:pPr>
        <w:spacing w:before="80" w:after="120"/>
        <w:ind w:left="567" w:right="283"/>
      </w:pPr>
      <w:r>
        <w:rPr>
          <w:i/>
          <w:color w:val="6A3D8C"/>
          <w:sz w:val="21"/>
        </w:rPr>
        <w:t>Na cabeça deles para eles ficarem mais e mais excitados, ligados, estimulados a eles eh tentaram evoluir desse jeito, só que não deu certo, mas só sabem fazer isso. Então, continuam fazendo isso até hoje. Então, quando eles perceberam que tinha gente que vivia aqui na terra e que contava o tempo usando As 12 eras zodiacais e esse pessoal era os Anunnaki. No primeiro momento, a turma do universo vizinho assumiu também, apropriou também esse outro mecanismo de medir o tempo e as apostas começaram agora a ser feitas em eras zodiacais, ao invés das ao invés das eras equinociais para ter mais adrenalina. na cabeça desses seres. Eu vou pedir a a Crisam para ele colocar a primeira primeiro slide pra gente entender um pouco melhor o que eu tô falando. Então, aí no centro vocês estão vendo o Sol e ao redor do Sol, nesse primeiro ciclo, vocês podem ver a Terra girando em torno do Sol. No segundo círculo, vocês podem ver a disposição das estrelas que compõem as 12 constelações da chamada esfera zodiacal. Então, prestem bem atenção. Quando o Sol bate na Terra, o hemisfério da Terra que está voltado pro sol, ele fica clarinho, ele fica iluminado. Quem tá aí não vê céu, só vê o sol. Mas quem tá no outro lado da terra, no período da noite, aí pode olhar pro céu e ver as tais constelações do zodíaco. Então, dependendo do ponto em que você esteja localizado, no hemisfério que está escuro, você vê de um espectro a outro, ou melhor, de um de uma coordenada a outra, uma quantidade de constelações. Mas por que é que isso não é fixo? Porque a Terra gira. Então, todo santo dia a gente passa pelo dia e pela noite. Enquanto a gente vai girando, a Terra vai se movimentando em torno do Sol. Então, as constelações vão se substituindo e ao longo de 26.000 anos, o ponto do Polo Norte, do eixo do inclinado da Terra, ao longo dos 26.000 anos, esse ponto ele vai lentamente se movimentando no sentido do bamboleio. E é esse esse tipo de movimentação que faz com que os seres humanos possam sempre perceber esse tipo de visão noturna do céu à noite. Só que cada noite tem a sua foto particular, ainda que cada foto dessa se repita a cada 26.000 anos. Então, se hoje à noite no lugar onde você demora. Você pudesse tirar uma fotografia do céu de horizonte a horizonte, leste a oeste e guardar. Aí você diz: "Não, mas e amanhã? Amanhã já vai ter uma pequena variação já as estrelas que antes nasceram com a chegada da noite e sum com a chegada do dia. Isso vai variando todo dia. O que faz com que você diga: "Ah, eu só posso tirar uma outra foto igual a essa ano que vem, nesse mesmo dia, à noite, nessa mesma hora e nesse mesmo local paraa foto sair igual, mais ou menos." Mas seria esse o raciocínio. Só que todas as estrelas que parecem, tirando os planetas, né? As estrelas que aparecem nessa foto fictícia que a gente tá imaginando aqui, elas também se movimentam. Então, pode ser que esteja uma variaçãozinha, mas como essa variação é quase nenhuma, porque as distâncias astronômicas são muito grandes, você também pode dizer: "Ah, daqui a exatos 26.000 anos, se eu tirar a foto desse ponto que eu estou à noite dessa cidade, nessa mesma hora vou ver o mesmo céu em tese. Sim. Ou seja, o que se vê à noite, que são essas constelações, obviamente durante o dia a luz do sol não permite que se veja. Pros antigos, essas constelações eram o melhor relógio que existia. E às vezes Os seres humanos, quando iam fazer um rodízio de quem era o chefe de uma tribo indígena, como a vida era curta pros humanos e ainda é, eles se deixavam levar pelo que acontece nas quatro estações de um ano aqui na Terra, quando a Terra gira em torno do Sol, devido a inclinação do eixo, que pouco se modifica em um ano, surge as quatro estações. dependendo de onde a Terra esteja, na sua rotação, na sua translado, no seu translado em torno do sol, então um chefe indígena dizia para outro: "Ah, eu vou ficar como chefe durante três voltas em torno do sol, porque sabiam contar o ano pela posição das estrelas. Ah, passou os três anos, agora é minha vez." Então, os humanos eles iam por aí do jeito que nós na democracia estabelecemos que Cada 4 anos a gente volta para mas seres que vivem, torno eu a dizer milhões de anos, bilhões de anos, eles precisam de um outro parâmetro. E por isso que eu preciso novamente frisar que o parâmetro das constelações usadas pelas raças que estavam alojadas na Terra ao longo dos últimos 100.000 anos, essas constelações foram e ainda são o principal relógio que esses seres que têm vida longa comparada com a dos humanos, eles utilizam. Então, esses seres que vivem nesse universo vizinho, eles Não contam o tempo da vida, seja deles ou nossa, pelos dias, semanas, meses, anos, eles estão bem aí pro nosso calendário, nunca estiveram. Eles sempre utilizaram essas duas medidas temporais, a equinocial e a zodiacal. Como a confusão entre eles era sempre grande, ainda é quando essa história de dos avatares mais modernos, recentes, que ao longo dessas últimas quatro eras equinociais, ou seja, esses últimos 104.000 anos, na lógica de Brahma Vishnu, Shiva, os últimos avatares que eles produziram ao longo desses 100.000 anos e notadamente ao longo dos últimos 26.000 anos na última era equinocial deles.</w:t>
      </w:r>
    </w:p>
    <w:p>
      <w:pPr>
        <w:pStyle w:val="Heading2"/>
      </w:pPr>
      <w:r>
        <w:rPr>
          <w:color w:val="442266"/>
        </w:rPr>
        <w:t>A astrologia védica e os avatares</w:t>
      </w:r>
    </w:p>
    <w:p>
      <w:pPr>
        <w:spacing w:before="80" w:after="120"/>
        <w:ind w:left="567" w:right="283"/>
      </w:pPr>
      <w:r>
        <w:rPr>
          <w:i/>
          <w:color w:val="6A3D8C"/>
          <w:sz w:val="21"/>
        </w:rPr>
        <w:t>De vez em quando aparecia alguém aqui na terra e dizia: "Eu sou avatar de Chiv. Prove, eu sou avatar de Vo, prove. Eu sou filho construindo especial. pela engenharia de Brahma. Prove foi quando, depois de muita confusão, a chamada astrologia védica, como eu já falei uma outra palestra, foi produzida explicando as regras que seriam observadas pelas figuras desse universo vizinho. Quando fossem produzir avatares, estes nasceriam aqui na Terra. a partir de informações planejadas, ou seja, anteriormente planejadas, que em sendo aplicadas regras regras da astrologia vélica, esses avatares poderiam ter confirmado a sua ascendência trimurtiana pelo que a gente hoje chama de mapa astral. Era só fazer uma astral do Avatar lá atrás e conferir com que nos livros de astrologia védica que para outros lá na mentalidade védica antiga haviam produzido em tempos anteriores a Mahabharata. A gente vai falar disso daqui a pouco, penso eu. Então, a astrologia védica trabalhou mais as eras zodiacais do que propriamente as eras ecoinunciais. E é por isso que hoje, bem ou mal, ainda sem consciência do sistema astronômico em curso, nós sabemos de horóscopo com base nessas eras zodiacais e não nas eras equinociais, mas a coisa é mais complexa. Então esse é o ciclo da processão eceal de 26.000 anos, na verdade 25.920 anos, que prestem bem atenção, como eu já disse duas vezes, vou dizer pela terceira vez pra gente poder seguir com a palestra. Pode ser dividido de duas formas em termos de lógica temporal. Esse ciclo de 26.000 anos, chamado era equinocial, pode ser dividida em cinco eras de aproximadamente 5200 anos. ou 12160 anos chamadas eras zodiacais. Por que que é importante a gente saber disso? Porque toda a vida na Terra passou a ser estruturada a partir da concepção que foi a e a percepção dos seres de universo vizinho puderam compor. E entendo essa concepção, eles até hoje tornam a dizer, organizam as apostas, fazem os pactos, estabelecem acordos, vão paraa guerra, produzem guerras, produzem conflitos, destróem mundos, destróem civilizações, atacam uns aos outros. com base na no ciclo zodiacal. Eh, a gente vai ver a vida de Jesus tem a ver com o início do ciclo da era zodiacal de Peixes, que terminou em 2012. Então, cada avatar, Rama, Krishna, Ravan, Zeus, blá blá blá. Essa turma toda, ainda que não viva nesse universo aqui, não morem aqui, não sejam naturais aqui e sim do vizinho, usam o relógio zodiacal do universo biológico. Os Anunnaki, outros seres aqui, os rebeldes que estavam aqui na terra, família Vol, família Iel, blá blá blá, lá do Terra Atlântis, os sirianos, todo mundo que chega à terra de civilizações desse universo aqui na Terra. O jogo dessas constelações passa a ser para eles o a folhinha de calendário que eles observam. Mas agora a gente vai ter que dar um passo maior. Por quê? Porque se nós falamos até agora do movimento da Terra em torno do Sol e as implicações que isso termina produzindo, criando essas eras que podem assim ser consideradas. Se nós ampliarmos o nosso horizonte de observação e passarmos a imaginar o movimento que o sol faz em torno de alguma outra coisa, por quê? Porque nós aqui, exatamente nesse primeiro slide, né? Peço a Cris para novamente. O primeiro slide traz o sol no meio, né? Não, o primeiro Cris, o sol no meio. Obrigado.</w:t>
      </w:r>
    </w:p>
    <w:p>
      <w:pPr>
        <w:pStyle w:val="Heading1"/>
      </w:pPr>
      <w:r>
        <w:rPr>
          <w:color w:val="331A55"/>
        </w:rPr>
        <w:t>PARTE V — Alcíone, o Cinturão de Fótons e a Era de Aquário</w:t>
      </w:r>
    </w:p>
    <w:p>
      <w:pPr>
        <w:spacing w:before="80" w:after="120"/>
        <w:ind w:left="567" w:right="283"/>
      </w:pPr>
      <w:r>
        <w:rPr>
          <w:i/>
          <w:color w:val="6A3D8C"/>
          <w:sz w:val="21"/>
        </w:rPr>
        <w:t>Mas qual o detalhe? Isso é só uma forma da gente explicar as coisas. Mas se alguém tiver lá na constelação de Vigo, de Vishnu, que é esse da direita, vivendo num planetazinho aí de uma dessas estrelas, de lá ele vai ver o Sol como um pontinho luminoso, do jeito que a gente que tá aqui na Terra, olhar pra constelação de Vishnu, vê qualquer estrela de lá como um pontinho luminoso.</w:t>
      </w:r>
    </w:p>
    <w:p>
      <w:pPr>
        <w:pStyle w:val="Heading2"/>
      </w:pPr>
      <w:r>
        <w:rPr>
          <w:color w:val="442266"/>
        </w:rPr>
        <w:t>As constelações e as três Marias</w:t>
      </w:r>
    </w:p>
    <w:p>
      <w:pPr>
        <w:spacing w:before="80" w:after="120"/>
        <w:ind w:left="567" w:right="283"/>
      </w:pPr>
      <w:r>
        <w:rPr>
          <w:i/>
          <w:color w:val="6A3D8C"/>
          <w:sz w:val="21"/>
        </w:rPr>
        <w:t>E ele olhando de lá, ele quem esse virgência aí, alguém que mora no planeta constela de Vishnu. Quando ele olhar pro sol, ele não vai ver só o sol, aquele pontinho lá distante, ele vai ver outros pontinhos ao redor e ele vai terminar compondo a visão de uma constelação que na lógica da visão dele se parece como sei lá o quê. Então a constelação sei lá o quê para quem mora em nesse mundo de de uma das estrelas da constelação de Vishnu para nós. De lá vai dizer: "Ih, desse mundo aqui eu consigo ver várias constelações e provavelmente a forma como as estrelas vão parecer organizadas para ele vão mudar totalmente o sentido ou a forma imaginária que os humanos deram a essas constelações. Então, quando a gente olha para as três Marias, que são aquelas três que a gente chama constelação de ório. A gente pensa que as três Marias estão uma vizinha da outra. Não, não é não. Cada uma dessas estrelas está uma distância absurda da Terra e cada uma delas está uma distância absurda uma das outras. Uma é muito longinho com a outra é mais ou menos longinho com a outra é mais próxima, ainda que as três sejam muito longe da Terra. Mas as três estrelas não tem nada a ver uma com a outra. Mas para quem tá aqui na terra e olha As três parecem vizinhas. Então, compreendam. Quem olha pro sol vai ou pode ver o sol como sendo membro de uma constelação que a gente aqui da Terra não consegue ver porque a luz do sol não nos deixa ver coisa alguma não ser ele mesmo. E a gente só pode ver o outro lado quando está no hemisfério escuro vivendo à noite. Porque quando é de dia só se vê Sol. Isso implica dizer que o nosso Sol pertence a alguma constelação cujas outras estrelas nós não podemos ver. Por quê? Porque essas estrelas estão dispostas ao lado do Sol, vamos assim dizer, se olhadas da Terra, mas a gente não vê bulhufas devido à luz do sol. Então essas estrelas existem no céu azul durante o dia, mas a gente não vê. A gente só vê a turma do outro lado quando chega a noite.</w:t>
      </w:r>
    </w:p>
    <w:p>
      <w:pPr>
        <w:pStyle w:val="Heading2"/>
      </w:pPr>
      <w:r>
        <w:rPr>
          <w:color w:val="442266"/>
        </w:rPr>
        <w:t>O Sol em torno de Alcíone</w:t>
      </w:r>
    </w:p>
    <w:p>
      <w:pPr>
        <w:spacing w:before="80" w:after="120"/>
        <w:ind w:left="567" w:right="283"/>
      </w:pPr>
      <w:r>
        <w:rPr>
          <w:i/>
          <w:color w:val="6A3D8C"/>
          <w:sz w:val="21"/>
        </w:rPr>
        <w:t>Isso devido a rotação da Terra. Então, sob essa perspectiva, há muito tempo atrás começou a surgir notícias canalizadas. E essas canalizações elas primeiro vieram de fora do âmbito cardecista, mas depois o cardecismo abraçou isso aí e o espiritismo passou a também meio que confirmar essa história. Que história de que o sol gira em torno de uma outra estrela. Aí ninguém sabe se é um sistema binário ou se é só um jogo. Ainda tá sendo discutido isso. Isso. Os astrônomos ainda. Mas assim As informações é que do jeito que existe um tempo contado através da métrica humana de usar a medida do tempo de um giro da Terra em torno do Sol, para chamar isso de um ano, tão usando essa mesma medida.</w:t>
      </w:r>
    </w:p>
    <w:p>
      <w:pPr>
        <w:pStyle w:val="Heading2"/>
      </w:pPr>
      <w:r>
        <w:rPr>
          <w:color w:val="442266"/>
        </w:rPr>
        <w:t>O sistema de Alcíone</w:t>
      </w:r>
    </w:p>
    <w:p>
      <w:pPr>
        <w:spacing w:before="80" w:after="120"/>
        <w:ind w:left="567" w:right="283"/>
      </w:pPr>
      <w:r>
        <w:rPr>
          <w:i/>
          <w:color w:val="6A3D8C"/>
          <w:sz w:val="21"/>
        </w:rPr>
        <w:t>O sistema solar gastaria um tempo de também 26.000 anos para dar, entre aspas, um giro completo em torno dessa estrela chamada. E essa estrela chamada, de fato, tá aí aos 400 e poucos anos luz da Terra. Capela é mais próxima do que isso, mas pouco importa. E essa estrela, ela teria seu sistema de mundos, como a o sol tem seu sistema de imundos, né? Mas a Terra gastaria 26.000 anos para arrodear esse sistema deciônio. Só que se falava que certas áreas do sistema solar de Alcíone tem algo que a ciência não sabe muito bem ainda como explicar, que seria chamado cinturão de fótons espalhado na sua horizontalidade. Do jeito que Saturno tem aqueles anéis O sistema de Alcíone teria um uma zona daquele anel, não é um anel, é uma coisa, um campo em torno da órbita que orbitaria Alion, como os outros planetas do sistema de Alcione fazem.</w:t>
      </w:r>
    </w:p>
    <w:p>
      <w:pPr>
        <w:pStyle w:val="Heading2"/>
      </w:pPr>
      <w:r>
        <w:rPr>
          <w:color w:val="442266"/>
        </w:rPr>
        <w:t>O cinturão de fótons</w:t>
      </w:r>
    </w:p>
    <w:p>
      <w:pPr>
        <w:spacing w:before="80" w:after="120"/>
        <w:ind w:left="567" w:right="283"/>
      </w:pPr>
      <w:r>
        <w:rPr>
          <w:i/>
          <w:color w:val="6A3D8C"/>
          <w:sz w:val="21"/>
        </w:rPr>
        <w:t>E seria um campo de fótons que a própria ciência só diz que não é elétron, é hélio trabalhando, mas tem um tipo de fóton com uma característica de temperatura vibratória, muito diferente, mas a ciência não sabe o que diabos é isso ou não sabe ainda classificar isso. E no início a ciência nem sabia de fato se existia esse tal de cinturão de fótons. Mas medidas astronômicas recebiram que existe sim, ainda que muitos cientistas não façam essa ligação com a estrela da oceônio, mas sabem que o sistema solar no espaço de 26.000 anos passa duas vezes no meio desse cinturão. O sistema solar passa no meio de coisas toda hora. Mas assim, quando um cometa entra no sistema solar e é atraído pelo sol e dá uma volta em torno do sol e vai embora. Esse cometo, ele fica, vem se despedaçando e ele termina criando um cinturão de pedaços fragmentados desse cometa que fica girando em torno do sol. E os planetas que giram em torno do Sol, dependendo do tamanho de suas órbitas, os mais internos podem passar. A Terra todo mês de novembro, todo mês de maio, passa dentro do restos de cometa que de noite É só ir olhar, isso é previsível, vários meteoritos, é chuva de estrela cadente, como a gente chama, mas é o rabo do cometa que a gente tá passando no meio e isso é todo ano. Mas no caso do sistema solar carregando todos os planetas dele, inclusive a Terra, ele esse sistema, o Sol e a Terra e todos os planetas do sistema passariam dentro desse cinturão de foto que estaria vinculado ao sistema da estrela ao senhor duas vezes a cada ciclo de 26.000 anos.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 o Cinturão de Fótons (RC-573) e Alcíone (RC-574) como sistema binário são leitura do autor, jamais dado astronômico validado.</w:t>
            </w:r>
          </w:p>
        </w:tc>
      </w:tr>
    </w:tbl>
    <w:p>
      <w:pPr>
        <w:spacing w:after="40"/>
      </w:pPr>
    </w:p>
    <w:p>
      <w:pPr>
        <w:pStyle w:val="Heading2"/>
      </w:pPr>
      <w:r>
        <w:rPr>
          <w:color w:val="442266"/>
        </w:rPr>
        <w:t>A entrada no cinturão em 21/12/2012</w:t>
      </w:r>
    </w:p>
    <w:p>
      <w:pPr>
        <w:spacing w:before="80" w:after="120"/>
        <w:ind w:left="567" w:right="283"/>
      </w:pPr>
      <w:r>
        <w:rPr>
          <w:i/>
          <w:color w:val="6A3D8C"/>
          <w:sz w:val="21"/>
        </w:rPr>
        <w:t>E segunda perspectiva de análise de alguns astrônomos, ainda que uns mexam 100, 200, 300 anos para lá, 100, 200, 300 anos para cá ou 10, 20, 30 anos. anos para lá, 10, 20, 30 anos para cá. Esse para aqui ou para colá é a partir do ano2. Então, em tese, desde o ano 2012, nós começamos a entrar, nós quem? O Sol e todos os planetas e a Terra tá no meio. Nesse cinturão de fótons, vinculada ao sistema de Alciões. E como eu disse numa palestra, uns 15 dias atrás, este mês de dezembro, em que se completa 10 anos depois do ano 2012, porque a Terra teria entrado exatamente no dia 21 de dezembro de 2012, desculpem, não seria a Terra, o Sol teria entrado nesse cinturão de fótons nesse período. Então, a Terra logo depois, o logo depois é agora. E a Assim, a gente precisa compreender isso, ainda que a gente não entenda efetivamente os efeitos ou se tem efeitos. Efeito tem, mas assim, quais são, né? Então, muitos estudiosos e que merecem ser estudados e analisados falam de mudança dimensional no sentido não de que vai ficar diferente diante dos nossos olhos as coisas. Não, aparentemente não muda nada, mas muita coisa ou algumas coisas mudam, o que mexe com a pulsação do ser humano, o que mexe com a química, com a bioquímica do corpo humano. E é isso que a gente falou numa palestra há 15, 20 dias atrás. Ninguém sabe direito o que é que vem. Ah, o mesmo tempo, você escuta palestras, você escuta notícias de médiuns respeitáveis no espiritismo, dizendo que espíritos que vivem nesses mundos vinculados ao Sion, do jeito que a Terra é um mundo vinculado ao Sol, estrela, tem planetas vinculados à estrela chamada e espíritos de lá.</w:t>
      </w:r>
    </w:p>
    <w:p>
      <w:pPr>
        <w:pStyle w:val="Heading2"/>
      </w:pPr>
      <w:r>
        <w:rPr>
          <w:color w:val="442266"/>
        </w:rPr>
        <w:t>A Era de Aquário e os exilados de Alcíone</w:t>
      </w:r>
    </w:p>
    <w:p>
      <w:pPr>
        <w:spacing w:before="80" w:after="120"/>
        <w:ind w:left="567" w:right="283"/>
      </w:pPr>
      <w:r>
        <w:rPr>
          <w:i/>
          <w:color w:val="6A3D8C"/>
          <w:sz w:val="21"/>
        </w:rPr>
        <w:t>seriam ou estão sendo exilados no bom sentido da palavra ou vieram para cá, mudaram de endereço espiritual, estão agora nas esferas espirituais vincladas à Terra e vão começar a nascer como humanos exatamente nessa transição e mais em especial ainda no chamado mundo regenerado. E que esse período em que nós vamos ficar dentro desse cinturão de fótons. E que período é esse? É uma era zodiacal de 2160 anos e que na cultura isso seria a nova era de Aquários que vem sendo cantada em prosa e verso, desde músicas famosas, peças famosas como muita coisa. A era de aquários, a era de aquários, que a última foi a de peixes. E se nós formos olhar as crônicas sumérias, as crônicas dos urritas, dos ititas, crônicas de diversos povos de antiguidade, todas elas falam das eras zodiacais anteriores, em que o deus tal é que tomava conta de tal cidade. Aí na outra era, o deus tal resolveu tomar conta de tal cidade. aram blá blá blá porque um dizia: "Ei, já acabou seu tempo de ser rei daí, agora sou eu". Aí não aceitavam. Aí os dois reis brigavam, aquelas brigas dos deuses dos egitos, do Egito, teve até um filme recente, tem a ver com isso. Então assim, pedindo agora a Crisam para colocar o segundo slide, aí a gente vai ver que esse essa estrela bem grande aí no meio não é mais o Sol aí já seria o a estrela de Alciion, o sol de Alciô. Essas bolinhas amarelas menor dentro do campo verde são outras estrelas que girariam em torno de Alcíone. Cada bolinha dessa aí tem seus porrilhões de planetas. E aquela bolinha amarela lá. lá em cima, mas na linha vermelha seria exatamente o nosso sistema solar, a estrela sol com seus planetas que executa essa órbita vermelha em torno da estrela de Alcíone. E então quando o sol está se movimentando na linha vermelha, seja em cima ou embaixo, o Sol e os demais planetas do sistema solar, Terra, inclusive, estariam vivendo em tempos de escuridão, porque sob essa perspectiva estão fora desse tal campo de fótons que corresponde a esse plano verde aí que vocês estão vendo aí. Só quando o sol na sua trajetória em cima da linha vermelha, entra no campo verde e em cima no canto direito com a seta. Isso está sendo demonstrado como tendo acontecido no dia 21 de dezembro de 2012. Aí enquanto o Sol estiver se movimentando na linha vermelha, mas dentro do campo verde, isso Crisamon tá mostrando, tá apontando aí com a seta do mouse. E essa Essa trajetória aí, esse tempo corresponde à era de Aquários, 2160 anos, que é o que nós agora estamos entrando. Então assim, nós aqui vivendo na terra, a gente vê o sol e vê estrelas à noite, como hoje a gente vive em grandes cidades, ninguém mais observa o céu noturno e mesmo que quem vive em cidades menores que pode observar o seu noturno, mas a nossa evolução tecnológica tem convidado o ser humano a ficar mais e mais em frente à televisão, em frente isso, aquilo, a telefone celular, por aí vai, que seja. Mas a gente não pode perder a noção. Eu tô sendo aqui generoso porque a humanidade mais recente já perdeu essa noção. mesmo noção de que do significado das coisas que nos rodeiam, né? Até porque o trânsito celeste, o trânsito cósmico, de fato, é muito demorado. Esses ciclos são muito grandes em relação à nossa, ao tempo curto das nossas vidas. Mas isso porque nós nos tomamos como sendo os personagens principais desse processo, mas nós não somos os principais personagens desse processo para ele. esses outros personagens que enxergam desse universo vizinho e de certos níveis espirituais o contexto do que hora acontece na Terra, mas partindo da premissa, da lógica, da visualização dos pactos, acordos que foram feitos a partir desse tipo de janela cósmica para eles. Ah, vamos fazer um pacto aqui que vai durar dois a vai durar era tal, era tal, vai durar isso e aquilo outro.</w:t>
      </w:r>
    </w:p>
    <w:p>
      <w:pPr>
        <w:pStyle w:val="Heading2"/>
      </w:pPr>
      <w:r>
        <w:rPr>
          <w:color w:val="442266"/>
        </w:rPr>
        <w:t>As janelas cósmicas e o pacto Zeus–Apolo</w:t>
      </w:r>
    </w:p>
    <w:p>
      <w:pPr>
        <w:spacing w:before="80" w:after="120"/>
        <w:ind w:left="567" w:right="283"/>
      </w:pPr>
      <w:r>
        <w:rPr>
          <w:i/>
          <w:color w:val="6A3D8C"/>
          <w:sz w:val="21"/>
        </w:rPr>
        <w:t>Então, assim, Nós vimos as duas janelas principais através das quais seres que não são humanos observam e vem que Zeus fez um pacto com Apolo que vai valer 2/3 ou que valeu 2/3 da era de peixes que começou dá 3.000 anos antes de Cristo e só terminou agora em 2012. Então, Apolo assumiu o controle. Ah, isso tá escrito aonde? Ah, lá nos anais do Olímpico. Então, assim, nós vivemos a nossa vidinha aqui sem saber que estamos sendo regidos por inúmeras situações que afetam a vida de vários seres humanos, senão de todos, mas que estão registrados, né, que Pode ser que nos anais de uma loca ou de um de um Olimpo da vida esteja escrito: "Ah, eh, já que a gente agora descobriu que tem esse negócio de espírito e espírito produz seres humanos que vivem 40, 50, 60 anos e eu não sabia, mas fulaninho, que foi meu amigo aqui no Olimpo há milhares de blá blá blá atrás, ele agora vai ser produzido pá, eu quero ele para mim. Aí um outro, um outro ser do Olímpo, da mesma família dizia: "Eu pensei nisso antes de você, já registrei." Você registrou onde? Lá no cartório do Olimpo. Não, vamos lá falar com Zeus, blá blá blá, porque não. Fulaninho que vai nascer vai ser meu. Não, mas aí vai falar com Zeus. Aí eles não tem o menor sac faz de vida. Cada um fica aí fulaninho aqui, Rogério, Marias, Zezé, Teresa, seja quem for. nem sabe disso. E tem todo um contexto de pactos, acordos feitos por trás da vida humana. E nós aqui vivendo a nossa vida, o ano vai se acabar no ano 2000. Não, não é 2000, não, é 2012. E é 2012. 2000 é virada. Mas será que já acaba no ano 2000? Não, 2012. 2012, porque os maias disseram Aí toda uma vida mexida, influenciada, manipulada por um sem número de informações. E nós humanos aqui somos sempre os últimos a saber. Mas assim, éramos, nós éramos os últimos a saber desde a entrada em nesse cinturão que nesse mês mais e mais se estabelece a entrada da Terra. 2012, o Sol. Eh, isso tem a ver também com o fechamento dos portais, cinturão dos sótos. É uma coisa meio complicada de entender, mas também não é, não vale a pena. Mas assim, alguns seres humanos já não são mais os últimos a saber, na verdade, são os primeiros a entender aquilo que agora pode ser sabido. E a revelação cósmica traz à tona muita coisa que antes não era possível de ser sabida, conhecida, porque tava perdido ou escondido. Mas nós estamos trazendo à tona esse movimento, se intensificar mais e mais. E nós, seres humanos, além de trazermos o conhecimento à conta, trazer esse conhecimento à tona para ele ser sabido, conhecido, estudado, analisado, nós estamos construindo níveis de entendimento crítico sobre eles. E isso vale ouro para esses seres. E essa palestra, essa primeira etapa, teve o objetivo da mostrar a gente essas janelas cósmicas através das quais essa turma pensa a vida deles e pensa sobre a nossa vida. Ainda que nós aqui pensemos a nossa vida em termos de dias, semanas, meses, é assim. Mas por menor que seja a vida de cada ser humano, é muito mais importante que a somatória de todas as vidas, de todos os seres desse universo vizinho, porque eles não produzem mais nada no campo de uma possível produção lógica que viesse a servir para eles ou para alguém. Nós humanos, ainda que ignoramos, ainda que condicionados à ignorância, como fomos durante tantos milênios, Ainda assim, o pouco que a gente faz é muito e serve pra gente, serve para todos. É um repasto total em torno do que os humanos fazem. E isso tem a ver com a entrada, sim, nesse cinturão de fótons. E isso tem a ver sim com esse momento que nós estamos vivendo do final da era de peixes, entrando na era de aquários, ainda que alguns astrônomos dizem: "Não, a era de aquários mesmo a gente só vai entrar daqui a 200 anos, 300 anos, que seja. Cada um diz o que quiser. Mas assim, essas duas janelas que eu mostrei aí para vocês, e só para ser honesto, eu vou pedir a Cris para lançar de novo a número dois. A número um é de domínio público na internet, mas a número dois eu copiei, eu peguei de um livro, mas que me parece também de domínio público. Então eu vou só pedir a a Crisamon para depois do intervalo que a gente vai fazer eh ele me lembrar de pôr o nome do livro.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as Janelas Cósmicas (RC-570) e o pacto Zeus–Apolo (RC-145/RC-306 — ampliações retidas, sem ficha física) valendo 2/3 da Era de Peixes.</w:t>
            </w:r>
          </w:p>
        </w:tc>
      </w:tr>
    </w:tbl>
    <w:p>
      <w:pPr>
        <w:spacing w:after="40"/>
      </w:pPr>
    </w:p>
    <w:p>
      <w:pPr>
        <w:pStyle w:val="Heading1"/>
      </w:pPr>
      <w:r>
        <w:rPr>
          <w:color w:val="331A55"/>
        </w:rPr>
        <w:t>PARTE VI — INTERVALO e Pós-Intervalo: Steiner e a Matrix</w:t>
      </w:r>
    </w:p>
    <w:p>
      <w:pPr>
        <w:pStyle w:val="Heading2"/>
      </w:pPr>
      <w:r>
        <w:rPr>
          <w:color w:val="442266"/>
        </w:rPr>
        <w:t>INTERVALO — 20 minutos</w:t>
      </w:r>
    </w:p>
    <w:p>
      <w:pPr>
        <w:spacing w:before="80" w:after="120"/>
        <w:ind w:left="567" w:right="283"/>
      </w:pPr>
      <w:r>
        <w:rPr>
          <w:i/>
          <w:color w:val="6A3D8C"/>
          <w:sz w:val="21"/>
        </w:rPr>
        <w:t>Então assim, a gente vai fazer agora o intervalo de 20 minutos e na volta a gente vai agora esmiuçar toda a todo esse essa coisa aí desses 104.000 anos ou os últimos 26.000 anos ou as últimas eras zodiacais através do trabalho de Steiner, Rudolf Steiner, que pegou as cinco últimas eras zodiacais, então chamou-as de eras culturais, né? E é muito interessante a análise que ele faz. A gente vai ver um pouco disso, ainda que não vai ficar preso a isso. E vamos entender mais uma série de outros acontecimentos que t a ver com a passagem das eras e principalmente compreender como é que diados nós fomos eh ludibriados e levados a pensar algo que não foi depois. esclarecido, foi deixado como está e a gente vai explicar o porque que foi deixado como está e que tem a ver com essas notícias falsas de fim de mundo e também o que o ano 2012 tem a ver com isso e em parte isso já foi explicado, mas ainda tem outros aspectos que envolvem mais especificamente a cultura maia que a gente vai falar disso então quando vier do intervalo.</w:t>
      </w:r>
    </w:p>
    <w:p>
      <w:pPr>
        <w:pStyle w:val="Heading2"/>
      </w:pPr>
      <w:r>
        <w:rPr>
          <w:color w:val="442266"/>
        </w:rPr>
        <w:t>Formas de entender o tempo cósmico</w:t>
      </w:r>
    </w:p>
    <w:p>
      <w:pPr>
        <w:pStyle w:val="Heading2"/>
      </w:pPr>
      <w:r>
        <w:rPr>
          <w:color w:val="442266"/>
        </w:rPr>
        <w:t>INTERVALO — 20 minutos (retorno)</w:t>
      </w:r>
    </w:p>
    <w:p>
      <w:pPr>
        <w:spacing w:before="80" w:after="120"/>
        <w:ind w:left="567" w:right="283"/>
      </w:pPr>
      <w:r>
        <w:rPr>
          <w:i/>
          <w:color w:val="6A3D8C"/>
          <w:sz w:val="21"/>
        </w:rPr>
        <w:t>Então 20 minutinhos e voltamos daqui a pouco. Vamos nós, vamos retomar. Então assim, essas formas de entender o passar do tempo cósmico, Elas sempre variam, dependendo, vamos assim dizer, se você está dentro ou fora da Matrix.</w:t>
      </w:r>
    </w:p>
    <w:p>
      <w:pPr>
        <w:pStyle w:val="Heading2"/>
      </w:pPr>
      <w:r>
        <w:rPr>
          <w:color w:val="442266"/>
        </w:rPr>
        <w:t>Dentro ou fora da Matrix</w:t>
      </w:r>
    </w:p>
    <w:p>
      <w:pPr>
        <w:spacing w:before="80" w:after="120"/>
        <w:ind w:left="567" w:right="283"/>
      </w:pPr>
      <w:r>
        <w:rPr>
          <w:i/>
          <w:color w:val="6A3D8C"/>
          <w:sz w:val="21"/>
        </w:rPr>
        <w:t>A turma que tá fora tem seus próprios elementos, mas se essa turma que tá fora enlouqueceu mesmo sem enlouquecer, tem um tipo de percepção que eles sempre acharam maravilhoso, mas na hora em que criam uma matrix e lá dentro geram seres e esses seres terminam desenvolvendo tipos deu. E esses eus passam a ter um tipo de vida, um modo de vida que seja mais complexo do que o que a turma que tá fora da matrix tem. Aí eles percebem que de certa forma geraram um aluno que irá ultrapassar o próprio mestre. Eles percebem que geraram espécies ao bel prazer ou ao bel sabor do os códigos que eles foram misturando para ver no que é que dava. E eles percebem que determinadas espécies, ou pelo menos uma das incontáveis que eles jogaram ali dentro, terminaram criando um modo de entender a vida que é muito mais amplo, que trata de conceitos e pulsações. magnéticas que eles não não conseguem identificar, mas ainda bem que esses humanos ou que esses seres passaram a chamar isso de dignidade, de altruísmo, da essência, eles aos poucos foram entendendo. Então eles terminam se servindo do produto do que dentro da matrix começou a ser criado. E isso também é uma boa razão para se criar outras matrix. E assim vem sendo. Seja que a eternidade deu as suas caras. E assim será. A existência sempre pressupõe um tipo de eu processando informações ambientado em quadrantes de espaçotempo. Ainda que o nome tempo aí possa ser substituído por outras questões, mas a noção de espaço, essa é inevitável. A noção de movimento de consciência, isso é inevitável. E a sensi a autoconsciência no sentido de gerar um tipo de eu em algum nível de consecução, isso também é meio que inevitável. Dizendo isso, o que eu estou tentando afirmar é que tomando a última frase antes do intervalo, nós humanos, por menores que possamos ser aos nossos próprios olhos, somos. Mas o ser humano, ele tem, ele se assume como sendo o mago capaz de transformar com a sua capacidade de improvisação, com a sua capacidade de tentar compreender as coisas, ainda que não compreenda, mas basta tentar, né? Então aqui nós não estamos falando de qualquer ser humano. mais especificamente daquele ser humano que busca, percebe e tenta compreender que a gente falou no início da palestra e não aquele outro ser humano que é só percebendo, percebendo que tá ali vivendo. Esse só faz reagir aos fatos. Esse não adquire brilho próprio, nem dá de si mesmo qualquer padrão de intencionalidade a sua vida.</w:t>
      </w:r>
    </w:p>
    <w:p>
      <w:pPr>
        <w:pStyle w:val="Heading2"/>
      </w:pPr>
      <w:r>
        <w:rPr>
          <w:color w:val="442266"/>
        </w:rPr>
        <w:t>O fardo das eras e a semeadura</w:t>
      </w:r>
    </w:p>
    <w:p>
      <w:pPr>
        <w:spacing w:before="80" w:after="120"/>
        <w:ind w:left="567" w:right="283"/>
      </w:pPr>
      <w:r>
        <w:rPr>
          <w:i/>
          <w:color w:val="6A3D8C"/>
          <w:sz w:val="21"/>
        </w:rPr>
        <w:t>Então, decorridos muitas eras equinociais e eras zodiacais, hoje, Todos esses seres que um dia, ao longo desses últimos 104.000 anos, que corresponde às quatro eras equinociais ou no âmbito desses 26.000 anos, que corresponde à última era com as suas 12 eras zodiacais que nós estamos vivendo agora de novo. E 2012 foi só o final disso tudo. Então, a gente está em pleno recomeço. de uma nova era zodiacal, como também de uma nova era equinocial, mas ainda carregando fardo de toda uma burrice existencial, de todo um pesadelo existencial, de todo um período de ultrage, de e****** da condição humana. E esse fardo com os efeitos psíquicos disso e efeitos intelectuais, efeitos espirituais, efeitos de toda ordem, É um fardo que muitos de nós, seres humanos, carregamos e infeliz daquele que não consegue se libertar. Porque assim, nós estamos chegando numa era a quem muito tempo, muito mais ainda será dado conforme as parábolas de Jesus na Bíblia. E há quem pouco tem até o pouco que tem lhe será tomado. Mas o ter aí não é posses financeiras, não é ter grana, não é ter importância, não é nada disso, é ter amealhado no seu conectoma pessoal, arquivos, memórias emocionais bonitas, belas, boas. agradáveis, de boa fragrância espiritual, gatilhos de esforço no campo do desenvolvimento de habilidades físicas, o que seja, psíquicas, espirituais. O ter aí é no sentido da riqueza da bagagem espiritual que o seu conectoma pessoal tem, que sua bagagem espiritual já ostenta. A quem tem muito mais ainda será dado porque Naturalmente e finalmente nós chegamos na época em que, de fato, a semeiadura terá uma relação inteligente com a colheta. Essa época não é o dia de hoje que nós estamos vivendo, ela tá começando, mas ela ainda demora, entre aspas, bastante para atravessar essa transição entre a tal escurid ão que a gente estava e essa nova era. Nesse sentido, nesse fto de esquisites conceituais, esquisites no campo da crença e da fé, esquisites psíquicas de todos os níveis que nos marcam. E hoje um Infelizmente, uma parte muito maior da humanidade do que eu imaginava há uns 40, 50 anos atrás, vitimou a si mesma no campo da estupidez. E realmente os últimos ídolos humanos têm se vio somente para reavivar nessas pessoas a feiura que sempre ali esteve adormecido. A questão dos conceitos vinculados à crença religiosa. Essa questão é um das que pesa mais como sendo um obstáculo quase que intransponível para quase todos os seres humanos da Terra. E essa questão se tornou um obstáculo pela incapacidade que esses seres humanos têm de olhar e entender, de receber o que está à vista para que o oculto, então, naturalmente, o sentido oculto do que está à vista seja revelado no sentido de que possa ser percebido por alguém que tenha lentes para entender o que tá vendo. Alguém que consiga aprender escutando coisas que nunca escutou, aprender com reflexão crítica, sem apropriar como verdade feito uma uma babaquice permanente de só receber, receber, tem que receber com cri tem que produzir com crio e sem preocupação de, entre aspas, convencer quem quer que seja.</w:t>
      </w:r>
    </w:p>
    <w:p>
      <w:pPr>
        <w:pStyle w:val="Heading2"/>
      </w:pPr>
      <w:r>
        <w:rPr>
          <w:color w:val="442266"/>
        </w:rPr>
        <w:t>As estelas e os intérpretes do século XX</w:t>
      </w:r>
    </w:p>
    <w:p>
      <w:pPr>
        <w:spacing w:before="80" w:after="120"/>
        <w:ind w:left="567" w:right="283"/>
      </w:pPr>
      <w:r>
        <w:rPr>
          <w:i/>
          <w:color w:val="6A3D8C"/>
          <w:sz w:val="21"/>
        </w:rPr>
        <w:t>E assim, quando a gente olha pros anos que a minha geração aí, os mais novos só vão ver isso como um filme nos anos 60, 70, 80, 90, até o ano 2012, coisa que vale, nós líamos inúmeros livros que interpretavam as estelas da cultura maia. E essas interpretações encontradas em tumbas, em diversas formas que os especialistas na cultura maia afirmavam não tinha outra opção de entendimento.</w:t>
      </w:r>
    </w:p>
    <w:p>
      <w:pPr>
        <w:pStyle w:val="Heading2"/>
      </w:pPr>
      <w:r>
        <w:rPr>
          <w:color w:val="442266"/>
        </w:rPr>
        <w:t>Os toltecas e a descendência de Caim</w:t>
      </w:r>
    </w:p>
    <w:p>
      <w:pPr>
        <w:spacing w:before="80" w:after="120"/>
        <w:ind w:left="567" w:right="283"/>
      </w:pPr>
      <w:r>
        <w:rPr>
          <w:i/>
          <w:color w:val="6A3D8C"/>
          <w:sz w:val="21"/>
        </w:rPr>
        <w:t>O mundo se acabaria no ano 2012. Pra gente entender aqui um detalhe, é O primeiro que a gente entra que em outras palestras eu já procurei ressaltar e lá vou eu de novo. A cultura dos toltecas foi a cultura mais importante que passou a existir aqui na América. E quando eu digo América, eu tô me referindo aos três continentes, sul, meio e norte. E essa cultura surgiu Basicamente na América Central, América do Meio. Essa cultura, ela tinha traços de descendência do sangue de Caim e de figuras que, devidam os grandes cataclismos ocorridos entre os anos 14.000 e 9, 10.000 anos atrás, terminaram navegando paraa América Central. E ali se estabelecendo onde hoje são as terras do México, Sul, Texas, América Central como um todo, também aqui na América do Sul. E estranhamente os toltecas sabiam calcular a precessão equinocial da Terra. Ou seja, uma cultura que existiu há 13, 14.000 anos, talvez mais, é dito que certas figurastecas já estavam eh existindo como descendentes de outras figuras de Tiaúano, Terrotiu vai vai para uns 21.000 anos atrás, mas pouco importa. Os taltecas sabiam calcular o ciclo da precessão equinocial e eles nunca tiveram preocupação e nunca temeram que no final dos tempos de cada ciclo, das eras que compunham os 26.000 anos de um giro aquinocial do eixo da Terra, eles não tinham grandes medos ou não tinham medo, eles vinham com naturalidade. e pelas notícias que eles tinham de das eras anteriores, né, que por motivos que eles não sabiam, na passagem de um ciclo para outro ou de uma era para outra, eu tinha problemas ou guerras entre seres, ou seja, deuses, bá bá. Mas eu levando da vida deles. Nessa época não tinha Maia, Inca, nem asteca, só tinha Talteca e outros povos por aqui, outros povos mais antigos aí.</w:t>
      </w:r>
    </w:p>
    <w:p>
      <w:pPr>
        <w:pStyle w:val="Heading1"/>
      </w:pPr>
      <w:r>
        <w:rPr>
          <w:color w:val="331A55"/>
        </w:rPr>
        <w:t>PARTE VII — Os Maias, Diego de Landa e o Baktun 13</w:t>
      </w:r>
    </w:p>
    <w:p>
      <w:pPr>
        <w:spacing w:before="80" w:after="120"/>
        <w:ind w:left="567" w:right="283"/>
      </w:pPr>
      <w:r>
        <w:rPr>
          <w:i/>
          <w:color w:val="6A3D8C"/>
          <w:sz w:val="21"/>
        </w:rPr>
        <w:t>E é quando surgem os maias, os incas, os astecas em tempo mais recentes, muito mais recentes e recebem o legado que veio de outros povos que herdaram isso dos ttecas. Aí aos olhos de quem nasceu no século XX, como era o nosso meu caso, boa parte de vocês, Talteca In Maia pra gente já eram povos de um passado longino.</w:t>
      </w:r>
    </w:p>
    <w:p>
      <w:pPr>
        <w:pStyle w:val="Heading2"/>
      </w:pPr>
      <w:r>
        <w:rPr>
          <w:color w:val="442266"/>
        </w:rPr>
        <w:t>Maias, incas e astecas: herdeiros dos toltecas</w:t>
      </w:r>
    </w:p>
    <w:p>
      <w:pPr>
        <w:spacing w:before="80" w:after="120"/>
        <w:ind w:left="567" w:right="283"/>
      </w:pPr>
      <w:r>
        <w:rPr>
          <w:i/>
          <w:color w:val="6A3D8C"/>
          <w:sz w:val="21"/>
        </w:rPr>
        <w:t>Mas ninguém falava dos toltecas ou só muito tardeamente se começou a deixar claro que a cultura maia inca e esteca receberam dos taltecas que eram seus antepassados uma série de pictogramas de notícias registradas de diversas formas. Mas o que é que esses que fizeram muito sucesso nos anos 60, 70, 80, 90, até o ano 2012, mesmo na primeira década desse século, né, escrevendo sobre interpretações apocalípticas escatológicas referentes a fim de mundo anunciado por profecias dos maias. Olha, eu não saberia dizer a vocês quantos livros eu li a respeito disso. E Quanto mais eu estudava, mais eu percebi o óbvio de que não havia aquele tipo de situação. Falei isso em algumas palestras. Mas qual era o drama? O que é que não ficava claro? O que não ficava claro e que não era ainda transparente é que os sacerdotes maias, incas ecas compreenderam bulhufas ou compreenderam muito pouco daquilo que haviam herdado. como legado dos taltecas. Então, os astecas, por exemplo, sabiam lá que tinha aquelas eras, né? Aí eles olhavam e diziam: "Putz, a gente tá vivendo aqui, ó, no nessa última era, antes de completar o ciclo. A gente tá aqui, porque os astecas são bem recentes. A gente tá aqui e aí os sacerdotes atuais doscas, atuais que eu diga mais para trás, tô falando aqui de 1000 anos, pouco para trás e mais recente, não vou, os deuses têm que retardar o passado do tempo pra gente não chegar aqui, porque eles tinham medo de que no final daquele ciclo existisse, pudesse existir alguma calamidade, já que a turma que viveu nesse último ciclo ecoincial, acredita que um dilúvio terrível, quase que acabava a terra lá atrás. Um dia lá atrás a terra quase morreu, era todo mundo morria devido a congelamento, a terra congelou toda. Então eles tinham essas notícias. Outra vez tudo que é vulcão da Terra entrou em em erupção, a terra quase era destruída pelo fogo. Então hopes maias incas, astecas, os próprios hindus, ainda que os hindus estejam baseados também nisso, mas em outras informações, eles tinham essa mania de colocar no final de cada uma das eras equinociais de 5200 anos, na passagem de uma para outra ia dar m****. E se já tinha dado m**** nas anteriores, essa aqui que é a Além de ser o ciclo de mais uma época, era também o último ciclo de um giro de 26.000 anos, então a m**** devia ser bem grande. E aí a noção dessa maluquice que veio já dos sacerdotes desses povos, mas não era fim de mundo, não. Fim de mundo é uma coisa plantada nos anos 60 e 70 por algumas seitas e alguns escritores que fizeram isso. Mas voltando, os astecas então começaram a praticar sacrifício humano para fazer com que os deuses retardassem o tempo, porque eles não queriam que aquele tempo que eles, os astecas, estavam vivendo, fosse adiante, porque ia chegar no tal final. Os incas também embarcaram um pouco nisso, mas os maias dessas três culturas que são mais famosas aos nossos olhos, os maias, eles realmente foram muito sofisticados.</w:t>
      </w:r>
    </w:p>
    <w:p>
      <w:pPr>
        <w:pStyle w:val="Heading2"/>
      </w:pPr>
      <w:r>
        <w:rPr>
          <w:color w:val="442266"/>
        </w:rPr>
        <w:t>Diego de Landa e a destruição dos códices</w:t>
      </w:r>
    </w:p>
    <w:p>
      <w:pPr>
        <w:spacing w:before="80" w:after="120"/>
        <w:ind w:left="567" w:right="283"/>
      </w:pPr>
      <w:r>
        <w:rPr>
          <w:i/>
          <w:color w:val="6A3D8C"/>
          <w:sz w:val="21"/>
        </w:rPr>
        <w:t>E se não fosse Diego de Landa, um frado espanhol que em 1453 destruiu quase toda a biblioteca dos maias, deixando restar só dois pedaços entre milhares de códices que ele destruiu, dizendo que aquilo era a obra do demônio da Igreja Católica Espanhola quando chegou lá na América Central em 453. Então, os maias que passaram a existir nesses períodos mais recentes também, 2000 anos para cá, os seus antecessores e os maisas propriamente ditos, eles, a exemplo dos astecas, eles também tinham medo. Mas qual o problema? O problema é que os maias têm uma história história que absolutamente ninguém sabe contar. Por quê? Porque muito do que, entre aspas, os toltecas falavam que explicariam os desdobramentos paraa frente que os seus descendentes iriam ter, foi destruído ao longo desse tempo todo. Qual é a questão? A questão é que Existe uma história ainda por ser contada que fala ou que deveria falar, que deveria se referir a algumas locas do universo vizinho com que nós chamamos cultura maia. Enquanto os portais estiveram abertos, e eu tô falando isso em termos mais recentes aqui na América, entendam, os portais começaram a doer. em quem transitava por eles de 5.000 anos para cá. Essa última era ecinocial de 5200 anos, terminou no ano 2012, os portais começaram a provocar situações de todo tipo estranhas nessa era aqui. E quanto mais se aproximavam de ano 2012, pior coisa ficada. Em vários lugares, os portais foram lacrados há 2600 anos atrás, bem antes do ano 2012. Em outros há 500 em outros blá blá blá. Os dos Maia, eles ficaram abertos mais tempo antes do anos 2012. E assim não foi só uma ou duas vezes em que os maias de certos núcleos que eram um subproduto de experiência biológica que estava sendo realizada na Terra por certas locas. As vezes alguém de uma loca dessa dava uma ordem e todo mundo que morava numa cidade Maia X passava pelo portal e voltava ou voltava no sentido de que o seu DNA veio de lá, então eles iam para lá, não é? Que eles já tivessem saído de lá. Alguns saíam e voltavam. Esse tipo de maluquí jamais foi enxergado por aqueles que interpretaram as poucas notícias que sobraram sobre os maias, mas estranhamente esses interpretes terminaram vendo nas estelas um e seis. E o que diabos é estela um e se são pedaços de pedras chamado estelas com pictogramas. Isso na Escócia também tem loucamente, aliás, uma série norte inteiro. E esses ideogramas, essa esses pictogramas, essas esse tipo de linguagem realmente representava o antigo sistema de contagem do tempo do Taltecas, que era feito com base nas eras equinociais de 5200.000 anos. E, infelizmente, a percepção clara que aquele aquele aquela estela, e basicamente foram duas estelas que deram que deram indicativos para que esses intérpretes percebessem que ali tava escrito o ano 2012, ainda aqui no no nos Baktun, que é a forma como se chama o como se se conta o calendário Maia Baktun.</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Diego de Landa (1562 — o STT diz 1453 [REVISAR]) destruiu quase todos os códices maias; o Baktun 13 (RC-576) = era equinocial de ~5.200 anos; os intérpretes do séc. XX lucraram com o medo.</w:t>
            </w:r>
          </w:p>
        </w:tc>
      </w:tr>
    </w:tbl>
    <w:p>
      <w:pPr>
        <w:spacing w:after="40"/>
      </w:pPr>
    </w:p>
    <w:p>
      <w:pPr>
        <w:pStyle w:val="Heading2"/>
      </w:pPr>
      <w:r>
        <w:rPr>
          <w:color w:val="442266"/>
        </w:rPr>
        <w:t>O Baktun 13</w:t>
      </w:r>
    </w:p>
    <w:p>
      <w:pPr>
        <w:spacing w:before="80" w:after="120"/>
        <w:ind w:left="567" w:right="283"/>
      </w:pPr>
      <w:r>
        <w:rPr>
          <w:i/>
          <w:color w:val="6A3D8C"/>
          <w:sz w:val="21"/>
        </w:rPr>
        <w:t>Então eles perceberam que fazendo uma correlação, o final daquele Baktun 13 corresponderia ao ano 2012. Baktun 13 é porque os maias tinham diversos bactunes e o que Diabos é um Baktun. Ah, aí a interpretação cada um dá como quiser, mas tudo indica que é uma era equinocial de 5200 anos. Não, mas o Bactumaia também é usado para quando um rei Maia que reinou durante 80 anos uma cidade, aquele foi o Baktun dele. É porque esse conceito terminou sendo usado para qualquer período de exercício de uma divindade ou de uma pretensa divindade ou de alguém que é assumiu uma posição de rei. Mas originalmente nos taltecas, como essas figuras híbridas e demo viviam milhares, milhões de anos, um Baktun para eles era 5.000 anos, 10.000 anos, dois backtuns, blá blá blá, e os intérpretes não entenderam. Os intérpretes do século XX não tinham essa noção, ou se tinham, resolver usar de outra forma. E também se você escreve um livro dizendo que o mundo vai se acabar, todo mundo copí é formidável. Então, o que seria apenas o anúncio de um backtum 13, que é o período em que um determinado rei ou determinada figura ficou no poder e iria acabar aquele bacto, um iria surgir outro. Isso aí, esses intérpretes nos anos 60, 70, 80, 90 foram produzindo livros e Nenhum deles, aliás, 99% deles, porque eu me lembro pelo menos de um que dizia que tinha dúvida se realmente a interpretação era aquela ou seia alguma outra, mas investiu muito naquela. Torno a dizer, a crítica que eu faço a esse tipo de situação é porque eh isso dava muita grana e também porque com base nessas notícias Diversos núcleos aqui na Terra foram sendo criados para adquirir terras aqui e acol e criar comunidades e um p*** negócio realizado em cima do temor do final do ano 2012, final do mundo, do final do apocalípico que a terra teria e por aí vai. Então assim, a crítica que eu faço é porque todo o sistema que funcionou do durante quase cinco décadas trabalhando esse tipo de notícia para ganhar dinheiro e para incutir nas pessoas. Essa mesma baba da babaquista que já vinha sendo incutida há muito tempo, mas mudando só a questão de de temor, porque assim, os maias faziam sacrifício pros deuses, né? Sacrificavam seres humanos. Eh, o que a gente não consegue entender no chamado de sacrifícios de animais feitos ao longo dos milênios, dos milênios, mas sempre teve a ver com agradar os deuses para eles não fazer alguma coisa. A babaquista que eu falo que é milenar nesse sentido, os seres humanos foram condicionados a tentar negociar com esses deuses no sentido de daros seus bens um certo dízimo no sentido de sacrifício para ver se não eram assim idos por esses deuses ultrajados ou mesmo se eram beneficiados pelos deuses. Mas a corrupção na condição humana está exatamente em fazer com que o ser humano queira receber beness queira ser protegido. Mas na hora que eu faço isso, eu tô dizendo: "Ô, Deus, ó, se for fazer sacanagem, faça com o vizinho, comigo não. Tô fazendo aqui um sacrifício. Olha, eu gostaria. Isso vai corrompendo o ser humano Quando na verdade a postura digna do ser humano é sacrifício, vocês vão fazer mal a mim. Por quê? E não pedir no sentido de vício de transformar uma subseviência humana, porque isso faz parte do condicionamento pretendido por eles. A babaquista fala nesse sentido. Então, infelizmente essa turma dos anos 60, 70, 80, blá blá blá, deu continuidade a isso, ou seja, modernizou isso. de uma forma muito feia. Então, a ascensão da Nova Terra, que era o nome de uma das seitas, eh, mudança, nova consciência, era esse o outro nome. Essas duas sefes trabalhavam Estados Unidos, México, também tiveram força aqui no Brasil. Eh, mas foi um negócio milion bilionário, mas pouco importa. Isso aí não me interessa. O que interessa é a repercussão disso na cabeça das pessoas. É o fato de se acreditar com total facilidade, né, nessas coisas quando tudo isso era de uma falsidade só. Os maias jamais, a exemplo dos tautecas, tiveram uma visão linear de que depois de cada ciclo ia acontecer aquilo. Não. Os mais registravam, ou melhor dizendo, os toltecas registraram e os maias tentavam registrar, mas não sabiam fazer igual aqui os seus ancestrais taltecas faziam. Mas ainda assim os maias registraram as informações que puderam, foram muito ciosos disso aí, fizeram com muita consciência, ainda que não tenham tido a preocupação de vaticinar, de fazer profecia sobre qualquer coisa, porque os mais não tinha uma visão linear da passagem do tempo.</w:t>
      </w:r>
    </w:p>
    <w:p>
      <w:pPr>
        <w:pStyle w:val="Heading2"/>
      </w:pPr>
      <w:r>
        <w:rPr>
          <w:color w:val="442266"/>
        </w:rPr>
        <w:t>O 2012 incompreendido</w:t>
      </w:r>
    </w:p>
    <w:p>
      <w:pPr>
        <w:spacing w:before="80" w:after="120"/>
        <w:ind w:left="567" w:right="283"/>
      </w:pPr>
      <w:r>
        <w:rPr>
          <w:i/>
          <w:color w:val="6A3D8C"/>
          <w:sz w:val="21"/>
        </w:rPr>
        <w:t>Era um outro tipo de visão lastreado nessas janelas, como eu acabei de explicar para vocês, das eras, mas não era um passar do tempo linear que dois com dois dá quatro, blá blá blá, eram era mais complexa a situação. Então assim, o ano 2012, no sentido de que foi incompreendido e esses anúncios falsos de fim de mundo, né, eles estão assentados exatamente nesses aspectos que até agora eu falei. O ano 2012, de fato, é um ano, foi um ano extremamente importante no sentido da percepção do leitura que se faz através das eras zodiacais ou eras equinociais, porque corresponde ao final do ciclo de 26.000 anos que pode ser observado dessa daquela forma. Ou que em termos de chamanismo, se alguém for falar na espiritualidade sobre chamanismo ou nesse universo vizinho, ele vai dizer assim: "Eh, há duas eras equinociais de prceção ecial que a gente tenta desenvolver uma forma de comunicação desse universo com os humanos, né? E o ch humanismo. Foi isso, porque a turma ensinou os humanos a misturar manipulação de raízes para que certas novas raízes tivessem um tipo de hibridagem que colocasse mais de 500 moléculas complexas no DNA de um certo tipo de planta. E esse certo tipo de planta são as tais plantas que produzem, ao serem ingeridas alterações no padrão de consciência humana que tá gravado, lacrado, de acordo com as ordens de Javé. E o chamanismo foi algo que ao longo dos últimos 52.000 anos, duas eras somadas, duas eras de pressionão epinocial 26, foi usado o paleolítico superior, paleolítico médio, inferior, blá blá blá, neolítico, mesolítico. Tudo isso aqui domina o chamanismo. Então, o chamanismo nas duas, nos dois últimos círculos de 26.000 anos, foi sendo usado entre seres do universo vizinho e nós os humanos. E o Gen Fox P2 surgiu há cerca de 48.000 anos atrás, ou seja, também nessas duas eras zodiacais ou desculpa, equinociais somadas desses dois ciclos de préção de eras eciais. E o ano 2012 é o final disso tudo, é um divisor de águas, porque agora começa outra. Por que é que a gente ainda não nota nada de diferente? Porque, como eu falei, a gente tá puxando os sacos cheio de fardos do passado. Por quê? Porque os personagens que nós estamos vendo à frente das coisas do mundo foram figuras mediocrizadas e que foram mediocrizadas por esses valores que viveram do século passado. São figuras que foram formadas a partir desses parâmetros de usar o nome de Deus, o nome do estado, o nome do bem que você quer a família, do bem que você quer a um torrão eh natal, do bem que, ou seja, pessoas que sequestraram esses conceitos que movem a maioria da vida dos seres humanos e fizeram desses seres humanos o que quiseram, manipulando esses conceitos. Então, todos os eh entre aspas, líder, seja de um quarteirão, de um cemitério, de um prédio, de uma instituição, de um governo municipal, estadual, nacional, transnacional, o que for, hoje na Terra, todo mundo tá infectado por esse tipo de estupidez advinda da crença religiosa, totalmente descabida, sem fundamento lógico. Então, essa essa cegueira, essa sensação de inutilidade das religiões, de inutilidade de se orar, de inutilidade de de todos os hábitos aos quais nós nos acostumamos ao longo dos últimos milênios, é exatamente essa transição que a gente tá passando. O problema é olhar isso nos outros. É fácil. O difícil é a gente perceber os efeitos da vida que a gente teve até agora em nós mesmos. Por quê? Porque nós temos problemas, problemas de diversos tipos. Então, 2012 é um ano sério, no sentido de que, de fato, era algo que deveria se prestar atenção, mas não como fim de mundo, mas final do ciclo. Que ciclo? Aí a gente precisa estudar porque é um ciclo totalmente novo. Já deveria ter o avatar Kalki [REVISAR — STT 'cal'] que já deveria ter chegado o Mahdi [REVISAR — STT 'Madi'], ou seja, o Sophia, o Messias dos judeus. Isso tudo já deveria ter acontecido, porque já éramos para estar vivendo uma nova janela em que todos os vícios malucos acumulados ao longo de todos esses ciclos equinociais ou era zodiacais, tudo isso tem que ficar para trás. Não dá pra gente levar isso pro futuro. Essas crenças absurdas todas. Eh, não. O Islã vai ir para Marte e lá em Marte a turma vai ficar se voltando paraa Terra porque Meca tá aqui, tem que se voltar cinco vezes por dia. Esse tipo de hábito que pode ser sagrado para alguém aqui na Terra porque é um hábito, mas é só um hábito. Ele tem importância. Tem importância pros maometanos, pros muçulmanos. Mas assim, isso vai ter que durar a eternidade inteira. Se voltando paraa Mec e quando a Terra não existir, não, mas se voltar para onde? E qual o sentido de se voltar para alguma coisa, né? Mas hoje em dia você não tem como falar isso com os nossos irmãos muçulmanos, porque eles valorizam isso e tem que ser respeitado. Mas isso são hábitos de fardos de um tempo que em tese o ano 2012 diz: "Ô, bando de babaca daqui pra frente". Só que a gente ainda tá vivendo tempos piores do que os que existiam antes de 2012. É como se essa coisa não tivesse acabado. Eu achei engraçado quando as duas torres do Road Trade Center caíram, né? Eu vi uma manchete num certo jornal aqui do Brasil. Finalmente o século XX tem início. Isso não é início de século. Isso ainda é m**** do século passado. Ainda é produto da geopolítica, guerra da Ucrânia, Rússia. Tudo isso são decorrências dos hábitos do passado. Ainda são as frescuras do consenso de Washington. Blá blá. Blá, blá blá. Nós nós não temos visão sistematizada sobre as coisas. Então assim, 2012 foi o divisor de um tempo que ainda não começou, ainda que passado, o que resta de pé o cenário e um bando de malucos vivendo como se essas regras que até no ano 2012 foram produzidas tem sentido mantê-las quando não tem está acabando com o planeta, com a natureza planetária, pondo o experimento humano em perigo. Aí vocês vão dizer: "Mas isso é o fim do mundo, é um tipo de fim do mundo, mas não é fim do universo. É um problema localizado aqui. Palavra mundo pode ser entendido como universo, mas não é. No sentido que a gente tá falando aqui, é um problema da imbecilidade humana, é um problema localizado.</w:t>
      </w:r>
    </w:p>
    <w:p>
      <w:pPr>
        <w:pStyle w:val="Heading1"/>
      </w:pPr>
      <w:r>
        <w:rPr>
          <w:color w:val="331A55"/>
        </w:rPr>
        <w:t>PARTE VIII — Steiner, as Eras Culturais e Yima</w:t>
      </w:r>
    </w:p>
    <w:p>
      <w:pPr>
        <w:pStyle w:val="Heading2"/>
      </w:pPr>
      <w:r>
        <w:rPr>
          <w:color w:val="442266"/>
        </w:rPr>
        <w:t>Rudolf Steiner e as eras culturais</w:t>
      </w:r>
    </w:p>
    <w:p>
      <w:pPr>
        <w:spacing w:before="80" w:after="120"/>
        <w:ind w:left="567" w:right="283"/>
      </w:pPr>
      <w:r>
        <w:rPr>
          <w:i/>
          <w:color w:val="6A3D8C"/>
          <w:sz w:val="21"/>
        </w:rPr>
        <w:t>Então, indo adiante na nossa análise, Como eu falei, eh, Rudolf Steiner, que formulou a antroposofia, ele estudou essas últimas cinco eras zodiacais, ou seja, as de 2160 anos, né? E ele diz, na sua percepção, né, que essa última era agora é a chamada era da individuação do ser humano depois de Jesus, em que o ser humano finalmente começou a evoluir um pouco disso. Mudo of né? Antes disso foi a era do império da da cultura greco-romana junto com a cultura israelita. Ou seja, cada era cultural dessa são 2160 anos mais ou menos, né? Antes disso, ele situaças como tendo sido a mais importante e a produção do Avesta, falando de fatos ocorridos há 10.000 anos atrás e o a vesta do zoroastriso, de fato, A turma lê aquilo não entende muito bem, mas tem certas passagens do Avesta que falam de Yima [STT 'Ina']. Ina seria um ser que a cerca de 12.000, 14.000 anos atrás, quando a Terra passou, a gente vai ver isso daqui a pouco, dentro de um certo cinturão em que restos de um cometa, mas eram restos complicados. bateram aqui na terra durante mais de 1000 anos e a turma do universo vizinho percebeu que ia acontecer isso. Esse avatar foi produzido e esse avatar construiu cidades subterrâneas lá onde hoje é a Turquia, né? Inúmeras cidades interligadas, né? E assim, e o Avesta fala disso, o Aesta dá pistas disso aí, o Kalevala finlandês também, enfim, Rudolf Steiner de diz que, portanto, a era de peixes com Jesus, a outra era anterior greco-romana, israelita, uma outra era anterior onde os peças eh dominaram, uma outra era anterior onde os vedas dominaram com cultura védica, blá blá blá. Então, Rudolf Steiner, ele pega essas últimas cinco eras zodiacais de uns 8, 9000 anos para cá e faz esse tipo de análise muito interessante, mas que assim precisa ser eh aprofundada. Por quê? Porque os hops também fazem, os taltecas também fizeram, os maias fizeram, mas não usando as eras odiacais de 2160, usaram as eras equinociais que eram mais longas. Então, pra gente também fazer um limite aqui na palestra em relação a essa questão, existem dois modos com que as culturas dos povos anteriores olhavam paraa janela cósmica para o passado, o presente e e eles podiam usar, como eu disse já no início da palestra, tanto a escala ecial de 5200 anos cada era, como também a escala das eras zodiacais 2160 anos. Então, pra gente se aproximar um pouco do final da palestra, eu vou pedir a Cris Amor que mostre agora para vocês um a gente vai entrar aqui no tentativa de detalhar quais os principais acontecimentos das últimas eh eras eciais, né, do último ciclo de 26.000 anos. Só pra gente poder compreender melhor. E agora eu vou passar para vocês algumas informações que são bem interessantes. Então, esse último ciclo de 26.000 anos, ele teria começo a cerca de 24.000 anos antes de Cristo, né? 24.000 a ser com mais 2000 depois de Cristo faz esses 26.000 anos. Então, quais são os principais acontecimentos que aconteceram entre 24.000 anos antes de Cristo e 18.000 anos antes de Cristo? Ou seja, o início desse último ciclo de precessão equinocial. como é que ele começou na cabeça de Javé, na cabeça de Brahma, de de de Shiva, de Vishnu e de toda a descendência desses caras. E na lógica do próprio Sophia, que já havia sido um avatar engendrado por eles para viver aqui no nosso universo. O primeiro fato que a gente precisa entender é que mais ou menos nesse período aí a Terra começou a esquentar. A terra até cerca de 24.000 anos antes de Cristo, ela sempre foi, ela estava ainda congelada. Aí começou a esquentar há cerca de 23.000 anos atrás, chegou no seu máximo de congelamento. A partir daí começou a descongelar devido ao esquentamento. Por que que esse detalhe é importante a gente saber? Porque nessa época, ou seja, 20 e poucos mil anos atrás, O nível do mar não era esse que a gente conhece hoje. Ele era cerca de 170 a 190 m. E em algumas áreas passa de 200 m abaixo do nível em que hoje se encontre. O que implica dizer que existiam muitas cidades, muitos núcleos populacionais localizados em certas regiões. que há 20.000 anos atrás eram regiões firmes, mas que o mar ao longo desses 20 anos foi lentamente subindo e terminou invadindo. Mas quando essa história começa, que história do último ciclo das eras equinociais, da prceção do ciclo do dos equinócios da existiam cidades que hoje não Mas existem, estão embaixo d'água porque o mar foi subindo nessa época aqui na cidade de Natal onde eu estou, na hora em que eu olho pro mar, o mar tá bem aqui, mas há 20.000 anos atrás o mar era recuado uns bons 20, 30 km. Isso que hoje é água, isso que hoje é o mar aqui de Natal, de João Pessoa. Fortaleza, Recife, né? Mas o mar era lá dentro. Tinha aqui uma super base dos rebeldes advindos da rebelião de Lúcifer. Então, do jeito que aqui tinha isso, em várias outras regiões costeiras também tinham cidades. Então, o primeiro fato importante, começou o aquecimento planetário e com isso muitas cidades começaram a ter problemas de avanç do mar. Qual o segundo fato mais importante? Shiva expressou de si mesmo avatares e fez com que estes agissem no sul da Índia na criação da cultura com Tamil [REVISAR — STT 'Maric Candã']. E ele próprio Shiva passou a ser venerado naquela tradição que reunia seres demo, que que pelos portais saíam do universo vizinho e iam se refrescar no sul da Índia. Seres híbridos que moravam em cidades tanto aqui da Terra como do universo vizinho e já seres humanos já em ritmo de racionalização. Os seres humanos começaram a se tornar racionais há 48.000 anos. Então isso aqui nós estamos falando 24.000 anos antes de Cristo. Então já tinha gente minimamente racionalizada. E essa tradição cultural chamada com maricandã [REVISAR — STT: provável 'Tamil'] no sul da Índia, que envolvia o sul do continente também a parte que hoje é a ilha chamada Sriilanca, que é o antigo seilhão, que nessa época não era ilha coisa nenhuma, porque existia a faixa de terra ligando ao sul da Índia, que o mar foi cobrindo ao longo desses 20.000 anos. Então ali Shiva estabeleceu o uma espécie de uma região de culto e se apresentou aos humanos híbridos idemos que viviam naquela região como sendo o deus, entre aspas, dono da terra. Nessa época, ninguém imaginava que os seres humanos um dia iriam herdar a terra. Nessa época ninguém imaginava que portais iam se fechar. Nessa época ninguém imaginava que seres híbridos e seres demo deixariam de ser os donos da terra. E os humanos eram meros empregados. ou animais de estimação minimamente racionalizados, escravos, o que diabo fosse.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Yima (RC-590) — cidades subterrâneas interligadas na Turquia (~12–14 mil anos; impactos de cometa por +1.000 anos); Avesta (RC-595); Steiner/antroposofia = referência externa.</w:t>
            </w:r>
          </w:p>
        </w:tc>
      </w:tr>
    </w:tbl>
    <w:p>
      <w:pPr>
        <w:spacing w:after="40"/>
      </w:pPr>
    </w:p>
    <w:p>
      <w:pPr>
        <w:pStyle w:val="Heading1"/>
      </w:pPr>
      <w:r>
        <w:rPr>
          <w:color w:val="331A55"/>
        </w:rPr>
        <w:t>PARTE IX — As Cinco Eras do Último Ciclo de 26.000 Anos</w:t>
      </w:r>
    </w:p>
    <w:p>
      <w:pPr>
        <w:spacing w:before="80" w:after="120"/>
        <w:ind w:left="567" w:right="283"/>
      </w:pPr>
      <w:r>
        <w:rPr>
          <w:i/>
          <w:color w:val="6A3D8C"/>
          <w:sz w:val="21"/>
        </w:rPr>
        <w:t>Nessa época estava em jogo o domínio da Terra e quem exatamente das forças que atuavam do universo vizinho e nesse nosso universo também. Os anunques estavam aqui na terra, os sirianos estavam aqui na terra, os rebeldes estavam aqui na terra. Então, a confusão era total. Quando Javé percebeu que Shiva fingou na terra um império para ele, a partir desse império dominar tudo na terra, influenciado por Virgno, Javé ou Brah fez a mesma coisa. Teve que escolher o quê? Como Javé não podia produzir avatar de de si mesmo, porque é um ser desalmado, não tinha condição adiáia nem ajibuta para poder usar em expressões adiágenas, ou seja, em avatares. Javé se viu obrigado para fazer frente a Shiva a criar um núcleo cultural e o fez próximo à Turquia. E foi ali que ele escolheu a descendência de um macho a quem ele deu o nome de E esse Adão já era descendente de manipulações genéticas feitas ao longo dos últimos 20.000 anos por Anunax, cuja intenção sempre foi a de manipular a genética humana para fazer com que os humanos obedecessem a eles. Ou seja, Javé ou Brah pegou um descendente das manipulaçõ que em que um desses seres anunques junto com seu irmão em Liu, eles dividiam a terra e cada um tomava conta de uma parte e a turma do universo vizinho deixava isso acontecer porque não tinha como brigar com os anunques, mas iam fazendo o uso desses seres. Esses seres não percebiam que existiam dessas coisas, só foram percebendo depois e aos poucos que existia seres dos portais que invadiam a terra, atrapalhava os planos deles. E eles não sabiam como fazer direito com isso, mas tiveram tendo muita, terminaram tendo muitas guerras depois. Mas o fato é que Javé escolheu Adão, porque Adão já tinha no seu DNA, em termos de ascendência, as sequências genéticas advindas de Henk, que já era o modo de impor condição do ser humano um tipo de subserviência.</w:t>
      </w:r>
    </w:p>
    <w:p>
      <w:pPr>
        <w:pStyle w:val="Heading2"/>
      </w:pPr>
      <w:r>
        <w:rPr>
          <w:color w:val="442266"/>
        </w:rPr>
        <w:t>A escolha de Adão e Eva</w:t>
      </w:r>
    </w:p>
    <w:p>
      <w:pPr>
        <w:spacing w:before="80" w:after="120"/>
        <w:ind w:left="567" w:right="283"/>
      </w:pPr>
      <w:r>
        <w:rPr>
          <w:i/>
          <w:color w:val="6A3D8C"/>
          <w:sz w:val="21"/>
        </w:rPr>
        <w:t>Então, o Adão que foi escolhido lá perto da Turquia para através dele Javé criar um segmento humano que enaltecesse a ele Javé para assim ele poder fazer frente ao que Shiva já estava fazendo. Foi isso que levou o nosso amigo Javé a escolher Adão. E quem atrapalhou tudo isso? Uma figura chamada Eva, que entre aspas bebeu o que não devia, ou seja, certas poções. Abriu o destravou a consciência. deu para Adão. Adão destravou a dele e a partir daí Javé que já havia gasto a fórmula do seu código fonte definidor, porque ele alojou isso em Adão, ele ficou refém dessa situação, não podia arrancar de volta. E, portanto, a descendência de Adão e Eva, Javé teve que engolir o fato de que Abel nasceu afeminado. Aí Caim, que já Caim foi o segundo filho de Adão e Eva, matou Abel. Aí depois surge sete, um terceiro filho, queem sabendo daquela história e vendo que Javé tinha influenciado Caim para matar, não quis seguir o mesmo amor por Javé que Adão tinha, Eva nem tanto. E toda uma história, né, uma outra filha de e******** pelos arcontes, chamada Noreia. Então, tudo acontece, eu começo a acontecer a cerca de 24, 23, 22.000 anos.</w:t>
      </w:r>
    </w:p>
    <w:p>
      <w:pPr>
        <w:pStyle w:val="Heading2"/>
      </w:pPr>
      <w:r>
        <w:rPr>
          <w:color w:val="442266"/>
        </w:rPr>
        <w:t>Zeus aceito como regente</w:t>
      </w:r>
    </w:p>
    <w:p>
      <w:pPr>
        <w:spacing w:before="80" w:after="120"/>
        <w:ind w:left="567" w:right="283"/>
      </w:pPr>
      <w:r>
        <w:rPr>
          <w:i/>
          <w:color w:val="6A3D8C"/>
          <w:sz w:val="21"/>
        </w:rPr>
        <w:t>Tempos em que Adão, Eva, Set, Enos, até Cainã viveram e criaram aqueles contextos que estão sendo descritos ou que foram descritos em livros da antiguidade. E a Sim. Sabem qual foi um dos acontecimentos mais importantes dessa era que nocial aí entre 24 e cerca de 18.000 anos? A Trimurti finalmente aceitou a ascendência de um ser, de uma geração demo mais nova, mas que demonstrava ter mais poder do que todos eles. E esse ser é Zeus, ou seja, Indra na linguagem eh hindu, ariana. Em outras palavras, foi também nessa era compreendida entre 22 e 18.000 anos aí que o nosso amigo Zeus foi aceito como espécie de regente, de suzero, habitando em uma loca Olímpia, já tendo derrotado os titães em guerras, né? Os titães estavam presos do Tártaro, mas houve outras faces dessa guerra depois dessa época mais recente, ou seja, confusões entre a entrepianos e titães ocorreu também em épocas mais recentes do que essa era aí a que estou me referindo, mas pouco importa. Isso é só pra gente estabelecer como sendo os acontecimentos mais importantes nessa primeira era. Javé a partir daí está totalmente refém da descendência que ele aplicou em Adão, pegou a sua, o seu DNA e colocou lá para criar algo bem forte para poder enfrentar Shiva. A demência de Javé levou Javé a fazer ao longo desses milênios aí, coisas que a gente nem imagina que depois ele se arrependeu. Mas o fato é que somente quando chegou os tempos de Cainã é que finalmente a descendência de Adão, sete anos, nos tempos de Cainã, pela primeira vez eles começaram a homenagear Javé através de sacrifícios, cultos. Ou seja, Shiva já era homenageado e louvado lá no sul da Índia há muito tempo. Javé, ele pretendia ter isso já desde os tempos de Adão, mas só conseguiu na descendência de Enos e Cainã, principalmente Cainã. Qual é o detalhe disso aí? É porque porque a gente diz: "Ah, Adão, sete, Enos, Cainã, esses caras foram nascendo e foram cada um morando aonde? Basicamente no mesmo lugar. E é importantíssimo que vocês entendam isso. Esses patriarcas bíblicos que viveram, Adão viveu 930 anos, né? 7 105. Então, cada figura dessa viveu aí 800, 900, né? Matusalém foi o que viveu mais de todos eles. Mas essas figuras não eram nascendo aqui, era no mesmo lugar para ser mais exato entre o Mar Negro e o Mar Cáspio, porque era dali que Javé iria transformar aquilo tudo num super império. E nesse impede o Messias dele, o enviado dele final para derrotar toda descendência de Shiva, de blá blá blá blá blá blá e fazer um juízo final de todo mundo que tava aqui na terra para ver quem é que tava com ele e quem tava contra ele. Esse sempre foi, essa sempre foi a intenção de Javé [REVISAR — STT 'José'].</w:t>
      </w:r>
    </w:p>
    <w:p>
      <w:pPr>
        <w:pStyle w:val="Heading2"/>
      </w:pPr>
      <w:r>
        <w:rPr>
          <w:color w:val="442266"/>
        </w:rPr>
        <w:t>2ª era: Igigi, Enoque e os Rakshasas</w:t>
      </w:r>
    </w:p>
    <w:p>
      <w:pPr>
        <w:spacing w:before="80" w:after="120"/>
        <w:ind w:left="567" w:right="283"/>
      </w:pPr>
      <w:r>
        <w:rPr>
          <w:i/>
          <w:color w:val="6A3D8C"/>
          <w:sz w:val="21"/>
        </w:rPr>
        <w:t>Então, indo agora paraa segunda era, que fica compreendido entre 18 e 13.000 anos aproximadamente, o que é que aconteceu nessa época ou nessa era aconteceu um monte de coisa complicada. Primeiro deles, primeira delas, os Anunnaki rebeldes desobedeceram, Enlil e Anu, desobedeceram todo mundo e resolveram transar com seres humanos, ou seja, com mulheres. E também Anunnaki fêmeas transaram com humanos machos. Nós não temos ideia da confusão que isso provocou. Surgiam, surgiram cl de seres, inclusive algumas gigantes, algumas figuras gigantes, mas gigante por gigante já existia em locas desse mundo vizinho, mas isso é uma outra história. Mas assim, Javé quase foi a loucura, porque de fato essa turma que é uma certa classe de Anunnaki chamada Igigi fez isso e a vida na Terra tornou-se muito complicada, porque de todas as forças que estavam aqui estabelecidas, esses filhos híbridos de Anunnaki com seres humanos criaram problemas pros interesses da Trimurti, pros interesses de Zeus, pros interesses de todo mundo. Foi uma confusão que só acabou com as explosões de Sodoma e Gomorra, que iria acontecer ainda lá na frente, que a gente ainda vai falar disso. Então, esse é o primeiro fato importante nessa segunda era. Inocial. Os anona enchem a terra com seres biológicos e figuras que terminaram saindo do padrão desejado. Outra coisa importante que teve nessa época, Javé, quando semeou o DNA dele em Adão, viu que deu m**** devido a influência de Eva. Aí sete também não deu certo. Enos não deu. Cainã mais ou menos. Malalah não deu. Jared não deu. Porque foi na época de Jared que os anonaques transaram com as mulheres. Mas Enoque, filho de Jared, surgiu com o DNA, que era o mais próximo daquele que Javé pretendeu quando se quando, entre aspas, inoculou Adão com o dele. Aí com Enoque, Javé então decide retirar Enoque da terra, levá-lo pro universo vizinho, dar uma forma que Enox suportasse viver também no mundo antimaterial, fazer Enoque voltar para o esse universo, ou seja, paraa Terra, ditar o filho dele, Matusalém, mais de três centenas de livros. Volta Enoque a viver lá no universo vizinho. Enoque não morreu aqui na Terra porque Enoque, o DNA dele tava tão afinado com os as intenções de Javé que ele tentou imortalizar Enoque para cada vez que ele quisesse, Enoque apareceria na terra. como emissário dele para conduzir os humanos obedientes a Javé, obedientes a Enoque, frente ao que tava vendo lá na Índia com Chiv e as confusões de lá. Então isso também aconteceu nesse período.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os Igigi (RC-580) transando com humanas; filhos híbridos que 'criaram problemas' — confusão que só acabou com Sodoma e Gomorra (RC-583).</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Enoque (RC-489) e a 'forma que suportasse viver no mundo antimaterial' (Metatron — RC-671); imortalizado como emissário de Javé.</w:t>
            </w:r>
          </w:p>
        </w:tc>
      </w:tr>
    </w:tbl>
    <w:p>
      <w:pPr>
        <w:spacing w:after="40"/>
      </w:pPr>
    </w:p>
    <w:p>
      <w:pPr>
        <w:pStyle w:val="Heading2"/>
      </w:pPr>
      <w:r>
        <w:rPr>
          <w:color w:val="442266"/>
        </w:rPr>
        <w:t>Os Rakshasas, Ravana e Rama</w:t>
      </w:r>
    </w:p>
    <w:p>
      <w:pPr>
        <w:spacing w:before="80" w:after="120"/>
        <w:ind w:left="567" w:right="283"/>
      </w:pPr>
      <w:r>
        <w:rPr>
          <w:i/>
          <w:color w:val="6A3D8C"/>
          <w:sz w:val="21"/>
        </w:rPr>
        <w:t>Nesse período também surgiu um outro problema. Que problema? A questão dos sacrifícios que o chamanismo foi orientado a fazer. se espalhou em diversos núcleos da Terra. E foi nessa época que o que em outras palestras eu já contei, hoje eu não vou poder aprofundar de de vida ao tempo, foi quando os Rakshasas é uma espécie, um estirpe de ser foi criada pelo pela turma do universo vizinho. Porque nessa época os nossos amigos da trimurte e descendência Eles estavam todos, todos, inclusive também os chamados seres do dos portais, que era a turma de Zeus, além da turma do conglomerado, que são os demos mais antigos. Foi a época em que todo mundo se apaixonou pelos mamíferos, né, pelos humanos e a crença deles de que no sangue humano, a crença não, o conhecimento deles que eles tinham de que no sangue humano é que estava o segredo para o tipo de comportamento que mamífero, primata e ser humano passou a ter uns com os outros, né? E para eles era muito doce também o tipo de vibração de mamíferos e o ser humano é é um mamífero também. Então, os Rakshasas foram criados como vampiros para passarem pelos portais e atacar os os mamíferos. Na época, os mamíferos irracionais, ou seja, a humanidade não era atacado. E esses rakchaças começaram então a ir para cima de tudo que era ser que tivesse saindo. E os sacrifícios com isso começaram a ter problemas porque as os animais que eram usados em holocausto na hora do sacrifício, aí um raquchaça famíto ficava vigiando o sacrifício, pegava o pegava a presa e desaparecia com uma uma vítima que ia ser sacrificada. E com isso os deuses começaram a ficar p da vida com as raquchaças, porque a experiência que eles queriam para eles, os raquchaços terminaram tendo só para eles próprios. E o sangue dos raquchaços, de tanto, entre aspas, tomar sangue mamífero, terminou fazendo que Ravana, que era um rachaço, se tornasse o ser mais forte dos dois universos. Olha o tamanho da confusão. Então, isso também aconteceu nesse período. E esses são e o então nesse período. Então, nós estamos falando dos tempos do famoso épico hindu ramayana, né? Em que um avatar de virgem China chamado Rama nasce, ou melhor surge aqui na terra porque ele não nasceu feito homem e mulher normal. Cita vem com ele, ou seja, toda uma história que não é o objetivo dessa palestra, que eu já contei e um dia eu vou explicar melhor se eu puder, mas assim, são os tempos do Ramayana e também em tempos de Malala, de Jaré, de Enoque, Matusalém. Então esse período aí, essa era teve basicamente esses contornos. Eu tô citando só alguns como sendo os mais importantes.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Rakshasas (RC-581) como 'vampiros' criados para atacar mamíferos; Ravana (RC-582) tornou-se o ser mais forte dos dois universos; tempos do Ramayana (RC-584).</w:t>
            </w:r>
          </w:p>
        </w:tc>
      </w:tr>
    </w:tbl>
    <w:p>
      <w:pPr>
        <w:spacing w:after="40"/>
      </w:pPr>
    </w:p>
    <w:p>
      <w:pPr>
        <w:pStyle w:val="Heading2"/>
      </w:pPr>
      <w:r>
        <w:rPr>
          <w:color w:val="442266"/>
        </w:rPr>
        <w:t>3ª era: cataclismo, era do gelo e dilúvio</w:t>
      </w:r>
    </w:p>
    <w:p>
      <w:pPr>
        <w:spacing w:before="80" w:after="120"/>
        <w:ind w:left="567" w:right="283"/>
      </w:pPr>
      <w:r>
        <w:rPr>
          <w:i/>
          <w:color w:val="6A3D8C"/>
          <w:sz w:val="21"/>
        </w:rPr>
        <w:t>O a terceira era equinocial que começou nesses últimos 26.000 anos, compreendida entre 13.600 e 8400 anos. Aí como vocês estão vendo, essa foi tremendamente complicada. Porque aqui teve um cataclismo planetário com a movimentação da crosta terrestre há cerca de 14.000 anos, quando ferrou com tudo porque a terra toda passou por problemas. Aí várias cidades que ainda não tinham sido cobertas pelo avanço lento do mar se ferraram de vez, né, Atlântida inclusive no sentido platônico da história. E estranhamente eu disse para vocês o quê? que há cerca de 23 24.000 anos a Terra começou a esquentar. Mas estranhamente h cerca de 12.800 anos atrás, entre 12.800 e 11.600 anos, esse período aqui teve uma nova era do gelo. A Terra se esfriou loucamente de novo e muita coisa se ferrou. Já tinha se ferrado devido à a movimentação da crosta. planetário. E para complicar tudo, quando essa nova era do gelo que teve lugar nessa era equinocial se acaba e acontece o dilúvio planetário descrito na Bíblia, em que tudo que existia para trás ou quase tudo se ferrou. A coisa foi tão forte que todos os seres extraterrestres que estavam na superfície da Terra subiram com suas naves durante esse essa era. Aí a coisa não foi fácil, né? Muitos foram paraa lua, para Marte, blá blá blá. Outros ficaram embaixo da água, outros ficaram dentro de montanhas, em cima de tem confusão aí tem história para todos os gostos. E esses tempos foram os templos de Lanec, de Noé e da descendência de Noé. Então essa terceira era teve essa característica.</w:t>
      </w:r>
    </w:p>
    <w:p>
      <w:pPr>
        <w:pStyle w:val="Heading2"/>
      </w:pPr>
      <w:r>
        <w:rPr>
          <w:color w:val="442266"/>
        </w:rPr>
        <w:t>O repovoamento e a 4ª era</w:t>
      </w:r>
    </w:p>
    <w:p>
      <w:pPr>
        <w:spacing w:before="80" w:after="120"/>
        <w:ind w:left="567" w:right="283"/>
      </w:pPr>
      <w:r>
        <w:rPr>
          <w:i/>
          <w:color w:val="6A3D8C"/>
          <w:sz w:val="21"/>
        </w:rPr>
        <w:t>E assim, Sem, ou Shem, Cam e Jafé, dos três filhos de Noé, todo um repovoamento do mundo, claro que com outros sobreviventes, né, foi sendo feito e assim a vida continuou e surgia a quarta era que no Ceará, há cerca de 8.400 anos, que foi até cerca de 3.200 anos antes de Cristo, né? E quais os principais problemas que ocorreram nessa quarta era equinocial? Conflitos de diversos tipos entre descendentes de de Zeus com Zeus, Zeus com um ou outro titã ainda. Teve conflito de toda forma aí e também teve conflito desses seres demo com os anunques. Nesse período também ocorre o chamado tempo do Marabarata, né? Em que Viaza e uma série de riches terminam promovendo revelação do Marata. Esse período se torna muito rico também, porque a Rama que tinha na era anterior vindo enfrentar Ravana, Rama destrói todos os quichátrias, né? Faz com que as mulheres quixátrias terminem tendo relações com os braanes para surgir uma nova espécie. Então, os riches surgem nessa etapa, nessa chamada quarta. Era e os riches e novos queátrias e novos bramanes passam a compor um contexto da história que uma rabarata mostra exatamente esse quadro. Mas assim, foi também o tempo em que antes mesmo de Viaza surgir para contar as noções do Marbarat, o seu espírito ainda estava ao longo desses 5200 anos, antes dele ser de Viaza, o espírito que foi Viaza. Ele entre aspas estava também encarnado, estava encarnado antes como Éber, que é um dos descendentes de Noé, filho pai de Joã e Faleg. E Faleg diz a Éber que não vai respeitar o tal Deus bíblico que desde Adão, blá blá blá blá blá, todos os patriarcas seguiram. Então, nessa época aqui, Javé manda a descendência de Noé. via Shem, viaber a m**** e procura na descendência de Jafé, que era um outro filho de Noé, os descendentes de Gommer, que são os arianos. E ele, Javé, se apresenta aos arianos como sendo Brahma. O nome Brahma surge aqui, surge nessa era aí. E então Brh, entre aspas, se associa aos arianos, mandando os hebreus, que eram os descendentes de Éber, para aquele Surge aqui toda a mitologia ariana, que mais tarde, lá na frente, quando os arianos desceram paraa Índia, pro Irã, pro Paquistão, eles levaram a mitologia ariana, que lá se misturou com a cultura dos dravidianos e surgiu o hinduísmo que a gente conhece hoje. Mas antes foram os arianos que levaram, mas pouco importa. Esse tempo também foi tempo de Dionísio. Dionísio é uma figura. E Dionísio mandou o Olimpo para PQP h cerca de uns 6.000 anos atrás, né? Aliás, cerca de uns 8.000 anos atrás. E basicamente eh eh eh nesse período que tá compreendido entre 8400 e 3200 antes de Crist, então nessa era Dionísio tem registros da presença dele. na Índia.</w:t>
      </w:r>
    </w:p>
    <w:p>
      <w:pPr>
        <w:pStyle w:val="Heading2"/>
      </w:pPr>
      <w:r>
        <w:rPr>
          <w:color w:val="442266"/>
        </w:rPr>
        <w:t>A 4ª era: arianos e Dionísio</w:t>
      </w:r>
    </w:p>
    <w:p>
      <w:pPr>
        <w:spacing w:before="80" w:after="120"/>
        <w:ind w:left="567" w:right="283"/>
      </w:pPr>
      <w:r>
        <w:rPr>
          <w:i/>
          <w:color w:val="6A3D8C"/>
          <w:sz w:val="21"/>
        </w:rPr>
        <w:t>E depois disso ele vai paraa Trácia, fica lá ainda uns bons um ou dois milênios, quando ele é destruído pelas eh os bacantes, mas isso é uma outra história. Mas assim, Dionísio foi um deus, entre aspas, muito importante nesse período, nessa quarta era aqui nocial. Então, veja só, eu cada dessa tem 50 fatos importantes.</w:t>
      </w:r>
    </w:p>
    <w:p>
      <w:pPr>
        <w:pStyle w:val="Heading2"/>
      </w:pPr>
      <w:r>
        <w:rPr>
          <w:color w:val="442266"/>
        </w:rPr>
        <w:t>5ª era: Vedas, Abraão e Marduk</w:t>
      </w:r>
    </w:p>
    <w:p>
      <w:pPr>
        <w:spacing w:before="80" w:after="120"/>
        <w:ind w:left="567" w:right="283"/>
      </w:pPr>
      <w:r>
        <w:rPr>
          <w:i/>
          <w:color w:val="6A3D8C"/>
          <w:sz w:val="21"/>
        </w:rPr>
        <w:t>Eu tô só colocando a alguns, desculpem, alguns para dar algum tipo de pista paraa gente poder entender o desenrolar dos fatos que trouxeram a história até aqui, né? Então, na chamada quinta era, que é que nós estamos vivendo, ou melhor dizendo, que nós vivemos até o ano 2012, mas que cujos efeitos ainda estão aqui conosco, né? O principal fato Um dos principais fatos é a tal migração dos arianos lá para onde os dravidianos já viviam em Ará morrodaro, como eu falei no Paquistão, na Índia. Aí a mitologia ariana se transforma nos Vedas porque Vyasa e a turma toda trabalha os poranas, os Mahabharata e por aí vai. Nesse ponto aqui, Javé não ficou nada satisfeito com os arianos. Devido a mistura com os dravidianos para Javés significou o quê? Vamos entender direito. Quando os arianos são levados lá paraa Índia, na verdade o foco das duas confusões que começou com Shiva lá na Índia há 23.000 anos e já vendo na Turquia, eh isso se encontrou com essa invasão ou migração indoeuropeia, que foi os arianos saindo lá do Marc Mar Negro e indo pros planos do Irã, Paquistão e Índia, né? Nesse encontro aqui de novo, o chivaísmo e o vaishnaísmo, ou seja, os seguidores de Chiv e Vishnu, terminaram sendo mais poderosos do que os bramanes. Os brahmanes dominaram o período e depois foram superados. Aí Javé ou Brahma ficou p da vida com essa história. O que é que ele fez? Largou os arianos que agora estavam misturados com os ravinianos e voltou a procurar alguém da descendência de Éber, ou seja, dos hebreus. E esse alguém era Abraão. Aí voltou a assumiu o nome de Javé e dizendo: "Abraão, vamos fazer um pacto, blá blá blá blá blá blá e toda aquela história que vocês já sabem, mas vocês vejam como é maluca a movimentação. desse ser ao longo das da das eras, né? E então Abraão se vê envolvido pelo nosso amigo Javé. Mas aqui tem um detalhe. Que detalhe? Nessa época, se antes na Terra só tinha briga entre os descendentes de Zeus, ainda que fossem de outros níveis ou de um de do outro universo, mas Mas nessa era, nessa quinta era, os Anunax começaram a brigar entre eles e Feio. Os clãs de Yen Liu começaram a brigar e em que e em Lio haviam dividido o reino de diversas cidades por filhos deles que já nasceram aqui na a terra, ou seja, eram anunxos, mas terra, no sentido de que nasceram aqui na terra, então se sentiam donos da terra, até porque eram filhos de Enki, que eram donos de blá blá blá, porque eram filhos de Anu. E Anu era o dono da terra, na lógica dos Anunax. E Zeus e Apolo e outros arcontes não gostavam nada disso e muito menos gostava isso Javé. Chilava também não gostava muito. Vishnu, sacaneava um pouco. E quando tem um filho chamado Mard, Marduk, ele passou a exigir que quando na transição não de era equinocial, mas aí agora a gente vai paraa era zodiacal, né, quando antes da vinda de Jesus, a última era antes dessa Marduk disse: "Eu sou o suzerano da terra. Eu quero ser o rei dos Anunnaki porque é por meu direito, de acordo com o pacto que foi feito na reunião de dos clãs de Enki de Enquele e Eno lá atrás e blá blá blá blá blá blá e sou eu." E os Anunnaki têm milhões de confusões em termos de descendência genética entre eles. Por isso que avô trans com filha, com neta, eh, para o sangue do anunque ser puro para ele nessa hora ter privilégio na na na questão da monarquia entre eles. E Marduk disse que era a vez dele, porque a era zodiacal estava se vencendo, estava a cerca de 3.000 e poucos anos antes de Crist, né? E Mardu sou eu, sou eu e a turma de Eno você coisa nenhuma.</w:t>
      </w:r>
    </w:p>
    <w:p>
      <w:pPr>
        <w:pStyle w:val="Heading2"/>
      </w:pPr>
      <w:r>
        <w:rPr>
          <w:color w:val="442266"/>
        </w:rPr>
        <w:t>A guerra nuclear Anunnaki</w:t>
      </w:r>
    </w:p>
    <w:p>
      <w:pPr>
        <w:spacing w:before="80" w:after="120"/>
        <w:ind w:left="567" w:right="283"/>
      </w:pPr>
      <w:r>
        <w:rPr>
          <w:i/>
          <w:color w:val="6A3D8C"/>
          <w:sz w:val="21"/>
        </w:rPr>
        <w:t>Aí foi quando os esses dois clãs produziram a guerra nuclear, que eu já falei em outras palestras e que Zecharia Sitchin [REVISAR — STT 'Zecha'] descreve sobejamente em nos livros que ele produziu. E é quando, de novo a turma de Enki e de Enlil vai pro Limite e Anu, que é o pai de Henk e Enil, no não sabe como resolver a situação, mas as sete armas atômicas que vieram de Nibiru pra Terra, isso é uma outra história, que Marduk e que Ninurta, são outras, os filhos de Henk e Enlil sabiam onde estava. Eles pegaram essas bombas para resolver o conflito. E esse conflito Javé do universo vizinho viu no que ia dar. E como esperto como ele, né? Resolveu também tentar, já que era, ele não conseguia deter os anunxes, né? Ele viu que eles iam brigar, então ele colocou, tentou colocar a a guerra numa certa posição geográfica que beneficiasse os seus interesses de eliminar na Terra a genética que os Anunnaki haviam misturado lá atrás, no tempo de Jared, pai de Enoque, quando transaram com humanas que ainda tinham restos dessa história. Por isso que as explosões foram todas em cima das cidades, eh, cinco cidades das quais Sodoma e Gomorra fazem parte ali, situadas no Oriente Médio, na na Palestina, não é? E com isso, e isso também aconteceu nessa última équina, os anonques se ferraram. Vocês sabem por quê? Ah, porque Javé bateu duro neles. Não, não é isso. É, porque eles explodiram as bombas nos val do do Sidim, que era numa certa região, que nas palestras anteriores eu mostrei. E as cidades sumérias onde eles, os anonaxavam ficavam mais lá no Iraque, lá no norte. Isso aqui foi na Palestina. Só que o vento levou a onda radioativa das explosões para cima das cidadesanas. Os Anunax se ferraram. ANU ficou pé da vida com tudo isso e os Anunax perderam.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Guerra Nuclear Anunnaki (RC-583) — sete armas de Nibiru (RC-589); Marduk (RC-460) × clãs de Enki/Enlil; vale do Sidim/Sodoma e Gomorra; o vento radioativo sobre as cidades sumérias; Ninurta (RC-588); Anu (RC-587).</w:t>
            </w:r>
          </w:p>
        </w:tc>
      </w:tr>
    </w:tbl>
    <w:p>
      <w:pPr>
        <w:spacing w:after="40"/>
      </w:pPr>
    </w:p>
    <w:p>
      <w:pPr>
        <w:pStyle w:val="Heading2"/>
      </w:pPr>
      <w:r>
        <w:rPr>
          <w:color w:val="442266"/>
        </w:rPr>
        <w:t>O fim do domínio Anunnaki</w:t>
      </w:r>
    </w:p>
    <w:p>
      <w:pPr>
        <w:spacing w:before="80" w:after="120"/>
        <w:ind w:left="567" w:right="283"/>
      </w:pPr>
      <w:r>
        <w:rPr>
          <w:i/>
          <w:color w:val="6A3D8C"/>
          <w:sz w:val="21"/>
        </w:rPr>
        <w:t>a capacidade de continuar a disputar com outras forças o domínio na Terra. E para complicar mais ainda, eles levaram uma surra feia de descendentes de Zeus. Começaram a Ianu chamou todo mundo de volta, ainda que alguns tenham ficado. Mas assim, só a partir desse ponto é que os Anunax depois de 400.000 anos dominando a terra na lógica deles percebendo que não iam mais dominar a Terra porque usaram indevidamente a as bombas que tinham para poder se passarem por fortes, ficaram fracos. Enquanto isso, a humanidade transando feito coelho produziu superpopulação humana, os Anunnaki diminuíram.</w:t>
      </w:r>
    </w:p>
    <w:p>
      <w:pPr>
        <w:pStyle w:val="Heading2"/>
      </w:pPr>
      <w:r>
        <w:rPr>
          <w:color w:val="442266"/>
        </w:rPr>
        <w:t>Jesus e a Era de Peixes</w:t>
      </w:r>
    </w:p>
    <w:p>
      <w:pPr>
        <w:spacing w:before="80" w:after="120"/>
        <w:ind w:left="567" w:right="283"/>
      </w:pPr>
      <w:r>
        <w:rPr>
          <w:i/>
          <w:color w:val="6A3D8C"/>
          <w:sz w:val="21"/>
        </w:rPr>
        <w:t>Então assim, os Anunnaki a partir daí deixaram de ter importância na história. ainda que eles pretendam voltar a ter importância, porque isso tudo aconteceu só nos últimos 5200 anos e sendo mais específico nos últimos 4200 anos atrás. Aí quando os anunqu se ferram, o que é que acontece de mais importante? As profecias de Javé de enviar o seu Messias para dominar a terra toda, tem lugar. Nasce Jesus aí Javé se sente traído porque o homem Jesus resolveu não cumprir a agenda espiritual do seu próprio espírito e a agenda profética que Javé através dos profetas do povo hebreu e depois judeu, que é a mesma linha de descendência, anunciou Jesus disse: "Não faço". Aí Javé ficou p da vida. Esse esse acontecimento acabou, vamos assim dizer, acabou com a era de com a era Ior de peixe, salvingando. Não me lembro se era Áries, o que, mas trouxe a era de peixes. Jesus iniciou esse processo com essa atitude dele. E peixes ficou significando mais ou menos eh liberdade humana, já que ele, Jesus se recusou a controlar os humanos usando os seus superperes e veio até 2012. E assim, isso que Jesus fez começou a produzir todo uma percepção na trimite de que eles tinham falido. Ou seja, se o anúncio que Javé através de Enoque 15.000 anos antes deu de que mandaria o Messias e esse Messias veio, fez tudo diferente, então a disputa pela terra não deu certo. O próprio Shiva disse: "Ó, aqui minhas armas, eu não vou mais lutar por nada, ao contrário, eu vou encarnar lá no na raça humana, mas sem nenhum poder. Vou ser um avatar normal, mas não vou usar meu poder para dominar nada. Eu vou só falar de amor, blá blá blá blá blá blá. Então assim, essa era marcada também pelo final da trimurte, pelo colapso da trimurte, pelo fechamento dos portais.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Era de Peixes (RC-592) como 'liberdade humana' — a recusa de Jesus ao Messias violento; colapso da Trimurti (RC-104).</w:t>
            </w:r>
          </w:p>
        </w:tc>
      </w:tr>
    </w:tbl>
    <w:p>
      <w:pPr>
        <w:spacing w:after="40"/>
      </w:pPr>
    </w:p>
    <w:p>
      <w:pPr>
        <w:pStyle w:val="Heading2"/>
      </w:pPr>
      <w:r>
        <w:rPr>
          <w:color w:val="442266"/>
        </w:rPr>
        <w:t>Os arcontes que não aceitaram Sophia</w:t>
      </w:r>
    </w:p>
    <w:p>
      <w:pPr>
        <w:spacing w:before="80" w:after="120"/>
        <w:ind w:left="567" w:right="283"/>
      </w:pPr>
      <w:r>
        <w:rPr>
          <w:i/>
          <w:color w:val="6A3D8C"/>
          <w:sz w:val="21"/>
        </w:rPr>
        <w:t>E em 2012 isso era para estar tudo concluído. Mas por que é que não foi foi concluído porque alguns arcontes desse universo vizinho que são donos de locas não aceitaram do jeito que também não aceitaram Mardu que assumir lá atrás a vestimenta de Suzerano do lado de cá, eles não aceitaram que Sophia, que é o que tá por trás de Jesus, assumisse a vestimenta de suzero, de regente do lado de cá. Aí eles agora tão sabendo que o universo deles vai deixar de existir, blá blá blá. blá blá blá blá. Então falta o quê? Para que de fato o contexto da última era da precessão equinocial se acabe. Falta essa era se acabar na sua repercussão histórica. O que significa dizer que falta só Sophia assumir a vestimenta de mandatário celestial, que o próprio Jesus disse que assim seria e por isso ele desobedeceu a Javé, porque viu que o plano de Javé não funcionava e então falta o quê? Falta a terra que foi o centro de todo esse conflito, parar de ser sacaneada e ser reintegrada a convivência cósmica para que os seres humanos possam finalmente ter noção de que não estão sozinhos no universo. Nós somos condicionados a não saber de nada para poder ser mais facilmente manipulados, né? Então, Assim, falta isso, chegada de Sophia com a consequente reintegração da Terra, o intercâmbio cósmico. Mas falta isso para quê? Para se vir como divisor de águas, ao que deveria ter acontecido no ano 2012. Ah, mas tá atrasado 10 anos. Ah, tá. 10 anos nesse contexto de 5600 anos, de 2160 anos. Mas como eu disse, esses caras estão nem aí pro calendário da gente, é um calendário próprio que eles têm. Só que os sistemas começaram a colapsar, sistemas quânticos começaram a colapsar, o que implica dizer que sistemas físicos, biológicos, energéticos, espirituais também estão colapsos. Então eles não podem esticar muito isso, porque os colapsos pedem providências e essas providências não podem ser tomadas. nesse estado de coisas. Então, esse período acabou lá em 2012, mas 2012 era o ano que Javé imaginava que ele já teria feito o juízo final dele. E essa aqui são os meus, os eleitos, esses aqui vão pro inferno, como ele fez várias vezes, com várias espécies de seres, inclusive os anunques que ele prendeu lá atrás, que ainda estão presos a queou com os humanos e outros anjos Belial que desobedeceram ele. Tem gente presa a Ibana de lado. Ele queria prender mais uma parte agora para só os eleitos dele. Aí o que é que acontece com ele? Ele colapsa. Simplesmente o eu dele colapsou, porque o corpo que os anjos sempre mantiveram também colapsou. Então o 2012 é o ano que ainda não acabou porque não aconteceu ainda o fechado. via Sophia, via reintegração cósmica, para tirar a terra de um isolamento absurdo que foi submetida devido essas confusões todas. E meio que também não acabou porque aconteceram coisas que não estavam previstas como o colapso da Trimurti, o colapso de Javé ou caso isso esteja ou estivesse previsto de alguma forma estava previsto na agenda de alguns poucos seres que trabalham com esse tipo de possibilidade, mas não na do conhecimento geral das pessoas. E o que sobrou desse processo significa dizer o quê? Que todos os projetos da Triburte só sobraram, faliram, vão colapsar, inclusive as religiões criadas. O projeto que conseguiu sobreviver a toda essa cagada, desculpem a exração, é o que Moros vinha executando com o perspectiva do quarto moro, do quarto logos a subir na frente para no novo ambiente trabalhado pelo quarto logos e Sophia nesse universo aqui, já porque o de lá vai se acabar, toda essa malta possa vir um dia para cá, espiritualmente falando para iniciarmos de fato mais uma era ecinocial agora de Aquários desculpa, zodiacal agora de Aquários, mais um início de um período de ciclo equinocial de 26.000 anos, com um monte de loucuras que vão existir aí. ao longo dessas eras em que a humanidade vai se especiar, se a gente conseguir, em que muitas confusões ainda ocorrerão, porque Sophia vai ter que atuar nelas, em que uma invasão de um universo noutro ainda vai se consubstancializar nos detalhes. Ou seja, isso é uma loucura que não acaba nunca. Mas falar do ano 2012, dar a sua cons contextualização correta e explicar que infelizmente não tem fim de mundo, que talvez fosse melhor tempo para acabar com toda essa e tanto sofrimento e tanto tanta maluquí, mas não tem pessoal tem fim de ciclos, fim de eras ou pode ter o fim do experimento humano ou o fim de um planeta. Isso tudo. Nós aqui na Terra estamos candidatos a várias a consecução de vários níveis de crente misto e tudo pode acontecer porque não tem ninguém no controle. Só Esses malucos que estão aí podem apertar ou não apertar botão. São essas figuras absolutamente estragadas pela própria estupidez, ambição desvairada, que usa nome de Deus, usa nome de pátria, de essas figuras corrompidas que então assim, enquanto a gente tiver a mercer desse tipo de organização social, política, nós estamos cerrados, porque nunca, entre aspas, a gente vai conseguir se libertar dos mais espertos. A tentativa do IEEA [REVISAR — STT 'IEPP'] de montar algo que pudesse ser sempre transparente e discutido pelos grupos via internet e ter representantes sempre no legislativo. É para ver se aqui é possível alguma proposta filosófica que homenageia a vida dos seres racionais e não que faça um tipo de sistema político que transforme quem é racional em corrupto. E a racionalidade, a dignidade vão pro brejo. Nessa nova época não tem como a gente repetir os valores. da corrupção que até agora a gente viu. Se as gerações futuras repetirem esse tipo de comportamento que a gente vê 99% das pessoas, a humanidade tá ferrada e o universo como um todo, devido a necessidade dessas figuras do DNA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o '10 anos atrasados' (2012 → 2022) — a reintegração da Terra ainda não ocorreu; Colecionar Incertezas.</w:t>
            </w:r>
          </w:p>
        </w:tc>
      </w:tr>
    </w:tbl>
    <w:p>
      <w:pPr>
        <w:spacing w:after="40"/>
      </w:pPr>
    </w:p>
    <w:p>
      <w:pPr>
        <w:pStyle w:val="Heading1"/>
      </w:pPr>
      <w:r>
        <w:rPr>
          <w:color w:val="331A55"/>
        </w:rPr>
        <w:t>PARTE X — Pergunta da Plateia e Encerramento</w:t>
      </w:r>
    </w:p>
    <w:p>
      <w:pPr>
        <w:pStyle w:val="Heading2"/>
      </w:pPr>
      <w:r>
        <w:rPr>
          <w:color w:val="442266"/>
        </w:rPr>
        <w:t>Pergunta 1 — As passagens entre eras acarretam calamidades?</w:t>
      </w:r>
    </w:p>
    <w:p>
      <w:pPr>
        <w:spacing w:after="80"/>
      </w:pPr>
      <w:r>
        <w:rPr>
          <w:b w:val="0"/>
          <w:i w:val="0"/>
          <w:sz w:val="21"/>
        </w:rPr>
        <w:t>*Pergunta da plateia:*</w:t>
      </w:r>
    </w:p>
    <w:p>
      <w:pPr>
        <w:spacing w:before="80" w:after="120"/>
        <w:ind w:left="567" w:right="283"/>
      </w:pPr>
      <w:r>
        <w:rPr>
          <w:i/>
          <w:color w:val="6A3D8C"/>
          <w:sz w:val="21"/>
        </w:rPr>
        <w:t>Perguntas só tem uma, eh, Todas as passagens entre elas necessariamente acarreta em calamidades ou Não, não. Quando você estuda a cultura dos ropes, quando você estuda quando você estuda aquilo que os maias registraram, eh, o que os próprios hindus acham que registraram, mas os hindus têm um tipo de yuga, ou seja, de idade que fica diferente se a gente for comparar com o modo como maias, astecas e roupes trabalharam. Aí a gente pensa que vai ter, né? Eu mesmo já fiz palestras lá atrás antes do ano 2012, quando eu tentava explicar que era só um final de ciclo e não final de tempo ou final de de mundo, né? Eu usava como base exatamente o que os estudiosos dos Hopes muito bem traduziram, né? Mas os próprios Hopes disseram que esse ano de 2012 ele entre aspas não seria necessariamente ruim, seria uma coisa maravilhosa, porque uma estrela azul alguém viria de fora, né, para dar início a uma nova situação em que os humanos na Terra iriam ser conduzidos a uma nova condição de consciência, que é deixar a crença e trabalhar com conhecimento. Como isso não aconteceu ainda estamos 10 aninhos atrasados em relação a a quem observa por essas janelas e entende as coisas dessa forma forma. Eh, os ropes diziam que não, que iria ser bom esse último, né? Iria. Aí num outra interpretação você diz: "Não, os hopes não dizem que vai ser bom. Os ropes dizem que vai depender do mérito do ser humano." Então, há essas duas interpretações. Mas pelo que eu imagino saber, pelo que o espírito que me anima conhece do do assunto, não tem que ser necessariamente a passagem entre essas eras com problemas, não. Isso faz parte da lenda nossa. eh, como a gente vive cheio de problemas e esses seres sempre brigavam na passagem, no intício de uma era com outra, né? Eh, aí terminou se adornando esse essas épocas de transição entre uma era e outra como sendo eras problemáticas, mas não necessariamente. Não teve fim de mundo, não vai ter fim de mundo, ainda que nós humanos iremos, tenhamos que passar por muito susto, pode ser que haja sim problema de fim de experimento humano. Isso pode, infelizmente é um perigo real e imediato, né? Imediato que eu digo é não é nada lá o não, né? Nessa transição que a gente tá vivendo, o problema é muito sério. A corrupção chegou a níveis, né? Corrupção em demo não tem grandes problemas. Corrupção em seres pouco criativos não tem nenhum problema. Mas corrupção em seres criativos tem todos os problemas do universo juntos. Por quê? Porque cabe a esses seres criativos faz tocarem aquilo que na última live que a gente fez, eu chamei, tomando emprestado de uma série eh de men, o homem que caiu na terra com Geoffrey [REVISAR — STT 'Geof'], [REVISAR — STT 'Chittatel'] é Geoffor, eh o ator britânico que faz o o o o o papel lá do protagonista, tem hora que ele diz que como ele veio de fora, né, ele tá humanizando aos poucos. Então ele quando ele escutou jazz pela primeira vez, ele percebeu que todas as outras músicas eram você treinava, cadenciava, treinava, praticava e apresentava a mesma música. Mas o jazz, notadamente os protagonistas da música, seja o pianista, sou eu que tô dizendo, o baixista, eh, o guitarrista lá, você nunca sabe a próxima nota que você vai tocar, porque você improvisa na hora. Então, tomando isso como uma analogia ou uma base para uma analogia eh de todas as formas de vidas de vida que existem nessa criação, só uma pode improvisar, porque não é demente, que é o caso nosso. Nós humanos podemos improvisar e assim, só a improvisação pode produzir, além do genoma que já está posto, o adorno com novas proteínas, que foi o que a gente falou na live. Sem essas novas proteínas, o genoma de jamais será corrigido, tá ferrado. Então, só nós humanos podemos produzir essas novas proteínas através da nossa capacidade de inovar, de criar novos genes, novas proteínas. Se nós formos embora como um resultado estúpido de um experimento que não deu certo, se nós explodirmos a vida e a nós próprios, tá todo mundo ferrado. Mas nem tanto, as vidas são curtas, nossos espíritos se viram ao Alguns dos nossos espíritos a resolver esse problema de autorrealização, mas essa turma vai ter que inventar uma outra raça humana que saiba improvisar, que saiba sair do padrão apontado ou meio que imposto pelo genoma que o eu da gente recebe. Eh, no corpo que nasce, nesse eu emerge, nesse corpo emerge o eu que nós somos. É esse eu que sabe improvisar, não é o espírito da gente. Espírito da gente é um porque mesmo, não? sabe improvisar. É o nosso eu que portando o DNA doente do criador improvisa e ajeita, faz o ticum no DNA. Então só tem a gente. E 2012 já era pra gente tá com uma certa folga, ou seja, esse cinturão de fóton já era para tá criando condições em que a turma do bem, em vez de ter dificuldade, teria uma certa facilidade. que a espiritualidade pode ajudar de forma mais efetiva os processos do bem, mas não. Enquanto prevalece a estupidez e a podridão, a turma negativa espiritual consegue turbinar a turma malvada que vive aqui na terra, turma corrompida, turma esc. Então assim, o 2012 não terminou porque a flor do bem ainda não surgiu nesse Pantanal, nesse nessa lama que tem sido os nossos passos. Mas assim, a gente encerra o ano dizendo quê? Dizendo a nós mesmos que nós somos os agentes dessa história, sobrevivemos até aqui e que continuemos ainda que desafinados de vez em quando, mas tocando o nosso jazz na improvisação diária. Mas é importante que essa nossa improvisação seja feita dentro de uma intencionalidade.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 'novas proteínas corrigem o genoma' e o Tikun no DNA (RC-514) são metáforas do autor, jamais biologia validada.</w:t>
            </w:r>
          </w:p>
        </w:tc>
      </w:tr>
    </w:tbl>
    <w:p>
      <w:pPr>
        <w:spacing w:after="40"/>
      </w:pP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a Profecia Hopi da Estrela Azul (RC-591) — 'deixar a crença e trabalhar com conhecimento'; outra interpretação: depende do mérito humano.</w:t>
            </w:r>
          </w:p>
        </w:tc>
      </w:tr>
    </w:tbl>
    <w:p>
      <w:pPr>
        <w:spacing w:after="40"/>
      </w:pPr>
    </w:p>
    <w:p>
      <w:pPr>
        <w:pStyle w:val="Heading2"/>
      </w:pPr>
      <w:r>
        <w:rPr>
          <w:color w:val="442266"/>
        </w:rPr>
        <w:t>Encerramento — O Jazz da Improvisação Diária</w:t>
      </w:r>
    </w:p>
    <w:p>
      <w:pPr>
        <w:spacing w:before="80" w:after="120"/>
        <w:ind w:left="567" w:right="283"/>
      </w:pPr>
      <w:r>
        <w:rPr>
          <w:i/>
          <w:color w:val="6A3D8C"/>
          <w:sz w:val="21"/>
        </w:rPr>
        <w:t>E essa intencionalidade a gente pode buscar exemplo de Jesus, de Buda, diversas figuras. Mas penso de tudo que tá posto o mentalma é uma sinalização bastante razoável pra gente no sentido de praticar algum tipo de intencionalidade espiritual. Então deixo vocês com essa reflexão. Peço desculpas pela contundência que normalmente uso para me referir a uma outra situação, pelos equívocos. Não tomem nada como verdade. Blá blá blá blá blá blá. Um beijo para todos vocês e muito obrigado pela companhia de cada de vocês, porque se não fosse essa companhia não tinha blá blá blá nenhum e nenhuma improvisaçãozinha a gente estaria conseguindo fazer de nós mesmos e no concerto das coisas. Um grande abraço, fiquem bem, até breve.</w:t>
      </w:r>
    </w:p>
    <w:p>
      <w:r>
        <w:br w:type="page"/>
      </w:r>
    </w:p>
    <w:p>
      <w:pPr>
        <w:pStyle w:val="Heading1"/>
      </w:pPr>
      <w:r>
        <w:rPr>
          <w:color w:val="331A55"/>
        </w:rPr>
        <w:t>Glossário local</w:t>
      </w:r>
    </w:p>
    <w:p>
      <w:pPr>
        <w:pStyle w:val="ListBullet"/>
        <w:spacing w:after="40"/>
      </w:pPr>
      <w:r>
        <w:rPr>
          <w:sz w:val="19"/>
        </w:rPr>
        <w:t>**Política (crítica):** líderes/religiões/corrupção; "consenso de Washington"; "guerra Ucrânia–Rússia"; Torres Gêmeas; Islã/Meca/Marte — leitura de Ellam, não fato sociológico;</w:t>
      </w:r>
    </w:p>
    <w:p>
      <w:pPr>
        <w:pStyle w:val="ListBullet"/>
        <w:spacing w:after="40"/>
      </w:pPr>
      <w:r>
        <w:rPr>
          <w:sz w:val="19"/>
        </w:rPr>
        <w:t>**Teológica:** Javé/Trimurti/Zeus/Apolo/Marduk; "juízo final frustrado"; "Deus não está no comando"; sacrifícios — leitura do autor;</w:t>
      </w:r>
    </w:p>
    <w:p>
      <w:pPr>
        <w:pStyle w:val="ListBullet"/>
        <w:spacing w:after="40"/>
      </w:pPr>
      <w:r>
        <w:rPr>
          <w:sz w:val="19"/>
        </w:rPr>
        <w:t>**Científica:** Cinturão de Fótons; Alcíone binária; "estrela Matusalém"; "novas proteínas corrigem o genoma"; "Terra congelada há 24.000 anos" — leitura do autor, jamais dado validado;</w:t>
      </w:r>
    </w:p>
    <w:p>
      <w:pPr>
        <w:pStyle w:val="ListBullet"/>
        <w:spacing w:after="40"/>
      </w:pPr>
      <w:r>
        <w:rPr>
          <w:sz w:val="19"/>
        </w:rPr>
        <w:t>**Falas da plateia:** a pergunta final está isolada e não compõe a ontologia da Base.</w:t>
      </w:r>
    </w:p>
    <w:p/>
    <w:p>
      <w:pPr>
        <w:spacing w:after="80"/>
      </w:pPr>
      <w:r>
        <w:rPr>
          <w:b w:val="0"/>
          <w:i/>
          <w:color w:val="555555"/>
          <w:sz w:val="18"/>
        </w:rPr>
        <w:t>Fim da apostila.</w:t>
      </w:r>
    </w:p>
    <w:p>
      <w:pPr>
        <w:spacing w:after="80"/>
      </w:pPr>
      <w:r>
        <w:rPr>
          <w:b w:val="0"/>
          <w:i w:val="0"/>
          <w:color w:val="555555"/>
          <w:sz w:val="17"/>
        </w:rPr>
        <w:t>Texto-base: palestra de Jan Val Ellam, 17/12/2022.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 Incompreendido Ano de 2012 e a Falsa Noção do Fim do Mundo  ·  Jan Val Ellam  ·  17/12/2022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