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Projeto TALM — A Semente Cósmica e a Arquitetura da Vida Universal</w:t>
      </w:r>
    </w:p>
    <w:p>
      <w:pPr>
        <w:jc w:val="center"/>
      </w:pPr>
      <w:r>
        <w:rPr>
          <w:color w:val="555555"/>
          <w:sz w:val="26"/>
        </w:rPr>
        <w:t>Palestra de Edson Cella Mendes (material do curador — baseado estritamente em livros e palestras de Jan Val Ellam)</w:t>
      </w:r>
    </w:p>
    <w:p>
      <w:pPr>
        <w:jc w:val="center"/>
      </w:pPr>
      <w:r>
        <w:rPr>
          <w:color w:val="555555"/>
          <w:sz w:val="24"/>
        </w:rPr>
        <w:t>02/08/2025  (—)</w:t>
      </w:r>
    </w:p>
    <w:p/>
    <w:p>
      <w:pPr>
        <w:jc w:val="center"/>
      </w:pPr>
      <w:r>
        <w:rPr>
          <w:i/>
          <w:color w:val="553377"/>
          <w:sz w:val="22"/>
        </w:rPr>
        <w:t>Apostila de estudo — Texto integral do curador (ART-2025-08-02), organizado em 4 PARTES com remissões à Base Terminológica RC.</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versão 'padrão apostila' do material de curadoria **ART-2025-08-02** — 'Projeto TALM', de **Edson Cella Mendes (o curador)**, baseado estritamente em livros e palestras de Jan Val Ellam. **Natureza:** sistematização própria do curador — NÃO é obra primária do autor. Texto integral organizado em **4 PARTES** (Origens · Operacionalização · Jornada Humana · Futuro) + Conclusão + Glossário, com citações em bloco e notas do editor. **Ciclo Trilogia TALM (Devolutiva O-1 a O-8 aprovadas):** acrônimo expandido do TALM ('Transferência do Código-fonte Definidor Pessoal do Criador para o Universo Material') registrado em RC-091; ~15 ampliações; 6 códigos novos (RC-772 a RC-777); ficha RC-165 (Karuna) materializada; ARTs registrados na BIBLIO. Alegações teológicas, científicas e históricas são **leitura da RC via curador, não consenso validado** — em especial: 'doença de impulso nervoso' de Javé; YHWH registrado no DNA; 'DNA lixo 95–97%'; Rebelião dos Elétrons; datas [REVISAR — conferir B050]; referências externas (Kardec, Heidegger, Chico Xavier) não ontológicas.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spacing w:after="80"/>
      </w:pPr>
      <w:r>
        <w:rPr>
          <w:b w:val="0"/>
          <w:i w:val="0"/>
          <w:sz w:val="21"/>
        </w:rPr>
        <w:t># Parte I: As Origens Cósmicas do Design da Vida</w:t>
      </w:r>
    </w:p>
    <w:p>
      <w:pPr>
        <w:spacing w:after="80"/>
      </w:pPr>
      <w:r>
        <w:rPr>
          <w:b w:val="0"/>
          <w:i w:val="0"/>
          <w:sz w:val="21"/>
        </w:rPr>
        <w:t>Capítulo 1: O "Design Inteligente" do Universo e o Vácuo do Acaso Aqui, mergulharemos na essência da criação, questionando a ideia de que a vida surgiu ao acaso:</w:t>
      </w:r>
    </w:p>
    <w:p>
      <w:pPr>
        <w:spacing w:before="80" w:after="120"/>
        <w:ind w:left="567" w:right="283"/>
      </w:pPr>
      <w:r>
        <w:rPr>
          <w:i/>
          <w:color w:val="6A3D8C"/>
          <w:sz w:val="21"/>
        </w:rPr>
        <w:t>• A Evidência do Planejamento Cósmico. Abordaremos a reflexão fundamental de que a criação está sujeita a planejamento, e que "alguma coisa informa as moléculas de cristais onde devem se colocar" e as células sobre seu esquema de montagem. A vida surgiu no universo biológico por meio de um "código-fonte definidor de vida". • A Matriz da Realidade: Onde Tudo Começa.</w:t>
      </w:r>
    </w:p>
    <w:p>
      <w:pPr>
        <w:spacing w:before="80" w:after="120"/>
        <w:ind w:left="567" w:right="283"/>
      </w:pPr>
      <w:r>
        <w:rPr>
          <w:i/>
          <w:color w:val="6A3D8C"/>
          <w:sz w:val="21"/>
        </w:rPr>
        <w:t>Conectaremos essa ideia ao conceito da "Matriz Divina" ou "Campo de Energia", descrito como um lugar de pura energia onde todas as coisas são possíveis, o alicerce formatado pela mente da divindade.</w:t>
      </w:r>
    </w:p>
    <w:p>
      <w:pPr>
        <w:spacing w:before="80" w:after="120"/>
        <w:ind w:left="567" w:right="283"/>
      </w:pPr>
      <w:r>
        <w:rPr>
          <w:i/>
          <w:color w:val="6A3D8C"/>
          <w:sz w:val="21"/>
        </w:rPr>
        <w:t>A ciência, apesar de ser a forma mais confiável de descrever o mundo, ainda busca incessantemente as perguntas adequadas, mas a verdade em sua complexidade pode não ser apresentada por fórmulas.</w:t>
      </w:r>
    </w:p>
    <w:p>
      <w:pPr>
        <w:spacing w:after="80"/>
      </w:pPr>
      <w:r>
        <w:rPr>
          <w:b w:val="0"/>
          <w:i w:val="0"/>
          <w:sz w:val="21"/>
        </w:rPr>
        <w:t>Capítulo 2: O Drama do Criador e a Criação Imperfeita Este capítulo desvendará o pano de fundo do universo que habitamos, marcado por um drama divino:</w:t>
      </w:r>
    </w:p>
    <w:p>
      <w:pPr>
        <w:spacing w:before="80" w:after="120"/>
        <w:ind w:left="567" w:right="283"/>
      </w:pPr>
      <w:r>
        <w:rPr>
          <w:i/>
          <w:color w:val="6A3D8C"/>
          <w:sz w:val="21"/>
        </w:rPr>
        <w:t>• Javé: Um Criador em Convalescença. Exploraremos a figura de Javé, o Criador, e sua "doença de impulso nervoso" que o levou a expelir um "Projeto Mental" que resultou em uma "Criação imperfeita". O universo material, em sua essência, é uma obra que Javé tentou reestruturar após sua "queda", tornando-se "refém do progresso de suas criaturas".</w:t>
      </w:r>
    </w:p>
    <w:p>
      <w:pPr>
        <w:spacing w:before="80" w:after="120"/>
        <w:ind w:left="567" w:right="283"/>
      </w:pPr>
      <w:r>
        <w:rPr>
          <w:i/>
          <w:color w:val="6A3D8C"/>
          <w:sz w:val="21"/>
        </w:rPr>
        <w:t>• As Implicações de uma Criação com "Defeitos Típicos". Analisaremos como os "defeitos típicos do temperamento doentio" do Criador foram herdados por seus descendentes diretos, os "deuses mitológicos" do universo antimaterial, que "jamais confiavam uns nos outros". A Cabala, com o conceito de "Tikum" (conserto), oferece uma perspectiva de "inevitável conserto" para essa Criação.</w:t>
      </w:r>
    </w:p>
    <w:p>
      <w:pPr>
        <w:spacing w:after="80"/>
      </w:pPr>
      <w:r>
        <w:rPr>
          <w:b w:val="0"/>
          <w:i w:val="0"/>
          <w:sz w:val="21"/>
        </w:rPr>
        <w:t>Capítulo 3: O "Nidana": A Semente Primordial da Vida Adentraremos o cerne do Projeto TALM:</w:t>
      </w:r>
    </w:p>
    <w:p>
      <w:pPr>
        <w:spacing w:before="80" w:after="120"/>
        <w:ind w:left="567" w:right="283"/>
      </w:pPr>
      <w:r>
        <w:rPr>
          <w:i/>
          <w:color w:val="6A3D8C"/>
          <w:sz w:val="21"/>
        </w:rPr>
        <w:t>• O Código-Fonte Primordial da Vida. Descreveremos o "nidana" como o código-fonte primordial definidor de vida, uma pequena porção de força eletromagnética que hospedava o "jogo das informações codificadas", funcionando em circuito fechado. • A Transição da Vida: Do Antimaterial ao Biológico.</w:t>
      </w:r>
    </w:p>
    <w:p>
      <w:pPr>
        <w:spacing w:before="80" w:after="120"/>
        <w:ind w:left="567" w:right="283"/>
      </w:pPr>
      <w:r>
        <w:rPr>
          <w:i/>
          <w:color w:val="6A3D8C"/>
          <w:sz w:val="21"/>
        </w:rPr>
        <w:t>Explicaremos como a "semente única da vida" migrou do universo antimaterial para o nosso, ressurgindo como "código digitalizado" nos elementos da química local e fazendo a "transição de fase" para a vida biológica. O "nidana" foi a chave para superar a primeira superlativa dificuldade do "Projeto Talm". • Os Níveis Dimensionais e a Gênese Criativa.</w:t>
      </w:r>
    </w:p>
    <w:p>
      <w:pPr>
        <w:spacing w:before="80" w:after="120"/>
        <w:ind w:left="567" w:right="283"/>
      </w:pPr>
      <w:r>
        <w:rPr>
          <w:i/>
          <w:color w:val="6A3D8C"/>
          <w:sz w:val="21"/>
        </w:rPr>
        <w:t>Faremos uma incursão pelos conceitos cabalísticos dos quatro universos ou níveis dimensionais — "Atziluth", "Briah", "Yetzirah" e "Assiah" —, e como a "Deidade Suprema" e seu "Circuito da Perfeição" se relacionam com a "criação problemática".</w:t>
      </w:r>
    </w:p>
    <w:p>
      <w:pPr>
        <w:spacing w:after="80"/>
      </w:pPr>
      <w:r>
        <w:rPr>
          <w:b w:val="0"/>
          <w:i w:val="0"/>
          <w:sz w:val="21"/>
        </w:rPr>
        <w:t># Parte II: A Operacionalização do Projeto TALM</w:t>
      </w:r>
    </w:p>
    <w:p>
      <w:pPr>
        <w:spacing w:after="80"/>
      </w:pPr>
      <w:r>
        <w:rPr>
          <w:b w:val="0"/>
          <w:i w:val="0"/>
          <w:sz w:val="21"/>
        </w:rPr>
        <w:t>Capítulo 4: A Semeadura da Vida Biológica e os Fornos Replicadores Este capítulo desvendará como a vida se manifestou em nosso universo:</w:t>
      </w:r>
    </w:p>
    <w:p>
      <w:pPr>
        <w:spacing w:before="80" w:after="120"/>
        <w:ind w:left="567" w:right="283"/>
      </w:pPr>
      <w:r>
        <w:rPr>
          <w:i/>
          <w:color w:val="6A3D8C"/>
          <w:sz w:val="21"/>
        </w:rPr>
        <w:t>• A Gênese da Vida no Universo Físico. Detalharemos como a operacionalização do "Projeto Talm" teve início com o surgimento da terceira geração de estrelas no universo físico, possibilitando a produção de elementos químicos mais pesados como ferro, níquel, cálcio, magnésio e carbono. • As Centrais de Realidades: Os Fornos de Brahma, Vishnu e Shiva.</w:t>
      </w:r>
    </w:p>
    <w:p>
      <w:pPr>
        <w:spacing w:before="80" w:after="120"/>
        <w:ind w:left="567" w:right="283"/>
      </w:pPr>
      <w:r>
        <w:rPr>
          <w:i/>
          <w:color w:val="6A3D8C"/>
          <w:sz w:val="21"/>
        </w:rPr>
        <w:t>Apresentaremos os "três fornos replicadores" – Awayen (de Brahma/Javé), o de Vishnu e Awaylengan (de Shiva) – como as centrais de realidade que permitiram a semeadura da vida biológica em diversos mundos. • A Mensagem TALM: Uma Orientação para o Futuro.</w:t>
      </w:r>
    </w:p>
    <w:p>
      <w:pPr>
        <w:spacing w:before="80" w:after="120"/>
        <w:ind w:left="567" w:right="283"/>
      </w:pPr>
      <w:r>
        <w:rPr>
          <w:i/>
          <w:color w:val="6A3D8C"/>
          <w:sz w:val="21"/>
        </w:rPr>
        <w:t>Abordaremos a intrigante "Mensagem Talm", uma "carta" de cinco partes criada pelos "fenvans" e enviada ao oceano vibratório deste universo, esperando ser decodificada caso o "Projeto Talm" obtivesse sucesso. A sua descoberta e os desdobramentos dessa "Mensagem Talm" serão explorados.</w:t>
      </w:r>
    </w:p>
    <w:p>
      <w:pPr>
        <w:spacing w:after="80"/>
      </w:pPr>
      <w:r>
        <w:rPr>
          <w:b w:val="0"/>
          <w:i w:val="0"/>
          <w:sz w:val="21"/>
        </w:rPr>
        <w:t>Capítulo 5: O DNA Humano: Herança e Singularidade Aprofundaremos na complexidade do ser humano e seu código genético:</w:t>
      </w:r>
    </w:p>
    <w:p>
      <w:pPr>
        <w:spacing w:before="80" w:after="120"/>
        <w:ind w:left="567" w:right="283"/>
      </w:pPr>
      <w:r>
        <w:rPr>
          <w:i/>
          <w:color w:val="6A3D8C"/>
          <w:sz w:val="21"/>
        </w:rPr>
        <w:t>• O Último e Mais Complexo: O Cérebro e o Genoma Humano. O cérebro humano foi o último a surgir na escala cósmica de produção de vida, sendo o mais moderno e complexo, assim como o genoma humano terrestre. O DNA é o "código-fonte definidor de vida na Terra". • O DNA como Ferramenta da Redenção de Javé.</w:t>
      </w:r>
    </w:p>
    <w:p>
      <w:pPr>
        <w:spacing w:before="80" w:after="120"/>
        <w:ind w:left="567" w:right="283"/>
      </w:pPr>
      <w:r>
        <w:rPr>
          <w:i/>
          <w:color w:val="6A3D8C"/>
          <w:sz w:val="21"/>
        </w:rPr>
        <w:t>Exploraremos a perspectiva de que os corpos arquitetados a partir do DNA do Criador são "meras ferramentas para que outras vontades e mentes construam na sua base molecular o que ele mesmo se tornou incompetente para fazer, por força da sua queda". A "química" da natureza de Javé funciona como um vulcão de ordens mentais para seus assessores conectados.</w:t>
      </w:r>
    </w:p>
    <w:p>
      <w:pPr>
        <w:spacing w:before="80" w:after="120"/>
        <w:ind w:left="567" w:right="283"/>
      </w:pPr>
      <w:r>
        <w:rPr>
          <w:i/>
          <w:color w:val="6A3D8C"/>
          <w:sz w:val="21"/>
        </w:rPr>
        <w:t>• A "Brecha Psíquica" do DNA-Lixo. Discutiremos o fascinante conceito do "DNA lixo" (cerca de 97% do DNA terrestre), que, de forma paradoxal, permite uma "brecha psíquica" para que a evolução continue, mesmo quando o "lado clone e demo" da história falhou e estacionou.</w:t>
      </w:r>
    </w:p>
    <w:p>
      <w:pPr>
        <w:spacing w:after="80"/>
      </w:pPr>
      <w:r>
        <w:rPr>
          <w:b w:val="0"/>
          <w:i w:val="0"/>
          <w:sz w:val="21"/>
        </w:rPr>
        <w:t>Capítulo 6: A "Rebelião dos Elétrons" e o Tecido da Existência Neste capítulo, desvendaremos a base quântica da Criação:</w:t>
      </w:r>
    </w:p>
    <w:p>
      <w:pPr>
        <w:spacing w:before="80" w:after="120"/>
        <w:ind w:left="567" w:right="283"/>
      </w:pPr>
      <w:r>
        <w:rPr>
          <w:i/>
          <w:color w:val="6A3D8C"/>
          <w:sz w:val="21"/>
        </w:rPr>
        <w:t>• Elétrons: Memória Cósmica e Base da Obra de Javé. O elétron, como partícula fundamental da matéria, hospeda as informações desde o "momento zero" da história do universo e é a base da Obra de Javé. • O Movimento Inconsciente da Rebelião Íntima.</w:t>
      </w:r>
    </w:p>
    <w:p>
      <w:pPr>
        <w:spacing w:before="80" w:after="120"/>
        <w:ind w:left="567" w:right="283"/>
      </w:pPr>
      <w:r>
        <w:rPr>
          <w:i/>
          <w:color w:val="6A3D8C"/>
          <w:sz w:val="21"/>
        </w:rPr>
        <w:t>Analisaremos a "rebelião íntima" no âmbito dos elétrons, um movimento inconsciente que provocou desdobramentos tanto de ordenamento quanto de caos, essenciais para que um futuro pudesse existir. Essa "rebelião" começou com Yel Luzbel e foi estudada e apropriada pela família Val. • A Emergência de uma Mente Universal.</w:t>
      </w:r>
    </w:p>
    <w:p>
      <w:pPr>
        <w:spacing w:before="80" w:after="120"/>
        <w:ind w:left="567" w:right="283"/>
      </w:pPr>
      <w:r>
        <w:rPr>
          <w:i/>
          <w:color w:val="6A3D8C"/>
          <w:sz w:val="21"/>
        </w:rPr>
        <w:t>Abordaremos a profunda implicação de que o universo pode estar adquirindo uma "Mente" própria através de seus elétrons, e como a humanidade pode contribuir decisivamente para a emergência dessa "mente universal".</w:t>
      </w:r>
    </w:p>
    <w:p>
      <w:pPr>
        <w:spacing w:after="80"/>
      </w:pPr>
      <w:r>
        <w:rPr>
          <w:b w:val="0"/>
          <w:i w:val="0"/>
          <w:sz w:val="21"/>
        </w:rPr>
        <w:t># Parte III: A Jornada Humana no Projeto TALM</w:t>
      </w:r>
    </w:p>
    <w:p>
      <w:pPr>
        <w:spacing w:after="80"/>
      </w:pPr>
      <w:r>
        <w:rPr>
          <w:b w:val="0"/>
          <w:i w:val="0"/>
          <w:sz w:val="21"/>
        </w:rPr>
        <w:t>Capítulo 7: A Humanidade como Artífice da Redenção Aprofundaremos no papel central da humanidade nesta epopeia cósmica:</w:t>
      </w:r>
    </w:p>
    <w:p>
      <w:pPr>
        <w:spacing w:before="80" w:after="120"/>
        <w:ind w:left="567" w:right="283"/>
      </w:pPr>
      <w:r>
        <w:rPr>
          <w:i/>
          <w:color w:val="6A3D8C"/>
          <w:sz w:val="21"/>
        </w:rPr>
        <w:t>• O Ser Humano: Protótipo para a Criatura Universal. O ser humano da Terra, a última espécie a surgir nesse cenário, transformou-se no "único protótipo possível de agir antes de um salto quântico" para edificar a "futura Criatura Universal". Sua destinação é "contribuir decisivamente para a emergência de uma mente universal" e para a pacificação do universo.</w:t>
      </w:r>
    </w:p>
    <w:p>
      <w:pPr>
        <w:spacing w:before="80" w:after="120"/>
        <w:ind w:left="567" w:right="283"/>
      </w:pPr>
      <w:r>
        <w:rPr>
          <w:i/>
          <w:color w:val="6A3D8C"/>
          <w:sz w:val="21"/>
        </w:rPr>
        <w:t>• A Singularidade da Espécie e o "Favor Divino". Discutiremos como a humanidade foi criada "à parte" e sua capacidade de criatividade disciplinada e semeadura do bem. Essa condição humana, por mais surpreendente que pareça, representa um "favor divino" aos Seres supostamente elevados.</w:t>
      </w:r>
    </w:p>
    <w:p>
      <w:pPr>
        <w:spacing w:after="80"/>
      </w:pPr>
      <w:r>
        <w:rPr>
          <w:b w:val="0"/>
          <w:i w:val="0"/>
          <w:sz w:val="21"/>
        </w:rPr>
        <w:t>Capítulo 8: Os Desafios da Consciência: Mitos, Verdades e a Busca por Sentido Exploraremos as armadilhas do conhecimento e a complexidade da realidade:</w:t>
      </w:r>
    </w:p>
    <w:p>
      <w:pPr>
        <w:spacing w:before="80" w:after="120"/>
        <w:ind w:left="567" w:right="283"/>
      </w:pPr>
      <w:r>
        <w:rPr>
          <w:i/>
          <w:color w:val="6A3D8C"/>
          <w:sz w:val="21"/>
        </w:rPr>
        <w:t>• A Complexa Busca pela Verdade. A compreensão da verdade é complexa e "jamais possa ser apresentada por meio de fórmulas matemáticas, definições e conceitos". • Mitos como Fontes Ocultas de Conhecimento.</w:t>
      </w:r>
    </w:p>
    <w:p>
      <w:pPr>
        <w:spacing w:before="80" w:after="120"/>
        <w:ind w:left="567" w:right="283"/>
      </w:pPr>
      <w:r>
        <w:rPr>
          <w:i/>
          <w:color w:val="6A3D8C"/>
          <w:sz w:val="21"/>
        </w:rPr>
        <w:t>A "intelectualidade humana" ainda usa notícias mitológicas como lendas, sem perceber a complexidade de seu pano de fundo, exigindo a construção de "lentes próprias" para avançar em seu significado real. Autores como Jan Val Ellam e Jeane Miranda buscam resgatar esse "passado perdido pelo obscurantismo". • Os Limites da Ciência, Filosofia e Religião.</w:t>
      </w:r>
    </w:p>
    <w:p>
      <w:pPr>
        <w:spacing w:before="80" w:after="120"/>
        <w:ind w:left="567" w:right="283"/>
      </w:pPr>
      <w:r>
        <w:rPr>
          <w:i/>
          <w:color w:val="6A3D8C"/>
          <w:sz w:val="21"/>
        </w:rPr>
        <w:t>Reconheceremos a dificuldade de cientistas, filósofos e religiosos em sair de seus "sistemas fechados de crenças e ideologias" para uma busca mais ampla da verdade, muitas vezes se revelando "incompetentes para a continuada e forçosa busca da verdade".</w:t>
      </w:r>
    </w:p>
    <w:p>
      <w:pPr>
        <w:spacing w:after="80"/>
      </w:pPr>
      <w:r>
        <w:rPr>
          <w:b w:val="0"/>
          <w:i w:val="0"/>
          <w:sz w:val="21"/>
        </w:rPr>
        <w:t>Capítulo 9: A Liberdade de Pensamento e a Maioridade Espiritual Este capítulo enfatizará a jornada individual rumo à emancipação da consciência:</w:t>
      </w:r>
    </w:p>
    <w:p>
      <w:pPr>
        <w:spacing w:before="80" w:after="120"/>
        <w:ind w:left="567" w:right="283"/>
      </w:pPr>
      <w:r>
        <w:rPr>
          <w:i/>
          <w:color w:val="6A3D8C"/>
          <w:sz w:val="21"/>
        </w:rPr>
        <w:t>• Ouse Pensar por Si Mesmo! Faremos um convite veemente à liberdade de pensamento e reflexão, a "ousar abrir-se para o novo, independentemente do que lhes foi ensinado, ou imposto". • Da Infância Religiosa à Maturidade Esclarecida. Discutiremos a necessidade de evoluir da "mentalidade religiosa infantilizada" para uma "espiritualizada e esclarecida".</w:t>
      </w:r>
    </w:p>
    <w:p>
      <w:pPr>
        <w:spacing w:before="80" w:after="120"/>
        <w:ind w:left="567" w:right="283"/>
      </w:pPr>
      <w:r>
        <w:rPr>
          <w:i/>
          <w:color w:val="6A3D8C"/>
          <w:sz w:val="21"/>
        </w:rPr>
        <w:t>A maturidade emocional e o "conhecimento esclarecido" são cruciais para a maioridade espiritual. • Sementes para Reflexão, Não Dogmas. Reforçaremos, incansavelmente, que o que está exposto nestas páginas e na obra do autor são "sementes para a reflexão", não verdades a serem tomadas como fé cega, pois a própria "verdade" está sempre em desvelamento.</w:t>
      </w:r>
    </w:p>
    <w:p>
      <w:pPr>
        <w:spacing w:before="80" w:after="120"/>
        <w:ind w:left="567" w:right="283"/>
      </w:pPr>
      <w:r>
        <w:rPr>
          <w:i/>
          <w:color w:val="6A3D8C"/>
          <w:sz w:val="21"/>
        </w:rPr>
        <w:t>A emancipação da mente e o livre-pensar são o que o Quarto Logos espera de nós.</w:t>
      </w:r>
    </w:p>
    <w:p>
      <w:pPr>
        <w:spacing w:after="80"/>
      </w:pPr>
      <w:r>
        <w:rPr>
          <w:b w:val="0"/>
          <w:i w:val="0"/>
          <w:sz w:val="21"/>
        </w:rPr>
        <w:t># Parte IV: O Futuro do Projeto TALM e a Revelação Cósmica</w:t>
      </w:r>
    </w:p>
    <w:p>
      <w:pPr>
        <w:spacing w:after="80"/>
      </w:pPr>
      <w:r>
        <w:rPr>
          <w:b w:val="0"/>
          <w:i w:val="0"/>
          <w:sz w:val="21"/>
        </w:rPr>
        <w:t>Capítulo 10: O Quarto Logos e a Reintegração Cósmica Exploraremos as perspectivas de um futuro transformador para a Criação:</w:t>
      </w:r>
    </w:p>
    <w:p>
      <w:pPr>
        <w:spacing w:before="80" w:after="120"/>
        <w:ind w:left="567" w:right="283"/>
      </w:pPr>
      <w:r>
        <w:rPr>
          <w:i/>
          <w:color w:val="6A3D8C"/>
          <w:sz w:val="21"/>
        </w:rPr>
        <w:t>• Sophia e o Quarto Logos: Nova Governança Universal. Apresentaremos Sophia como a forma gloriosa de Jesus, o "Cristo Cósmico", que em breve se apresentará aos terráqueos. Sophia assume o controle da "Gestão Universal", que um dia foi da Trimurti, atuando como um "Coagente" do Quarto Logos, que será o novo tutor e mentor universal. • O Fim do Isolamento da Terra.</w:t>
      </w:r>
    </w:p>
    <w:p>
      <w:pPr>
        <w:spacing w:before="80" w:after="120"/>
        <w:ind w:left="567" w:right="283"/>
      </w:pPr>
      <w:r>
        <w:rPr>
          <w:i/>
          <w:color w:val="6A3D8C"/>
          <w:sz w:val="21"/>
        </w:rPr>
        <w:t>A "reintegração cósmica" é um processo inevitável, marcando o "final do isolamento da Terra" e a retomada do intercâmbio com civilizações extraterrestres. Este é o momento em que "os tempos são chegados".</w:t>
      </w:r>
    </w:p>
    <w:p>
      <w:pPr>
        <w:spacing w:after="80"/>
      </w:pPr>
      <w:r>
        <w:rPr>
          <w:b w:val="0"/>
          <w:i w:val="0"/>
          <w:sz w:val="21"/>
        </w:rPr>
        <w:t>Capítulo 11: Transformação do "Nidana" e o Futuro da Vida Este capítulo culminará na visão do desfecho do Projeto TALM:</w:t>
      </w:r>
    </w:p>
    <w:p>
      <w:pPr>
        <w:spacing w:before="80" w:after="120"/>
        <w:ind w:left="567" w:right="283"/>
      </w:pPr>
      <w:r>
        <w:rPr>
          <w:i/>
          <w:color w:val="6A3D8C"/>
          <w:sz w:val="21"/>
        </w:rPr>
        <w:t>• Do "Nidana" ao "Saccidanandhagana": A Plenitude da Vida. O objetivo final do "Projeto Talm" é a transformação do antigo "nidana" em "saccidanandhagana" – uma "equipe de agentes da vida, conscientes e perceptivos, que obtiveram a bem-aventurança, o êxtase ou o regozijo". Isso, contudo, só será plenamente alcançado quando o "problema da podridão de Brahma" for resolvido.</w:t>
      </w:r>
    </w:p>
    <w:p>
      <w:pPr>
        <w:spacing w:before="80" w:after="120"/>
        <w:ind w:left="567" w:right="283"/>
      </w:pPr>
      <w:r>
        <w:rPr>
          <w:i/>
          <w:color w:val="6A3D8C"/>
          <w:sz w:val="21"/>
        </w:rPr>
        <w:t>• A Dignificação da Existência e o Fim Decente da Criação. A Criação precisa ter um "fim decente", e "nós, os humanos terrestres, podemos fazer isso". A obra do Criador, embora antiga, está apenas recomeçando a ter suas notícias resgatadas, vislumbrando um porvir de entendimento mais claro para as futuras gerações. • A Sinfonia Universal em Construção Permanente.</w:t>
      </w:r>
    </w:p>
    <w:p>
      <w:pPr>
        <w:spacing w:before="80" w:after="120"/>
        <w:ind w:left="567" w:right="283"/>
      </w:pPr>
      <w:r>
        <w:rPr>
          <w:i/>
          <w:color w:val="6A3D8C"/>
          <w:sz w:val="21"/>
        </w:rPr>
        <w:t>A "Revelação Cósmica" é um processo contínuo e a "verdade" está sempre em desvelamento. A humanidade, em sua destinação mais elevada, tem a capacidade de "executar a sinfonia universal capaz de levar o universo em que vivemos — e alhures — a um rumo seguro e pacificado".</w:t>
      </w:r>
    </w:p>
    <w:p>
      <w:pPr>
        <w:spacing w:before="80" w:after="120"/>
        <w:ind w:left="567" w:right="283"/>
      </w:pPr>
      <w:r>
        <w:rPr>
          <w:i/>
          <w:color w:val="6A3D8C"/>
          <w:sz w:val="21"/>
        </w:rPr>
        <w:t>Conclusão: O Legado em Evolução do Projeto TALM Neste epílogo, consolidaremos a profunda jornada percorrida, reiterando a importância do conhecimento e da ação consciente: • Recapitulação e Síntese da Jornada Cósmica.</w:t>
      </w:r>
    </w:p>
    <w:p>
      <w:pPr>
        <w:spacing w:before="80" w:after="120"/>
        <w:ind w:left="567" w:right="283"/>
      </w:pPr>
      <w:r>
        <w:rPr>
          <w:i/>
          <w:color w:val="6A3D8C"/>
          <w:sz w:val="21"/>
        </w:rPr>
        <w:t>Retomaremos os pontos-chave da narrativa: desde a origem do "Design Inteligente" e o drama do Criador, passando pela semente primordial do "nidana" e a operacionalização do "Projeto Talm", até o papel crucial do DNA humano e a "Rebelião dos Elétrons". • O Convite à Ação Consciente e à Cidadania Planetária.</w:t>
      </w:r>
    </w:p>
    <w:p>
      <w:pPr>
        <w:spacing w:before="80" w:after="120"/>
        <w:ind w:left="567" w:right="283"/>
      </w:pPr>
      <w:r>
        <w:rPr>
          <w:i/>
          <w:color w:val="6A3D8C"/>
          <w:sz w:val="21"/>
        </w:rPr>
        <w:t>Reafirmamos o propósito de que esta obra sirva como "sementes para a reflexão", encorajando o leitor a "emancipar a sua mente" e a "libertar-se".</w:t>
      </w:r>
    </w:p>
    <w:p>
      <w:pPr>
        <w:spacing w:before="80" w:after="120"/>
        <w:ind w:left="567" w:right="283"/>
      </w:pPr>
      <w:r>
        <w:rPr>
          <w:i/>
          <w:color w:val="6A3D8C"/>
          <w:sz w:val="21"/>
        </w:rPr>
        <w:t>Ressaltaremos a importância da "cidadania planetária", um convite à reflexão presente em todas as obras do autor, visando um redimensionamento na maneira como o ser humano vive na atualidade, buscando ser "sensato, decente, honesto frente ao seu código de princípios e de propósitos perante a vida". • Um Porvir de Compreensão Ampliada e Pacificação.</w:t>
      </w:r>
    </w:p>
    <w:p>
      <w:pPr>
        <w:spacing w:before="80" w:after="120"/>
        <w:ind w:left="567" w:right="283"/>
      </w:pPr>
      <w:r>
        <w:rPr>
          <w:i/>
          <w:color w:val="6A3D8C"/>
          <w:sz w:val="21"/>
        </w:rPr>
        <w:t>O desfecho da obra ressalta que a Revelação Cósmica é um processo contínuo e que a "verdade" está sempre em desvelamento. A humanidade, como "artífice de algo muito maior do que hoje podemos imaginar", possui a esperança de dignificar a vida e o universo, colaborando para um porvir pacificado onde o conhecimento e a razão guiarão os passos, em vez da fé infantilizada.</w:t>
      </w:r>
    </w:p>
    <w:p>
      <w:pPr>
        <w:spacing w:before="80" w:after="120"/>
        <w:ind w:left="567" w:right="283"/>
      </w:pPr>
      <w:r>
        <w:rPr>
          <w:i/>
          <w:color w:val="6A3D8C"/>
          <w:sz w:val="21"/>
        </w:rPr>
        <w:t>Anexos: Para aprofundamento e consulta do leitor, incluiremos: • Glossário Temático: Um compêndio de termos e conceitos cruciais para a compreensão da obra e da Revelação Cósmica, incluindo: Projeto Talm, Nidana, Saccidanandhagana, Javé, Sophia, Logos Criadores, Elétrons, DNA, Demos, Fenvans, Revelação Cósmica, Trimurti (Brahma/Javé, Vishnu, Shiva), Capela, Alt' Lam Gron, Processador Val/Yel, entre outros.</w:t>
      </w:r>
    </w:p>
    <w:p>
      <w:pPr>
        <w:spacing w:before="80" w:after="120"/>
        <w:ind w:left="567" w:right="283"/>
      </w:pPr>
      <w:r>
        <w:rPr>
          <w:i/>
          <w:color w:val="6A3D8C"/>
          <w:sz w:val="21"/>
        </w:rPr>
        <w:t>Introdução: O Prefácio do Arquiteto Cósmico Esta seção inaugural tem o propósito fundamental de acolher o leitor, convidando-o para um percurso de desvelamento e reflexão, que transcende as convenções do pensamento humano. É um prefácio que se propõe a desafiar as "verdades eternas" e as "certezas do passado" que a humanidade tem colecionado ao longo de sua penosa evolução.</w:t>
      </w:r>
    </w:p>
    <w:p>
      <w:pPr>
        <w:spacing w:before="80" w:after="120"/>
        <w:ind w:left="567" w:right="283"/>
      </w:pPr>
      <w:r>
        <w:rPr>
          <w:i/>
          <w:color w:val="6A3D8C"/>
          <w:sz w:val="21"/>
        </w:rPr>
        <w:t>A intenção é preparar o solo mental para uma nova semente de compreensão, um convite à maturidade espiritual e ao livre-pensar, essencial para a jornada que se inicia.</w:t>
      </w:r>
    </w:p>
    <w:p>
      <w:pPr>
        <w:spacing w:before="80" w:after="120"/>
        <w:ind w:left="567" w:right="283"/>
      </w:pPr>
      <w:r>
        <w:rPr>
          <w:i/>
          <w:color w:val="6A3D8C"/>
          <w:sz w:val="21"/>
        </w:rPr>
        <w:t>A Abertura para o Inusitado: A Nova Cosmovisão Emergente Este subtópico é um chamado ousado para que o leitor se despoje das "verdades ingênuas" e das "certezas do passado" que frequentemente tolhem a mente humana. A obra incita a abandonar o familiar para adentrar um cenário onde o "oculto" finalmente se revela.</w:t>
      </w:r>
    </w:p>
    <w:p>
      <w:pPr>
        <w:spacing w:before="80" w:after="120"/>
        <w:ind w:left="567" w:right="283"/>
      </w:pPr>
      <w:r>
        <w:rPr>
          <w:i/>
          <w:color w:val="6A3D8C"/>
          <w:sz w:val="21"/>
        </w:rPr>
        <w:t>A Revelação Cósmica é o fio condutor dessa nova cosmovisão, um processo contínuo e em desvelamento. Ela não é um evento estático, mas uma corrente de informações que exige uma ponte entre o que se pensava e o que se revelará.</w:t>
      </w:r>
    </w:p>
    <w:p>
      <w:pPr>
        <w:spacing w:before="80" w:after="120"/>
        <w:ind w:left="567" w:right="283"/>
      </w:pPr>
      <w:r>
        <w:rPr>
          <w:i/>
          <w:color w:val="6A3D8C"/>
          <w:sz w:val="21"/>
        </w:rPr>
        <w:t>O autor, Jan Val Ellam (pseudônimo de Rogério de Almeida Freitas), é reconhecido como o precursor e codificador dessa Revelação Cósmica, que dá continuidade à Revelação Espiritual já codificada no passado.</w:t>
      </w:r>
    </w:p>
    <w:p>
      <w:pPr>
        <w:spacing w:before="80" w:after="120"/>
        <w:ind w:left="567" w:right="283"/>
      </w:pPr>
      <w:r>
        <w:rPr>
          <w:i/>
          <w:color w:val="6A3D8C"/>
          <w:sz w:val="21"/>
        </w:rPr>
        <w:t>Seu trabalho singular consiste em resgatar temas tidos como sagrados que antes estavam ocultos, oferecendo uma nova visão de realidade baseada em estudo, pesquisa e compreensão, em oposição à fé cega e fanática. A obra se propõe, modestamente, a ser uma "semente para a reflexão" para "gente adulta".</w:t>
      </w:r>
    </w:p>
    <w:p>
      <w:pPr>
        <w:spacing w:before="80" w:after="120"/>
        <w:ind w:left="567" w:right="283"/>
      </w:pPr>
      <w:r>
        <w:rPr>
          <w:i/>
          <w:color w:val="6A3D8C"/>
          <w:sz w:val="21"/>
        </w:rPr>
        <w:t>Não é uma leitura trivial ou fácil, pois aborda temas que podem parecer "meio malucos" para a lógica planetária atual. É para aqueles que ousam "sair do mundo trivial e buscar ver claridade onde somente parece existir obscuridade". Essa busca por clareza exige uma "compreensão adulta e honesta", instigando o leitor a analisar criticamente os assuntos enfocados.</w:t>
      </w:r>
    </w:p>
    <w:p>
      <w:pPr>
        <w:spacing w:before="80" w:after="120"/>
        <w:ind w:left="567" w:right="283"/>
      </w:pPr>
      <w:r>
        <w:rPr>
          <w:i/>
          <w:color w:val="6A3D8C"/>
          <w:sz w:val="21"/>
        </w:rPr>
        <w:t>A Revelação Cósmica é vista como uma "pedagogia do possível", que se adapta ao momento da Terra e obedece a um "Programa de Revelações Sucessivas". Sementes para Reflexão, Não Dogmas Este subtópico reforça um pilar central da obra: a insistência em que o conteúdo apresentado são "sementes para a reflexão" e não "verdades a serem tomadas como fé cega".</w:t>
      </w:r>
    </w:p>
    <w:p>
      <w:pPr>
        <w:spacing w:before="80" w:after="120"/>
        <w:ind w:left="567" w:right="283"/>
      </w:pPr>
      <w:r>
        <w:rPr>
          <w:i/>
          <w:color w:val="6A3D8C"/>
          <w:sz w:val="21"/>
        </w:rPr>
        <w:t>O autor continuamente sublinha que a "verdade" está sempre em desvelamento, um processo contínuo e dinâmico. A obra, portanto, convida o leitor a criticar, refletir e chegar às suas próprias conclusões, estimulando a emancipação da mente e o livre-pensar. A emancipação da mente e o livre-pensar são justamente o que o Quarto Logos espera da humanidade.</w:t>
      </w:r>
    </w:p>
    <w:p>
      <w:pPr>
        <w:spacing w:before="80" w:after="120"/>
        <w:ind w:left="567" w:right="283"/>
      </w:pPr>
      <w:r>
        <w:rPr>
          <w:i/>
          <w:color w:val="6A3D8C"/>
          <w:sz w:val="21"/>
        </w:rPr>
        <w:t>O Quarto Logos, personificado por Olm ou o "Codificador de Zion", é a "Mente Universal" biologicamente ativada para construir o futuro. Ele atua como tutor e mentor do conhecimento esclarecido, e sua missão é oferecer a "pílula vermelha" — uma metáfora para o despertar da compreensão adulta — às estirpes e civilizações capazes de alcançá-la.</w:t>
      </w:r>
    </w:p>
    <w:p>
      <w:pPr>
        <w:spacing w:before="80" w:after="120"/>
        <w:ind w:left="567" w:right="283"/>
      </w:pPr>
      <w:r>
        <w:rPr>
          <w:i/>
          <w:color w:val="6A3D8C"/>
          <w:sz w:val="21"/>
        </w:rPr>
        <w:t>Este movimento visa superar uma "mentalidade religiosa infantilizada" para uma postura "espiritualizada e esclarecida". O objetivo final é a dignificação da existência e do universo, colaborando para um porvir pacificado onde o conhecimento e a razão guiarão os passos, em vez da fé infantilizada.</w:t>
      </w:r>
    </w:p>
    <w:p>
      <w:pPr>
        <w:spacing w:before="80" w:after="120"/>
        <w:ind w:left="567" w:right="283"/>
      </w:pPr>
      <w:r>
        <w:rPr>
          <w:i/>
          <w:color w:val="6A3D8C"/>
          <w:sz w:val="21"/>
        </w:rPr>
        <w:t>Em suma, a introdução serve como um portal para o inusitado, um convite à coragem intelectual e espiritual.</w:t>
      </w:r>
    </w:p>
    <w:p>
      <w:pPr>
        <w:spacing w:before="80" w:after="120"/>
        <w:ind w:left="567" w:right="283"/>
      </w:pPr>
      <w:r>
        <w:rPr>
          <w:i/>
          <w:color w:val="6A3D8C"/>
          <w:sz w:val="21"/>
        </w:rPr>
        <w:t>Prepara o leitor para uma jornada que exige questionamento, discernimento e uma mente aberta para as revelações que se desdobrarão sobre o Projeto TALM, a origem da vida universal e a complexa tapeçaria da Criação, que é muito mais vasta e surpreendente do que as "verdades" estabelecidas nos contaram.</w:t>
      </w:r>
    </w:p>
    <w:p>
      <w:pPr>
        <w:spacing w:after="80"/>
      </w:pPr>
      <w:r>
        <w:rPr>
          <w:b w:val="0"/>
          <w:i w:val="0"/>
          <w:sz w:val="21"/>
        </w:rPr>
        <w:t>Capítulo 1: O "Design Inteligente" do Universo e o Vácuo do Acaso</w:t>
      </w:r>
    </w:p>
    <w:p>
      <w:pPr>
        <w:spacing w:before="80" w:after="120"/>
        <w:ind w:left="567" w:right="283"/>
      </w:pPr>
      <w:r>
        <w:rPr>
          <w:i/>
          <w:color w:val="6A3D8C"/>
          <w:sz w:val="21"/>
        </w:rPr>
        <w:t>Neste ponto da nossa obra, propomos uma reflexão profunda sobre a origem da vida e do próprio universo, confrontando a ideia de que a complexidade que nos cerca surgiu por mero acaso. Nossa análise, fundamentada nas Fontes da Revelação Cósmica, aponta para um planejamento meticuloso e uma inteligência subjacente a toda a Criação.</w:t>
      </w:r>
    </w:p>
    <w:p>
      <w:pPr>
        <w:spacing w:before="80" w:after="120"/>
        <w:ind w:left="567" w:right="283"/>
      </w:pPr>
      <w:r>
        <w:rPr>
          <w:i/>
          <w:color w:val="6A3D8C"/>
          <w:sz w:val="21"/>
        </w:rPr>
        <w:t>A Evidência do Planejamento Cósmico As Fontes nos revelam, de forma inequívoca, que a criação não é fruto do acaso, mas sim está sujeita a um planejamento intrínseco. É como se "alguma coisa informa as moléculas de cristais onde devem se colocar" e as células sobre seu esquema de montagem.</w:t>
      </w:r>
    </w:p>
    <w:p>
      <w:pPr>
        <w:spacing w:before="80" w:after="120"/>
        <w:ind w:left="567" w:right="283"/>
      </w:pPr>
      <w:r>
        <w:rPr>
          <w:i/>
          <w:color w:val="6A3D8C"/>
          <w:sz w:val="21"/>
        </w:rPr>
        <w:t>Indagações sobre o que inspira a precisão na construção de hexágonos por abelhas, por exemplo, levam-nos a questionar se isso é apenas instinto ou se existe um "detentor do design" por trás desses processos complexos. A vida, em sua essência biológica, surgiu no universo por meio de um "código-fonte definidor de vida", um conceito central para a compreensão que propomos.</w:t>
      </w:r>
    </w:p>
    <w:p>
      <w:pPr>
        <w:spacing w:before="80" w:after="120"/>
        <w:ind w:left="567" w:right="283"/>
      </w:pPr>
      <w:r>
        <w:rPr>
          <w:i/>
          <w:color w:val="6A3D8C"/>
          <w:sz w:val="21"/>
        </w:rPr>
        <w:t>Este "código-fonte definidor de vida" foi o alicerce do "Projeto Talm" e se replicou nos mundos onde foi "semeado".</w:t>
      </w:r>
    </w:p>
    <w:p>
      <w:pPr>
        <w:spacing w:before="80" w:after="120"/>
        <w:ind w:left="567" w:right="283"/>
      </w:pPr>
      <w:r>
        <w:rPr>
          <w:i/>
          <w:color w:val="6A3D8C"/>
          <w:sz w:val="21"/>
        </w:rPr>
        <w:t>A noção de que a vida e o universo são produtos do acaso é apresentada como uma explicação "bizarra" e "cômoda", uma vez que a alternativa — aceitar a existência de um "Deus" ou "Observador-criador", ou mesmo o "Criador problemático" descrito nas escrituras — desafia a visão científica convencional que muitas vezes não considera o propósito na explicação dos fenômenos.</w:t>
      </w:r>
    </w:p>
    <w:p>
      <w:pPr>
        <w:spacing w:before="80" w:after="120"/>
        <w:ind w:left="567" w:right="283"/>
      </w:pPr>
      <w:r>
        <w:rPr>
          <w:i/>
          <w:color w:val="6A3D8C"/>
          <w:sz w:val="21"/>
        </w:rPr>
        <w:t>A moderna aparência do cosmos, assim como o DNA predetermina a identidade de uma espécie, foi "escrita no tecido de seus primeiros momentos" e transportada implacavelmente através do tempo e do espaço.</w:t>
      </w:r>
    </w:p>
    <w:p>
      <w:pPr>
        <w:spacing w:before="80" w:after="120"/>
        <w:ind w:left="567" w:right="283"/>
      </w:pPr>
      <w:r>
        <w:rPr>
          <w:i/>
          <w:color w:val="6A3D8C"/>
          <w:sz w:val="21"/>
        </w:rPr>
        <w:t>A "molécula-mãe", que deu origem a todas as formas de vida na Terra há cerca de 3.8 bilhões de anos, surgiu já com um "código da vida" plenamente delineado, um "ácido ricamente enriquecido em sua formulação química constitutiva". Essa "sopa milagrosa" que surgiu do "nada" por "acaso" e já possuía todas as informações e desdobramentos é, para o autor, um "acaso sobrenatural".</w:t>
      </w:r>
    </w:p>
    <w:p>
      <w:pPr>
        <w:spacing w:before="80" w:after="120"/>
        <w:ind w:left="567" w:right="283"/>
      </w:pPr>
      <w:r>
        <w:rPr>
          <w:i/>
          <w:color w:val="6A3D8C"/>
          <w:sz w:val="21"/>
        </w:rPr>
        <w:t>Importa ressaltar que o DNA da "molécula-mãe" terrestre era um padrão refinado do "nidana". O "nidana", por sua vez, é descrito como o código-fonte primordial definidor de vida, uma pequena porção de força eletromagnética que hospedava um "jogo das informações codificadas" em circuito fechado.</w:t>
      </w:r>
    </w:p>
    <w:p>
      <w:pPr>
        <w:spacing w:before="80" w:after="120"/>
        <w:ind w:left="567" w:right="283"/>
      </w:pPr>
      <w:r>
        <w:rPr>
          <w:i/>
          <w:color w:val="6A3D8C"/>
          <w:sz w:val="21"/>
        </w:rPr>
        <w:t>Sua formulação foi crucial para superar a primeira e superlativa dificuldade do "Projeto Talm". O "Projeto Talm" representou a tentativa de transferir o "Código-fonte Definidor Pessoal" (CFDP) de Brahma do universo antimaterial para o nosso universo físico.</w:t>
      </w:r>
    </w:p>
    <w:p>
      <w:pPr>
        <w:spacing w:before="80" w:after="120"/>
        <w:ind w:left="567" w:right="283"/>
      </w:pPr>
      <w:r>
        <w:rPr>
          <w:i/>
          <w:color w:val="6A3D8C"/>
          <w:sz w:val="21"/>
        </w:rPr>
        <w:t>A Criação, por sua vez, é vista como um sistema complexo onde a "informação" é o algoritmo mais expressivo, "digitalmente codificada" em todas as micropartes do holograma que é o universo. Os "tijolos básicos" do universo contêm uma espécie de "computador memorial quântico" que assimila as contribuições vibratórias das mentes, sugerindo um propósito incomensurável.</w:t>
      </w:r>
    </w:p>
    <w:p>
      <w:pPr>
        <w:spacing w:before="80" w:after="120"/>
        <w:ind w:left="567" w:right="283"/>
      </w:pPr>
      <w:r>
        <w:rPr>
          <w:i/>
          <w:color w:val="6A3D8C"/>
          <w:sz w:val="21"/>
        </w:rPr>
        <w:t>Os elétrons, criados com essa capacidade, são a base dessa "Obra de Javé". O autor, Jan Val Ellam, apresenta Javé (também conhecido como Brahma) como o "Criador problemático" deste universo, cuja própria existência cósmica foi marcada por "defeitos típicos de seu temperamento doente". Ele é uma "Divindade Cocriadora", mas não o "Pai-Mãe Amantíssimo".</w:t>
      </w:r>
    </w:p>
    <w:p>
      <w:pPr>
        <w:spacing w:before="80" w:after="120"/>
        <w:ind w:left="567" w:right="283"/>
      </w:pPr>
      <w:r>
        <w:rPr>
          <w:i/>
          <w:color w:val="6A3D8C"/>
          <w:sz w:val="21"/>
        </w:rPr>
        <w:t>Sua "queda" e os problemas decorrentes forçaram-no a criar diversas gerações de seres para ajudá-lo em sua própria redenção, pois ele não conseguia evoluir por si mesmo. Esse "plano" foi "intuitivamente introduzido" por seus "Amigos Divinos de fora".</w:t>
      </w:r>
    </w:p>
    <w:p>
      <w:pPr>
        <w:spacing w:before="80" w:after="120"/>
        <w:ind w:left="567" w:right="283"/>
      </w:pPr>
      <w:r>
        <w:rPr>
          <w:i/>
          <w:color w:val="6A3D8C"/>
          <w:sz w:val="21"/>
        </w:rPr>
        <w:t>A Revelação Cósmica, que é a essência do trabalho de Jan Val Ellam, busca ir além das "verdades ingênuas" e "certezas do passado", oferecendo uma "pedagogia do possível" que se adapta ao momento da Terra. O objetivo é levar a humanidade a uma "compreensão adulta e honesta", saindo da "zona de conforto da fé fácil e estéril" para o esforço da compreensão esclarecida.</w:t>
      </w:r>
    </w:p>
    <w:p>
      <w:pPr>
        <w:spacing w:before="80" w:after="120"/>
        <w:ind w:left="567" w:right="283"/>
      </w:pPr>
      <w:r>
        <w:rPr>
          <w:i/>
          <w:color w:val="6A3D8C"/>
          <w:sz w:val="21"/>
        </w:rPr>
        <w:t>A Matriz da Realidade: Onde Tudo Começa A concepção de um universo planejado nos leva ao conceito da "Matriz Divina" ou "Campo de Energia", descrita como um lugar de pura energia onde todas as coisas são possíveis, o alicerce formatado pela mente da divindade.</w:t>
      </w:r>
    </w:p>
    <w:p>
      <w:pPr>
        <w:spacing w:before="80" w:after="120"/>
        <w:ind w:left="567" w:right="283"/>
      </w:pPr>
      <w:r>
        <w:rPr>
          <w:i/>
          <w:color w:val="6A3D8C"/>
          <w:sz w:val="21"/>
        </w:rPr>
        <w:t>Esta matriz primordial, também referida como "Matriz de Planck", "Singularidade", "Fonte Universal", "Fluido Universal", "Matriz Energética", "Matriz Akáshica", "Éter", "Rede Quântica", "Campo Quântico", é a base de tudo o que existe.</w:t>
      </w:r>
    </w:p>
    <w:p>
      <w:pPr>
        <w:spacing w:before="80" w:after="120"/>
        <w:ind w:left="567" w:right="283"/>
      </w:pPr>
      <w:r>
        <w:rPr>
          <w:i/>
          <w:color w:val="6A3D8C"/>
          <w:sz w:val="21"/>
        </w:rPr>
        <w:t>No entanto, a "Matriz Primeva" é "incriada e permanentemente ligada ao Ser que chamamos de Deus, o Incognoscível", distinto do Criador deste universo. A vontade divina é quem determina a existência dessa matriz energética, a partir da força e qualidade mental da divindade cocriadora. Contudo, a nossa realidade, gerada pela mente do Criador, é uma "matriz secundária".</w:t>
      </w:r>
    </w:p>
    <w:p>
      <w:pPr>
        <w:spacing w:before="80" w:after="120"/>
        <w:ind w:left="567" w:right="283"/>
      </w:pPr>
      <w:r>
        <w:rPr>
          <w:i/>
          <w:color w:val="6A3D8C"/>
          <w:sz w:val="21"/>
        </w:rPr>
        <w:t>O "germe" (associado à matéria escura e energia escura) que marcou a mente da divindade menor em questão surgiu de uma "ponta de presunção" em criar uma Fonte Secundária mais complexa, alternativa à primeira. Existe uma "dependência holográfica" na vida deste universo.</w:t>
      </w:r>
    </w:p>
    <w:p>
      <w:pPr>
        <w:spacing w:before="80" w:after="120"/>
        <w:ind w:left="567" w:right="283"/>
      </w:pPr>
      <w:r>
        <w:rPr>
          <w:i/>
          <w:color w:val="6A3D8C"/>
          <w:sz w:val="21"/>
        </w:rPr>
        <w:t>O Criador gerou a matriz modeladora da nossa realidade, mas foi "tragado" e aprisionado por ela, assumindo a personalidade de Javé. O DNA de qualquer ser vivo evoluiu a partir do DNA da "célula-mãe" que surgiu na Terra, e este DNA veio do Senhor Javé.</w:t>
      </w:r>
    </w:p>
    <w:p>
      <w:pPr>
        <w:spacing w:before="80" w:after="120"/>
        <w:ind w:left="567" w:right="283"/>
      </w:pPr>
      <w:r>
        <w:rPr>
          <w:i/>
          <w:color w:val="6A3D8C"/>
          <w:sz w:val="21"/>
        </w:rPr>
        <w:t>A criação do nosso universo, a partir de uma singularidade gerada pela mente da divindade, utilizou o "potencial sagrado da energia espiritual" conhecida como Kundalini. O "mistério da vida" na criação universal obedece a um desejo expresso, que está sendo descortinado pela ciência.</w:t>
      </w:r>
    </w:p>
    <w:p>
      <w:pPr>
        <w:spacing w:before="80" w:after="120"/>
        <w:ind w:left="567" w:right="283"/>
      </w:pPr>
      <w:r>
        <w:rPr>
          <w:i/>
          <w:color w:val="6A3D8C"/>
          <w:sz w:val="21"/>
        </w:rPr>
        <w:t>A Cabala, em suas revelações, descreve que, no vácuo criado (a Singularidade), Deus lançou um "raio de luz" (programação mental) que foi canalizado por "vasos", alguns dos quais se estilhaçaram, prendendo centelhas de luz na existência material.</w:t>
      </w:r>
    </w:p>
    <w:p>
      <w:pPr>
        <w:spacing w:before="80" w:after="120"/>
        <w:ind w:left="567" w:right="283"/>
      </w:pPr>
      <w:r>
        <w:rPr>
          <w:i/>
          <w:color w:val="6A3D8C"/>
          <w:sz w:val="21"/>
        </w:rPr>
        <w:t>Os seres humanos são "coconstrutores" e "criaturas-ferramentas" nesse processo de "Tikkun" (reparo), libertando as centelhas para restituí-las à divindade. A Cabala também revela quatro universos ou níveis dimensionais: "Atziluth", "Briah", "Yetzirah" e "Assiah".</w:t>
      </w:r>
    </w:p>
    <w:p>
      <w:pPr>
        <w:spacing w:before="80" w:after="120"/>
        <w:ind w:left="567" w:right="283"/>
      </w:pPr>
      <w:r>
        <w:rPr>
          <w:i/>
          <w:color w:val="6A3D8C"/>
          <w:sz w:val="21"/>
        </w:rPr>
        <w:t>É importante notar que o nome YHWH (Javé) está inscrito nas bases químicas do DNA humano e de toda a natureza terrestre, como uma "assinatura" do Criador, que se esforçou para que a ciência um dia decodificasse sua autoria. Isso corrobora a tese de um design inteligente por trás da vida.</w:t>
      </w:r>
    </w:p>
    <w:p>
      <w:pPr>
        <w:spacing w:before="80" w:after="120"/>
        <w:ind w:left="567" w:right="283"/>
      </w:pPr>
      <w:r>
        <w:rPr>
          <w:i/>
          <w:color w:val="6A3D8C"/>
          <w:sz w:val="21"/>
        </w:rPr>
        <w:t>A ciência, apesar de ser a forma mais confiável de descrever o mundo, ainda busca incessantemente as perguntas adequadas, e a verdade em sua complexidade pode não ser apresentada por fórmulas. É a "lógica da natureza crítica humana" e o "tirocínio humano" que se tornam a "chave" para a abertura da mente de "todos os modos de pensar desta Criação".</w:t>
      </w:r>
    </w:p>
    <w:p>
      <w:pPr>
        <w:spacing w:before="80" w:after="120"/>
        <w:ind w:left="567" w:right="283"/>
      </w:pPr>
      <w:r>
        <w:rPr>
          <w:i/>
          <w:color w:val="6A3D8C"/>
          <w:sz w:val="21"/>
        </w:rPr>
        <w:t>O próximo passo em nossa jornada será explorar o conceito do "Nidana" e como essa semente primordial da vida adentra o cerne do Projeto TALM, revelando a transição do antimaterial ao biológico.</w:t>
      </w:r>
    </w:p>
    <w:p>
      <w:pPr>
        <w:spacing w:after="80"/>
      </w:pPr>
      <w:r>
        <w:rPr>
          <w:b w:val="0"/>
          <w:i w:val="0"/>
          <w:sz w:val="21"/>
        </w:rPr>
        <w:t>Capítulo 2: O Drama do Criador e a Criação Imperfeita</w:t>
      </w:r>
    </w:p>
    <w:p>
      <w:pPr>
        <w:spacing w:before="80" w:after="120"/>
        <w:ind w:left="567" w:right="283"/>
      </w:pPr>
      <w:r>
        <w:rPr>
          <w:i/>
          <w:color w:val="6A3D8C"/>
          <w:sz w:val="21"/>
        </w:rPr>
        <w:t>Neste capítulo, desvendamos o pano de fundo do universo que habitamos, marcado por um drama divino. Conforme as Revelações Cósmicas que fundamentam nossa obra, a imperfeição da Criação não é um acaso, mas o resultado direto da condição e das ações de seu Criador, Javé.</w:t>
      </w:r>
    </w:p>
    <w:p>
      <w:pPr>
        <w:spacing w:before="80" w:after="120"/>
        <w:ind w:left="567" w:right="283"/>
      </w:pPr>
      <w:r>
        <w:rPr>
          <w:i/>
          <w:color w:val="6A3D8C"/>
          <w:sz w:val="21"/>
        </w:rPr>
        <w:t>Javé: Um Criador em Convalescença Exploramos a figura de Javé, o Criador deste universo, que as Fontes revelam ser uma "Divindade Cocriadora" e, distintamente, não o "Pai-Mãe Amantíssimo". Ele é caracterizado como um "Criador problemático", cuja própria existência cósmica foi afligida por uma "doença de impulso nervoso".</w:t>
      </w:r>
    </w:p>
    <w:p>
      <w:pPr>
        <w:spacing w:before="80" w:after="120"/>
        <w:ind w:left="567" w:right="283"/>
      </w:pPr>
      <w:r>
        <w:rPr>
          <w:i/>
          <w:color w:val="6A3D8C"/>
          <w:sz w:val="21"/>
        </w:rPr>
        <w:t>Essa "doença de impulso nervoso" o levou a expelir um "Projeto Mental" que, por sua vez, resultou em uma "Criação imperfeita". Javé, após sua "queda", tentou reestruturar essa obra material.</w:t>
      </w:r>
    </w:p>
    <w:p>
      <w:pPr>
        <w:spacing w:before="80" w:after="120"/>
        <w:ind w:left="567" w:right="283"/>
      </w:pPr>
      <w:r>
        <w:rPr>
          <w:i/>
          <w:color w:val="6A3D8C"/>
          <w:sz w:val="21"/>
        </w:rPr>
        <w:t>No entanto, o processo o tornou "refém do progresso de suas criaturas", uma dependência vibratória que se transformou em uma "complicadíssima dependência" de sua parte em relação ao avanço de seus seres. A ironia é que a existência de Javé, como a de outros seres cósmicos estruturados a partir de seu DNA, é marcada por ser "às vezes vítima, às vezes senhor das circunstâncias".</w:t>
      </w:r>
    </w:p>
    <w:p>
      <w:pPr>
        <w:spacing w:before="80" w:after="120"/>
        <w:ind w:left="567" w:right="283"/>
      </w:pPr>
      <w:r>
        <w:rPr>
          <w:i/>
          <w:color w:val="6A3D8C"/>
          <w:sz w:val="21"/>
        </w:rPr>
        <w:t>O autor, Jan Val Ellam, descreve Javé como um ser cuja própria existência foi comprometida por "defeitos típicos de seu temperamento doente". Essa condição o impedia de evoluir por si mesmo, forçando-o a criar diversas gerações de seres para auxiliá-lo em sua própria redenção.</w:t>
      </w:r>
    </w:p>
    <w:p>
      <w:pPr>
        <w:spacing w:before="80" w:after="120"/>
        <w:ind w:left="567" w:right="283"/>
      </w:pPr>
      <w:r>
        <w:rPr>
          <w:i/>
          <w:color w:val="6A3D8C"/>
          <w:sz w:val="21"/>
        </w:rPr>
        <w:t>Seu "eu central" parece estar "algo desativado", enquanto o "eu mental" que ele conseguiu reconstruir após sua queda é o protagonista involuntário de sua condição anterior de divindade.</w:t>
      </w:r>
    </w:p>
    <w:p>
      <w:pPr>
        <w:spacing w:before="80" w:after="120"/>
        <w:ind w:left="567" w:right="283"/>
      </w:pPr>
      <w:r>
        <w:rPr>
          <w:i/>
          <w:color w:val="6A3D8C"/>
          <w:sz w:val="21"/>
        </w:rPr>
        <w:t>A dinâmica de Javé com suas criações é ditatorial: ele apenas dá ordens e se alegra ou se enfurece com as consequências, sendo incapaz de "escutar algum contraditório ou observação da parte de alguém".</w:t>
      </w:r>
    </w:p>
    <w:p>
      <w:pPr>
        <w:spacing w:before="80" w:after="120"/>
        <w:ind w:left="567" w:right="283"/>
      </w:pPr>
      <w:r>
        <w:rPr>
          <w:i/>
          <w:color w:val="6A3D8C"/>
          <w:sz w:val="21"/>
        </w:rPr>
        <w:t>A própria Cabala, em suas descrições, corrobora que a "descida" de Javé, embora enaltecida por rabinos como majestosa, é, na verdade, sua "queda" ou "absorção" por sua própria Obra.</w:t>
      </w:r>
    </w:p>
    <w:p>
      <w:pPr>
        <w:spacing w:before="80" w:after="120"/>
        <w:ind w:left="567" w:right="283"/>
      </w:pPr>
      <w:r>
        <w:rPr>
          <w:i/>
          <w:color w:val="6A3D8C"/>
          <w:sz w:val="21"/>
        </w:rPr>
        <w:t>As Implicações de uma Criação com "Defeitos Típicos" Os "defeitos típicos do temperamento doentio" de Javé não se restringiram a ele; foram herdados por seus descendentes diretos, os "deuses mitológicos" que habitam o universo antimaterial. Isso resultou em uma profunda desconfiança mútua entre eles, que "jamais confiavam uns nos outros".</w:t>
      </w:r>
    </w:p>
    <w:p>
      <w:pPr>
        <w:spacing w:before="80" w:after="120"/>
        <w:ind w:left="567" w:right="283"/>
      </w:pPr>
      <w:r>
        <w:rPr>
          <w:i/>
          <w:color w:val="6A3D8C"/>
          <w:sz w:val="21"/>
        </w:rPr>
        <w:t>A "doença de impulso nervoso" do Criador se manifestou como uma "doença de fixação mental" em seus filhos, cujas atitudes mentais são as mesmas desde que foram criados como anjos-clones de Javé.</w:t>
      </w:r>
    </w:p>
    <w:p>
      <w:pPr>
        <w:spacing w:before="80" w:after="120"/>
        <w:ind w:left="567" w:right="283"/>
      </w:pPr>
      <w:r>
        <w:rPr>
          <w:i/>
          <w:color w:val="6A3D8C"/>
          <w:sz w:val="21"/>
        </w:rPr>
        <w:t>A metáfora do "sistema colmeia" é utilizada para ilustrar essa relação: Javé é a "abelha-rainha", o indivíduo fêmea que detém os direitos reprodutivos e mantém os demais sob sua submissão. As outras criaturas são "criaturas-ferramentas", operários escravizados ao jugo de suas necessidades, que Javé eufemisticamente chama de "desígnios".</w:t>
      </w:r>
    </w:p>
    <w:p>
      <w:pPr>
        <w:spacing w:before="80" w:after="120"/>
        <w:ind w:left="567" w:right="283"/>
      </w:pPr>
      <w:r>
        <w:rPr>
          <w:i/>
          <w:color w:val="6A3D8C"/>
          <w:sz w:val="21"/>
        </w:rPr>
        <w:t>Isso implica que a vida em seu universo replica, mas não necessariamente para melhor, necessitando de modificações por outros seres para servir de "remédio" e "parâmetro livre da doença". O DNA da "molécula-mãe" terrestre, que deu origem a todas as formas de vida na Terra há cerca de 3,8 bilhões de anos, surgiu já com um "código da vida" plenamente delineado.</w:t>
      </w:r>
    </w:p>
    <w:p>
      <w:pPr>
        <w:spacing w:before="80" w:after="120"/>
        <w:ind w:left="567" w:right="283"/>
      </w:pPr>
      <w:r>
        <w:rPr>
          <w:i/>
          <w:color w:val="6A3D8C"/>
          <w:sz w:val="21"/>
        </w:rPr>
        <w:t>Este DNA é, na verdade, um padrão refinado do "nidana", e, mais fundamentalmente, advém do próprio Senhor Javé. É como se o "Código de Vida" do Criador, reconstruído após sua queda, já possuísse esses "defeitos típicos".</w:t>
      </w:r>
    </w:p>
    <w:p>
      <w:pPr>
        <w:spacing w:before="80" w:after="120"/>
        <w:ind w:left="567" w:right="283"/>
      </w:pPr>
      <w:r>
        <w:rPr>
          <w:i/>
          <w:color w:val="6A3D8C"/>
          <w:sz w:val="21"/>
        </w:rPr>
        <w:t>A complexidade desse DNA e a forma como a vida biológica emergiu no universo material através do "código-fonte definidor de vida" do Projeto TALM são o cerne da questão. A Cabala oferece uma perspectiva para essa Criação problemática através do conceito de "Tikum" (conserto).</w:t>
      </w:r>
    </w:p>
    <w:p>
      <w:pPr>
        <w:spacing w:before="80" w:after="120"/>
        <w:ind w:left="567" w:right="283"/>
      </w:pPr>
      <w:r>
        <w:rPr>
          <w:i/>
          <w:color w:val="6A3D8C"/>
          <w:sz w:val="21"/>
        </w:rPr>
        <w:t>Este é visto como um "inevitável conserto", embora os cabalistas possam não enxergar o processo nos mesmos termos aqui descritos, muitas vezes "romantizando" seus postulados para engrandecer o seu "deus pessoal".</w:t>
      </w:r>
    </w:p>
    <w:p>
      <w:pPr>
        <w:spacing w:before="80" w:after="120"/>
        <w:ind w:left="567" w:right="283"/>
      </w:pPr>
      <w:r>
        <w:rPr>
          <w:i/>
          <w:color w:val="6A3D8C"/>
          <w:sz w:val="21"/>
        </w:rPr>
        <w:t>As "centelhas" que precisam ser libertadas na existência material, segundo a Cabala, podem ser entendidas como os elétrons, e as ações humanas podem favorecer ou impedir esse "Tikkun", apressando ou adiando a vinda do "Messias".</w:t>
      </w:r>
    </w:p>
    <w:p>
      <w:pPr>
        <w:spacing w:before="80" w:after="120"/>
        <w:ind w:left="567" w:right="283"/>
      </w:pPr>
      <w:r>
        <w:rPr>
          <w:i/>
          <w:color w:val="6A3D8C"/>
          <w:sz w:val="21"/>
        </w:rPr>
        <w:t>A problemática da "podridão de Brahma" (Javé) é um ponto crucial, pois enquanto não for resolvida, o objetivo final do Projeto TALM – a transformação do antigo "nidana" em "saccidanandhagana" (uma equipe de agentes da vida conscientes e perceptivos que obtiveram a bem-aventurança) – não poderá ser plenamente alcançado pelos seres que vivem nesta Criação.</w:t>
      </w:r>
    </w:p>
    <w:p>
      <w:pPr>
        <w:spacing w:before="80" w:after="120"/>
        <w:ind w:left="567" w:right="283"/>
      </w:pPr>
      <w:r>
        <w:rPr>
          <w:i/>
          <w:color w:val="6A3D8C"/>
          <w:sz w:val="21"/>
        </w:rPr>
        <w:t>A Revelação Cósmica, o corpo de conhecimento que esta obra se propõe a trazer, busca ir além das "verdades ingênuas" e "certezas do passado", oferecendo uma "pedagogia do possível" que se adapta ao momento da Terra.</w:t>
      </w:r>
    </w:p>
    <w:p>
      <w:pPr>
        <w:spacing w:before="80" w:after="120"/>
        <w:ind w:left="567" w:right="283"/>
      </w:pPr>
      <w:r>
        <w:rPr>
          <w:i/>
          <w:color w:val="6A3D8C"/>
          <w:sz w:val="21"/>
        </w:rPr>
        <w:t>O objetivo é que a humanidade alcance uma "compreensão adulta e honesta", saindo da "zona de conforto da fé fácil e estéril" para o esforço da compreensão esclarecida. A chave para a "abertura da mente de todos os modos de pensar desta Criação" reside na "lógica da natureza crítica humana" e no "tirocínio humano".</w:t>
      </w:r>
    </w:p>
    <w:p>
      <w:pPr>
        <w:spacing w:before="80" w:after="120"/>
        <w:ind w:left="567" w:right="283"/>
      </w:pPr>
      <w:r>
        <w:rPr>
          <w:i/>
          <w:color w:val="6A3D8C"/>
          <w:sz w:val="21"/>
        </w:rPr>
        <w:t>É a humanidade, com sua aparente fragilidade, que detém a "chave mestra" para a redenção e dignificação da existência universal. A Criação, embora antiga, está apenas começando a ter suas notícias resgatadas, vislumbrando um porvir de entendimento mais claro para as futuras gerações.</w:t>
      </w:r>
    </w:p>
    <w:p>
      <w:pPr>
        <w:spacing w:before="80" w:after="120"/>
        <w:ind w:left="567" w:right="283"/>
      </w:pPr>
      <w:r>
        <w:rPr>
          <w:i/>
          <w:color w:val="6A3D8C"/>
          <w:sz w:val="21"/>
        </w:rPr>
        <w:t>O "Quarto Logos" atua como tutor e mentor para esse conhecimento esclarecido, com Sophia como um coagente crucial. Ele espera que a mente humana se emancipe, pense e reflita livremente, tornando-se a melhor versão que puder construir.</w:t>
      </w:r>
    </w:p>
    <w:p>
      <w:pPr>
        <w:spacing w:before="80" w:after="120"/>
        <w:ind w:left="567" w:right="283"/>
      </w:pPr>
      <w:r>
        <w:rPr>
          <w:i/>
          <w:color w:val="6A3D8C"/>
          <w:sz w:val="21"/>
        </w:rPr>
        <w:t>Este drama do Criador e as implicações de sua Criação imperfeita são, portanto, o pano de fundo que justifica a urgência da Revelação Cósmica e o papel fundamental da humanidade no processo de cura e redenção universal.</w:t>
      </w:r>
    </w:p>
    <w:p>
      <w:pPr>
        <w:spacing w:after="80"/>
      </w:pPr>
      <w:r>
        <w:rPr>
          <w:b w:val="0"/>
          <w:i w:val="0"/>
          <w:sz w:val="21"/>
        </w:rPr>
        <w:t>Capítulo 3: O "Nidana": A Semente Primordial da Vida</w:t>
      </w:r>
    </w:p>
    <w:p>
      <w:pPr>
        <w:spacing w:before="80" w:after="120"/>
        <w:ind w:left="567" w:right="283"/>
      </w:pPr>
      <w:r>
        <w:rPr>
          <w:i/>
          <w:color w:val="6A3D8C"/>
          <w:sz w:val="21"/>
        </w:rPr>
        <w:t>Adentramos o cerne do Projeto TALM, uma iniciativa de magnitude cósmica que busca redimir e dignificar a existência. A compreensão do "nidana" é fundamental para desvendar as complexas camadas da vida universal. O Código-Fonte Primordial da Vida O "nidana" é o que as Fontes revelam como o código-fonte primordial definidor de vida.</w:t>
      </w:r>
    </w:p>
    <w:p>
      <w:pPr>
        <w:spacing w:before="80" w:after="120"/>
        <w:ind w:left="567" w:right="283"/>
      </w:pPr>
      <w:r>
        <w:rPr>
          <w:i/>
          <w:color w:val="6A3D8C"/>
          <w:sz w:val="21"/>
        </w:rPr>
        <w:t>Imagine uma pequena porção de força eletromagnética, um núcleo pulsante que hospeda o "jogo das informações codificadas", operando em um circuito fechado. É a "semente única da vida" que deu o passo inicial para a existência como a conhecemos. A origem desse código não é aleatória; ela remonta diretamente ao Senhor Javé.</w:t>
      </w:r>
    </w:p>
    <w:p>
      <w:pPr>
        <w:spacing w:before="80" w:after="120"/>
        <w:ind w:left="567" w:right="283"/>
      </w:pPr>
      <w:r>
        <w:rPr>
          <w:i/>
          <w:color w:val="6A3D8C"/>
          <w:sz w:val="21"/>
        </w:rPr>
        <w:t>O DNA da "molécula-mãe" terrestre, que deu origem a todas as formas de vida em nosso planeta há aproximadamente 3,8 bilhões de anos, já surgiu com o "código da vida" plenamente delineado, e esse código advém do próprio Javé.</w:t>
      </w:r>
    </w:p>
    <w:p>
      <w:pPr>
        <w:spacing w:before="80" w:after="120"/>
        <w:ind w:left="567" w:right="283"/>
      </w:pPr>
      <w:r>
        <w:rPr>
          <w:i/>
          <w:color w:val="6A3D8C"/>
          <w:sz w:val="21"/>
        </w:rPr>
        <w:t>Em um nível ainda mais profundo, Javé utilizou suas próprias "micropartes" – os elétrons, já aglutinados na forma de DNA – como sua nova microparte replicadora. A primeira replicação do "nidana" neste universo material se deu dentro de um "casulo", um pequeno "artefato autorreplicador", construído com elementos químicos pesados que só surgiram na terceira geração de estrelas.</w:t>
      </w:r>
    </w:p>
    <w:p>
      <w:pPr>
        <w:spacing w:before="80" w:after="120"/>
        <w:ind w:left="567" w:right="283"/>
      </w:pPr>
      <w:r>
        <w:rPr>
          <w:i/>
          <w:color w:val="6A3D8C"/>
          <w:sz w:val="21"/>
        </w:rPr>
        <w:t>Contudo, este código primordial não está isento de heranças. O "nidana", quando semeado neste universo, trouxe consigo o "velho jeito colmeia de ser e de existir", que é um reflexo direto da "doença de impulso nervoso" do Criador. O "Código de Vida" que Javé conseguiu reconstruir após sua "queda" já possuía os "defeitos típicos do seu temperamento doente".</w:t>
      </w:r>
    </w:p>
    <w:p>
      <w:pPr>
        <w:spacing w:before="80" w:after="120"/>
        <w:ind w:left="567" w:right="283"/>
      </w:pPr>
      <w:r>
        <w:rPr>
          <w:i/>
          <w:color w:val="6A3D8C"/>
          <w:sz w:val="21"/>
        </w:rPr>
        <w:t>Isso significa que a criação, desde sua base, carrega as marcas da imperfeição de seu originador. Essa "nova singularidade" (o nidana manipulado) acabou por "empestar" a Criação com uma quantidade inimaginável de "espécies-cobaias" que, em essência, são "lixo existencial", incapazes de evoluir por si mesmas.</w:t>
      </w:r>
    </w:p>
    <w:p>
      <w:pPr>
        <w:spacing w:before="80" w:after="120"/>
        <w:ind w:left="567" w:right="283"/>
      </w:pPr>
      <w:r>
        <w:rPr>
          <w:i/>
          <w:color w:val="6A3D8C"/>
          <w:sz w:val="21"/>
        </w:rPr>
        <w:t>A superação da primeira dificuldade superlativa do "Projeto TALM" residiu justamente na formulação do "nidana", um passo crucial para a intenção do Projeto de transferir a vida. A Transição da Vida: Do Antimaterial ao Biológico A jornada da vida, conforme revelam as Fontes, é uma odisséia que se inicia no universo antimaterial e se manifesta em nossa realidade biológica.</w:t>
      </w:r>
    </w:p>
    <w:p>
      <w:pPr>
        <w:spacing w:before="80" w:after="120"/>
        <w:ind w:left="567" w:right="283"/>
      </w:pPr>
      <w:r>
        <w:rPr>
          <w:i/>
          <w:color w:val="6A3D8C"/>
          <w:sz w:val="21"/>
        </w:rPr>
        <w:t>A "semente única da vida", o "nidana", migrou do universo antimaterial para o nosso, ressurgindo como "código digitalizado" nos elementos da química local e realizando uma misteriosa "transição de fase" para a vida biológica.</w:t>
      </w:r>
    </w:p>
    <w:p>
      <w:pPr>
        <w:spacing w:before="80" w:after="120"/>
        <w:ind w:left="567" w:right="283"/>
      </w:pPr>
      <w:r>
        <w:rPr>
          <w:i/>
          <w:color w:val="6A3D8C"/>
          <w:sz w:val="21"/>
        </w:rPr>
        <w:t>O universo antimaterial é conhecido como "Brahmaloka", a "morada de Brahma" onde habitam os "demos" – seres que a mitologia, de forma equivocada, descreve como personagens míticos.</w:t>
      </w:r>
    </w:p>
    <w:p>
      <w:pPr>
        <w:spacing w:before="80" w:after="120"/>
        <w:ind w:left="567" w:right="283"/>
      </w:pPr>
      <w:r>
        <w:rPr>
          <w:i/>
          <w:color w:val="6A3D8C"/>
          <w:sz w:val="21"/>
        </w:rPr>
        <w:t>Nesse universo paralelo, residiam os "deuses mitológicos", que são descendentes diretos de Javé e herdaram os "defeitos típicos do seu temperamento doente", resultando em uma profunda desconfiança mútua entre eles.</w:t>
      </w:r>
    </w:p>
    <w:p>
      <w:pPr>
        <w:spacing w:before="80" w:after="120"/>
        <w:ind w:left="567" w:right="283"/>
      </w:pPr>
      <w:r>
        <w:rPr>
          <w:i/>
          <w:color w:val="6A3D8C"/>
          <w:sz w:val="21"/>
        </w:rPr>
        <w:t>O "Projeto TALM", liderado por Mohen So — um avatar "Keshava" criado por Vishnu para este propósito singular —, buscou recriar a "Colmeia Trimurtiana" em moldes biológicos.</w:t>
      </w:r>
    </w:p>
    <w:p>
      <w:pPr>
        <w:spacing w:before="80" w:after="120"/>
        <w:ind w:left="567" w:right="283"/>
      </w:pPr>
      <w:r>
        <w:rPr>
          <w:i/>
          <w:color w:val="6A3D8C"/>
          <w:sz w:val="21"/>
        </w:rPr>
        <w:t>A operacionalização desse projeto começou com o surgimento da terceira geração de estrelas no universo físico, um evento que tornou possível a produção de elementos químicos mais pesados como ferro, níquel, cálcio, magnésio e carbono, essenciais para a construção da vida biológica. Esses elementos foram utilizados como "peças de um jogo de montagem" para a vida.</w:t>
      </w:r>
    </w:p>
    <w:p>
      <w:pPr>
        <w:spacing w:before="80" w:after="120"/>
        <w:ind w:left="567" w:right="283"/>
      </w:pPr>
      <w:r>
        <w:rPr>
          <w:i/>
          <w:color w:val="6A3D8C"/>
          <w:sz w:val="21"/>
        </w:rPr>
        <w:t>Essa transição para o biológico, com a criação de espécies de "vida curta", visava também a fornecer alimento vibratório para os "demos" no universo antimaterial, que se complicaram devido à sua "mesmice demencial".</w:t>
      </w:r>
    </w:p>
    <w:p>
      <w:pPr>
        <w:spacing w:before="80" w:after="120"/>
        <w:ind w:left="567" w:right="283"/>
      </w:pPr>
      <w:r>
        <w:rPr>
          <w:i/>
          <w:color w:val="6A3D8C"/>
          <w:sz w:val="21"/>
        </w:rPr>
        <w:t>Nesse sentido, os seres biológicos são o "retrato" de Javé, criados com uma programação genética que permitiria a manutenção da vida longa desses seres antimateriais. A "ciência" de manipular o "nidana" gerou uma infinidade de "espécies-cobaias" no universo material, muitas das quais se tornaram "lixo existencial".</w:t>
      </w:r>
    </w:p>
    <w:p>
      <w:pPr>
        <w:spacing w:before="80" w:after="120"/>
        <w:ind w:left="567" w:right="283"/>
      </w:pPr>
      <w:r>
        <w:rPr>
          <w:i/>
          <w:color w:val="6A3D8C"/>
          <w:sz w:val="21"/>
        </w:rPr>
        <w:t>Os Níveis Dimensionais e a Gênese Criativa A Cabala, em sua sabedoria milenar, revela a existência de quatro universos ou níveis dimensionais que se interligam ao processo da Criação: "Atziluth", "Briah", "Yetzirah" e "Assiah".</w:t>
      </w:r>
    </w:p>
    <w:p>
      <w:pPr>
        <w:spacing w:before="80" w:after="120"/>
        <w:ind w:left="567" w:right="283"/>
      </w:pPr>
      <w:r>
        <w:rPr>
          <w:i/>
          <w:color w:val="6A3D8C"/>
          <w:sz w:val="21"/>
        </w:rPr>
        <w:t>"Atziluth" representa o "Universo ou Dimensão Arquetípica ou das Emanações", o "Mundo Divino", o patamar da "Espiritualidade Superior" e "Operacional", onde reside a "Deidade Suprema" e seu "Circuito da Perfeição". Contudo, a "criação problemática" de Javé está profundamente ligada à sua "queda" ou "desgraça" no nível de "Briah".</w:t>
      </w:r>
    </w:p>
    <w:p>
      <w:pPr>
        <w:spacing w:before="80" w:after="120"/>
        <w:ind w:left="567" w:right="283"/>
      </w:pPr>
      <w:r>
        <w:rPr>
          <w:i/>
          <w:color w:val="6A3D8C"/>
          <w:sz w:val="21"/>
        </w:rPr>
        <w:t>Javé, uma "Divindade Cocriadora" e não o "Pai-Mãe Amantíssimo", foi afligido por uma "doença de impulso nervoso" que o levou a expelir um "Projeto Mental" resultando em uma "Criação imperfeita".</w:t>
      </w:r>
    </w:p>
    <w:p>
      <w:pPr>
        <w:spacing w:before="80" w:after="120"/>
        <w:ind w:left="567" w:right="283"/>
      </w:pPr>
      <w:r>
        <w:rPr>
          <w:i/>
          <w:color w:val="6A3D8C"/>
          <w:sz w:val="21"/>
        </w:rPr>
        <w:t>Após essa "queda", ele tentou reestruturar sua obra, mas se tornou "refém do progresso de suas criaturas", uma dependência vibratória que se tornou uma "complicadíssima dependência" de seu próprio avanço.</w:t>
      </w:r>
    </w:p>
    <w:p>
      <w:pPr>
        <w:spacing w:before="80" w:after="120"/>
        <w:ind w:left="567" w:right="283"/>
      </w:pPr>
      <w:r>
        <w:rPr>
          <w:i/>
          <w:color w:val="6A3D8C"/>
          <w:sz w:val="21"/>
        </w:rPr>
        <w:t>O temperamento "doentio" de Javé e seus "defeitos típicos" foram herdados por seus descendentes diretos, os "deuses mitológicos" que habitam o universo antimaterial, gerando desconfiança mútua.</w:t>
      </w:r>
    </w:p>
    <w:p>
      <w:pPr>
        <w:spacing w:before="80" w:after="120"/>
        <w:ind w:left="567" w:right="283"/>
      </w:pPr>
      <w:r>
        <w:rPr>
          <w:i/>
          <w:color w:val="6A3D8C"/>
          <w:sz w:val="21"/>
        </w:rPr>
        <w:t>A relação de Javé com suas criações é descrita como um "sistema colmeia", onde ele é a "abelha-rainha" e os anjos-clones são "abelhas-operárias" ou "criaturas-ferramentas", escravizadas aos seus "desígnios". Essa dinâmica dita que a vida se replica, mas nem sempre para melhor, necessitando de modificações para atuar como "remédio" e "parâmetro livre da doença".</w:t>
      </w:r>
    </w:p>
    <w:p>
      <w:pPr>
        <w:spacing w:before="80" w:after="120"/>
        <w:ind w:left="567" w:right="283"/>
      </w:pPr>
      <w:r>
        <w:rPr>
          <w:i/>
          <w:color w:val="6A3D8C"/>
          <w:sz w:val="21"/>
        </w:rPr>
        <w:t>A Cabala apresenta o conceito de "Tikum" (conserto) para essa Criação problemática, um "inevitável conserto" que visa libertar as "centelhas" – identificadas como elétrons. As ações humanas podem favorecer ou impedir esse "Tikkun", apressando ou adiando a vinda do "Messias".</w:t>
      </w:r>
    </w:p>
    <w:p>
      <w:pPr>
        <w:spacing w:before="80" w:after="120"/>
        <w:ind w:left="567" w:right="283"/>
      </w:pPr>
      <w:r>
        <w:rPr>
          <w:i/>
          <w:color w:val="6A3D8C"/>
          <w:sz w:val="21"/>
        </w:rPr>
        <w:t>Os elétrons, de fato, são fundamentais, hospedando informações desde o "momento zero" do universo e constituindo a base da Obra de Javé. A própria "rebelião dos elétrons" é o único padrão capaz de modificar o "Código de Vida Pessoal do Criador" (CFDP). Neste grandioso drama cósmico, a humanidade emerge como um elemento crucial.</w:t>
      </w:r>
    </w:p>
    <w:p>
      <w:pPr>
        <w:spacing w:before="80" w:after="120"/>
        <w:ind w:left="567" w:right="283"/>
      </w:pPr>
      <w:r>
        <w:rPr>
          <w:i/>
          <w:color w:val="6A3D8C"/>
          <w:sz w:val="21"/>
        </w:rPr>
        <w:t>Os seres humanos, a última espécie a surgir, tornaram-se o "único protótipo possível de agir antes de um salto quântico" para edificar a "futura Criatura Universal". Somos, essencialmente, "terminais nervosos" dos quais Javé se utiliza para sua própria evolução.</w:t>
      </w:r>
    </w:p>
    <w:p>
      <w:pPr>
        <w:spacing w:before="80" w:after="120"/>
        <w:ind w:left="567" w:right="283"/>
      </w:pPr>
      <w:r>
        <w:rPr>
          <w:i/>
          <w:color w:val="6A3D8C"/>
          <w:sz w:val="21"/>
        </w:rPr>
        <w:t>A "parte desativada" do DNA humano, o "DNA-lixo" (cerca de 97% do DNA terrestre), é paradoxalmente uma "brecha psíquica" que permite a continuidade da evolução onde o "lado clone e demo" falhou. A chave mestra para a abertura da mente e a dignificação da existência universal reside na "lógica da natureza crítica humana" e no "tirocínio humano".</w:t>
      </w:r>
    </w:p>
    <w:p>
      <w:pPr>
        <w:spacing w:before="80" w:after="120"/>
        <w:ind w:left="567" w:right="283"/>
      </w:pPr>
      <w:r>
        <w:rPr>
          <w:i/>
          <w:color w:val="6A3D8C"/>
          <w:sz w:val="21"/>
        </w:rPr>
        <w:t>O objetivo final do Projeto TALM é a transformação do antigo "nidana" em "saccidanandhagana" – uma "equipe de agentes da vida, conscientes e perceptivos, que obtiveram a bem-aventurança". Contudo, essa plenitude só será alcançada quando o "problema da podridão de Brahma" (Javé) for resolvido.</w:t>
      </w:r>
    </w:p>
    <w:p>
      <w:pPr>
        <w:spacing w:before="80" w:after="120"/>
        <w:ind w:left="567" w:right="283"/>
      </w:pPr>
      <w:r>
        <w:rPr>
          <w:i/>
          <w:color w:val="6A3D8C"/>
          <w:sz w:val="21"/>
        </w:rPr>
        <w:t>A Revelação Cósmica, que esta obra se propõe a trazer, busca ir além das "verdades ingênuas" para uma "compreensão adulta e honesta", capacitando a humanidade a construir um porvir pacificado.</w:t>
      </w:r>
    </w:p>
    <w:p>
      <w:pPr>
        <w:spacing w:before="80" w:after="120"/>
        <w:ind w:left="567" w:right="283"/>
      </w:pPr>
      <w:r>
        <w:rPr>
          <w:i/>
          <w:color w:val="6A3D8C"/>
          <w:sz w:val="21"/>
        </w:rPr>
        <w:t>Este capítulo, ao desvelar o "nidana", nos conecta diretamente ao propósito mais elevado do Projeto TALM, onde a semente da vida, com suas heranças e potencialidades, é a base para a redenção de uma Criação em busca de sua plenitude. Sigamos, pois, para o próximo estágio desta jornada de revelações.</w:t>
      </w:r>
    </w:p>
    <w:p>
      <w:pPr>
        <w:spacing w:after="80"/>
      </w:pPr>
      <w:r>
        <w:rPr>
          <w:b w:val="0"/>
          <w:i w:val="0"/>
          <w:sz w:val="21"/>
        </w:rPr>
        <w:t>Capítulo 4: A Semeadura da Vida Biológica e os Fornos Replicadores</w:t>
      </w:r>
    </w:p>
    <w:p>
      <w:pPr>
        <w:spacing w:before="80" w:after="120"/>
        <w:ind w:left="567" w:right="283"/>
      </w:pPr>
      <w:r>
        <w:rPr>
          <w:i/>
          <w:color w:val="6A3D8C"/>
          <w:sz w:val="21"/>
        </w:rPr>
        <w:t>Este capítulo é a crônica da materialização, o relato de como a vida, concebida nas dimensões sutis e antimateriais, fez sua grandiosa transição para o universo físico, impulsionada por uma arquitetura cósmica sem precedentes.</w:t>
      </w:r>
    </w:p>
    <w:p>
      <w:pPr>
        <w:spacing w:before="80" w:after="120"/>
        <w:ind w:left="567" w:right="283"/>
      </w:pPr>
      <w:r>
        <w:rPr>
          <w:i/>
          <w:color w:val="6A3D8C"/>
          <w:sz w:val="21"/>
        </w:rPr>
        <w:t>A Gênese da Vida no Universo Físico A operacionalização do "Projeto TALM" não foi um evento singular e espontâneo, mas um processo intrincado que aguardou o amadurecimento das condições cósmicas. As Fontes nos revelam que este projeto, de magnitude extraordinária, teve seu início efetivo com o surgimento da terceira geração de estrelas no universo físico.</w:t>
      </w:r>
    </w:p>
    <w:p>
      <w:pPr>
        <w:spacing w:before="80" w:after="120"/>
        <w:ind w:left="567" w:right="283"/>
      </w:pPr>
      <w:r>
        <w:rPr>
          <w:i/>
          <w:color w:val="6A3D8C"/>
          <w:sz w:val="21"/>
        </w:rPr>
        <w:t>Este marco cósmico foi crucial, pois somente então se tornou possível a produção dos elementos químicos mais pesados, essenciais para a formação da vida biológica, tais como ferro, níquel, cálcio, magnésio e carbono. Esses elementos, mais do que meros componentes, foram as "peças de um jogo de montagem" para a construção da vida que hoje conhecemos.</w:t>
      </w:r>
    </w:p>
    <w:p>
      <w:pPr>
        <w:spacing w:before="80" w:after="120"/>
        <w:ind w:left="567" w:right="283"/>
      </w:pPr>
      <w:r>
        <w:rPr>
          <w:i/>
          <w:color w:val="6A3D8C"/>
          <w:sz w:val="21"/>
        </w:rPr>
        <w:t>A intenção primordial do Projeto TALM, concebido pelos "Senhores da Trimurti" – Brahma/Javé, Vishnu e Shiva – era recriar a "Colmeia Trimurtiana" nos moldes biológicos. Era um plano audacioso para "semear" vida no universo físico e material, transferindo o "Código-fonte Definidor Pessoal (CFDP)" de Brahma do universo antimaterial para o nosso.</w:t>
      </w:r>
    </w:p>
    <w:p>
      <w:pPr>
        <w:spacing w:before="80" w:after="120"/>
        <w:ind w:left="567" w:right="283"/>
      </w:pPr>
      <w:r>
        <w:rPr>
          <w:i/>
          <w:color w:val="6A3D8C"/>
          <w:sz w:val="21"/>
        </w:rPr>
        <w:t>Este código, o nidana, que já descrevemos como o código-fonte primordial definidor de vida, migrou do universo antimaterial para o nosso, ressurgindo como um "código digitalizado" nos elementos da química local e realizando uma "transição de fase" para a vida biológica.</w:t>
      </w:r>
    </w:p>
    <w:p>
      <w:pPr>
        <w:spacing w:before="80" w:after="120"/>
        <w:ind w:left="567" w:right="283"/>
      </w:pPr>
      <w:r>
        <w:rPr>
          <w:i/>
          <w:color w:val="6A3D8C"/>
          <w:sz w:val="21"/>
        </w:rPr>
        <w:t>A formulação do nidana foi, de fato, a chave para superar a primeira superlativa dificuldade do "Projeto TALM". É imperativo compreender que a "molécula-mãe" terrestre, que deu origem a todas as formas de vida em nosso planeta há aproximadamente 3,8 bilhões de anos, já surgiu com o "código da vida" plenamente delineado, e esse código provém do próprio Javé.</w:t>
      </w:r>
    </w:p>
    <w:p>
      <w:pPr>
        <w:spacing w:before="80" w:after="120"/>
        <w:ind w:left="567" w:right="283"/>
      </w:pPr>
      <w:r>
        <w:rPr>
          <w:i/>
          <w:color w:val="6A3D8C"/>
          <w:sz w:val="21"/>
        </w:rPr>
        <w:t>Javé, o Criador, utilizou suas próprias "micropartes" – os elétrons, que hospedam informações desde o "momento zero" do universo – já aglutinados na forma de DNA, como sua nova microparte replicadora.</w:t>
      </w:r>
    </w:p>
    <w:p>
      <w:pPr>
        <w:spacing w:before="80" w:after="120"/>
        <w:ind w:left="567" w:right="283"/>
      </w:pPr>
      <w:r>
        <w:rPr>
          <w:i/>
          <w:color w:val="6A3D8C"/>
          <w:sz w:val="21"/>
        </w:rPr>
        <w:t>A primeira replicação do nidana neste universo material se deu dentro de um "casulo", um pequeno "artefato autorreplicador", construído com os elementos químicos pesados que surgiram com a terceira geração de estrelas. Contudo, este "código de vida do Criador", mesmo manipulado, não veio desprovido de suas heranças.</w:t>
      </w:r>
    </w:p>
    <w:p>
      <w:pPr>
        <w:spacing w:before="80" w:after="120"/>
        <w:ind w:left="567" w:right="283"/>
      </w:pPr>
      <w:r>
        <w:rPr>
          <w:i/>
          <w:color w:val="6A3D8C"/>
          <w:sz w:val="21"/>
        </w:rPr>
        <w:t>O nidana, ao ser semeado neste universo, trouxe consigo o "velho jeito colmeia de ser e de existir", que é um reflexo direto da "doença de impulso nervoso" do Criador. As Fontes nos informam que, como tudo foi feito a partir do CFDP de Brahma, tudo carrega sua "doença".</w:t>
      </w:r>
    </w:p>
    <w:p>
      <w:pPr>
        <w:spacing w:before="80" w:after="120"/>
        <w:ind w:left="567" w:right="283"/>
      </w:pPr>
      <w:r>
        <w:rPr>
          <w:i/>
          <w:color w:val="6A3D8C"/>
          <w:sz w:val="21"/>
        </w:rPr>
        <w:t>Essa nova singularidade (o nidana manipulado) acabou por "empestar" a Criação com uma quantidade inimaginável de "espécies-cobaias" que, em essência, são "lixo existencial", incapazes de evoluir por si mesmas.</w:t>
      </w:r>
    </w:p>
    <w:p>
      <w:pPr>
        <w:spacing w:before="80" w:after="120"/>
        <w:ind w:left="567" w:right="283"/>
      </w:pPr>
      <w:r>
        <w:rPr>
          <w:i/>
          <w:color w:val="6A3D8C"/>
          <w:sz w:val="21"/>
        </w:rPr>
        <w:t>Paradoxalmente, a vida biológica, com suas espécies de "vida curta", foi concebida também para fornecer alimento vibratório aos "demos" no universo antimaterial, que se encontravam numa "mesmice demencial". Nós, os humanos, somos o "retrato" de Javé, criados com uma programação genética que permitiria a manutenção da vida longa desses seres antimateriais.</w:t>
      </w:r>
    </w:p>
    <w:p>
      <w:pPr>
        <w:spacing w:before="80" w:after="120"/>
        <w:ind w:left="567" w:right="283"/>
      </w:pPr>
      <w:r>
        <w:rPr>
          <w:i/>
          <w:color w:val="6A3D8C"/>
          <w:sz w:val="21"/>
        </w:rPr>
        <w:t>A reprodução sexual, inclusive, foi estabelecida para mitigar a transmissão das "doenças" das células progenitoras para a prole, dando origem a uma terceira célula. O DNA da "molécula-mãe" terrestre teve a "doença" de Javé "apagada" em 95% a 97%, com os humanos herdando essa "doença" nos 3% a 5% do DNA codificante.</w:t>
      </w:r>
    </w:p>
    <w:p>
      <w:pPr>
        <w:spacing w:before="80" w:after="120"/>
        <w:ind w:left="567" w:right="283"/>
      </w:pPr>
      <w:r>
        <w:rPr>
          <w:i/>
          <w:color w:val="6A3D8C"/>
          <w:sz w:val="21"/>
        </w:rPr>
        <w:t>As Centrais de Realidades: Os Fornos de Brahma, Vishnu e Shiva A semeadura da vida biológica em diversos mundos foi possibilitada pela existência dos "três fornos replicadores", as verdadeiras centrais de realidades: Awayen (de Brahma/Javé), o de Vishnu e Awaylengan (de Shiva).</w:t>
      </w:r>
    </w:p>
    <w:p>
      <w:pPr>
        <w:spacing w:before="80" w:after="120"/>
        <w:ind w:left="567" w:right="283"/>
      </w:pPr>
      <w:r>
        <w:rPr>
          <w:i/>
          <w:color w:val="6A3D8C"/>
          <w:sz w:val="21"/>
        </w:rPr>
        <w:t>Estes fornos são manifestações do Projeto TALM, edificado pelos Senhores da Trimurti para transferir o código da vida do universo antimaterial para o biológico. • Awaylengan, o "Misterioso Forno de Vida de Shiva", foi o primeiro "Forno Replicador de Vida" do "Projeto TALM" a surgir neste universo.</w:t>
      </w:r>
    </w:p>
    <w:p>
      <w:pPr>
        <w:spacing w:before="80" w:after="120"/>
        <w:ind w:left="567" w:right="283"/>
      </w:pPr>
      <w:r>
        <w:rPr>
          <w:i/>
          <w:color w:val="6A3D8C"/>
          <w:sz w:val="21"/>
        </w:rPr>
        <w:t>Sob o controle de Shiva, dele emergiram principalmente os gêneros existenciais demol e demobiol. Diversos avatares de Shiva que atuaram neste universo foram produzidos a partir de suas instalações. • O Forno de Vishnu, por sua vez, foi responsável pela emergência do gênero existencial biodemo.</w:t>
      </w:r>
    </w:p>
    <w:p>
      <w:pPr>
        <w:spacing w:before="80" w:after="120"/>
        <w:ind w:left="567" w:right="283"/>
      </w:pPr>
      <w:r>
        <w:rPr>
          <w:i/>
          <w:color w:val="6A3D8C"/>
          <w:sz w:val="21"/>
        </w:rPr>
        <w:t>É notável que figuras como Sophia e outros avatares de Vishnu foram produzidos a partir dessas instalações. Mohen So, um avatar "Keshava" de Vishnu, foi criado com o propósito singular de iniciar o "Projeto TALM".</w:t>
      </w:r>
    </w:p>
    <w:p>
      <w:pPr>
        <w:spacing w:before="80" w:after="120"/>
        <w:ind w:left="567" w:right="283"/>
      </w:pPr>
      <w:r>
        <w:rPr>
          <w:i/>
          <w:color w:val="6A3D8C"/>
          <w:sz w:val="21"/>
        </w:rPr>
        <w:t>Mohen So, ao receber os poderes de Vishnu e uma menor cota da "doença original daiva" em comparação ao Terceiro Logos, demonstrou ser mais "evoluído" em senso crítico do que seu próprio criador, Vishnu.</w:t>
      </w:r>
    </w:p>
    <w:p>
      <w:pPr>
        <w:spacing w:before="80" w:after="120"/>
        <w:ind w:left="567" w:right="283"/>
      </w:pPr>
      <w:r>
        <w:rPr>
          <w:i/>
          <w:color w:val="6A3D8C"/>
          <w:sz w:val="21"/>
        </w:rPr>
        <w:t>• Quanto a Awayen, o forno de Brahma/Javé, as Fontes indicam que ele está relacionado a uma "estação cósmica" à qual a "consciência espiritual de Val Tam" está de algum modo acoplada ou prisioneira. Detalhes sobre este forno serão aprofundados em futuras obras, como o livro "Awayem – A Central de Realidades".</w:t>
      </w:r>
    </w:p>
    <w:p>
      <w:pPr>
        <w:spacing w:before="80" w:after="120"/>
        <w:ind w:left="567" w:right="283"/>
      </w:pPr>
      <w:r>
        <w:rPr>
          <w:i/>
          <w:color w:val="6A3D8C"/>
          <w:sz w:val="21"/>
        </w:rPr>
        <w:t>Esses fornos replicadores não apenas viabilizaram a semeadura da vida, mas também refletem a complexidade e a intencionalidade por trás de uma criação que, apesar de problemática em sua origem, buscava e ainda busca caminhos para a redenção.</w:t>
      </w:r>
    </w:p>
    <w:p>
      <w:pPr>
        <w:spacing w:before="80" w:after="120"/>
        <w:ind w:left="567" w:right="283"/>
      </w:pPr>
      <w:r>
        <w:rPr>
          <w:i/>
          <w:color w:val="6A3D8C"/>
          <w:sz w:val="21"/>
        </w:rPr>
        <w:t>A Mensagem TALM: Uma Orientação para o Futuro No intrincado tecido do Projeto TALM, uma peça enigmática emerge como uma orientação para o futuro: a "Mensagem TALM". Esta "mensagem" não é uma comunicação convencional, mas uma "carta" de cinco partes criada pelos enigmáticos "fenvans".</w:t>
      </w:r>
    </w:p>
    <w:p>
      <w:pPr>
        <w:spacing w:before="80" w:after="120"/>
        <w:ind w:left="567" w:right="283"/>
      </w:pPr>
      <w:r>
        <w:rPr>
          <w:i/>
          <w:color w:val="6A3D8C"/>
          <w:sz w:val="21"/>
        </w:rPr>
        <w:t>Os fenvans são descritos como "seres-cobaias", inicialmente criados em "laboratórios" do universo antimaterial, cujos códigos genéticos demos foram submetidos a mutações para permitir que seus descendentes pudessem viver no universo material. Mohen So, em sua atuação no Projeto TALM, produziu esses fenvans.</w:t>
      </w:r>
    </w:p>
    <w:p>
      <w:pPr>
        <w:spacing w:before="80" w:after="120"/>
        <w:ind w:left="567" w:right="283"/>
      </w:pPr>
      <w:r>
        <w:rPr>
          <w:i/>
          <w:color w:val="6A3D8C"/>
          <w:sz w:val="21"/>
        </w:rPr>
        <w:t>A Mensagem TALM foi enviada para o oceano vibratório deste universo com um propósito singular: ser encontrada e decodificada caso o Projeto TALM obtivesse sucesso. É como se os fenvans tivessem "colocado uma mensagem dentro de uma garrafa e a soltado no mar", aguardando que um dia alguém pudesse encontrá-la e lê-la.</w:t>
      </w:r>
    </w:p>
    <w:p>
      <w:pPr>
        <w:spacing w:before="80" w:after="120"/>
        <w:ind w:left="567" w:right="283"/>
      </w:pPr>
      <w:r>
        <w:rPr>
          <w:i/>
          <w:color w:val="6A3D8C"/>
          <w:sz w:val="21"/>
        </w:rPr>
        <w:t>Bilhões de anos depois, essa "garrafa" foi encontrada por Yel Lupon, um biodemo da Família Yel, dimensionado em Shamb-Aha. Embora Yel Lupon tenha conseguido "fazer uma leitura" de algumas das mensagens codificadas, ele não pôde compreendê-las na época, mas as transmitiu aos biodemos de Alt' Lam Gron, que as guardaram no Processador Val.</w:t>
      </w:r>
    </w:p>
    <w:p>
      <w:pPr>
        <w:spacing w:before="80" w:after="120"/>
        <w:ind w:left="567" w:right="283"/>
      </w:pPr>
      <w:r>
        <w:rPr>
          <w:i/>
          <w:color w:val="6A3D8C"/>
          <w:sz w:val="21"/>
        </w:rPr>
        <w:t>A "Mensagem Talm", em suas entrelinhas, alude à "transmigração do código genético do criador para a sua formatação biológica no âmbito do Universo". Ela representa um testemunho e, ao mesmo tempo, um guia, um elo entre o passado problemático da Criação e o futuro que se busca edificar.</w:t>
      </w:r>
    </w:p>
    <w:p>
      <w:pPr>
        <w:spacing w:before="80" w:after="120"/>
        <w:ind w:left="567" w:right="283"/>
      </w:pPr>
      <w:r>
        <w:rPr>
          <w:i/>
          <w:color w:val="6A3D8C"/>
          <w:sz w:val="21"/>
        </w:rPr>
        <w:t>Este detalhamento do Capítulo 4 nos mostra a minúcia e a profundidade do Projeto TALM, que não se limita a um mero enredo, mas a uma engenharia cósmica complexa, onde cada etapa e cada ser cumprem um papel fundamental na grandiosa tapeçaria da vida universal.</w:t>
      </w:r>
    </w:p>
    <w:p>
      <w:pPr>
        <w:spacing w:after="80"/>
      </w:pPr>
      <w:r>
        <w:rPr>
          <w:b w:val="0"/>
          <w:i w:val="0"/>
          <w:sz w:val="21"/>
        </w:rPr>
        <w:t>Capítulo 5: O DNA Humano: Herança e Singularidade</w:t>
      </w:r>
    </w:p>
    <w:p>
      <w:pPr>
        <w:spacing w:before="80" w:after="120"/>
        <w:ind w:left="567" w:right="283"/>
      </w:pPr>
      <w:r>
        <w:rPr>
          <w:i/>
          <w:color w:val="6A3D8C"/>
          <w:sz w:val="21"/>
        </w:rPr>
        <w:t>Neste percurso, exploraremos a complexidade do DNA humano, a sua singularidade como culminação da vida no universo físico e o seu papel, por vezes doloroso, mas fundamental, na grande epopeia de redenção de uma Criação marcada por desafios ancestrais.</w:t>
      </w:r>
    </w:p>
    <w:p>
      <w:pPr>
        <w:spacing w:before="80" w:after="120"/>
        <w:ind w:left="567" w:right="283"/>
      </w:pPr>
      <w:r>
        <w:rPr>
          <w:i/>
          <w:color w:val="6A3D8C"/>
          <w:sz w:val="21"/>
        </w:rPr>
        <w:t>O Último e Mais Complexo: O Cérebro e o Genoma Humano As Fontes nos revelam que o cérebro humano foi o último a despontar na escala cósmica de produção de vida, sendo, por isso, o mais moderno e complexo. Igualmente complexo é o genoma humano terrestre. O DNA, para nós, é o "código-fonte definidor de vida na Terra".</w:t>
      </w:r>
    </w:p>
    <w:p>
      <w:pPr>
        <w:spacing w:before="80" w:after="120"/>
        <w:ind w:left="567" w:right="283"/>
      </w:pPr>
      <w:r>
        <w:rPr>
          <w:i/>
          <w:color w:val="6A3D8C"/>
          <w:sz w:val="21"/>
        </w:rPr>
        <w:t>A sua intrincada estrutura, com aproximadamente seis bilhões de nucleotídeos (as "letras" do código genético), é de uma complexidade tão avassaladora que se torna mil vezes mais complexa do que, por exemplo, um Boeing 747. Essa sofisticação não é aleatória.</w:t>
      </w:r>
    </w:p>
    <w:p>
      <w:pPr>
        <w:spacing w:before="80" w:after="120"/>
        <w:ind w:left="567" w:right="283"/>
      </w:pPr>
      <w:r>
        <w:rPr>
          <w:i/>
          <w:color w:val="6A3D8C"/>
          <w:sz w:val="21"/>
        </w:rPr>
        <w:t>Os astrofísicos Neil deGrasse Tyson e Donald Goldsmith sugerem que a aparência moderna do cosmos foi "escrita no tecido dos seus primeiros momentos", e transportada implacavelmente através do tempo e espaço, indicando que o design é fundamental.</w:t>
      </w:r>
    </w:p>
    <w:p>
      <w:pPr>
        <w:spacing w:before="80" w:after="120"/>
        <w:ind w:left="567" w:right="283"/>
      </w:pPr>
      <w:r>
        <w:rPr>
          <w:i/>
          <w:color w:val="6A3D8C"/>
          <w:sz w:val="21"/>
        </w:rPr>
        <w:t>Uma única célula, o ovo, contém toda a informação necessária para controlar a proliferação e diferenciação em cerca de 300 tipos diferentes de células especializadas, totalizando aproximadamente 10 trilhões de células no corpo humano, e contendo a informação para a maioria das conexões neuronais de 100 bilhões de neurônios, com 100 trilhões de sinapses.</w:t>
      </w:r>
    </w:p>
    <w:p>
      <w:pPr>
        <w:spacing w:before="80" w:after="120"/>
        <w:ind w:left="567" w:right="283"/>
      </w:pPr>
      <w:r>
        <w:rPr>
          <w:i/>
          <w:color w:val="6A3D8C"/>
          <w:sz w:val="21"/>
        </w:rPr>
        <w:t>O ser humano da Terra, a última espécie a surgir nesse vasto cenário, transformou-se no "único protótipo possível de agir antes de um salto quântico" para edificar a futura "Criatura Universal". A nossa destinação mais elevada é "contribuir decisivamente para a emergência de uma mente universal" e para a pacificação do universo.</w:t>
      </w:r>
    </w:p>
    <w:p>
      <w:pPr>
        <w:spacing w:before="80" w:after="120"/>
        <w:ind w:left="567" w:right="283"/>
      </w:pPr>
      <w:r>
        <w:rPr>
          <w:i/>
          <w:color w:val="6A3D8C"/>
          <w:sz w:val="21"/>
        </w:rPr>
        <w:t>Esta contribuição é fundamental para que o universo em que vivemos — e outros além dele — possa seguir um rumo seguro e pacificado. A nossa espécie é vista como a "mais importante" e, paradoxalmente, a "espécie bebê" deste universo.</w:t>
      </w:r>
    </w:p>
    <w:p>
      <w:pPr>
        <w:spacing w:before="80" w:after="120"/>
        <w:ind w:left="567" w:right="283"/>
      </w:pPr>
      <w:r>
        <w:rPr>
          <w:i/>
          <w:color w:val="6A3D8C"/>
          <w:sz w:val="21"/>
        </w:rPr>
        <w:t>Este panorama aponta para um futuro em que a evolução humana poderá dar origem ao "Transhumanismo", um ponto em que a biologia atual poderá ser vista como um "museu molecular".</w:t>
      </w:r>
    </w:p>
    <w:p>
      <w:pPr>
        <w:spacing w:before="80" w:after="120"/>
        <w:ind w:left="567" w:right="283"/>
      </w:pPr>
      <w:r>
        <w:rPr>
          <w:i/>
          <w:color w:val="6A3D8C"/>
          <w:sz w:val="21"/>
        </w:rPr>
        <w:t>O DNA como Ferramenta da Redenção de Javé Um dos aspectos mais inquietantes e profundos da Revelação Cósmica é a compreensão de que os corpos arquitetados a partir do DNA do Criador (Javé/Brahma) são "meras ferramentas para que outras vontades e mentes construam na sua base molecular o que ele mesmo se tornou incompetente para fazer, por força da sua queda".</w:t>
      </w:r>
    </w:p>
    <w:p>
      <w:pPr>
        <w:spacing w:before="80" w:after="120"/>
        <w:ind w:left="567" w:right="283"/>
      </w:pPr>
      <w:r>
        <w:rPr>
          <w:i/>
          <w:color w:val="6A3D8C"/>
          <w:sz w:val="21"/>
        </w:rPr>
        <w:t>A própria "química" da natureza de Javé funciona como um "vulcão de ordens mentais" para os seus assessores conectados. As Fontes esclarecem que Javé, o Criador, tornou-se "refém do progresso das suas criaturas". Isso ocorre porque ele encapsulou o seu próprio poder de ação e criação em cada ser criado a partir do seu DNA.</w:t>
      </w:r>
    </w:p>
    <w:p>
      <w:pPr>
        <w:spacing w:before="80" w:after="120"/>
        <w:ind w:left="567" w:right="283"/>
      </w:pPr>
      <w:r>
        <w:rPr>
          <w:i/>
          <w:color w:val="6A3D8C"/>
          <w:sz w:val="21"/>
        </w:rPr>
        <w:t>Somos, portanto, "terminais nervosos" do seu eu incomensurável, e o nosso DNA é a ponte que o une a todas as criaturas erigidas a partir dele. A nossa capacidade de expressar amor e de evoluir é o que o impulsiona.</w:t>
      </w:r>
    </w:p>
    <w:p>
      <w:pPr>
        <w:spacing w:before="80" w:after="120"/>
        <w:ind w:left="567" w:right="283"/>
      </w:pPr>
      <w:r>
        <w:rPr>
          <w:i/>
          <w:color w:val="6A3D8C"/>
          <w:sz w:val="21"/>
        </w:rPr>
        <w:t>A "Doutrina do Favor Divino" postula que cada consciência espiritual individualizada, ao evoluir, realiza um "Favor Divino" ao Criador, contribuindo para a redenção de um projeto que, em sua origem, não deu certo. A intenção é que, por meio do nosso progresso, o Criador possa se unificar ao Pai Incognoscível.</w:t>
      </w:r>
    </w:p>
    <w:p>
      <w:pPr>
        <w:spacing w:before="80" w:after="120"/>
        <w:ind w:left="567" w:right="283"/>
      </w:pPr>
      <w:r>
        <w:rPr>
          <w:i/>
          <w:color w:val="6A3D8C"/>
          <w:sz w:val="21"/>
        </w:rPr>
        <w:t>O objetivo supremo é a transformação do antigo nidana (ciclo de dor e sofrimento) em saccidanandhagana (um estado de êxtase ou bem-aventurança). No entanto, essa redenção está intrinsecamente ligada à resolução do problema da "podridão" de Brahma/Javé. Esse "conserto" cósmico é referido na Cabala como "Tikum", embora seja percebido de forma diferente pelos seus adeptos.</w:t>
      </w:r>
    </w:p>
    <w:p>
      <w:pPr>
        <w:spacing w:before="80" w:after="120"/>
        <w:ind w:left="567" w:right="283"/>
      </w:pPr>
      <w:r>
        <w:rPr>
          <w:i/>
          <w:color w:val="6A3D8C"/>
          <w:sz w:val="21"/>
        </w:rPr>
        <w:t>A herança genética de Javé é complexa. A "postura mental" de "sobrevivência a qualquer custo" está marcada no código genético de todas as espécies cósmicas, especialmente as terrestres, vindas do DNA original inserido na Terra há 3.8 bilhões de anos. Essa "ética da sobrevivência" é uma primazia utilitária de Javé e de todos os seres gerados a partir de sua química pessoal.</w:t>
      </w:r>
    </w:p>
    <w:p>
      <w:pPr>
        <w:spacing w:before="80" w:after="120"/>
        <w:ind w:left="567" w:right="283"/>
      </w:pPr>
      <w:r>
        <w:rPr>
          <w:i/>
          <w:color w:val="6A3D8C"/>
          <w:sz w:val="21"/>
        </w:rPr>
        <w:t>Curiosamente, a reprodução sexual foi estabelecida para diminuir a possibilidade das "doenças" das células progenitoras serem repassadas para a prole, dando origem a uma terceira célula. Nós, os humanos, somos o "retrato" de Javé e a única raça que representa o seu "inferno" e o seu "céu".</w:t>
      </w:r>
    </w:p>
    <w:p>
      <w:pPr>
        <w:spacing w:before="80" w:after="120"/>
        <w:ind w:left="567" w:right="283"/>
      </w:pPr>
      <w:r>
        <w:rPr>
          <w:i/>
          <w:color w:val="6A3D8C"/>
          <w:sz w:val="21"/>
        </w:rPr>
        <w:t>O DNA humano carrega a "coleção elencada de toda a existência pretérita até a sua edificação". Nossa capacidade de ousadia e singular criatividade emocional e filosófica, ao promover mutações complexas, gera novas sequências genéticas redentoras que são úteis para Javé.</w:t>
      </w:r>
    </w:p>
    <w:p>
      <w:pPr>
        <w:spacing w:before="80" w:after="120"/>
        <w:ind w:left="567" w:right="283"/>
      </w:pPr>
      <w:r>
        <w:rPr>
          <w:i/>
          <w:color w:val="6A3D8C"/>
          <w:sz w:val="21"/>
        </w:rPr>
        <w:t>A informação registrada nas sinapses de um cérebro humano, marcada no seu DNA pessoal, pode chegar ao psiquismo do Criador. Além disso, se uma massa crítica de humanos compartilha uma decisão, ela é capaz de reconfigurar o DNA de Javé independentemente da sua vontade, o que é "espantoso". A nossa capacidade de expressar amor é o que verdadeiramente pode influenciar o Criador.</w:t>
      </w:r>
    </w:p>
    <w:p>
      <w:pPr>
        <w:spacing w:before="80" w:after="120"/>
        <w:ind w:left="567" w:right="283"/>
      </w:pPr>
      <w:r>
        <w:rPr>
          <w:i/>
          <w:color w:val="6A3D8C"/>
          <w:sz w:val="21"/>
        </w:rPr>
        <w:t>A "Brecha Psíquica" do DNA-Lixo Um dos conceitos mais intrigantes é o do "DNA lixo", que compreende cerca de 97% do DNA terrestre. Paradoxalmente, quanto maior a porcentagem de "DNA lixo" adormecido, melhor, porque é exatamente nessa porção que reside a "doença" e a "podridão" de Javé.</w:t>
      </w:r>
    </w:p>
    <w:p>
      <w:pPr>
        <w:spacing w:before="80" w:after="120"/>
        <w:ind w:left="567" w:right="283"/>
      </w:pPr>
      <w:r>
        <w:rPr>
          <w:i/>
          <w:color w:val="6A3D8C"/>
          <w:sz w:val="21"/>
        </w:rPr>
        <w:t>Esta "parte desativada" do DNA humano é, na verdade, uma "brecha psíquica" que permite à evolução continuar, mesmo quando o "lado clone e demo" da história falhou e estacionou. O "DNA lixo" esconde uma multiplicidade de formas existenciais que surpreenderiam até o mais aficionado dos ficcionistas.</w:t>
      </w:r>
    </w:p>
    <w:p>
      <w:pPr>
        <w:spacing w:before="80" w:after="120"/>
        <w:ind w:left="567" w:right="283"/>
      </w:pPr>
      <w:r>
        <w:rPr>
          <w:i/>
          <w:color w:val="6A3D8C"/>
          <w:sz w:val="21"/>
        </w:rPr>
        <w:t>Apesar de termos apenas 3% do nosso DNA ativado, essa característica singular nos coloca em uma posição mais vantajosa do que os anjos-clones, pois nos permite "tomar as rédeas de nosso corpo e comandar as bactérias" que ali habitam, usando-as como pontes para conectar nossas emoções ao criador.</w:t>
      </w:r>
    </w:p>
    <w:p>
      <w:pPr>
        <w:spacing w:before="80" w:after="120"/>
        <w:ind w:left="567" w:right="283"/>
      </w:pPr>
      <w:r>
        <w:rPr>
          <w:i/>
          <w:color w:val="6A3D8C"/>
          <w:sz w:val="21"/>
        </w:rPr>
        <w:t>Graças à nossa vida curta, não damos chance ao "Império dos micro seres" e conseguimos manter nossa preciosa autonomia. Um detalhe crucial é que a "pequena dissonância no DNA de Jacó", repassada para sua descendência, é a parte do DNA da espécie Homo sapiens sobre a qual Brahma/Javé e seus anjos jamais conseguiram se sobrepor.</w:t>
      </w:r>
    </w:p>
    <w:p>
      <w:pPr>
        <w:spacing w:before="80" w:after="120"/>
        <w:ind w:left="567" w:right="283"/>
      </w:pPr>
      <w:r>
        <w:rPr>
          <w:i/>
          <w:color w:val="6A3D8C"/>
          <w:sz w:val="21"/>
        </w:rPr>
        <w:t>Esta "dissonância" é o "pesadelo" deles e nos permite ter razão filosófica e senso crítico. O progresso humano, com sua capacidade de mutações complexas e de raciocinar com base em princípios filosóficos, contribui para que as gerações futuras possam "escrever" o futuro por meio do seu DNA pessoal, "pilotando-o" por caminhos inimagináveis.</w:t>
      </w:r>
    </w:p>
    <w:p>
      <w:pPr>
        <w:spacing w:before="80" w:after="120"/>
        <w:ind w:left="567" w:right="283"/>
      </w:pPr>
      <w:r>
        <w:rPr>
          <w:i/>
          <w:color w:val="6A3D8C"/>
          <w:sz w:val="21"/>
        </w:rPr>
        <w:t>Os estudos científicos sobre o "epigenoma" e a "metilação" adicionam camadas a essa compreensão. Embora todas as células humanas possuam o mesmo genoma, as instruções epigenômicas são responsáveis por ligar e desligar genes, permitindo a especialização celular.</w:t>
      </w:r>
    </w:p>
    <w:p>
      <w:pPr>
        <w:spacing w:before="80" w:after="120"/>
        <w:ind w:left="567" w:right="283"/>
      </w:pPr>
      <w:r>
        <w:rPr>
          <w:i/>
          <w:color w:val="6A3D8C"/>
          <w:sz w:val="21"/>
        </w:rPr>
        <w:t>Curiosamente, os demos utilizam a "metilação" para influenciar os "agentes da vida" no nosso universo, o que sugere uma interação sutil entre as dimensões. A "rebelião dos elétrons" é descrita como o único padrão modificador do Código de Vida Pessoal do Criador (CFDP).</w:t>
      </w:r>
    </w:p>
    <w:p>
      <w:pPr>
        <w:spacing w:before="80" w:after="120"/>
        <w:ind w:left="567" w:right="283"/>
      </w:pPr>
      <w:r>
        <w:rPr>
          <w:i/>
          <w:color w:val="6A3D8C"/>
          <w:sz w:val="21"/>
        </w:rPr>
        <w:t>A humanidade, com sua capacidade de decifrar a história universal para os elétrons e antielétrons, está, de fato, a adequá-los a uma "melhor postura psíquica". Os elétrons, que hospedam informações desde o "momento zero", são a base da obra de Javé.</w:t>
      </w:r>
    </w:p>
    <w:p>
      <w:pPr>
        <w:spacing w:before="80" w:after="120"/>
        <w:ind w:left="567" w:right="283"/>
      </w:pPr>
      <w:r>
        <w:rPr>
          <w:i/>
          <w:color w:val="6A3D8C"/>
          <w:sz w:val="21"/>
        </w:rPr>
        <w:t>A nossa capacidade de "marcar os elétrons da nossa casa universal com as melhores e mais sofisticadas informações" é crucial para a emergência de uma "mente universal". A ideia de "melhoramento pessoal" é o principal motor para que uma "massa crítica" prevaleça no "circuito mental de uma determinada espécie", impulsionando sua evolução.</w:t>
      </w:r>
    </w:p>
    <w:p>
      <w:pPr>
        <w:spacing w:before="80" w:after="120"/>
        <w:ind w:left="567" w:right="283"/>
      </w:pPr>
      <w:r>
        <w:rPr>
          <w:i/>
          <w:color w:val="6A3D8C"/>
          <w:sz w:val="21"/>
        </w:rPr>
        <w:t>Isso se alinha com os campos morfogenéticos de Rupert Sheldrake e a tese do "centésimo macaco", onde o progresso de um indivíduo ou de uma "massa crítica" se irradia para o coletivo, influenciando o campo mórfico.</w:t>
      </w:r>
    </w:p>
    <w:p>
      <w:pPr>
        <w:spacing w:before="80" w:after="120"/>
        <w:ind w:left="567" w:right="283"/>
      </w:pPr>
      <w:r>
        <w:rPr>
          <w:i/>
          <w:color w:val="6A3D8C"/>
          <w:sz w:val="21"/>
        </w:rPr>
        <w:t>A mensagem de Jesus, "amai-vos uns aos outros", é apresentada como uma lei cósmica profundamente conectada a esse mecanismo, sendo o caminho indispensável para a humanidade construir seu próprio futuro. A humanidade, nesse sentido, é a esperança para que o "vexame existencial" desta Criação possa, finalmente, ter um "fim decente".</w:t>
      </w:r>
    </w:p>
    <w:p>
      <w:pPr>
        <w:spacing w:before="80" w:after="120"/>
        <w:ind w:left="567" w:right="283"/>
      </w:pPr>
      <w:r>
        <w:rPr>
          <w:i/>
          <w:color w:val="6A3D8C"/>
          <w:sz w:val="21"/>
        </w:rPr>
        <w:t>Este capítulo nos convida a reconhecer a grandiosidade de nossa própria existência e o papel ativo que desempenhamos no drama cósmico, impulsionando a redenção de uma Criação inteira.</w:t>
      </w:r>
    </w:p>
    <w:p>
      <w:pPr>
        <w:spacing w:before="80" w:after="120"/>
        <w:ind w:left="567" w:right="283"/>
      </w:pPr>
      <w:r>
        <w:rPr>
          <w:i/>
          <w:color w:val="6A3D8C"/>
          <w:sz w:val="21"/>
        </w:rPr>
        <w:t>A compreensão do DNA humano como uma ferramenta de transformação, e do "DNA-lixo" como uma brecha para a evolução, é um convite à maturidade e à ação consciente, um verdadeiro catalisador para a "Revelação Cósmica" que se desdobra diante de nós.</w:t>
      </w:r>
    </w:p>
    <w:p>
      <w:pPr>
        <w:spacing w:after="80"/>
      </w:pPr>
      <w:r>
        <w:rPr>
          <w:b w:val="0"/>
          <w:i w:val="0"/>
          <w:sz w:val="21"/>
        </w:rPr>
        <w:t>Capítulo 6: A "Rebelião dos Elétrons" e o Tecido da Existência</w:t>
      </w:r>
    </w:p>
    <w:p>
      <w:pPr>
        <w:spacing w:before="80" w:after="120"/>
        <w:ind w:left="567" w:right="283"/>
      </w:pPr>
      <w:r>
        <w:rPr>
          <w:i/>
          <w:color w:val="6A3D8C"/>
          <w:sz w:val="21"/>
        </w:rPr>
        <w:t>Neste percurso, desvendaremos a base quântica de toda a Criação, explorando a memória inerente aos elétrons, sua intrínseca conexão com a obra e o drama do Criador, e como a aparente "rebelião" dessas partículas elementares é, na verdade, um caminho para a salvação e a emergência de uma mente universal.</w:t>
      </w:r>
    </w:p>
    <w:p>
      <w:pPr>
        <w:spacing w:before="80" w:after="120"/>
        <w:ind w:left="567" w:right="283"/>
      </w:pPr>
      <w:r>
        <w:rPr>
          <w:i/>
          <w:color w:val="6A3D8C"/>
          <w:sz w:val="21"/>
        </w:rPr>
        <w:t>Elétrons: Memória Cósmica e Base da Obra de Javé As Fontes nos revelam que o elétron, essa partícula fundamental da matéria, possui uma característica incomum e pouco conhecida: a de hospedar, em sua intimidade, as informações produzidas desde o "momento zero" de sua história.</w:t>
      </w:r>
    </w:p>
    <w:p>
      <w:pPr>
        <w:spacing w:before="80" w:after="120"/>
        <w:ind w:left="567" w:right="283"/>
      </w:pPr>
      <w:r>
        <w:rPr>
          <w:i/>
          <w:color w:val="6A3D8C"/>
          <w:sz w:val="21"/>
        </w:rPr>
        <w:t>Esse "momento zero" é descrito como tendo ocorrido alguns segundos após o "Big Bang", e o elétron continuará a carregar essas informações enquanto o universo existir. É por essa razão que o elétron é considerado a base da Obra de Javé. Essa capacidade de armazenar memórias é espantosa.</w:t>
      </w:r>
    </w:p>
    <w:p>
      <w:pPr>
        <w:spacing w:before="80" w:after="120"/>
        <w:ind w:left="567" w:right="283"/>
      </w:pPr>
      <w:r>
        <w:rPr>
          <w:i/>
          <w:color w:val="6A3D8C"/>
          <w:sz w:val="21"/>
        </w:rPr>
        <w:t>Desde a movimentação de elétrons em torno de núcleos atômicos em uma molécula qualquer, até discursos históricos como os de Hitler ou pregações de um papa, tudo está inevitavelmente marcado na memória dos elétrons e nos circuitos do seu emaranhamento cósmico. Um raciocínio similar pode ser aplicado aos antielétrons do universo paralelo.</w:t>
      </w:r>
    </w:p>
    <w:p>
      <w:pPr>
        <w:spacing w:before="80" w:after="120"/>
        <w:ind w:left="567" w:right="283"/>
      </w:pPr>
      <w:r>
        <w:rPr>
          <w:i/>
          <w:color w:val="6A3D8C"/>
          <w:sz w:val="21"/>
        </w:rPr>
        <w:t>Cada elétron ou seu correspondente em outras faixas de realidade, possui uma memória quântica capaz de guardar toda a sua experiência vivida ao longo da história da Criação. Essa "totalidade de vivências" de cada elétron é um dos principais alicerces sobre os quais se apoia o projeto de reintegração do Senhor Javé à sua condição perdida de divindade.</w:t>
      </w:r>
    </w:p>
    <w:p>
      <w:pPr>
        <w:spacing w:before="80" w:after="120"/>
        <w:ind w:left="567" w:right="283"/>
      </w:pPr>
      <w:r>
        <w:rPr>
          <w:i/>
          <w:color w:val="6A3D8C"/>
          <w:sz w:val="21"/>
        </w:rPr>
        <w:t>O outro alicerce, como já abordamos, é a influência que ele recebe através da "ponte" que seu DNA, distribuído por todo o universo, criou entre ele e cada uma de suas criaturas. Para Javé, a "rebelião dos elétrons" é a própria oportunidade de salvação do que resta de sua consciência.</w:t>
      </w:r>
    </w:p>
    <w:p>
      <w:pPr>
        <w:spacing w:before="80" w:after="120"/>
        <w:ind w:left="567" w:right="283"/>
      </w:pPr>
      <w:r>
        <w:rPr>
          <w:i/>
          <w:color w:val="6A3D8C"/>
          <w:sz w:val="21"/>
        </w:rPr>
        <w:t>A criação do elétron, a partir dos léptons formados nos micro-momentos iniciais do nosso universo, foi uma obra da divindade decaída.</w:t>
      </w:r>
    </w:p>
    <w:p>
      <w:pPr>
        <w:spacing w:before="80" w:after="120"/>
        <w:ind w:left="567" w:right="283"/>
      </w:pPr>
      <w:r>
        <w:rPr>
          <w:i/>
          <w:color w:val="6A3D8C"/>
          <w:sz w:val="21"/>
        </w:rPr>
        <w:t>No entanto, a sua função no concerto universal e no suporte à evolução da componente espiritual deste universo e das realidades adjacentes, deve-se ao trabalho incessante de outra divindade que jamais descansou desde os primeiros momentos de toda essa história. A "química" da natureza de Javé funciona como um "vulcão de ordens mentais" para seus assessores conectados.</w:t>
      </w:r>
    </w:p>
    <w:p>
      <w:pPr>
        <w:spacing w:before="80" w:after="120"/>
        <w:ind w:left="567" w:right="283"/>
      </w:pPr>
      <w:r>
        <w:rPr>
          <w:i/>
          <w:color w:val="6A3D8C"/>
          <w:sz w:val="21"/>
        </w:rPr>
        <w:t>Contudo, a própria Trimurti e uma egrégora que era o corpo de Javé se desfizeram, e uma nova egrégora foi criada, à qual Javé, feito um bebê, está ligado, só que mais consciente. Esse cenário sublinha a complexidade da "doença" que o Criador carrega e a interdependência entre ele e suas criações.</w:t>
      </w:r>
    </w:p>
    <w:p>
      <w:pPr>
        <w:spacing w:before="80" w:after="120"/>
        <w:ind w:left="567" w:right="283"/>
      </w:pPr>
      <w:r>
        <w:rPr>
          <w:i/>
          <w:color w:val="6A3D8C"/>
          <w:sz w:val="21"/>
        </w:rPr>
        <w:t>A "Rebelião dos Elétrons" como Mecanismo de Redenção Cósmica O conceito da "Rebelião dos Elétrons" é central para compreendermos a dinâmica da Criação.</w:t>
      </w:r>
    </w:p>
    <w:p>
      <w:pPr>
        <w:spacing w:before="80" w:after="120"/>
        <w:ind w:left="567" w:right="283"/>
      </w:pPr>
      <w:r>
        <w:rPr>
          <w:i/>
          <w:color w:val="6A3D8C"/>
          <w:sz w:val="21"/>
        </w:rPr>
        <w:t>As Fontes explicam que o movimento inconsciente de "rebelião íntima" no âmbito dos elétrons terminou por provocar desdobramentos tanto no sentido do ordenamento quanto do caos, quando certas estruturas imperativas precisavam ser desfeitas para que pudesse existir um futuro. Essa rebelião foi e é o único padrão modificador do Código de Vida Pessoal do Criador (CFDP).</w:t>
      </w:r>
    </w:p>
    <w:p>
      <w:pPr>
        <w:spacing w:before="80" w:after="120"/>
        <w:ind w:left="567" w:right="283"/>
      </w:pPr>
      <w:r>
        <w:rPr>
          <w:i/>
          <w:color w:val="6A3D8C"/>
          <w:sz w:val="21"/>
        </w:rPr>
        <w:t>A primeira etapa dessa reversão do sentido imperativo do caos teve lugar quando ele foi constatado, mapeado, insolitamente distribuído para ser estacionado no padrão então vigente e, depois, encapsulado em diversas classes de seres, de modo a serem manipulados por suas vontades.</w:t>
      </w:r>
    </w:p>
    <w:p>
      <w:pPr>
        <w:spacing w:before="80" w:after="120"/>
        <w:ind w:left="567" w:right="283"/>
      </w:pPr>
      <w:r>
        <w:rPr>
          <w:i/>
          <w:color w:val="6A3D8C"/>
          <w:sz w:val="21"/>
        </w:rPr>
        <w:t>O "melhorzinho" ou menos horrível nesse processo é o ser que, em pleno vexame de sua "programação monstruosa", desconfia que "algo está errado com a realidade", que a existência se expressa de modo estranho, e que consegue diminuir ou deter em si o fluxo do caos, modificando um pouco que seja a sua conduta.</w:t>
      </w:r>
    </w:p>
    <w:p>
      <w:pPr>
        <w:spacing w:before="80" w:after="120"/>
        <w:ind w:left="567" w:right="283"/>
      </w:pPr>
      <w:r>
        <w:rPr>
          <w:i/>
          <w:color w:val="6A3D8C"/>
          <w:sz w:val="21"/>
        </w:rPr>
        <w:t>A herança genética de Javé, incluindo sua "postura mental" de "sobrevivência a qualquer custo", está marcada no código genético de todas as espécies cósmicas, especialmente as terrestres. A rebelião dos elétrons surge como uma resposta a essa condição "doente" herdada no DNA de Javé.</w:t>
      </w:r>
    </w:p>
    <w:p>
      <w:pPr>
        <w:spacing w:before="80" w:after="120"/>
        <w:ind w:left="567" w:right="283"/>
      </w:pPr>
      <w:r>
        <w:rPr>
          <w:i/>
          <w:color w:val="6A3D8C"/>
          <w:sz w:val="21"/>
        </w:rPr>
        <w:t>O Papel da Humanidade na Rebelião: Curiosamente, nós, os humanos terrestres, não estamos nos rebelando no sentido de oposição. Em vez disso, estamos decifrando a história universal para os elétrons e antielétrons, adequando-os a uma melhor postura psíquica. Essa é uma tarefa singular e de extrema importância.</w:t>
      </w:r>
    </w:p>
    <w:p>
      <w:pPr>
        <w:spacing w:before="80" w:after="120"/>
        <w:ind w:left="567" w:right="283"/>
      </w:pPr>
      <w:r>
        <w:rPr>
          <w:i/>
          <w:color w:val="6A3D8C"/>
          <w:sz w:val="21"/>
        </w:rPr>
        <w:t>A humanidade tem a capacidade decisiva de "marcar os elétrons da nossa casa universal com as melhores e mais sofisticadas informações". Essa capacidade é crucial para a emergência de uma "mente universal".</w:t>
      </w:r>
    </w:p>
    <w:p>
      <w:pPr>
        <w:spacing w:before="80" w:after="120"/>
        <w:ind w:left="567" w:right="283"/>
      </w:pPr>
      <w:r>
        <w:rPr>
          <w:i/>
          <w:color w:val="6A3D8C"/>
          <w:sz w:val="21"/>
        </w:rPr>
        <w:t>A evolução humana é impulsionada pelo "melhoramento pessoal", que serve como o principal motor para que uma "massa crítica" prevaleça no "circuito mental de uma determinada espécie".</w:t>
      </w:r>
    </w:p>
    <w:p>
      <w:pPr>
        <w:spacing w:before="80" w:after="120"/>
        <w:ind w:left="567" w:right="283"/>
      </w:pPr>
      <w:r>
        <w:rPr>
          <w:i/>
          <w:color w:val="6A3D8C"/>
          <w:sz w:val="21"/>
        </w:rPr>
        <w:t>Essa ideia ressoa com os conceitos dos campos morfogenéticos de Rupert Sheldrake e a tese do "centésimo macaco", onde o progresso de um indivíduo ou de uma "massa crítica" se irradia para o coletivo, influenciando o campo mórfico. A atitude e intenção positivas de uma pessoa "elevam a si mesma e aos outros".</w:t>
      </w:r>
    </w:p>
    <w:p>
      <w:pPr>
        <w:spacing w:before="80" w:after="120"/>
        <w:ind w:left="567" w:right="283"/>
      </w:pPr>
      <w:r>
        <w:rPr>
          <w:i/>
          <w:color w:val="6A3D8C"/>
          <w:sz w:val="21"/>
        </w:rPr>
        <w:t>A mensagem de Jesus, "amai-vos uns aos outros", é apresentada como uma lei cósmica profundamente conectada a esse mecanismo, sendo o caminho indispensável para a humanidade construir seu próprio futuro.</w:t>
      </w:r>
    </w:p>
    <w:p>
      <w:pPr>
        <w:spacing w:before="80" w:after="120"/>
        <w:ind w:left="567" w:right="283"/>
      </w:pPr>
      <w:r>
        <w:rPr>
          <w:i/>
          <w:color w:val="6A3D8C"/>
          <w:sz w:val="21"/>
        </w:rPr>
        <w:t>Nesse sentido, somos considerados os "agentes da 'rebelião dos elétrons'", e a humanidade é a esperança para que o "vexame existencial" desta Criação possa finalmente ter um "fim decente". A Linhagem da Rebelião: As Fontes apontam para uma linhagem de seres e movimentos que, ao longo da história, perseveraram e prevaleceram, provocando a "rebelião dos elétrons".</w:t>
      </w:r>
    </w:p>
    <w:p>
      <w:pPr>
        <w:spacing w:before="80" w:after="120"/>
        <w:ind w:left="567" w:right="283"/>
      </w:pPr>
      <w:r>
        <w:rPr>
          <w:i/>
          <w:color w:val="6A3D8C"/>
          <w:sz w:val="21"/>
        </w:rPr>
        <w:t>Isso inclui: Druidismo original, Jainismo, Sidarta Gautama, Lao Tsé, Confúcio, Pré-Socráticos e Pitágoras, Sócrates e Platão, Helenismo, Filosofia e Platonismo, Jesus, Apolônio de Tiana, Júlia Domina, a "Revelação Espiritual", os Postulados Quânticos e a "Revelação Cósmica – O Quarto Logos".</w:t>
      </w:r>
    </w:p>
    <w:p>
      <w:pPr>
        <w:spacing w:before="80" w:after="120"/>
        <w:ind w:left="567" w:right="283"/>
      </w:pPr>
      <w:r>
        <w:rPr>
          <w:i/>
          <w:color w:val="6A3D8C"/>
          <w:sz w:val="21"/>
        </w:rPr>
        <w:t>Essas figuras, cada uma a seu modo, contribuíram para um avanço do pensamento e da consciência que desafiou o status quo de caos e sofrimento.</w:t>
      </w:r>
    </w:p>
    <w:p>
      <w:pPr>
        <w:spacing w:before="80" w:after="120"/>
        <w:ind w:left="567" w:right="283"/>
      </w:pPr>
      <w:r>
        <w:rPr>
          <w:i/>
          <w:color w:val="6A3D8C"/>
          <w:sz w:val="21"/>
        </w:rPr>
        <w:t>Mesmo personagens como Yel Luzbel, que iniciou a rebelião inconsciente no âmbito dos elétrons, e Len Mion (Satã), que teve uma influência "terrível" ao marcar registros negativos, tiveram sua indignação inicial um papel de "suprema importância" no processo da rebelião.</w:t>
      </w:r>
    </w:p>
    <w:p>
      <w:pPr>
        <w:spacing w:before="80" w:after="120"/>
        <w:ind w:left="567" w:right="283"/>
      </w:pPr>
      <w:r>
        <w:rPr>
          <w:i/>
          <w:color w:val="6A3D8C"/>
          <w:sz w:val="21"/>
        </w:rPr>
        <w:t>A própria entropia, marcada por Shiva, agiu sobre os elétrons de Javé, sendo responsável por iniciar essa rebelião. No universo antimaterial (Brahmaloka), os antielétrons também desempenham um papel crucial. Quanto maior a porcentagem de "DNA lixo" adormecido, melhor, porque é exatamente nessa porção que reside a "doença" e a "podridão" de Javé.</w:t>
      </w:r>
    </w:p>
    <w:p>
      <w:pPr>
        <w:spacing w:before="80" w:after="120"/>
        <w:ind w:left="567" w:right="283"/>
      </w:pPr>
      <w:r>
        <w:rPr>
          <w:i/>
          <w:color w:val="6A3D8C"/>
          <w:sz w:val="21"/>
        </w:rPr>
        <w:t>Essa "parte desativada" do DNA humano é, na verdade, uma "brecha psíquica" que permite à evolução continuar, mesmo quando o "lado clone e demo" da história falhou e estacionou. Os antielétrons de lá e os elétrons de cá tiveram que criar uma correspondência entre eles, a ressonância mórfica.</w:t>
      </w:r>
    </w:p>
    <w:p>
      <w:pPr>
        <w:spacing w:before="80" w:after="120"/>
        <w:ind w:left="567" w:right="283"/>
      </w:pPr>
      <w:r>
        <w:rPr>
          <w:i/>
          <w:color w:val="6A3D8C"/>
          <w:sz w:val="21"/>
        </w:rPr>
        <w:t>Essa ressonância, vinculada aos campos morfogenéticos das espécies demo e biológica, foi o "principal agente" da "rebelião dos elétrons". Nossos pensamentos, quando dormimos, podem ser apropriados por demos e anjos-clones, mas quando acordados, nosso psiquismo não permite que sejam escaneados.</w:t>
      </w:r>
    </w:p>
    <w:p>
      <w:pPr>
        <w:spacing w:before="80" w:after="120"/>
        <w:ind w:left="567" w:right="283"/>
      </w:pPr>
      <w:r>
        <w:rPr>
          <w:i/>
          <w:color w:val="6A3D8C"/>
          <w:sz w:val="21"/>
        </w:rPr>
        <w:t>O tema da "rebelião dos elétrons" é de tamanha complexidade que é comparado a um "pós-doutorado" em compreensão da matéria, sendo que a humanidade mal saiu da alfabetização. Contudo, é uma mensagem para "gente adulta", que busca a clareza onde só parece existir obscuridade, e que convida à emancipação da mente e ao livre-pensar, o que o Quarto Logos espera de nós.</w:t>
      </w:r>
    </w:p>
    <w:p>
      <w:pPr>
        <w:spacing w:before="80" w:after="120"/>
        <w:ind w:left="567" w:right="283"/>
      </w:pPr>
      <w:r>
        <w:rPr>
          <w:i/>
          <w:color w:val="6A3D8C"/>
          <w:sz w:val="21"/>
        </w:rPr>
        <w:t>Este capítulo nos revela que a nossa existência, em sua base quântica, está intrinsecamente ligada ao drama cósmico e à possibilidade de sua redenção. Somos não apenas herdeiros de um problema ancestral, mas também os arquitetos do futuro, capazes de, através de nossa consciência e amor, influenciar a própria essência do Criador e da Criação.</w:t>
      </w:r>
    </w:p>
    <w:p>
      <w:pPr>
        <w:spacing w:after="80"/>
      </w:pPr>
      <w:r>
        <w:rPr>
          <w:b w:val="0"/>
          <w:i w:val="0"/>
          <w:sz w:val="21"/>
        </w:rPr>
        <w:t>Capítulo 7: A Humanidade como Artífice da Redenção</w:t>
      </w:r>
    </w:p>
    <w:p>
      <w:pPr>
        <w:spacing w:before="80" w:after="120"/>
        <w:ind w:left="567" w:right="283"/>
      </w:pPr>
      <w:r>
        <w:rPr>
          <w:i/>
          <w:color w:val="6A3D8C"/>
          <w:sz w:val="21"/>
        </w:rPr>
        <w:t>Neste percurso, descobriremos que o ser humano da Terra, a última e mais complexa das espécies a emergir, é o protótipo singular destinado a edificar a futura Criatura Universal. Nossa destinação é contribuir decisivamente para a emergência de uma Mente Universal e para a pacificação de todo o cosmo.</w:t>
      </w:r>
    </w:p>
    <w:p>
      <w:pPr>
        <w:spacing w:before="80" w:after="120"/>
        <w:ind w:left="567" w:right="283"/>
      </w:pPr>
      <w:r>
        <w:rPr>
          <w:i/>
          <w:color w:val="6A3D8C"/>
          <w:sz w:val="21"/>
        </w:rPr>
        <w:t>O Ser Humano: Protótipo para a Criatura Universal As Fontes nos revelam que o cérebro humano foi o último a surgir na escala cósmica de produção de vida, sendo o mais moderno e complexo, assim como o genoma humano terrestre. Essa singularidade nos coloca em uma posição sem precedentes no vasto cenário da Criação.</w:t>
      </w:r>
    </w:p>
    <w:p>
      <w:pPr>
        <w:spacing w:before="80" w:after="120"/>
        <w:ind w:left="567" w:right="283"/>
      </w:pPr>
      <w:r>
        <w:rPr>
          <w:i/>
          <w:color w:val="6A3D8C"/>
          <w:sz w:val="21"/>
        </w:rPr>
        <w:t>A Singularidade Humana e o DNA como Ferramenta da Redenção de Javé A operacionalização do "Projeto TALM" visava a semeadura do "código de vida demo" no universo físico, delineando novas possibilidades de progresso para o "Código de Vida doente do Criador".</w:t>
      </w:r>
    </w:p>
    <w:p>
      <w:pPr>
        <w:spacing w:before="80" w:after="120"/>
        <w:ind w:left="567" w:right="283"/>
      </w:pPr>
      <w:r>
        <w:rPr>
          <w:i/>
          <w:color w:val="6A3D8C"/>
          <w:sz w:val="21"/>
        </w:rPr>
        <w:t>Javé, o Criador, utilizou seu próprio DNA para criar sua primeira geração de clones e, num processo ainda mais fundamental, usou suas próprias "micropartes" – os elétrons, já aglutinados na forma de DNA – como sua nova microparte replicadora. Essa "química" da natureza de Javé funciona como um "vulcão de ordens mentais" para seus assessores conectados.</w:t>
      </w:r>
    </w:p>
    <w:p>
      <w:pPr>
        <w:spacing w:before="80" w:after="120"/>
        <w:ind w:left="567" w:right="283"/>
      </w:pPr>
      <w:r>
        <w:rPr>
          <w:i/>
          <w:color w:val="6A3D8C"/>
          <w:sz w:val="21"/>
        </w:rPr>
        <w:t>Curiosamente, os corpos arquitetados a partir do DNA do Criador são vistos como "meras ferramentas para que outras vontades e mentes construam na sua base molecular o que ele mesmo se tornou incompetente para fazer, por força da sua queda". Javé precisa do apoio efetivo de muitos humanos para superar sua limitação e absorver o que o psiquismo livre e ousado da Terra produziu.</w:t>
      </w:r>
    </w:p>
    <w:p>
      <w:pPr>
        <w:spacing w:before="80" w:after="120"/>
        <w:ind w:left="567" w:right="283"/>
      </w:pPr>
      <w:r>
        <w:rPr>
          <w:i/>
          <w:color w:val="6A3D8C"/>
          <w:sz w:val="21"/>
        </w:rPr>
        <w:t>O renascimento reorganizado de suas partículas (elétrons) em novos corpos permite, com o melhoramento genético, o surgimento de novos modelos mentais que estruturarão corpos ainda mais aperfeiçoados. Nós, os humanos, estamos trabalhando na ressurreição das micropartes "podres" e "sujas" do Criador "caído", ou seja, dos elétrons que estão sob a guarda de nossos espíritos.</w:t>
      </w:r>
    </w:p>
    <w:p>
      <w:pPr>
        <w:spacing w:before="80" w:after="120"/>
        <w:ind w:left="567" w:right="283"/>
      </w:pPr>
      <w:r>
        <w:rPr>
          <w:i/>
          <w:color w:val="6A3D8C"/>
          <w:sz w:val="21"/>
        </w:rPr>
        <w:t>Um dos aspectos mais intrigantes do DNA humano é a parte "desativada", prosaicamente chamada de "DNA lixo" (97%). As Fontes esclarecem que essa porção é, na verdade, uma "brecha psíquica" que permite à evolução da consciência continuar, mesmo quando o "lado clone e demo" da história falhou e estacionou.</w:t>
      </w:r>
    </w:p>
    <w:p>
      <w:pPr>
        <w:spacing w:before="80" w:after="120"/>
        <w:ind w:left="567" w:right="283"/>
      </w:pPr>
      <w:r>
        <w:rPr>
          <w:i/>
          <w:color w:val="6A3D8C"/>
          <w:sz w:val="21"/>
        </w:rPr>
        <w:t>É a partir dessa porção "desativada" que o Criador "caído" recebe um vínculo vibratório, e onde a "doença" e a "podridão" de Javé residem. Quanto maior a porcentagem de "DNA lixo" adormecido, melhor. A Humanidade como Agente Transformador e a Emergência de uma Mente Universal A "rebelião dos elétrons" é um processo fundamental.</w:t>
      </w:r>
    </w:p>
    <w:p>
      <w:pPr>
        <w:spacing w:before="80" w:after="120"/>
        <w:ind w:left="567" w:right="283"/>
      </w:pPr>
      <w:r>
        <w:rPr>
          <w:i/>
          <w:color w:val="6A3D8C"/>
          <w:sz w:val="21"/>
        </w:rPr>
        <w:t>As Fontes nos ensinam que o movimento inconsciente de "rebelião íntima" no âmbito dos elétrons foi e é o único padrão modificador do Código de Vida Pessoal do Criador (CFDP). Essa "rebelião" não é uma oposição destrutiva, mas um mecanismo de redenção cósmica.</w:t>
      </w:r>
    </w:p>
    <w:p>
      <w:pPr>
        <w:spacing w:before="80" w:after="120"/>
        <w:ind w:left="567" w:right="283"/>
      </w:pPr>
      <w:r>
        <w:rPr>
          <w:i/>
          <w:color w:val="6A3D8C"/>
          <w:sz w:val="21"/>
        </w:rPr>
        <w:t>Nesse cenário, nós, os humanos terrestres, não estamos nos rebelando no sentido de oposição, mas sim decifrando a história universal para os elétrons e antielétrons, adequando-os a uma melhor postura psíquica. Essa é uma tarefa singular e de extrema importância.</w:t>
      </w:r>
    </w:p>
    <w:p>
      <w:pPr>
        <w:spacing w:before="80" w:after="120"/>
        <w:ind w:left="567" w:right="283"/>
      </w:pPr>
      <w:r>
        <w:rPr>
          <w:i/>
          <w:color w:val="6A3D8C"/>
          <w:sz w:val="21"/>
        </w:rPr>
        <w:t>A humanidade tem a capacidade decisiva de "marcar os elétrons da nossa casa universal com as melhores e mais sofisticadas informações". Essa capacidade é crucial para a emergência de uma "mente universal". Essa "mente universal" é o fator de propulsão para que a "condição doentia" de Javé seja "melhorada", permitindo sua redenção.</w:t>
      </w:r>
    </w:p>
    <w:p>
      <w:pPr>
        <w:spacing w:before="80" w:after="120"/>
        <w:ind w:left="567" w:right="283"/>
      </w:pPr>
      <w:r>
        <w:rPr>
          <w:i/>
          <w:color w:val="6A3D8C"/>
          <w:sz w:val="21"/>
        </w:rPr>
        <w:t>Quando uma massa crítica universal emergente de elétrons organizados for alcançada, eles partilharão não apenas informações sofisticadas, mas também o modo de processar e o nível de complexidade. Nesse ponto, o Quarto Logos assumirá essa Mente Universal Emergente, repassando os "comandos" dos universos antimaterial e material para Krishna e Sophia, respectivamente.</w:t>
      </w:r>
    </w:p>
    <w:p>
      <w:pPr>
        <w:spacing w:before="80" w:after="120"/>
        <w:ind w:left="567" w:right="283"/>
      </w:pPr>
      <w:r>
        <w:rPr>
          <w:i/>
          <w:color w:val="6A3D8C"/>
          <w:sz w:val="21"/>
        </w:rPr>
        <w:t>O que restar de "sujeira" nos elétrons será reprocessado por um avatar de Shiva, Hara, para finalizar esta Criação "indevida". O Motor do Melhoramento Pessoal e a Ressonância Mórfica A evolução humana é impulsionada pelo "melhoramento pessoal", que serve como o principal motor para que uma "massa crítica" prevaleça no "circuito mental de uma determinada espécie".</w:t>
      </w:r>
    </w:p>
    <w:p>
      <w:pPr>
        <w:spacing w:before="80" w:after="120"/>
        <w:ind w:left="567" w:right="283"/>
      </w:pPr>
      <w:r>
        <w:rPr>
          <w:i/>
          <w:color w:val="6A3D8C"/>
          <w:sz w:val="21"/>
        </w:rPr>
        <w:t>As Fontes estabelecem uma profunda conexão com os conceitos dos campos morfogenéticos de Rupert Sheldrake e a tese do "centésimo macaco". O progresso de um indivíduo ou de uma "massa crítica" se irradia para o coletivo, influenciando o campo mórfico e beneficiando a todos. A atitude e intenção positivas de uma pessoa "elevam a si mesma e aos outros".</w:t>
      </w:r>
    </w:p>
    <w:p>
      <w:pPr>
        <w:spacing w:before="80" w:after="120"/>
        <w:ind w:left="567" w:right="283"/>
      </w:pPr>
      <w:r>
        <w:rPr>
          <w:i/>
          <w:color w:val="6A3D8C"/>
          <w:sz w:val="21"/>
        </w:rPr>
        <w:t>A mensagem de Jesus, "amai-vos uns aos outros", é apresentada não apenas como um preceito moral, mas como uma lei cósmica profundamente conectada a esse mecanismo, sendo o caminho indispensável para a humanidade construir seu próprio futuro.</w:t>
      </w:r>
    </w:p>
    <w:p>
      <w:pPr>
        <w:spacing w:before="80" w:after="120"/>
        <w:ind w:left="567" w:right="283"/>
      </w:pPr>
      <w:r>
        <w:rPr>
          <w:i/>
          <w:color w:val="6A3D8C"/>
          <w:sz w:val="21"/>
        </w:rPr>
        <w:t>A ressonância mórfica, vinculada aos campos morfogenéticos das espécies demo e biológica, foi o "principal agente" da "rebelião dos elétrons". Nossos pensamentos, quando acordados, não podem ser escaneados por demos e anjos-clones, o que ressalta a importância de nosso psiquismo livre.</w:t>
      </w:r>
    </w:p>
    <w:p>
      <w:pPr>
        <w:spacing w:before="80" w:after="120"/>
        <w:ind w:left="567" w:right="283"/>
      </w:pPr>
      <w:r>
        <w:rPr>
          <w:i/>
          <w:color w:val="6A3D8C"/>
          <w:sz w:val="21"/>
        </w:rPr>
        <w:t>A "Conspiração Amorosa" e o Fim Digno da Criação As Fontes revelam a existência de uma "conspiração amorosa" em andamento, que congrega não apenas humanos, mas também civilizações extraterrestres, certas classes de demônios e até mesmo alguns anjos-clones, todos trabalhando para a redenção da Criação. O avanço da ciência já sinaliza a iminente retomada do intercâmbio cósmico.</w:t>
      </w:r>
    </w:p>
    <w:p>
      <w:pPr>
        <w:spacing w:before="80" w:after="120"/>
        <w:ind w:left="567" w:right="283"/>
      </w:pPr>
      <w:r>
        <w:rPr>
          <w:i/>
          <w:color w:val="6A3D8C"/>
          <w:sz w:val="21"/>
        </w:rPr>
        <w:t>Nesse cenário, as futuras gerações terrestres, utilizando a racionalidade e a sabedoria humanas em sintonia com os postulados progressistas, edificarão uma vida planetária dignificada. A humanidade, portanto, é a esperança para que o "vexame existencial" desta Criação possa finalmente ter um "fim decente". Nós, os humanos terrestres, "podemos fazer isso".</w:t>
      </w:r>
    </w:p>
    <w:p>
      <w:pPr>
        <w:spacing w:before="80" w:after="120"/>
        <w:ind w:left="567" w:right="283"/>
      </w:pPr>
      <w:r>
        <w:rPr>
          <w:i/>
          <w:color w:val="6A3D8C"/>
          <w:sz w:val="21"/>
        </w:rPr>
        <w:t>O intrincado processo de "humanizar" a natureza doentia do Criador é um estudo em andamento para muitas civilizações cósmicas. As reflexões e ações humanas contribuem diretamente para que o Criador inicie seu processo de "reforma íntima", ainda que de uma forma que talvez não seja compreensível para nossa ótica.</w:t>
      </w:r>
    </w:p>
    <w:p>
      <w:pPr>
        <w:spacing w:before="80" w:after="120"/>
        <w:ind w:left="567" w:right="283"/>
      </w:pPr>
      <w:r>
        <w:rPr>
          <w:i/>
          <w:color w:val="6A3D8C"/>
          <w:sz w:val="21"/>
        </w:rPr>
        <w:t>Javé não tem capacidade de imaginação, criatividade ou inovação, o que impede seu "progresso pessoal"; seus filhos clonados, com almas, ao despertar sua natureza espiritual, afloram essas faculdades.</w:t>
      </w:r>
    </w:p>
    <w:p>
      <w:pPr>
        <w:spacing w:before="80" w:after="120"/>
        <w:ind w:left="567" w:right="283"/>
      </w:pPr>
      <w:r>
        <w:rPr>
          <w:i/>
          <w:color w:val="6A3D8C"/>
          <w:sz w:val="21"/>
        </w:rPr>
        <w:t>A Transição da Mentalidade: Da Fé Infantilizada à Razão Esclarecida Para que a humanidade cumpra esse papel de artífice da redenção, é imperioso que evoluamos da mentalidade religiosa infantilizada, na qual milenarmente nos encontramos estacionados, para uma outra, espiritualizada e esclarecida.</w:t>
      </w:r>
    </w:p>
    <w:p>
      <w:pPr>
        <w:spacing w:before="80" w:after="120"/>
        <w:ind w:left="567" w:right="283"/>
      </w:pPr>
      <w:r>
        <w:rPr>
          <w:i/>
          <w:color w:val="6A3D8C"/>
          <w:sz w:val="21"/>
        </w:rPr>
        <w:t>A maturidade espiritual e emocional, aliada ao "conhecimento esclarecido", é o suporte necessário para essa transição. Os livros que compõem a Revelação Cósmica são "sementes para as gerações futuras".</w:t>
      </w:r>
    </w:p>
    <w:p>
      <w:pPr>
        <w:spacing w:before="80" w:after="120"/>
        <w:ind w:left="567" w:right="283"/>
      </w:pPr>
      <w:r>
        <w:rPr>
          <w:i/>
          <w:color w:val="6A3D8C"/>
          <w:sz w:val="21"/>
        </w:rPr>
        <w:t>Não se espera que a geração atual "perceba a sua destinação como membros de uma comunidade sideral que se prepara para executar a sinfonia universal", mas que as futuras gerações verifiquem os equívocos e ajustes, compreendendo com mais facilidade o que hoje é complexo. A "Revelação Cósmica" é um processo contínuo e a "verdade" está sempre em desvelamento.</w:t>
      </w:r>
    </w:p>
    <w:p>
      <w:pPr>
        <w:spacing w:before="80" w:after="120"/>
        <w:ind w:left="567" w:right="283"/>
      </w:pPr>
      <w:r>
        <w:rPr>
          <w:i/>
          <w:color w:val="6A3D8C"/>
          <w:sz w:val="21"/>
        </w:rPr>
        <w:t>A emancipação da mente e o livre-pensar são o que o Quarto Logos espera de nós. A humanidade, apesar de suas fragilidades, é o "único protótipo possível de agir" antes de um "salto quântico". É através de uma "consciência humana, crítica e espiritualizada" que os mistérios ocultos serão "decifrados e ressignificados pelas gerações futuras".</w:t>
      </w:r>
    </w:p>
    <w:p>
      <w:pPr>
        <w:spacing w:before="80" w:after="120"/>
        <w:ind w:left="567" w:right="283"/>
      </w:pPr>
      <w:r>
        <w:rPr>
          <w:i/>
          <w:color w:val="6A3D8C"/>
          <w:sz w:val="21"/>
        </w:rPr>
        <w:t>É a elas que pertencerá a construção dessa "urgente percepção" quanto à função dos terráqueos no concerto da vida universal. Nossos livros visam capacitar essas gerações a "compreender e a contribuir decisivamente para a emergência de uma mente universal e para a tão esperada reintegração cósmica da Terra".</w:t>
      </w:r>
    </w:p>
    <w:p>
      <w:pPr>
        <w:spacing w:before="80" w:after="120"/>
        <w:ind w:left="567" w:right="283"/>
      </w:pPr>
      <w:r>
        <w:rPr>
          <w:i/>
          <w:color w:val="6A3D8C"/>
          <w:sz w:val="21"/>
        </w:rPr>
        <w:t>Este capítulo, portanto, solidifica a visão da humanidade não como uma mera criação, mas como a chave, o artífice da própria redenção da Criação. Nosso papel transcende o plano terrestre e se estende por todo o universo, culminando na esperança de um porvir pacificado.</w:t>
      </w:r>
    </w:p>
    <w:p>
      <w:pPr>
        <w:spacing w:after="80"/>
      </w:pPr>
      <w:r>
        <w:rPr>
          <w:b w:val="0"/>
          <w:i w:val="0"/>
          <w:sz w:val="21"/>
        </w:rPr>
        <w:t>Capítulo 8: Os Desafios da Consciência: Mitos, Verdades e a Busca por Sentido</w:t>
      </w:r>
    </w:p>
    <w:p>
      <w:pPr>
        <w:spacing w:before="80" w:after="120"/>
        <w:ind w:left="567" w:right="283"/>
      </w:pPr>
      <w:r>
        <w:rPr>
          <w:i/>
          <w:color w:val="6A3D8C"/>
          <w:sz w:val="21"/>
        </w:rPr>
        <w:t>A humanidade, em sua trajetória milenar, tem se debatido com questionamentos fundamentais sobre sua origem, propósito e o próprio universo. As Fontes nos convidam a uma postura de ousadia intelectual e espiritual, reconhecendo que a verdade é um rio em constante fluxo, jamais estagnada em fórmulas prontas ou dogmas inflexíveis.</w:t>
      </w:r>
    </w:p>
    <w:p>
      <w:pPr>
        <w:spacing w:before="80" w:after="120"/>
        <w:ind w:left="567" w:right="283"/>
      </w:pPr>
      <w:r>
        <w:rPr>
          <w:i/>
          <w:color w:val="6A3D8C"/>
          <w:sz w:val="21"/>
        </w:rPr>
        <w:t>A Complexa Busca pela Verdade A compreensão da verdade é uma tarefa de complexidade superlativa, que jamais poderá ser plenamente apresentada por meio de fórmulas matemáticas, definições ou conceitos. É uma busca contínua, na qual a própria "verdade" está sempre em desvelamento.</w:t>
      </w:r>
    </w:p>
    <w:p>
      <w:pPr>
        <w:spacing w:before="80" w:after="120"/>
        <w:ind w:left="567" w:right="283"/>
      </w:pPr>
      <w:r>
        <w:rPr>
          <w:i/>
          <w:color w:val="6A3D8C"/>
          <w:sz w:val="21"/>
        </w:rPr>
        <w:t>As Fontes nos alertam que, por muito tempo, nos encontramos estacionados em uma "mentalidade religiosa infantilizada", da qual precisamos evoluir para uma visão "espiritualizada e esclarecida". Essa transição exige uma nova cosmovisão, uma ponte entre o que se pensava e o que se revela.</w:t>
      </w:r>
    </w:p>
    <w:p>
      <w:pPr>
        <w:spacing w:before="80" w:after="120"/>
        <w:ind w:left="567" w:right="283"/>
      </w:pPr>
      <w:r>
        <w:rPr>
          <w:i/>
          <w:color w:val="6A3D8C"/>
          <w:sz w:val="21"/>
        </w:rPr>
        <w:t>Mesmo grandes cientistas, no campo da inteligência, podem demonstrar pouca estatura moral em suas posturas e atitudes quando se trata da busca pela verdade. A complexidade é tamanha que a própria questão cósmica pode não ser tão incompreensível assim, mas o ser humano precisa iniciar, em si mesmo, a construção de um estágio de compreensão mais amplo e esclarecido.</w:t>
      </w:r>
    </w:p>
    <w:p>
      <w:pPr>
        <w:spacing w:before="80" w:after="120"/>
        <w:ind w:left="567" w:right="283"/>
      </w:pPr>
      <w:r>
        <w:rPr>
          <w:i/>
          <w:color w:val="6A3D8C"/>
          <w:sz w:val="21"/>
        </w:rPr>
        <w:t>A vida, em sua essência mais profunda, não se produz por si só, mas é efetivamente produzida "na mente dos seres vivos". A "Lila", ou o "Jogo Cósmico", corresponde às regras desse jogo em curso, que espalhou seus tentáculos onde houvesse interesse dos "Competidores".</w:t>
      </w:r>
    </w:p>
    <w:p>
      <w:pPr>
        <w:spacing w:before="80" w:after="120"/>
        <w:ind w:left="567" w:right="283"/>
      </w:pPr>
      <w:r>
        <w:rPr>
          <w:i/>
          <w:color w:val="6A3D8C"/>
          <w:sz w:val="21"/>
        </w:rPr>
        <w:t>Nesse contexto, a Criação está sujeita a um planejamento, onde "algo" informa as moléculas e células sobre seu lugar e desenvolvimento, tal qual a abelha constrói hexágonos impecáveis.</w:t>
      </w:r>
    </w:p>
    <w:p>
      <w:pPr>
        <w:spacing w:before="80" w:after="120"/>
        <w:ind w:left="567" w:right="283"/>
      </w:pPr>
      <w:r>
        <w:rPr>
          <w:i/>
          <w:color w:val="6A3D8C"/>
          <w:sz w:val="21"/>
        </w:rPr>
        <w:t>O autor, Jan Val Ellam, frequentemente se descreve como um "aflito escrevente" ou "repórter" que transmite o que lhe é solicitado por entidades espirituais e cósmicas, reconhecendo a inevitável imperfeição da linguagem humana para abordar temas de tal magnitude.</w:t>
      </w:r>
    </w:p>
    <w:p>
      <w:pPr>
        <w:spacing w:before="80" w:after="120"/>
        <w:ind w:left="567" w:right="283"/>
      </w:pPr>
      <w:r>
        <w:rPr>
          <w:i/>
          <w:color w:val="6A3D8C"/>
          <w:sz w:val="21"/>
        </w:rPr>
        <w:t>Ele enfatiza que suas obras são "leitura para adultos", pois lidam com um "Big Data do Criador" que revela o que antes se encontrava oculto no "livro da vida". A mente humana, muitas vezes, funciona em padrões de "dualismo barato", e há uma resistência em ir além das opiniões pessoais ou concepções de mundo que limitam a evolução.</w:t>
      </w:r>
    </w:p>
    <w:p>
      <w:pPr>
        <w:spacing w:before="80" w:after="120"/>
        <w:ind w:left="567" w:right="283"/>
      </w:pPr>
      <w:r>
        <w:rPr>
          <w:i/>
          <w:color w:val="6A3D8C"/>
          <w:sz w:val="21"/>
        </w:rPr>
        <w:t>O "problema da podridão de Brahma" (Javé) é central para a compreensão de toda a Criação, revelando um Criador que, embora poderoso, é "doente" e "refém do progresso de suas criaturas". Javé, o Criador, não possui capacidade de imaginação, criatividade ou inovação, o que impede seu "progresso pessoal".</w:t>
      </w:r>
    </w:p>
    <w:p>
      <w:pPr>
        <w:spacing w:before="80" w:after="120"/>
        <w:ind w:left="567" w:right="283"/>
      </w:pPr>
      <w:r>
        <w:rPr>
          <w:i/>
          <w:color w:val="6A3D8C"/>
          <w:sz w:val="21"/>
        </w:rPr>
        <w:t>Nesse cenário, a humanidade da Terra, a "última espécie a surgir", é o "único protótipo possível de agir antes de um salto quântico" para edificar a futura Criatura Universal.</w:t>
      </w:r>
    </w:p>
    <w:p>
      <w:pPr>
        <w:spacing w:before="80" w:after="120"/>
        <w:ind w:left="567" w:right="283"/>
      </w:pPr>
      <w:r>
        <w:rPr>
          <w:i/>
          <w:color w:val="6A3D8C"/>
          <w:sz w:val="21"/>
        </w:rPr>
        <w:t>Nossa singularidade reside na capacidade de decifrar a história universal para os elétrons e antielétrons, adequando-os a uma melhor postura psíquica, e de "marcar os elétrons da nossa casa universal com as melhores e mais sofisticadas informações". Essa capacidade é crucial para a emergência de uma "mente universal", que impulsionará a "melhora" da condição doentia de Javé.</w:t>
      </w:r>
    </w:p>
    <w:p>
      <w:pPr>
        <w:spacing w:before="80" w:after="120"/>
        <w:ind w:left="567" w:right="283"/>
      </w:pPr>
      <w:r>
        <w:rPr>
          <w:i/>
          <w:color w:val="6A3D8C"/>
          <w:sz w:val="21"/>
        </w:rPr>
        <w:t>A "rebelião dos elétrons" é um movimento inconsciente de "rebelião íntima" que provocou desdobramentos de ordenamento e caos, sendo o único padrão modificador do Código de Vida Pessoal do Criador (CFDP). Os pensamentos humanos, quando "acordados", não podem ser escaneados por demos e anjos-clones, o que sublinha a importância do nosso psiquismo livre.</w:t>
      </w:r>
    </w:p>
    <w:p>
      <w:pPr>
        <w:spacing w:before="80" w:after="120"/>
        <w:ind w:left="567" w:right="283"/>
      </w:pPr>
      <w:r>
        <w:rPr>
          <w:i/>
          <w:color w:val="6A3D8C"/>
          <w:sz w:val="21"/>
        </w:rPr>
        <w:t>O processo de "humanizar" a natureza doentia do Criador é um estudo em andamento para muitas civilizações cósmicas, e as ações humanas contribuem diretamente para a "reforma íntima" de Javé. As Fontes nos alertam que, por mais paradoxal que pareça, estamos realizando um "Favor Divino" a seres supostamente elevados.</w:t>
      </w:r>
    </w:p>
    <w:p>
      <w:pPr>
        <w:spacing w:before="80" w:after="120"/>
        <w:ind w:left="567" w:right="283"/>
      </w:pPr>
      <w:r>
        <w:rPr>
          <w:i/>
          <w:color w:val="6A3D8C"/>
          <w:sz w:val="21"/>
        </w:rPr>
        <w:t>A mente bicameral, que fazia os humanos primitivos acreditarem que seus pensamentos eram vozes de deuses, representa o "crime de controle mental" sacralizado. É preciso evoluir da "escravidão mental" para uma "versão psíquica livre", agindo pela "segunda versão" dos psiquismos, dirigidos pelo "Eu Profundo".</w:t>
      </w:r>
    </w:p>
    <w:p>
      <w:pPr>
        <w:spacing w:before="80" w:after="120"/>
        <w:ind w:left="567" w:right="283"/>
      </w:pPr>
      <w:r>
        <w:rPr>
          <w:i/>
          <w:color w:val="6A3D8C"/>
          <w:sz w:val="21"/>
        </w:rPr>
        <w:t>A busca pela verdade, compreendendo os limites do conhecimento (epistemologia), é o grande motor que movimenta a consciência particularizada. É necessário transcender a condição humana, não rejeitá-la, e reconhecer que o sofrimento não está nos acontecimentos, mas no modo como direcionamos nossos pensamentos.</w:t>
      </w:r>
    </w:p>
    <w:p>
      <w:pPr>
        <w:spacing w:before="80" w:after="120"/>
        <w:ind w:left="567" w:right="283"/>
      </w:pPr>
      <w:r>
        <w:rPr>
          <w:i/>
          <w:color w:val="6A3D8C"/>
          <w:sz w:val="21"/>
        </w:rPr>
        <w:t>A atitude madura esperada é a de enfrentar os problemas, não fugir deles. Sementes para Reflexão, Não Dogmas As obras que compõem a Revelação Cósmica são "sementes para a reflexão", e não dogmas a serem aceitos por fé cega. O autor enfatiza a importância de não se assumir "verdades" de maneira absoluta, pois a própria "verdade" está sempre em desvelamento.</w:t>
      </w:r>
    </w:p>
    <w:p>
      <w:pPr>
        <w:spacing w:before="80" w:after="120"/>
        <w:ind w:left="567" w:right="283"/>
      </w:pPr>
      <w:r>
        <w:rPr>
          <w:i/>
          <w:color w:val="6A3D8C"/>
          <w:sz w:val="21"/>
        </w:rPr>
        <w:t>A "emancipação da mente" e o "livre-pensar" são o que o Quarto Logos espera da humanidade. A Revelação Cósmica é um processo contínuo, que visa aprimorar a capacidade humana de compreender a realidade. Ela representa um "divisor de águas" entre o que se pensava antes e depois que seus alicerces forem fincados.</w:t>
      </w:r>
    </w:p>
    <w:p>
      <w:pPr>
        <w:spacing w:before="80" w:after="120"/>
        <w:ind w:left="567" w:right="283"/>
      </w:pPr>
      <w:r>
        <w:rPr>
          <w:i/>
          <w:color w:val="6A3D8C"/>
          <w:sz w:val="21"/>
        </w:rPr>
        <w:t>Não se trata de ditar verdades absolutas, mas de semear possibilidades para o futuro. Os livros são "sementes para as gerações futuras", que terão mais facilidade para compreender o que hoje é complexo. O autor, ciente de suas próprias limitações e da "pequenez" da condição humana, reitera que suas produções não devem ser tomadas como verdades, mas como "temas para reflexão".</w:t>
      </w:r>
    </w:p>
    <w:p>
      <w:pPr>
        <w:spacing w:before="80" w:after="120"/>
        <w:ind w:left="567" w:right="283"/>
      </w:pPr>
      <w:r>
        <w:rPr>
          <w:i/>
          <w:color w:val="6A3D8C"/>
          <w:sz w:val="21"/>
        </w:rPr>
        <w:t>A prudência é fundamental. A maturidade espiritual e emocional, aliada ao "conhecimento esclarecido", é o suporte necessário para que a humanidade possa compreender seu papel no Projeto TALM. Os textos buscam provocar a mente do leitor, não para que concorde, mas para que reflita sobre a complexidade da vida.</w:t>
      </w:r>
    </w:p>
    <w:p>
      <w:pPr>
        <w:spacing w:before="80" w:after="120"/>
        <w:ind w:left="567" w:right="283"/>
      </w:pPr>
      <w:r>
        <w:rPr>
          <w:i/>
          <w:color w:val="6A3D8C"/>
          <w:sz w:val="21"/>
        </w:rPr>
        <w:t>O "orgulho intelectual" e a pretensão de "ter encontrado a verdade" são obstáculos ao progresso e ao surgimento de novas verdades. A obra de Jan Val Ellam, concentrada no IEEA (Instituto de Estudos Estratégicos e Alternativos), busca uma convergência entre Ciência, Filosofia e Espiritualidade, oferecendo um caminho para a maioridade espiritual e moral.</w:t>
      </w:r>
    </w:p>
    <w:p>
      <w:pPr>
        <w:spacing w:before="80" w:after="120"/>
        <w:ind w:left="567" w:right="283"/>
      </w:pPr>
      <w:r>
        <w:rPr>
          <w:i/>
          <w:color w:val="6A3D8C"/>
          <w:sz w:val="21"/>
        </w:rPr>
        <w:t>A intenção é "resgatar um passado oculto" e "apropriar a filosofia como a essência de uma busca honesta por compreensão". Não se trata de agradar a grupos ou doutrinas específicas, mas de solicitar a reflexão e de não impor limites ao que é dado ao ser humano.</w:t>
      </w:r>
    </w:p>
    <w:p>
      <w:pPr>
        <w:spacing w:before="80" w:after="120"/>
        <w:ind w:left="567" w:right="283"/>
      </w:pPr>
      <w:r>
        <w:rPr>
          <w:i/>
          <w:color w:val="6A3D8C"/>
          <w:sz w:val="21"/>
        </w:rPr>
        <w:t>O "Quarto Logos" age para pacificar o futuro e construir uma nova era, e a humanidade, como "artífice de algo muito maior", tem a esperança de dignificar a vida e o universo, colaborando para um porvir pacificado. É fundamental que as futuras gerações compreendam sua destinação como membros de uma comunidade sideral que se prepara para "executar a sinfonia universal".</w:t>
      </w:r>
    </w:p>
    <w:p>
      <w:pPr>
        <w:spacing w:before="80" w:after="120"/>
        <w:ind w:left="567" w:right="283"/>
      </w:pPr>
      <w:r>
        <w:rPr>
          <w:i/>
          <w:color w:val="6A3D8C"/>
          <w:sz w:val="21"/>
        </w:rPr>
        <w:t>Este capítulo, ao desvelar os múltiplos véus que encobrem a realidade, não apenas nos desafia a uma busca incessante pela verdade, mas também nos confere a responsabilidade de sermos os artífices dessa busca, não por imposição, mas pela própria emancipação de nossa consciência.</w:t>
      </w:r>
    </w:p>
    <w:p>
      <w:pPr>
        <w:spacing w:after="80"/>
      </w:pPr>
      <w:r>
        <w:rPr>
          <w:b w:val="0"/>
          <w:i w:val="0"/>
          <w:sz w:val="21"/>
        </w:rPr>
        <w:t>Capítulo 9: A Liberdade de Pensamento e a Maioridade Espiritual</w:t>
      </w:r>
    </w:p>
    <w:p>
      <w:pPr>
        <w:spacing w:before="80" w:after="120"/>
        <w:ind w:left="567" w:right="283"/>
      </w:pPr>
      <w:r>
        <w:rPr>
          <w:i/>
          <w:color w:val="6A3D8C"/>
          <w:sz w:val="21"/>
        </w:rPr>
        <w:t>A busca pela verdade, um imperativo que ressoa desde os primórdios da consciência, jamais pôde ser contida em dogmas ou verdades prontas. As Fontes revelam que a humanidade tem estado aprisionada em "verdades ingênuas" e "certezas do passado".</w:t>
      </w:r>
    </w:p>
    <w:p>
      <w:pPr>
        <w:spacing w:before="80" w:after="120"/>
        <w:ind w:left="567" w:right="283"/>
      </w:pPr>
      <w:r>
        <w:rPr>
          <w:i/>
          <w:color w:val="6A3D8C"/>
          <w:sz w:val="21"/>
        </w:rPr>
        <w:t>Contudo, o momento atual exige uma "nova cosmovisão emergente", uma ponte para o que se revela além do "mundo trivial", convidando-nos a ver claridade onde antes havia obscuridade. O "Quarto Logos", uma entidade que emerge neste cenário transformador, nutre a esperança de que a humanidade alcance a "emancipação da mente e o livre-pensar". 9.1. Ouse Pensar por Si Mesmo!</w:t>
      </w:r>
    </w:p>
    <w:p>
      <w:pPr>
        <w:spacing w:before="80" w:after="120"/>
        <w:ind w:left="567" w:right="283"/>
      </w:pPr>
      <w:r>
        <w:rPr>
          <w:i/>
          <w:color w:val="6A3D8C"/>
          <w:sz w:val="21"/>
        </w:rPr>
        <w:t>Este subtópico é um convite veemente, quase uma proclamação, à liberdade individual de pensamento e reflexão. É uma exortação para que cada um ouse "abrir-se para o novo, independentemente do que lhes foi ensinado, ou imposto".</w:t>
      </w:r>
    </w:p>
    <w:p>
      <w:pPr>
        <w:spacing w:before="80" w:after="120"/>
        <w:ind w:left="567" w:right="283"/>
      </w:pPr>
      <w:r>
        <w:rPr>
          <w:i/>
          <w:color w:val="6A3D8C"/>
          <w:sz w:val="21"/>
        </w:rPr>
        <w:t>As Fontes nos incitam a pensar por nós mesmos, a analisar os acontecimentos passados e presentes a partir de um novo patamar de pensamento, "livre de julgamentos e da reprovação que estão somente alicerçados no que nos foi dito pelos nossos pais ou educadores religiosos".</w:t>
      </w:r>
    </w:p>
    <w:p>
      <w:pPr>
        <w:spacing w:before="80" w:after="120"/>
        <w:ind w:left="567" w:right="283"/>
      </w:pPr>
      <w:r>
        <w:rPr>
          <w:i/>
          <w:color w:val="6A3D8C"/>
          <w:sz w:val="21"/>
        </w:rPr>
        <w:t>Trata-se de um apelo para se libertar de "grilhões" e do "medo", dando-se o direito de ousar no campo da liberdade de pensamento. A obra de Jan Val Ellam, em sua essência, não se apresenta como um conjunto de "verdades" a serem aceitas cegamente, mas como "sementes para a reflexão".</w:t>
      </w:r>
    </w:p>
    <w:p>
      <w:pPr>
        <w:spacing w:before="80" w:after="120"/>
        <w:ind w:left="567" w:right="283"/>
      </w:pPr>
      <w:r>
        <w:rPr>
          <w:i/>
          <w:color w:val="6A3D8C"/>
          <w:sz w:val="21"/>
        </w:rPr>
        <w:t>O autor, com uma humildade notável, frequentemente se descreve como um "aflito escrevente" ou "repórter", consciente de sua "pequenez" e das "imperfeições" da linguagem humana para temas tão grandiosos. Ele "roga que se liberte", "critique", "reflita" e "tire as suas próprias conclusões", incentivando a emancipação da mente.</w:t>
      </w:r>
    </w:p>
    <w:p>
      <w:pPr>
        <w:spacing w:before="80" w:after="120"/>
        <w:ind w:left="567" w:right="283"/>
      </w:pPr>
      <w:r>
        <w:rPr>
          <w:i/>
          <w:color w:val="6A3D8C"/>
          <w:sz w:val="21"/>
        </w:rPr>
        <w:t>O conhecimento veiculado, por vezes tido como "meio maluco" ou "não trivial", é designado como "leitura para adultos". Essa designação implica que a compreensão plena requer uma mente madura, capaz de lidar com informações complexas e, por vezes, "inaceitáveis científica, religiosa e filosoficamente falando".</w:t>
      </w:r>
    </w:p>
    <w:p>
      <w:pPr>
        <w:spacing w:before="80" w:after="120"/>
        <w:ind w:left="567" w:right="283"/>
      </w:pPr>
      <w:r>
        <w:rPr>
          <w:i/>
          <w:color w:val="6A3D8C"/>
          <w:sz w:val="21"/>
        </w:rPr>
        <w:t>A "busca pela verdade" é o grande motor que movimenta a consciência particularizada. É uma habilidade que, quando edificada, permite a compreensão do que "ninguém mais logra fazer". Essa ousadia de pensar por si mesmo é vital para superar o "dualismo barato" que tem caracterizado o pensamento terráqueo e que impede a evolução.</w:t>
      </w:r>
    </w:p>
    <w:p>
      <w:pPr>
        <w:spacing w:before="80" w:after="120"/>
        <w:ind w:left="567" w:right="283"/>
      </w:pPr>
      <w:r>
        <w:rPr>
          <w:i/>
          <w:color w:val="6A3D8C"/>
          <w:sz w:val="21"/>
        </w:rPr>
        <w:t>Somente "pessoas adultas" podem descortinar os aspectos obscuros da evolução e equilibrar-se na compreensão do "favor divino" que estamos fazendo a "Seres supostamente elevados". A "verdade" nunca é estática; ela está "sempre em desvelamento". 9.2. Da Infância Religiosa à Maturidade Esclarecida.</w:t>
      </w:r>
    </w:p>
    <w:p>
      <w:pPr>
        <w:spacing w:before="80" w:after="120"/>
        <w:ind w:left="567" w:right="283"/>
      </w:pPr>
      <w:r>
        <w:rPr>
          <w:i/>
          <w:color w:val="6A3D8C"/>
          <w:sz w:val="21"/>
        </w:rPr>
        <w:t>A transição da "mentalidade religiosa infantilizada" para uma "espiritualizada e esclarecida" é apresentada como uma necessidade milenar e urgente. Essa evolução exige "maturidade emocional" e "conhecimento esclarecido", pilares para a "maioridade espiritual".</w:t>
      </w:r>
    </w:p>
    <w:p>
      <w:pPr>
        <w:spacing w:before="80" w:after="120"/>
        <w:ind w:left="567" w:right="283"/>
      </w:pPr>
      <w:r>
        <w:rPr>
          <w:i/>
          <w:color w:val="6A3D8C"/>
          <w:sz w:val="21"/>
        </w:rPr>
        <w:t>A "infância religiosa" é marcada por uma fé simplória, sem questionamentos, que condiciona os indivíduos a transferir suas responsabilidades para "pretensas autoridades religiosas". As religiões, em seu modelo atual, muitas vezes criaram "pecadores angustiados, tementes, aterrorizados", transformando o sagrado em uma "negociação" baseada no "temor" e na "crendice barata".</w:t>
      </w:r>
    </w:p>
    <w:p>
      <w:pPr>
        <w:spacing w:before="80" w:after="120"/>
        <w:ind w:left="567" w:right="283"/>
      </w:pPr>
      <w:r>
        <w:rPr>
          <w:i/>
          <w:color w:val="6A3D8C"/>
          <w:sz w:val="21"/>
        </w:rPr>
        <w:t>Isso leva a um "minimalismo" que impede a sensatez e o verdadeiro progresso. O autor ressalta o esforço de figuras como o Papa Francisco para a renovação do catolicismo, mas questiona o apoio que ele recebe para superar esse "choque de realidade" que as gerações futuras inevitavelmente promoverão.</w:t>
      </w:r>
    </w:p>
    <w:p>
      <w:pPr>
        <w:spacing w:before="80" w:after="120"/>
        <w:ind w:left="567" w:right="283"/>
      </w:pPr>
      <w:r>
        <w:rPr>
          <w:i/>
          <w:color w:val="6A3D8C"/>
          <w:sz w:val="21"/>
        </w:rPr>
        <w:t>A maturidade espiritual, por outro lado, convida a "não fugir do problema, mas enfrentá-lo". Ela se alicerça no "alinhamento da postura psíquica de cada um com os objetivos mais nobres da existência". O sofrimento, nesse contexto, não advém dos acontecimentos em si, mas do modo como se direcionam os pensamentos.</w:t>
      </w:r>
    </w:p>
    <w:p>
      <w:pPr>
        <w:spacing w:before="80" w:after="120"/>
        <w:ind w:left="567" w:right="283"/>
      </w:pPr>
      <w:r>
        <w:rPr>
          <w:i/>
          <w:color w:val="6A3D8C"/>
          <w:sz w:val="21"/>
        </w:rPr>
        <w:t>É um processo de "humanizar" a própria natureza doentia do Criador, Javé. O Instituto de Estudos Estratégicos e Alternativos (IEEA) foi concebido justamente para acolher aqueles que buscam a "verdade" para além do "conforto das religiões", oferecendo um espaço para o estudo da "Revelação Cósmica" que integra Ciência, Filosofia e Espiritualidade.</w:t>
      </w:r>
    </w:p>
    <w:p>
      <w:pPr>
        <w:spacing w:before="80" w:after="120"/>
        <w:ind w:left="567" w:right="283"/>
      </w:pPr>
      <w:r>
        <w:rPr>
          <w:i/>
          <w:color w:val="6A3D8C"/>
          <w:sz w:val="21"/>
        </w:rPr>
        <w:t>O objetivo é "resgatar um passado oculto" e "apropriar a filosofia como a essência de uma busca honesta por compreensão". A "pílula vermelha", uma metáfora para o despertar para a maturidade emocional e espiritual, é um convite para ir além da "mentalidade religiosa infantilizada".</w:t>
      </w:r>
    </w:p>
    <w:p>
      <w:pPr>
        <w:spacing w:before="80" w:after="120"/>
        <w:ind w:left="567" w:right="283"/>
      </w:pPr>
      <w:r>
        <w:rPr>
          <w:i/>
          <w:color w:val="6A3D8C"/>
          <w:sz w:val="21"/>
        </w:rPr>
        <w:t>O "Mentalma", um "Yoga do cotidiano", busca emancipar a mente do "sistema operativo da mente bicameral", que fazia os humanos primitivos acreditarem que seus pensamentos eram vozes de deuses. O propósito é agir a partir do "Eu Profundo", livre da "escravidão mental". 9.3. Sementes para Reflexão, Não Dogmas.</w:t>
      </w:r>
    </w:p>
    <w:p>
      <w:pPr>
        <w:spacing w:before="80" w:after="120"/>
        <w:ind w:left="567" w:right="283"/>
      </w:pPr>
      <w:r>
        <w:rPr>
          <w:i/>
          <w:color w:val="6A3D8C"/>
          <w:sz w:val="21"/>
        </w:rPr>
        <w:t>A insistência de que os conteúdos apresentados são "sementes para a reflexão" e não "verdades a serem tomadas como fé cega" é um pilar fundamental da obra. A "verdade" é um processo dinâmico, "sempre em desvelamento". A "Revelação Cósmica" é, por sua própria natureza, um processo contínuo que busca aprimorar a capacidade humana de compreender a realidade.</w:t>
      </w:r>
    </w:p>
    <w:p>
      <w:pPr>
        <w:spacing w:before="80" w:after="120"/>
        <w:ind w:left="567" w:right="283"/>
      </w:pPr>
      <w:r>
        <w:rPr>
          <w:i/>
          <w:color w:val="6A3D8C"/>
          <w:sz w:val="21"/>
        </w:rPr>
        <w:t>Ela representa um "divisor de águas" entre o que se pensava e o que se revelará. Essa abordagem respeita o tempo necessário para a germinação das ideias e aprofundamento do conhecimento. Os livros são "sementes para as gerações futuras", que terão "mais facilidade para compreender o que hoje é complexo".</w:t>
      </w:r>
    </w:p>
    <w:p>
      <w:pPr>
        <w:spacing w:before="80" w:after="120"/>
        <w:ind w:left="567" w:right="283"/>
      </w:pPr>
      <w:r>
        <w:rPr>
          <w:i/>
          <w:color w:val="6A3D8C"/>
          <w:sz w:val="21"/>
        </w:rPr>
        <w:t>O autor, Jan Val Ellam, reconhece suas próprias limitações e "pequenez", reiterando que suas produções são "temas para reflexão", e não para serem tomadas como verdades absolutas. A prudência é fundamental para o leitor. A "emancipação da mente" e o "livre-pensar" são a grande expectativa do Quarto Logos para a humanidade.</w:t>
      </w:r>
    </w:p>
    <w:p>
      <w:pPr>
        <w:spacing w:before="80" w:after="120"/>
        <w:ind w:left="567" w:right="283"/>
      </w:pPr>
      <w:r>
        <w:rPr>
          <w:i/>
          <w:color w:val="6A3D8C"/>
          <w:sz w:val="21"/>
        </w:rPr>
        <w:t>Este Logos é descrito como a "Mente Universal", "biologicamente ativada para construir o futuro". Seus agentes têm a missão de prover "conhecimento esclarecido" para as civilizações que podem "despertar a compreensão adulta".</w:t>
      </w:r>
    </w:p>
    <w:p>
      <w:pPr>
        <w:spacing w:before="80" w:after="120"/>
        <w:ind w:left="567" w:right="283"/>
      </w:pPr>
      <w:r>
        <w:rPr>
          <w:i/>
          <w:color w:val="6A3D8C"/>
          <w:sz w:val="21"/>
        </w:rPr>
        <w:t>Este é um caminho que busca transcender as disputas e o "personalismo doentio" de figuras como Javé, focando na importância do "todo" e dos "agentes menos doentes".</w:t>
      </w:r>
    </w:p>
    <w:p>
      <w:pPr>
        <w:spacing w:before="80" w:after="120"/>
        <w:ind w:left="567" w:right="283"/>
      </w:pPr>
      <w:r>
        <w:rPr>
          <w:i/>
          <w:color w:val="6A3D8C"/>
          <w:sz w:val="21"/>
        </w:rPr>
        <w:t>A ação humana, ao "marcar os elétrons da nossa casa universal com as melhores e mais sofisticadas informações", contribui para a emergência de uma "mente universal", que impulsionará a "melhora" da condição doentia de Javé. O ser humano é o "artífice de algo muito maior do que hoje podemos imaginar".</w:t>
      </w:r>
    </w:p>
    <w:p>
      <w:pPr>
        <w:spacing w:before="80" w:after="120"/>
        <w:ind w:left="567" w:right="283"/>
      </w:pPr>
      <w:r>
        <w:rPr>
          <w:i/>
          <w:color w:val="6A3D8C"/>
          <w:sz w:val="21"/>
        </w:rPr>
        <w:t>A nossa capacidade de decifrar a história universal para os elétrons e antielétrons, adequando-os a uma "melhor postura psíquica", é crucial para edificar a "futura Criatura Universal".</w:t>
      </w:r>
    </w:p>
    <w:p>
      <w:pPr>
        <w:spacing w:before="80" w:after="120"/>
        <w:ind w:left="567" w:right="283"/>
      </w:pPr>
      <w:r>
        <w:rPr>
          <w:i/>
          <w:color w:val="6A3D8C"/>
          <w:sz w:val="21"/>
        </w:rPr>
        <w:t>O "problema da podridão de Brahma" (Javé) é central para a Criação, e sua resolução depende da capacidade de Javé de assimilar as "correções de rumo de sua consciência pessoal", processo no qual a humanidade desempenha um papel fundamental.</w:t>
      </w:r>
    </w:p>
    <w:p>
      <w:pPr>
        <w:spacing w:before="80" w:after="120"/>
        <w:ind w:left="567" w:right="283"/>
      </w:pPr>
      <w:r>
        <w:rPr>
          <w:i/>
          <w:color w:val="6A3D8C"/>
          <w:sz w:val="21"/>
        </w:rPr>
        <w:t>Em suma, este capítulo não apenas expõe os desafios da consciência, mas pavimenta o caminho para uma existência mais digna e pacificada, onde o conhecimento e a razão, e não a fé infantilizada, guiarão os passos da humanidade.</w:t>
      </w:r>
    </w:p>
    <w:p>
      <w:pPr>
        <w:spacing w:before="80" w:after="120"/>
        <w:ind w:left="567" w:right="283"/>
      </w:pPr>
      <w:r>
        <w:rPr>
          <w:i/>
          <w:color w:val="6A3D8C"/>
          <w:sz w:val="21"/>
        </w:rPr>
        <w:t>Ao invés de buscar a "verdade" em dogmas estáticos, somos convidados a uma jornada incessante de desvelamento, onde cada passo de reflexão é uma semente para um futuro mais esclarecido.</w:t>
      </w:r>
    </w:p>
    <w:p>
      <w:pPr>
        <w:spacing w:after="80"/>
      </w:pPr>
      <w:r>
        <w:rPr>
          <w:b w:val="0"/>
          <w:i w:val="0"/>
          <w:sz w:val="21"/>
        </w:rPr>
        <w:t>Capítulo 10: O Quarto Logos e a Reintegração Cósmica</w:t>
      </w:r>
    </w:p>
    <w:p>
      <w:pPr>
        <w:spacing w:before="80" w:after="120"/>
        <w:ind w:left="567" w:right="283"/>
      </w:pPr>
      <w:r>
        <w:rPr>
          <w:i/>
          <w:color w:val="6A3D8C"/>
          <w:sz w:val="21"/>
        </w:rPr>
        <w:t>A jornada da Criação de Javé, marcada por equívocos e um drama existencial profundo, alcança um ponto de inflexão com a emergência de uma nova hierarquia cósmica: o Quarto Logos. Ele não é um "Logos Criador" no sentido tradicional, mas uma força de retificação e apoio à transformação, fundamental para a pacificação universal e a dignificação da vida. 10.1.</w:t>
      </w:r>
    </w:p>
    <w:p>
      <w:pPr>
        <w:spacing w:before="80" w:after="120"/>
        <w:ind w:left="567" w:right="283"/>
      </w:pPr>
      <w:r>
        <w:rPr>
          <w:i/>
          <w:color w:val="6A3D8C"/>
          <w:sz w:val="21"/>
        </w:rPr>
        <w:t>A Emergência e Função do Quarto Logos O "Quarto Logos", também conhecido como Ohm ou Olm, não é uma divindade criadora, mas uma "autoridade ratificadora e retificadora" do que foi construído até esta etapa da evolução universal.</w:t>
      </w:r>
    </w:p>
    <w:p>
      <w:pPr>
        <w:spacing w:before="80" w:after="120"/>
        <w:ind w:left="567" w:right="283"/>
      </w:pPr>
      <w:r>
        <w:rPr>
          <w:i/>
          <w:color w:val="6A3D8C"/>
          <w:sz w:val="21"/>
        </w:rPr>
        <w:t>Sua função emerge quando o "jogo divino" da Trimurti – Brahma/Javé, Vishnu e Shiva – atinge seu limite de exaustão, assinalando o fim dos "Poderes-criadores Ditatoriais". A atuação do Quarto Logos é sutil e não se manifesta por imposição. Seu papel se tornará mais perceptível com o passar das novas etapas do tempo cósmico, à medida que tudo e todos se transformam.</w:t>
      </w:r>
    </w:p>
    <w:p>
      <w:pPr>
        <w:spacing w:before="80" w:after="120"/>
        <w:ind w:left="567" w:right="283"/>
      </w:pPr>
      <w:r>
        <w:rPr>
          <w:i/>
          <w:color w:val="6A3D8C"/>
          <w:sz w:val="21"/>
        </w:rPr>
        <w:t>Ele é o iniciador de um novo processo, visando o surgimento de uma "nova civilização de Holos". Sua principal missão é atuar como "tutor e mentor para o conhecimento esclarecido", oferecendo a "pílula vermelha" para que estirpes e civilizações do universo alcancem a "compreensão adulta".</w:t>
      </w:r>
    </w:p>
    <w:p>
      <w:pPr>
        <w:spacing w:before="80" w:after="120"/>
        <w:ind w:left="567" w:right="283"/>
      </w:pPr>
      <w:r>
        <w:rPr>
          <w:i/>
          <w:color w:val="6A3D8C"/>
          <w:sz w:val="21"/>
        </w:rPr>
        <w:t>Ele busca ressignificar os valores supremos, direcionando-os para uma nova maneira de dignificar a existência. Uma de suas capacidades mais notáveis é a força mental e a beleza espiritual para "marcar intimamente os elétrons", sem precisar de um modelo interno de comando.</w:t>
      </w:r>
    </w:p>
    <w:p>
      <w:pPr>
        <w:spacing w:before="80" w:after="120"/>
        <w:ind w:left="567" w:right="283"/>
      </w:pPr>
      <w:r>
        <w:rPr>
          <w:i/>
          <w:color w:val="6A3D8C"/>
          <w:sz w:val="21"/>
        </w:rPr>
        <w:t>Ele arquitetará o tipo de Mente a ser repassada a Javé, permitindo a recomposição literal de sua alma e a ressurreição de seu corpo mental superior, resultante da junção dos elétrons organizados.</w:t>
      </w:r>
    </w:p>
    <w:p>
      <w:pPr>
        <w:spacing w:before="80" w:after="120"/>
        <w:ind w:left="567" w:right="283"/>
      </w:pPr>
      <w:r>
        <w:rPr>
          <w:i/>
          <w:color w:val="6A3D8C"/>
          <w:sz w:val="21"/>
        </w:rPr>
        <w:t>A emergência do Quarto Logos marca a "Mente Universal" que está "biologicamente ativada para construir o futuro", e seu trabalho se inicia quando suas "consciências-chave" particularizadas decidem abrir a próxima etapa de progresso. 10.2.</w:t>
      </w:r>
    </w:p>
    <w:p>
      <w:pPr>
        <w:spacing w:before="80" w:after="120"/>
        <w:ind w:left="567" w:right="283"/>
      </w:pPr>
      <w:r>
        <w:rPr>
          <w:i/>
          <w:color w:val="6A3D8C"/>
          <w:sz w:val="21"/>
        </w:rPr>
        <w:t>Os Agentes do Quarto Logos e a Nova Cosmovisão O Quarto Logos atua por meio de seus "agentes", que incluem seres como Sophia, descrita como uma "Coagente". Esses agentes são responsáveis por prover o "conhecimento esclarecido" que visa despertar a "compreensão adulta" nas civilizações.</w:t>
      </w:r>
    </w:p>
    <w:p>
      <w:pPr>
        <w:spacing w:before="80" w:after="120"/>
        <w:ind w:left="567" w:right="283"/>
      </w:pPr>
      <w:r>
        <w:rPr>
          <w:i/>
          <w:color w:val="6A3D8C"/>
          <w:sz w:val="21"/>
        </w:rPr>
        <w:t>O autor, Jan Val Ellam, revela-se como um desses agentes, expressando que seus livros e palestras promovem os "primeiros esclarecimentos" e que o que foi produzido já "ultrapassou até mesmo o que estava previsto". Os livros da Revelação Cósmica são concebidos como "sementes para as gerações futuras". O Quarto Logos espera da humanidade a "emancipação da mente e o livre-pensar".</w:t>
      </w:r>
    </w:p>
    <w:p>
      <w:pPr>
        <w:spacing w:before="80" w:after="120"/>
        <w:ind w:left="567" w:right="283"/>
      </w:pPr>
      <w:r>
        <w:rPr>
          <w:i/>
          <w:color w:val="6A3D8C"/>
          <w:sz w:val="21"/>
        </w:rPr>
        <w:t>Isso implica uma transição da "mentalidade religiosa infantilizada" para uma "espiritualizada e esclarecida". A obra não impõe verdades, mas oferece "sementes para a reflexão", encorajando o leitor a criticar, refletir e tirar suas próprias conclusões, tornando-se um "livre pensador". A "verdade" é um processo contínuo de desvelamento.</w:t>
      </w:r>
    </w:p>
    <w:p>
      <w:pPr>
        <w:spacing w:before="80" w:after="120"/>
        <w:ind w:left="567" w:right="283"/>
      </w:pPr>
      <w:r>
        <w:rPr>
          <w:i/>
          <w:color w:val="6A3D8C"/>
          <w:sz w:val="21"/>
        </w:rPr>
        <w:t>A Revelação Cósmica, diferente das revelações anteriores, é "transmitida ao vivo" para espíritos, extraterrestres e extrafísicos. Ela marca um "divisor de águas" entre o que se pensava e o que se revelará, convidando todos a "sair da zona de conforto da fé fácil e estéril, para o esforço da compreensão esclarecida". 10.3.</w:t>
      </w:r>
    </w:p>
    <w:p>
      <w:pPr>
        <w:spacing w:before="80" w:after="120"/>
        <w:ind w:left="567" w:right="283"/>
      </w:pPr>
      <w:r>
        <w:rPr>
          <w:i/>
          <w:color w:val="6A3D8C"/>
          <w:sz w:val="21"/>
        </w:rPr>
        <w:t>A Reintegração Cósmica: Propósito e Realização A Reintegração Cósmica é um evento de profunda significância para a Terra e para o universo. Seu principal propósito é o fim do isolamento planetário, permitindo que a Terra retome sua convivência no "circuito cósmico" com outras civilizações.</w:t>
      </w:r>
    </w:p>
    <w:p>
      <w:pPr>
        <w:spacing w:before="80" w:after="120"/>
        <w:ind w:left="567" w:right="283"/>
      </w:pPr>
      <w:r>
        <w:rPr>
          <w:i/>
          <w:color w:val="6A3D8C"/>
          <w:sz w:val="21"/>
        </w:rPr>
        <w:t>Este processo é essencial para a "pacificação do universo" e a "dignificação da existência". A Reintegração Cósmica está intrinsecamente ligada à "volta de Jesus", que, na realidade, representa a manifestação de Sophia em sua "forma gloriosa". Essa volta é o "primeiro momento deste novo tempo" e marca a finalização de uma das etapas de um longuíssimo planejamento.</w:t>
      </w:r>
    </w:p>
    <w:p>
      <w:pPr>
        <w:spacing w:before="80" w:after="120"/>
        <w:ind w:left="567" w:right="283"/>
      </w:pPr>
      <w:r>
        <w:rPr>
          <w:i/>
          <w:color w:val="6A3D8C"/>
          <w:sz w:val="21"/>
        </w:rPr>
        <w:t>O isolamento da Terra em relação aos "portais naturais" entre os universos antimaterial e material foi, de fato, consumado em dezembro de 2012, o que muitos confundiram com o "fim do mundo". A Revelação Cósmica, iniciada com a publicação dos livros de Jan Val Ellam, é o marco inicial desse processo.</w:t>
      </w:r>
    </w:p>
    <w:p>
      <w:pPr>
        <w:spacing w:before="80" w:after="120"/>
        <w:ind w:left="567" w:right="283"/>
      </w:pPr>
      <w:r>
        <w:rPr>
          <w:i/>
          <w:color w:val="6A3D8C"/>
          <w:sz w:val="21"/>
        </w:rPr>
        <w:t>Ela é um processo contínuo, e o conhecimento nela contido visa preparar as gerações futuras para um entendimento mais adulto e esclarecido da realidade. 10.4. O Papel da Humanidade na Reintegração Cósmica e o Futuro A humanidade possui um papel central e insubstituível na redenção da Criação.</w:t>
      </w:r>
    </w:p>
    <w:p>
      <w:pPr>
        <w:spacing w:before="80" w:after="120"/>
        <w:ind w:left="567" w:right="283"/>
      </w:pPr>
      <w:r>
        <w:rPr>
          <w:i/>
          <w:color w:val="6A3D8C"/>
          <w:sz w:val="21"/>
        </w:rPr>
        <w:t>O ser humano da Terra é o "único protótipo possível de agir antes de um salto quântico" para edificar a "futura Criatura Universal". A "lógica da natureza crítica humana" e o "tirocínio humano" são a "chave" para a abertura da mente de todos os modos de pensar desta Criação.</w:t>
      </w:r>
    </w:p>
    <w:p>
      <w:pPr>
        <w:spacing w:before="80" w:after="120"/>
        <w:ind w:left="567" w:right="283"/>
      </w:pPr>
      <w:r>
        <w:rPr>
          <w:i/>
          <w:color w:val="6A3D8C"/>
          <w:sz w:val="21"/>
        </w:rPr>
        <w:t>Nós, os humanos, estamos envolvidos na "ressurreição das micropartes 'podres' e 'sujas' do Criador 'caído'", ou seja, dos elétrons sob a guarda de nossos espíritos. À medida que trabalhamos essas micropartes, o Quarto Logos e outros avatares as reorganizam para recompor a "Mente Universal".</w:t>
      </w:r>
    </w:p>
    <w:p>
      <w:pPr>
        <w:spacing w:before="80" w:after="120"/>
        <w:ind w:left="567" w:right="283"/>
      </w:pPr>
      <w:r>
        <w:rPr>
          <w:i/>
          <w:color w:val="6A3D8C"/>
          <w:sz w:val="21"/>
        </w:rPr>
        <w:t>A emergência de uma "mente universal" será impulsionada pela "melhora" da condição doentia de Javé. O objetivo final do Projeto TALM é a transformação do antigo nidana (código-fonte primordial da vida) em saccidanandhagana – uma "equipe de agentes da vida, conscientes e perceptivos, que obtiveram a bem-aventurança".</w:t>
      </w:r>
    </w:p>
    <w:p>
      <w:pPr>
        <w:spacing w:before="80" w:after="120"/>
        <w:ind w:left="567" w:right="283"/>
      </w:pPr>
      <w:r>
        <w:rPr>
          <w:i/>
          <w:color w:val="6A3D8C"/>
          <w:sz w:val="21"/>
        </w:rPr>
        <w:t>Contudo, esse "regozijo" só será plenamente alcançado quando o "problema da podridão de Brahma" (Javé) for resolvido. A Criação precisa ter um "fim decente", e "nós, os humanos terrestres, podemos fazer isso".</w:t>
      </w:r>
    </w:p>
    <w:p>
      <w:pPr>
        <w:spacing w:before="80" w:after="120"/>
        <w:ind w:left="567" w:right="283"/>
      </w:pPr>
      <w:r>
        <w:rPr>
          <w:i/>
          <w:color w:val="6A3D8C"/>
          <w:sz w:val="21"/>
        </w:rPr>
        <w:t>O futuro vislumbra o surgimento de uma "Criatura Universal", o melhor protótipo do Projeto TALM, associada à "Mente Universal Emergente", que se espalhará por todos os mundos do universo material, pois o universo antimaterial já terá se finalizado. Posteriormente, "supercivilizações" emergirão nesse universo material para realizar trabalhos difíceis e delicados.</w:t>
      </w:r>
    </w:p>
    <w:p>
      <w:pPr>
        <w:spacing w:before="80" w:after="120"/>
        <w:ind w:left="567" w:right="283"/>
      </w:pPr>
      <w:r>
        <w:rPr>
          <w:i/>
          <w:color w:val="6A3D8C"/>
          <w:sz w:val="21"/>
        </w:rPr>
        <w:t>A humanidade, em sua destinação mais elevada, tem a capacidade de "executar a sinfonia universal capaz de levar o universo em que vivemos — e alhures — a um rumo seguro e pacificado".</w:t>
      </w:r>
    </w:p>
    <w:p>
      <w:pPr>
        <w:spacing w:before="80" w:after="120"/>
        <w:ind w:left="567" w:right="283"/>
      </w:pPr>
      <w:r>
        <w:rPr>
          <w:i/>
          <w:color w:val="6A3D8C"/>
          <w:sz w:val="21"/>
        </w:rPr>
        <w:t>Assim, o Quarto Logos e a Reintegração Cósmica representam o alvorecer de uma nova era, onde a consciência esclarecida e a liberdade de pensamento humano são as ferramentas para a redenção de uma Criação problemática e a edificação de um futuro de dignidade e paz universal.</w:t>
      </w:r>
    </w:p>
    <w:p>
      <w:pPr>
        <w:spacing w:after="80"/>
      </w:pPr>
      <w:r>
        <w:rPr>
          <w:b w:val="0"/>
          <w:i w:val="0"/>
          <w:sz w:val="21"/>
        </w:rPr>
        <w:t>Capítulo 11: Transformação do "Nidana" e o Futuro da Vida</w:t>
      </w:r>
    </w:p>
    <w:p>
      <w:pPr>
        <w:spacing w:before="80" w:after="120"/>
        <w:ind w:left="567" w:right="283"/>
      </w:pPr>
      <w:r>
        <w:rPr>
          <w:i/>
          <w:color w:val="6A3D8C"/>
          <w:sz w:val="21"/>
        </w:rPr>
        <w:t>Neste capítulo, culmina a visão do Projeto TALM, revelando a sua finalidade última: a transmutação do que era "problemático" em "bem-aventurança", e o papel insubstituível da humanidade nessa sinfonia cósmica. 11.1. Do "Nidana" ao "Saccidanandhagana": A Plenitude da Vida No cerne do Projeto TALM, reside o "nidana", descrito como o código-fonte primordial definidor de vida.</w:t>
      </w:r>
    </w:p>
    <w:p>
      <w:pPr>
        <w:spacing w:before="80" w:after="120"/>
        <w:ind w:left="567" w:right="283"/>
      </w:pPr>
      <w:r>
        <w:rPr>
          <w:i/>
          <w:color w:val="6A3D8C"/>
          <w:sz w:val="21"/>
        </w:rPr>
        <w:t>Essa pequena porção de força eletromagnética hospedava o "jogo das informações codificadas", funcionando em circuito fechado. A sua superação foi a primeira superlativa dificuldade do "Projeto TALM".</w:t>
      </w:r>
    </w:p>
    <w:p>
      <w:pPr>
        <w:spacing w:before="80" w:after="120"/>
        <w:ind w:left="567" w:right="283"/>
      </w:pPr>
      <w:r>
        <w:rPr>
          <w:i/>
          <w:color w:val="6A3D8C"/>
          <w:sz w:val="21"/>
        </w:rPr>
        <w:t>Em uma etapa posterior, o Projeto TALM dedicou-se a descobrir como transferir o "nidana" do universo antimaterial para o universo material, um feito que, embora a ciência terrestre considere impossível pelas leis da termodinâmica, da conservação de massa e energia, foi realizado.</w:t>
      </w:r>
    </w:p>
    <w:p>
      <w:pPr>
        <w:spacing w:before="80" w:after="120"/>
        <w:ind w:left="567" w:right="283"/>
      </w:pPr>
      <w:r>
        <w:rPr>
          <w:i/>
          <w:color w:val="6A3D8C"/>
          <w:sz w:val="21"/>
        </w:rPr>
        <w:t>No entanto, os "Seres da Trimurti" – Brahma/Javé, Vishnu e Shiva – acabaram por "mexer" no nidana, "empestando" a Criação com uma quantidade inimaginável de "espécies-cobaias". O objetivo final do "Projeto TALM" é justamente a transformação desse antigo "nidana" em "saccidanandhagana".</w:t>
      </w:r>
    </w:p>
    <w:p>
      <w:pPr>
        <w:spacing w:before="80" w:after="120"/>
        <w:ind w:left="567" w:right="283"/>
      </w:pPr>
      <w:r>
        <w:rPr>
          <w:i/>
          <w:color w:val="6A3D8C"/>
          <w:sz w:val="21"/>
        </w:rPr>
        <w:t>Essa expressão sânscrita pode ser entendida como uma "equipe de agentes da vida, conscientes e perceptivos, que obtiveram a bem-aventurança, o êxtase ou o regozijo". Este "regozijo", contudo, só será plenamente alcançado quando o "problema da podridão de Brahma" for resolvido.</w:t>
      </w:r>
    </w:p>
    <w:p>
      <w:pPr>
        <w:spacing w:before="80" w:after="120"/>
        <w:ind w:left="567" w:right="283"/>
      </w:pPr>
      <w:r>
        <w:rPr>
          <w:i/>
          <w:color w:val="6A3D8C"/>
          <w:sz w:val="21"/>
        </w:rPr>
        <w:t>Essa "podridão de Brahma" ou "doença de impulso nervoso" de Javé é central para a compreensão da Criação problemática.</w:t>
      </w:r>
    </w:p>
    <w:p>
      <w:pPr>
        <w:spacing w:before="80" w:after="120"/>
        <w:ind w:left="567" w:right="283"/>
      </w:pPr>
      <w:r>
        <w:rPr>
          <w:i/>
          <w:color w:val="6A3D8C"/>
          <w:sz w:val="21"/>
        </w:rPr>
        <w:t>Javé, o Criador, tornou-se refém do progresso de suas criaturas, pois é incapaz de viver o processo de reforma íntima em seu âmbito pessoal, e essa tarefa foi "transferida" para os "feixes nervosos" formados pelo DNA adoentado de seus filhos-anjos clonados e das criaturas. Nossos elétrons, que hospedam informações desde o "momento zero", são a base da Obra de Javé.</w:t>
      </w:r>
    </w:p>
    <w:p>
      <w:pPr>
        <w:spacing w:before="80" w:after="120"/>
        <w:ind w:left="567" w:right="283"/>
      </w:pPr>
      <w:r>
        <w:rPr>
          <w:i/>
          <w:color w:val="6A3D8C"/>
          <w:sz w:val="21"/>
        </w:rPr>
        <w:t>À medida que o "ser humano da Terra" "limpa" seus elétrons com "marcações boas", ele ajuda a "curar a doença" de Brahma/Javé, pois esses elétrons "limpos" formarão uma nova "mente universal", o "biocosmos emergente", que será a nova mente de Javé. Esse processo permitirá a recomposição literal da alma de Javé e a ressurreição de seu corpo mental superior. 11.2.</w:t>
      </w:r>
    </w:p>
    <w:p>
      <w:pPr>
        <w:spacing w:before="80" w:after="120"/>
        <w:ind w:left="567" w:right="283"/>
      </w:pPr>
      <w:r>
        <w:rPr>
          <w:i/>
          <w:color w:val="6A3D8C"/>
          <w:sz w:val="21"/>
        </w:rPr>
        <w:t>A Dignificação da Existência e o Fim Decente da Criação A Criação de Javé precisa ter um "fim decente". E é afirmado, com veemência, que "nós, os humanos terrestres, podemos fazer isso". Esta é uma "mensagem de fé e de esperança na vida e na nossa capacidade de dignificá-la cada vez mais".</w:t>
      </w:r>
    </w:p>
    <w:p>
      <w:pPr>
        <w:spacing w:before="80" w:after="120"/>
        <w:ind w:left="567" w:right="283"/>
      </w:pPr>
      <w:r>
        <w:rPr>
          <w:i/>
          <w:color w:val="6A3D8C"/>
          <w:sz w:val="21"/>
        </w:rPr>
        <w:t>A obra do Criador, embora antiga, está apenas recomeçando a ter suas notícias resgatadas, vislumbrando um porvir de entendimento mais claro para as futuras gerações. A "Revelação Cósmica" é a ferramenta para esse resgate, marcando um "divisor de águas" e exigindo que a humanidade evolua de uma "mentalidade religiosa infantilizada" para uma "espiritualizada e esclarecida".</w:t>
      </w:r>
    </w:p>
    <w:p>
      <w:pPr>
        <w:spacing w:before="80" w:after="120"/>
        <w:ind w:left="567" w:right="283"/>
      </w:pPr>
      <w:r>
        <w:rPr>
          <w:i/>
          <w:color w:val="6A3D8C"/>
          <w:sz w:val="21"/>
        </w:rPr>
        <w:t>Essa nova cosmovisão é fundamental para a reintegração da Terra ao "circuito cósmico". O fim do isolamento planetário e a retomada do intercâmbio cósmico são iminentes. Este retorno do intercâmbio cósmico, que muitos associam à "volta de Jesus", na verdade, refere-se à manifestação de Sophia em sua "forma gloriosa".</w:t>
      </w:r>
    </w:p>
    <w:p>
      <w:pPr>
        <w:spacing w:before="80" w:after="120"/>
        <w:ind w:left="567" w:right="283"/>
      </w:pPr>
      <w:r>
        <w:rPr>
          <w:i/>
          <w:color w:val="6A3D8C"/>
          <w:sz w:val="21"/>
        </w:rPr>
        <w:t>A Revelação Cósmica, iniciada com os livros de Jan Val Ellam, é o marco inicial desse processo contínuo de esclarecimento. É vital que as futuras gerações terrestres edifiquem uma vida planetária dignificada, alicerçada no bom uso da racionalidade e da sabedoria humanas, associadas aos postulados progressistas da ciência, filosofia e espiritualidade. 11.3.</w:t>
      </w:r>
    </w:p>
    <w:p>
      <w:pPr>
        <w:spacing w:before="80" w:after="120"/>
        <w:ind w:left="567" w:right="283"/>
      </w:pPr>
      <w:r>
        <w:rPr>
          <w:i/>
          <w:color w:val="6A3D8C"/>
          <w:sz w:val="21"/>
        </w:rPr>
        <w:t>A Sinfonia Universal em Construção Permanente A "Revelação Cósmica" é um processo contínuo e a "verdade" está sempre em desvelamento. Nesse fluxo ininterrupto, a humanidade, em sua destinação mais elevada, tem a capacidade de "executar a sinfonia universal capaz de levar o universo em que vivemos — e alhures — a um rumo seguro e pacificado".</w:t>
      </w:r>
    </w:p>
    <w:p>
      <w:pPr>
        <w:spacing w:before="80" w:after="120"/>
        <w:ind w:left="567" w:right="283"/>
      </w:pPr>
      <w:r>
        <w:rPr>
          <w:i/>
          <w:color w:val="6A3D8C"/>
          <w:sz w:val="21"/>
        </w:rPr>
        <w:t>O ser humano da Terra é o "único protótipo possível de agir antes de um salto quântico" para edificar a "futura Criatura Universal". A nossa lógica da natureza crítica humana e o tirocínio humano são a "chave" para a abertura da mente de todos os modos de pensar desta Criação.</w:t>
      </w:r>
    </w:p>
    <w:p>
      <w:pPr>
        <w:spacing w:before="80" w:after="120"/>
        <w:ind w:left="567" w:right="283"/>
      </w:pPr>
      <w:r>
        <w:rPr>
          <w:i/>
          <w:color w:val="6A3D8C"/>
          <w:sz w:val="21"/>
        </w:rPr>
        <w:t>Javé reconhece que precisa da ajuda e do apoio efetivo de muitos humanos para superar sua limitação e absorver o que os humanos da Terra produziram em seu psiquismo livre e ousado. Nós, os humanos, estamos envolvidos na "ressurreição das micropartes 'podres' e 'sujas' do Criador 'caído'", ou seja, dos elétrons sob a guarda de nossos espíritos.</w:t>
      </w:r>
    </w:p>
    <w:p>
      <w:pPr>
        <w:spacing w:before="80" w:after="120"/>
        <w:ind w:left="567" w:right="283"/>
      </w:pPr>
      <w:r>
        <w:rPr>
          <w:i/>
          <w:color w:val="6A3D8C"/>
          <w:sz w:val="21"/>
        </w:rPr>
        <w:t>Javé se utiliza de nós como "espécies de terminais nervosos" para vivenciar e providenciar sua própria evolução. À medida que trabalhamos essas micropartes, o Quarto Logos e outros avatares as reorganizam para recompor a "Mente Universal". Essa "Mente Universal" ou "biocosmos emergente" é impulsionada pela "melhora" da condição doentia de Javé.</w:t>
      </w:r>
    </w:p>
    <w:p>
      <w:pPr>
        <w:spacing w:before="80" w:after="120"/>
        <w:ind w:left="567" w:right="283"/>
      </w:pPr>
      <w:r>
        <w:rPr>
          <w:i/>
          <w:color w:val="6A3D8C"/>
          <w:sz w:val="21"/>
        </w:rPr>
        <w:t>O Quarto Logos, que é uma "Mente Universal biologicamente ativada para construir o futuro", atua através de seus agentes, como Sophia, para prover o "conhecimento esclarecido" e impulsionar a "compreensão adulta". O futuro vislumbra a emergência de "supercivilizações" que realizarão trabalhos difíceis e delicados.</w:t>
      </w:r>
    </w:p>
    <w:p>
      <w:pPr>
        <w:spacing w:before="80" w:after="120"/>
        <w:ind w:left="567" w:right="283"/>
      </w:pPr>
      <w:r>
        <w:rPr>
          <w:i/>
          <w:color w:val="6A3D8C"/>
          <w:sz w:val="21"/>
        </w:rPr>
        <w:t>Nossa espécie, o Homo sapiens, é a base para um processo de especiação que desdobrará outras subespécies humanas, tanto biológicas quanto transumanas, iniciando uma nova fase de colonização e povoamento de mundos diversos.</w:t>
      </w:r>
    </w:p>
    <w:p>
      <w:pPr>
        <w:spacing w:before="80" w:after="120"/>
        <w:ind w:left="567" w:right="283"/>
      </w:pPr>
      <w:r>
        <w:rPr>
          <w:i/>
          <w:color w:val="6A3D8C"/>
          <w:sz w:val="21"/>
        </w:rPr>
        <w:t>Nossa tarefa é monumental, mas a esperança reside na capacidade humana de evoluir, transcender limitações e, com dignidade, cocriar um futuro mais esclarecido para toda a Criação.</w:t>
      </w:r>
    </w:p>
    <w:p>
      <w:pPr>
        <w:spacing w:before="80" w:after="120"/>
        <w:ind w:left="567" w:right="283"/>
      </w:pPr>
      <w:r>
        <w:rPr>
          <w:i/>
          <w:color w:val="6A3D8C"/>
          <w:sz w:val="21"/>
        </w:rPr>
        <w:t>Dessa forma, o Projeto TALM não é apenas uma saga de origens, mas um roteiro para a redenção cósmica, onde a pequena semente do nidana se desdobra na plenitude do saccidanandhagana, e a humanidade terrestre, com sua mente esclarecida e livre, se torna a chave para a dignificação da vida em todo o universo.</w:t>
      </w:r>
    </w:p>
    <w:p>
      <w:pPr>
        <w:spacing w:before="80" w:after="120"/>
        <w:ind w:left="567" w:right="283"/>
      </w:pPr>
      <w:r>
        <w:rPr>
          <w:i/>
          <w:color w:val="6A3D8C"/>
          <w:sz w:val="21"/>
        </w:rPr>
        <w:t>Nosso livro se encerra com a certeza de que somos "artífices de algo muito maior do que hoje podemos imaginar", guiados pelo conhecimento e pela razão em vez de uma "fé infantilizada".</w:t>
      </w:r>
    </w:p>
    <w:p>
      <w:pPr>
        <w:spacing w:before="80" w:after="120"/>
        <w:ind w:left="567" w:right="283"/>
      </w:pPr>
      <w:r>
        <w:rPr>
          <w:i/>
          <w:color w:val="6A3D8C"/>
          <w:sz w:val="21"/>
        </w:rPr>
        <w:t>Conclusão: O Legado em Evolução do Projeto TALM Neste epílogo, consolidaremos a profunda jornada percorrida, reiterando a importância do conhecimento e da ação consciente para a dignificação da vida e do universo.</w:t>
      </w:r>
    </w:p>
    <w:p>
      <w:pPr>
        <w:spacing w:before="80" w:after="120"/>
        <w:ind w:left="567" w:right="283"/>
      </w:pPr>
      <w:r>
        <w:rPr>
          <w:i/>
          <w:color w:val="6A3D8C"/>
          <w:sz w:val="21"/>
        </w:rPr>
        <w:t>Recapitulação e Síntese da Jornada Cósmica Nossa jornada nos conduziu desde as profundezas da origem do "Design Inteligente" até o panorama transformador da "Rebelião dos Elétrons", revelando a complexa interconexão de eventos e seres que moldaram a existência. 1.</w:t>
      </w:r>
    </w:p>
    <w:p>
      <w:pPr>
        <w:spacing w:before="80" w:after="120"/>
        <w:ind w:left="567" w:right="283"/>
      </w:pPr>
      <w:r>
        <w:rPr>
          <w:i/>
          <w:color w:val="6A3D8C"/>
          <w:sz w:val="21"/>
        </w:rPr>
        <w:t>A Origem do "Design Inteligente" e o Drama do Criador: O universo em que vivemos não é fruto do acaso, mas sim de um "planejamento". Contudo, essa criação, encabeçada por Javé, é descrita como "problemática" e "indevida". Javé, o Criador, é uma "divindade decaída" que se tornou "refém do progresso das suas criaturas", incapaz de progredir por si mesmo.</w:t>
      </w:r>
    </w:p>
    <w:p>
      <w:pPr>
        <w:spacing w:before="80" w:after="120"/>
        <w:ind w:left="567" w:right="283"/>
      </w:pPr>
      <w:r>
        <w:rPr>
          <w:i/>
          <w:color w:val="6A3D8C"/>
          <w:sz w:val="21"/>
        </w:rPr>
        <w:t>Sua condição é de "doença", uma "podridão de Brahma" ou "doença de impulso nervoso" de Javé. A "Lila", ou "Jogo Cósmico", as disputas entre a Trimurti (Brahma/Javé, Vishnu e Shiva), e as "apostas" entre eles, refletem a natureza problemática dessa Criação, gerando "caos crescente do vexame existencial".</w:t>
      </w:r>
    </w:p>
    <w:p>
      <w:pPr>
        <w:spacing w:before="80" w:after="120"/>
        <w:ind w:left="567" w:right="283"/>
      </w:pPr>
      <w:r>
        <w:rPr>
          <w:i/>
          <w:color w:val="6A3D8C"/>
          <w:sz w:val="21"/>
        </w:rPr>
        <w:t>A Criação, ao não conter a previsibilidade de seu final, fez com que a mente que a gerou "implodisse" em um ato de "transferência" e "reconstituição". 2. A Semente Primordial do "Nidana" e a Operacionalização do Projeto TALM: O "nidana" é o "código-fonte primordial definidor de vida".</w:t>
      </w:r>
    </w:p>
    <w:p>
      <w:pPr>
        <w:spacing w:before="80" w:after="120"/>
        <w:ind w:left="567" w:right="283"/>
      </w:pPr>
      <w:r>
        <w:rPr>
          <w:i/>
          <w:color w:val="6A3D8C"/>
          <w:sz w:val="21"/>
        </w:rPr>
        <w:t>Descrito como uma "pequena porção de força eletromagnética que hospedava o 'jogo das informações codificadas', funcionando em circuito fechado". Sua superação foi a "primeira superlativa dificuldade" do Projeto TALM.</w:t>
      </w:r>
    </w:p>
    <w:p>
      <w:pPr>
        <w:spacing w:before="80" w:after="120"/>
        <w:ind w:left="567" w:right="283"/>
      </w:pPr>
      <w:r>
        <w:rPr>
          <w:i/>
          <w:color w:val="6A3D8C"/>
          <w:sz w:val="21"/>
        </w:rPr>
        <w:t>Mohen So, um avatar nascido da Trimurti, foi concebido para iniciar o "Projeto Talm", que visava transferir o "nidana" do universo antimaterial para o material, mesmo contra as leis da ciência terrestre.</w:t>
      </w:r>
    </w:p>
    <w:p>
      <w:pPr>
        <w:spacing w:before="80" w:after="120"/>
        <w:ind w:left="567" w:right="283"/>
      </w:pPr>
      <w:r>
        <w:rPr>
          <w:i/>
          <w:color w:val="6A3D8C"/>
          <w:sz w:val="21"/>
        </w:rPr>
        <w:t>A operacionalização do Projeto TALM começou com o surgimento da terceira geração de estrelas e a produção de elementos químicos pesados, utilizando os "três fornos replicadores" de Brahma/Javé, Vishnu e Shiva. No entanto, os "Seres da Trimurti" acabaram por "mexer" no nidana, "empestando" a Criação com uma quantidade inimaginável de "espécies-cobaias".</w:t>
      </w:r>
    </w:p>
    <w:p>
      <w:pPr>
        <w:spacing w:before="80" w:after="120"/>
        <w:ind w:left="567" w:right="283"/>
      </w:pPr>
      <w:r>
        <w:rPr>
          <w:i/>
          <w:color w:val="6A3D8C"/>
          <w:sz w:val="21"/>
        </w:rPr>
        <w:t>O "nidana", ao ser semeado, trouxe consigo o "velho jeito colmeia de ser e de existir" do Criador. O objetivo final do Projeto TALM é justamente a transformação desse antigo "nidana" em "saccidanandhagana" – uma "equipe de agentes da vida, conscientes e perceptivos, que obtiveram a bem-aventurança, o êxtase ou o regozijo".</w:t>
      </w:r>
    </w:p>
    <w:p>
      <w:pPr>
        <w:spacing w:before="80" w:after="120"/>
        <w:ind w:left="567" w:right="283"/>
      </w:pPr>
      <w:r>
        <w:rPr>
          <w:i/>
          <w:color w:val="6A3D8C"/>
          <w:sz w:val="21"/>
        </w:rPr>
        <w:t>Contudo, esse "regozijo" só será plenamente alcançado quando o "problema da podridão de Brahma" for resolvido. 3. O Papel Crucial do DNA Humano e a "Rebelião dos Elétrons": O DNA é a "molécula-mãe" com o "código da vida" plenamente delineado. Javé usou seu próprio DNA para criar clones, e a "doença" do Criador é transmitida através dele.</w:t>
      </w:r>
    </w:p>
    <w:p>
      <w:pPr>
        <w:spacing w:before="80" w:after="120"/>
        <w:ind w:left="567" w:right="283"/>
      </w:pPr>
      <w:r>
        <w:rPr>
          <w:i/>
          <w:color w:val="6A3D8C"/>
          <w:sz w:val="21"/>
        </w:rPr>
        <w:t>O DNA humano, em sua singularidade, "carrega a coleção elencada de toda a existência pretérita". Curiosamente, o "DNA lixo" (cerca de 97% do DNA terrestre) paradoxalmente permite uma "brecha psíquica" para que a evolução continue, mesmo onde o "lado clone e demo" falhou.</w:t>
      </w:r>
    </w:p>
    <w:p>
      <w:pPr>
        <w:spacing w:before="80" w:after="120"/>
        <w:ind w:left="567" w:right="283"/>
      </w:pPr>
      <w:r>
        <w:rPr>
          <w:i/>
          <w:color w:val="6A3D8C"/>
          <w:sz w:val="21"/>
        </w:rPr>
        <w:t>Os elétrons, partículas fundamentais, hospedam as informações desde o "momento zero" do universo e são a base da Obra de Javé. A "rebelião dos elétrons" é o "único padrão modificador do Código de Vida Pessoal do Criador (CFDP)".</w:t>
      </w:r>
    </w:p>
    <w:p>
      <w:pPr>
        <w:spacing w:before="80" w:after="120"/>
        <w:ind w:left="567" w:right="283"/>
      </w:pPr>
      <w:r>
        <w:rPr>
          <w:i/>
          <w:color w:val="6A3D8C"/>
          <w:sz w:val="21"/>
        </w:rPr>
        <w:t>A humanidade terrestre, através de sua capacidade de "decifrar a história universal para os elétrons e antielétrons", guiando-os para uma "melhor postura psíquica", está envolvida na "ressurreição das micropartes 'podres' e 'sujas' do Criador 'caído'".</w:t>
      </w:r>
    </w:p>
    <w:p>
      <w:pPr>
        <w:spacing w:before="80" w:after="120"/>
        <w:ind w:left="567" w:right="283"/>
      </w:pPr>
      <w:r>
        <w:rPr>
          <w:i/>
          <w:color w:val="6A3D8C"/>
          <w:sz w:val="21"/>
        </w:rPr>
        <w:t>Nossos elétrons "limpos" formarão uma nova "mente universal", o "biocosmos emergente", que será a nova mente de Javé, permitindo a recomposição literal de sua alma e a ressurreição de seu corpo mental superior. Javé reconhece que precisa da ajuda e do apoio efetivo de muitos humanos para superar sua limitação.</w:t>
      </w:r>
    </w:p>
    <w:p>
      <w:pPr>
        <w:spacing w:before="80" w:after="120"/>
        <w:ind w:left="567" w:right="283"/>
      </w:pPr>
      <w:r>
        <w:rPr>
          <w:i/>
          <w:color w:val="6A3D8C"/>
          <w:sz w:val="21"/>
        </w:rPr>
        <w:t>Um Porvir de Compreensão Ampliada e Pacificação A Revelação Cósmica não é um ponto final, mas um processo contínuo de desvelamento da verdade, onde a humanidade desempenha um papel fundamental na pacificação e dignificação da existência universal. 1. A Revelação Cósmica como Processo Contínuo: A "verdade está sempre em desvelamento".</w:t>
      </w:r>
    </w:p>
    <w:p>
      <w:pPr>
        <w:spacing w:before="80" w:after="120"/>
        <w:ind w:left="567" w:right="283"/>
      </w:pPr>
      <w:r>
        <w:rPr>
          <w:i/>
          <w:color w:val="6A3D8C"/>
          <w:sz w:val="21"/>
        </w:rPr>
        <w:t>Esta nova cosmovisão emergente é um "divisor de águas" que exige que a humanidade evolua de uma "mentalidade religiosa infantilizada" para uma "espiritualizada e esclarecida". Os livros de Jan Val Ellam são "sementes para a reflexão" para as futuras gerações, desafiando as "verdades eternas" e convidando à "compreensão esclarecida" em vez da "fé fácil e estéril".</w:t>
      </w:r>
    </w:p>
    <w:p>
      <w:pPr>
        <w:spacing w:before="80" w:after="120"/>
        <w:ind w:left="567" w:right="283"/>
      </w:pPr>
      <w:r>
        <w:rPr>
          <w:i/>
          <w:color w:val="6A3D8C"/>
          <w:sz w:val="21"/>
        </w:rPr>
        <w:t>O conhecimento e a razão guiarão os passos. 2. A Humanidade como Artífice da Redenção Universal: O ser humano da Terra é o "único protótipo possível de agir antes de um salto quântico" para edificar a "futura Criatura Universal". Sua destinação é "contribuir decisivamente para a emergência de uma mente universal" e para a pacificação do universo.</w:t>
      </w:r>
    </w:p>
    <w:p>
      <w:pPr>
        <w:spacing w:before="80" w:after="120"/>
        <w:ind w:left="567" w:right="283"/>
      </w:pPr>
      <w:r>
        <w:rPr>
          <w:i/>
          <w:color w:val="6A3D8C"/>
          <w:sz w:val="21"/>
        </w:rPr>
        <w:t>A humanidade tem a capacidade de "executar a sinfonia universal capaz de levar o universo em que vivemos — e alhures — a um rumo seguro e pacificado". Esta "sinfonia universal" está em "construção permanente". A lógica crítica e o tirocínio humanos são a "chave" para a abertura da mente de todos os modos de pensar desta Criação.</w:t>
      </w:r>
    </w:p>
    <w:p>
      <w:pPr>
        <w:spacing w:before="80" w:after="120"/>
        <w:ind w:left="567" w:right="283"/>
      </w:pPr>
      <w:r>
        <w:rPr>
          <w:i/>
          <w:color w:val="6A3D8C"/>
          <w:sz w:val="21"/>
        </w:rPr>
        <w:t>O "biocosmos emergente", a "Mente Universal biologicamente ativada para construir o futuro", é impulsionado pela melhora de Javé. O Quarto Logos, do qual Sophia é um "Coagente", atua para prover o "conhecimento esclarecido" e impulsionar a "compreensão adulta". A "volta de Jesus" é, na verdade, a manifestação de Sophia em sua "forma gloriosa".</w:t>
      </w:r>
    </w:p>
    <w:p>
      <w:pPr>
        <w:spacing w:before="80" w:after="120"/>
        <w:ind w:left="567" w:right="283"/>
      </w:pPr>
      <w:r>
        <w:rPr>
          <w:i/>
          <w:color w:val="6A3D8C"/>
          <w:sz w:val="21"/>
        </w:rPr>
        <w:t>As futuras gerações terrestres deverão edificar uma vida planetária dignificada, alicerçada na racionalidade, sabedoria, ciência, filosofia e espiritualidade. A Criação precisa ter um "fim decente", e "nós, os humanos terrestres, podemos fazer isso".</w:t>
      </w:r>
    </w:p>
    <w:p>
      <w:pPr>
        <w:spacing w:before="80" w:after="120"/>
        <w:ind w:left="567" w:right="283"/>
      </w:pPr>
      <w:r>
        <w:rPr>
          <w:i/>
          <w:color w:val="6A3D8C"/>
          <w:sz w:val="21"/>
        </w:rPr>
        <w:t>O futuro vislumbra a emergência de "supercivilizações" que realizarão trabalhos difíceis e delicados, e o Homo sapiens é a base para um processo de especiação que desdobrará outras subespécies humanas (biológicas e transumanas) para a colonização de diversos mundos.</w:t>
      </w:r>
    </w:p>
    <w:p>
      <w:pPr>
        <w:spacing w:before="80" w:after="120"/>
        <w:ind w:left="567" w:right="283"/>
      </w:pPr>
      <w:r>
        <w:rPr>
          <w:i/>
          <w:color w:val="6A3D8C"/>
          <w:sz w:val="21"/>
        </w:rPr>
        <w:t>Nossa tarefa é monumental, mas a esperança reside na capacidade humana de evoluir, transcender limitações e, com dignidade, cocriar um futuro mais esclarecido para toda a Criação. Nosso livro se encerra, então, não com um ponto final, mas com uma vírgula, indicando que a jornada da Revelação Cósmica e do Projeto TALM é um fluxo contínuo.</w:t>
      </w:r>
    </w:p>
    <w:p>
      <w:pPr>
        <w:spacing w:before="80" w:after="120"/>
        <w:ind w:left="567" w:right="283"/>
      </w:pPr>
      <w:r>
        <w:rPr>
          <w:i/>
          <w:color w:val="6A3D8C"/>
          <w:sz w:val="21"/>
        </w:rPr>
        <w:t>Somos, de fato, "artífices de algo muito maior do que hoje podemos imaginar", e a dignificação da vida em todo o universo reside em nossa capacidade de buscar a verdade com honestidade, razão e um compromisso inabalável com o progresso de todos.</w:t>
      </w:r>
    </w:p>
    <w:p>
      <w:pPr>
        <w:spacing w:before="80" w:after="120"/>
        <w:ind w:left="567" w:right="283"/>
      </w:pPr>
      <w:r>
        <w:rPr>
          <w:i/>
          <w:color w:val="6A3D8C"/>
          <w:sz w:val="21"/>
        </w:rPr>
        <w:t>Anexos: Glossário Temático Para aprofundamento e consulta do leitor, incluiremos um compêndio de termos e conceitos cruciais para a compreensão da obra e da Revelação Cósmica: • Projeto Talm: Este é o cerne de nossa narrativa.</w:t>
      </w:r>
    </w:p>
    <w:p>
      <w:pPr>
        <w:spacing w:before="80" w:after="120"/>
        <w:ind w:left="567" w:right="283"/>
      </w:pPr>
      <w:r>
        <w:rPr>
          <w:i/>
          <w:color w:val="6A3D8C"/>
          <w:sz w:val="21"/>
        </w:rPr>
        <w:t>O "Projeto Talm" é o nome dado à monumental iniciativa de transferir o código de vida do Criador "caído" — o Brahmaloka, universo antimaterial habitado pelos Demos — para o Bhuloka, nosso universo material de seres biológicos e de "vida curta".</w:t>
      </w:r>
    </w:p>
    <w:p>
      <w:pPr>
        <w:spacing w:before="80" w:after="120"/>
        <w:ind w:left="567" w:right="283"/>
      </w:pPr>
      <w:r>
        <w:rPr>
          <w:i/>
          <w:color w:val="6A3D8C"/>
          <w:sz w:val="21"/>
        </w:rPr>
        <w:t>Idealizado pelos "Senhores da Trimurti" (Brahma, Vishnu e Shiva), seu propósito era trazer o "código da vida" do universo antimaterial para a ordem material e biológica em que vivemos. Sua operacionalização teve início com o surgimento da terceira geração de estrelas no universo físico, o que permitiu a produção de elementos químicos mais pesados.</w:t>
      </w:r>
    </w:p>
    <w:p>
      <w:pPr>
        <w:spacing w:before="80" w:after="120"/>
        <w:ind w:left="567" w:right="283"/>
      </w:pPr>
      <w:r>
        <w:rPr>
          <w:i/>
          <w:color w:val="6A3D8C"/>
          <w:sz w:val="21"/>
        </w:rPr>
        <w:t>Mohen So, um avatar "Keshava" nascido da Trimurti, foi concebido especificamente para iniciar este Projeto, que visava recriar a "Colmeia Trimurtina" em moldes biológicos. A humanidade terrestre, em sua evolução, representa a face mais moderna e crucial deste Projeto, cujo objetivo final é a transformação do antigo "nidana" em "saccidanandhagana".</w:t>
      </w:r>
    </w:p>
    <w:p>
      <w:pPr>
        <w:spacing w:before="80" w:after="120"/>
        <w:ind w:left="567" w:right="283"/>
      </w:pPr>
      <w:r>
        <w:rPr>
          <w:i/>
          <w:color w:val="6A3D8C"/>
          <w:sz w:val="21"/>
        </w:rPr>
        <w:t>Em essência, o Projeto Talm ofereceu um novo contorno às possibilidades de progresso para o "Código de Vida doente do Criador". • Nidana: No coração do Projeto Talm, encontra-se o "nidana", o "código-fonte primordial definidor de vida". Descrito como uma "pequena porção de força eletromagnética que hospedava o 'jogo das informações codificadas', funcionando em circuito fechado".</w:t>
      </w:r>
    </w:p>
    <w:p>
      <w:pPr>
        <w:spacing w:before="80" w:after="120"/>
        <w:ind w:left="567" w:right="283"/>
      </w:pPr>
      <w:r>
        <w:rPr>
          <w:i/>
          <w:color w:val="6A3D8C"/>
          <w:sz w:val="21"/>
        </w:rPr>
        <w:t>Sua superação representou a "primeira superlativa dificuldade" para o Projeto Talm. Foi o "nidana" que o Projeto Talm formulou como o código passível de ser transferido para o universo biológico, replicando-se e adaptando-se às novas condições de vida em cada mundo semeado, como ocorreu na Terra há cerca de 3,8 bilhões de anos, dando origem à "molécula-mãe".</w:t>
      </w:r>
    </w:p>
    <w:p>
      <w:pPr>
        <w:spacing w:before="80" w:after="120"/>
        <w:ind w:left="567" w:right="283"/>
      </w:pPr>
      <w:r>
        <w:rPr>
          <w:i/>
          <w:color w:val="6A3D8C"/>
          <w:sz w:val="21"/>
        </w:rPr>
        <w:t>A culminância do Projeto Talm prevê a transformação deste antigo "nidana" em "saccidanandhagana". • Saccidanandhagana: Esta expressão sânscrita denota o objetivo último do Projeto Talm e a aspiração de muitos seres. Pode ser compreendida como uma "equipe de agentes da vida, conscientes e perceptivos, que obtiveram a bem-aventurança, o êxtase ou o regozijo".</w:t>
      </w:r>
    </w:p>
    <w:p>
      <w:pPr>
        <w:spacing w:before="80" w:after="120"/>
        <w:ind w:left="567" w:right="283"/>
      </w:pPr>
      <w:r>
        <w:rPr>
          <w:i/>
          <w:color w:val="6A3D8C"/>
          <w:sz w:val="21"/>
        </w:rPr>
        <w:t>No entanto, este "regozijo" só poderá ser plenamente alcançado quando o intrincado "problema da podridão de Brahma" (Javé) for finalmente resolvido. • Javé: Uma figura central e complexa nesta Revelação, Javé é também conhecido como Brahma no hinduísmo e Alá no islamismo, sendo o "Deus Bíblico" e o "Deus Hindu".</w:t>
      </w:r>
    </w:p>
    <w:p>
      <w:pPr>
        <w:spacing w:before="80" w:after="120"/>
        <w:ind w:left="567" w:right="283"/>
      </w:pPr>
      <w:r>
        <w:rPr>
          <w:i/>
          <w:color w:val="6A3D8C"/>
          <w:sz w:val="21"/>
        </w:rPr>
        <w:t>As fontes o descrevem como um "Criador problemático", uma "divindade decaída" que se "reconstruiu" a partir da "sobra apodrecida de sua queda", resultando em um universo "problemático" e "defeituoso". Sua natureza é por vezes inflexível e impulsiva. Javé se tornou "refém do progresso das suas criaturas", incapaz de progredir por si mesmo.</w:t>
      </w:r>
    </w:p>
    <w:p>
      <w:pPr>
        <w:spacing w:before="80" w:after="120"/>
        <w:ind w:left="567" w:right="283"/>
      </w:pPr>
      <w:r>
        <w:rPr>
          <w:i/>
          <w:color w:val="6A3D8C"/>
          <w:sz w:val="21"/>
        </w:rPr>
        <w:t>A condição de "doença" ou "podridão de Brahma" é recorrente em sua descrição. Ele utilizou seu próprio DNA para criar sua primeira geração de clones, e os elétrons são considerados a base de sua Obra. Notavelmente, o nome de Javé (YHWH) está registrado nas bases químicas do DNA de cada célula humana.</w:t>
      </w:r>
    </w:p>
    <w:p>
      <w:pPr>
        <w:spacing w:before="80" w:after="120"/>
        <w:ind w:left="567" w:right="283"/>
      </w:pPr>
      <w:r>
        <w:rPr>
          <w:i/>
          <w:color w:val="6A3D8C"/>
          <w:sz w:val="21"/>
        </w:rPr>
        <w:t>Javé reconhece que necessita da ajuda e apoio efetivo de muitos humanos para superar suas limitações. É fundamental diferenciar Javé do "Ser Supremo" ou "Deus Incognoscível". • Sophia: Epíteto de um ser extraterrestre que representa a "Personificação da Sabedoria". Sophia é um avatar de Vishnu e é também conhecido como o "Pai dos Capelinos".</w:t>
      </w:r>
    </w:p>
    <w:p>
      <w:pPr>
        <w:spacing w:before="80" w:after="120"/>
        <w:ind w:left="567" w:right="283"/>
      </w:pPr>
      <w:r>
        <w:rPr>
          <w:i/>
          <w:color w:val="6A3D8C"/>
          <w:sz w:val="21"/>
        </w:rPr>
        <w:t>Para a tradição cristã, ele foi chamado de "Cristo Cósmico" no livro "A Caminho da Luz", psicografado por Chico Xavier. Sophia atua como um "Coagente" do Quarto Logos e é revelado como o autor do livro do "Apocalipse", orquestrando eventos para a "sua vinda" e a culminância do ciclo. Sua "vinda" ou o "retorno de Jesus" nada mais é do que sua manifestação em sua "forma gloriosa".</w:t>
      </w:r>
    </w:p>
    <w:p>
      <w:pPr>
        <w:spacing w:before="80" w:after="120"/>
        <w:ind w:left="567" w:right="283"/>
      </w:pPr>
      <w:r>
        <w:rPr>
          <w:i/>
          <w:color w:val="6A3D8C"/>
          <w:sz w:val="21"/>
        </w:rPr>
        <w:t>Sophia visitou Alt' Lam Gron em 2018, e, embora tenha criado os Val, Len Mion (Satã) expressa a desconfiança de que Sophia não os deseja mais em sua faixa de domínio. Ele aceitou os termos da constituição da "Trimurti" e, juntamente com Mohen So e o Quarto Logos, trabalha incansavelmente para a redenção da Criação.</w:t>
      </w:r>
    </w:p>
    <w:p>
      <w:pPr>
        <w:spacing w:before="80" w:after="120"/>
        <w:ind w:left="567" w:right="283"/>
      </w:pPr>
      <w:r>
        <w:rPr>
          <w:i/>
          <w:color w:val="6A3D8C"/>
          <w:sz w:val="21"/>
        </w:rPr>
        <w:t>• Logos Criadores: O conceito de "Logos Criadores" abrange as grandes entidades que atuaram na gênese do universo e em sua evolução. Os "três primeiros Logos" são identificados como Brahma/Javé (o Primeiro Logos), Vishnu (o Segundo Logos) e Shiva (o Terceiro Logos).</w:t>
      </w:r>
    </w:p>
    <w:p>
      <w:pPr>
        <w:spacing w:before="80" w:after="120"/>
        <w:ind w:left="567" w:right="283"/>
      </w:pPr>
      <w:r>
        <w:rPr>
          <w:i/>
          <w:color w:val="6A3D8C"/>
          <w:sz w:val="21"/>
        </w:rPr>
        <w:t>Brahma/Javé, como Primeiro Logos, foi o responsável pela semeadura do "grânulo básico da vida" ou do "Vírus Original do Código-fonte Definidor de Vida". Sophia se reconhece como parte da expressão do "Terceiro Logos". O surgimento do "Quarto Logos", personificado por Olm (também conhecido como o Codificador de Zion), é de suma importância.</w:t>
      </w:r>
    </w:p>
    <w:p>
      <w:pPr>
        <w:spacing w:before="80" w:after="120"/>
        <w:ind w:left="567" w:right="283"/>
      </w:pPr>
      <w:r>
        <w:rPr>
          <w:i/>
          <w:color w:val="6A3D8C"/>
          <w:sz w:val="21"/>
        </w:rPr>
        <w:t>Diferente dos três primeiros, Olm não mergulhou no universo antimaterial e conseguiu criar um "DNA" ou CFD (Código Fonte Definidor) próprio, livre da programação existencial gerada pelo Primeiro Logos.</w:t>
      </w:r>
    </w:p>
    <w:p>
      <w:pPr>
        <w:spacing w:before="80" w:after="120"/>
        <w:ind w:left="567" w:right="283"/>
      </w:pPr>
      <w:r>
        <w:rPr>
          <w:i/>
          <w:color w:val="6A3D8C"/>
          <w:sz w:val="21"/>
        </w:rPr>
        <w:t>A função primordial do Quarto Logos é prover o "conhecimento esclarecido", ofertando a "pílula vermelha" para despertar a "compreensão adulta", e coordenar uma "inovação de ruptura". A lógica crítica e o tirocínio da natureza humana são a "chave" para a abertura da mente de "todos os modos de pensar desta Criação" para o Quarto Logos e seus agentes.</w:t>
      </w:r>
    </w:p>
    <w:p>
      <w:pPr>
        <w:spacing w:before="80" w:after="120"/>
        <w:ind w:left="567" w:right="283"/>
      </w:pPr>
      <w:r>
        <w:rPr>
          <w:i/>
          <w:color w:val="6A3D8C"/>
          <w:sz w:val="21"/>
        </w:rPr>
        <w:t>• Elétrons: Partículas fundamentais da matéria, os elétrons possuem a característica incomum de hospedar informações desde o "momento zero" de sua história, imediatamente após o "Big Bang", e assim o farão até o final da existência do universo. Eles são considerados a base da Obra de Javé.</w:t>
      </w:r>
    </w:p>
    <w:p>
      <w:pPr>
        <w:spacing w:before="80" w:after="120"/>
        <w:ind w:left="567" w:right="283"/>
      </w:pPr>
      <w:r>
        <w:rPr>
          <w:i/>
          <w:color w:val="6A3D8C"/>
          <w:sz w:val="21"/>
        </w:rPr>
        <w:t>Javé, o Criador, utilizou suas próprias "micropartes" – os elétrons, já aglutinados na forma de DNA – como sua nova microparte replicadora. A "Rebelião dos Elétrons" é identificada como o "único padrão modificador do Código de Vida Pessoal do Criador (CFDP)".</w:t>
      </w:r>
    </w:p>
    <w:p>
      <w:pPr>
        <w:spacing w:before="80" w:after="120"/>
        <w:ind w:left="567" w:right="283"/>
      </w:pPr>
      <w:r>
        <w:rPr>
          <w:i/>
          <w:color w:val="6A3D8C"/>
          <w:sz w:val="21"/>
        </w:rPr>
        <w:t>Através do trabalho e da "limpeza" dos elétrons humanos, estes se unirão para formar a nova "mente universal", o "biocosmos emergente", que facilitará a recomposição literal da alma de Javé e a ressurreição de seu corpo mental superior. O avanço do conhecimento humano promete desvendar ainda mais aspectos intrigantes sobre os elétrons no futuro.</w:t>
      </w:r>
    </w:p>
    <w:p>
      <w:pPr>
        <w:spacing w:before="80" w:after="120"/>
        <w:ind w:left="567" w:right="283"/>
      </w:pPr>
      <w:r>
        <w:rPr>
          <w:i/>
          <w:color w:val="6A3D8C"/>
          <w:sz w:val="21"/>
        </w:rPr>
        <w:t>• DNA: Sigla para ácido desoxirribonucleico, o DNA é uma molécula orgânica que contém as instruções genéticas dos seres vivos. É a "molécula-mãe" com o "código da vida" plenamente delineado. Javé, o Criador, empregou seu próprio DNA para criar clones, e a "doença" do Criador é transmitida através dele.</w:t>
      </w:r>
    </w:p>
    <w:p>
      <w:pPr>
        <w:spacing w:before="80" w:after="120"/>
        <w:ind w:left="567" w:right="283"/>
      </w:pPr>
      <w:r>
        <w:rPr>
          <w:i/>
          <w:color w:val="6A3D8C"/>
          <w:sz w:val="21"/>
        </w:rPr>
        <w:t>O DNA humano, em sua singularidade, "carrega a coleção elencada de toda a existência pretérita". Curiosamente, a vasta porção do "DNA lixo" (cerca de 97% do DNA terrestre) paradoxalmente permite uma "brecha psíquica" para que a evolução continue.</w:t>
      </w:r>
    </w:p>
    <w:p>
      <w:pPr>
        <w:spacing w:before="80" w:after="120"/>
        <w:ind w:left="567" w:right="283"/>
      </w:pPr>
      <w:r>
        <w:rPr>
          <w:i/>
          <w:color w:val="6A3D8C"/>
          <w:sz w:val="21"/>
        </w:rPr>
        <w:t>Um dos fatos mais notáveis é que o nome de Javé (YHWH) está quimicamente registrado nas bases do DNA humano, sugerindo uma "assinatura" do Criador em sua obra.</w:t>
      </w:r>
    </w:p>
    <w:p>
      <w:pPr>
        <w:spacing w:before="80" w:after="120"/>
        <w:ind w:left="567" w:right="283"/>
      </w:pPr>
      <w:r>
        <w:rPr>
          <w:i/>
          <w:color w:val="6A3D8C"/>
          <w:sz w:val="21"/>
        </w:rPr>
        <w:t>O DNA humano precisa ser "enriquecido" para que se equilibre diante das variações dos fluxos universais, e o genoma da espécie humana guarda mistérios de um passado que demarcam partes de sua área, confirmando aspectos da "revelação decodificadora". • Demos: Os Demos são seres extrafísicos e antimateriais que habitam um universo paralelo ao nosso, conhecido como Brahmaloka.</w:t>
      </w:r>
    </w:p>
    <w:p>
      <w:pPr>
        <w:spacing w:before="80" w:after="120"/>
        <w:ind w:left="567" w:right="283"/>
      </w:pPr>
      <w:r>
        <w:rPr>
          <w:i/>
          <w:color w:val="6A3D8C"/>
          <w:sz w:val="21"/>
        </w:rPr>
        <w:t>Eles constituem um cenário primordial para a Criação de Javé, e são frequentemente, e de forma equivocada, tidos como meros personagens mitológicos. A "cultura demo", ou demodhármica/trimurtiana, refere-se ao modo de ser, sentir e pensar desses seres, intimamente ligado à noção de honra pessoal e ao cumprimento do "varna" (talento/casta).</w:t>
      </w:r>
    </w:p>
    <w:p>
      <w:pPr>
        <w:spacing w:before="80" w:after="120"/>
        <w:ind w:left="567" w:right="283"/>
      </w:pPr>
      <w:r>
        <w:rPr>
          <w:i/>
          <w:color w:val="6A3D8C"/>
          <w:sz w:val="21"/>
        </w:rPr>
        <w:t>A transferência do código do psiquismo e da consciência demo do universo antimaterial para o biológico foi considerada inevitável pelos Seres da Trimurti, dando origem ao "Projeto Talm". A genética do CFD demo em seres híbridos, como os hiperbóreos, falhou em permitir o progresso. As famílias capelinas, como os Val e Yel, são exemplos de biodemos.</w:t>
      </w:r>
    </w:p>
    <w:p>
      <w:pPr>
        <w:spacing w:before="80" w:after="120"/>
        <w:ind w:left="567" w:right="283"/>
      </w:pPr>
      <w:r>
        <w:rPr>
          <w:i/>
          <w:color w:val="6A3D8C"/>
          <w:sz w:val="21"/>
        </w:rPr>
        <w:t>• Fenvans: Os Fenvans são os criadores da enigmática "Mensagem Talm". Esta "Mensagem Talm" consistia em uma "carta" de cinco partes que eles enviaram para o "oceano vibratório" de nosso universo, com a esperança de que, um dia, eles mesmos pudessem encontrá-la e decodificá-la, caso o "Projeto Talm" fosse bem-sucedido.</w:t>
      </w:r>
    </w:p>
    <w:p>
      <w:pPr>
        <w:spacing w:before="80" w:after="120"/>
        <w:ind w:left="567" w:right="283"/>
      </w:pPr>
      <w:r>
        <w:rPr>
          <w:i/>
          <w:color w:val="6A3D8C"/>
          <w:sz w:val="21"/>
        </w:rPr>
        <w:t>Bilhões de anos depois, essa mensagem foi, de fato, encontrada por Yel Lupon. No início do Projeto Talm, houve uma leva de "pré-fenvans" e "fenvans" envolvidos nos primeiros sacrifícios relacionados ao projeto. • Revelação Cósmica: Este é o processo contínuo de desvelamento da verdade que fundamenta toda a obra.</w:t>
      </w:r>
    </w:p>
    <w:p>
      <w:pPr>
        <w:spacing w:before="80" w:after="120"/>
        <w:ind w:left="567" w:right="283"/>
      </w:pPr>
      <w:r>
        <w:rPr>
          <w:i/>
          <w:color w:val="6A3D8C"/>
          <w:sz w:val="21"/>
        </w:rPr>
        <w:t>A Revelação Cósmica consiste em um conjunto de revelações que Jan Val Ellam vem transmitindo por meio de seus livros, palestras e materiais online. Ela é apresentada como um "divisor de águas" que marcará, em breve, a transição entre o que se pensava e o que se passará a compreender sobre a existência.</w:t>
      </w:r>
    </w:p>
    <w:p>
      <w:pPr>
        <w:spacing w:before="80" w:after="120"/>
        <w:ind w:left="567" w:right="283"/>
      </w:pPr>
      <w:r>
        <w:rPr>
          <w:i/>
          <w:color w:val="6A3D8C"/>
          <w:sz w:val="21"/>
        </w:rPr>
        <w:t>Esta nova cosmovisão emergente exige que a humanidade evolua de uma "mentalidade religiosa infantilizada" para uma abordagem "espiritualizada e esclarecida". A obra não dita verdades absolutas, mas "semeia sementes para a reflexão" destinadas a "gente adulta" que busca a compreensão esclarecida.</w:t>
      </w:r>
    </w:p>
    <w:p>
      <w:pPr>
        <w:spacing w:before="80" w:after="120"/>
        <w:ind w:left="567" w:right="283"/>
      </w:pPr>
      <w:r>
        <w:rPr>
          <w:i/>
          <w:color w:val="6A3D8C"/>
          <w:sz w:val="21"/>
        </w:rPr>
        <w:t>A Revelação Cósmica é um processo contínuo de desvelamento da verdade, que não se limita à obra de um único terráqueo e envolverá o trabalho de gerações. É fundamental que ela não seja baseada em crenças, nem confinada à exclusividade de qualquer credo, doutrina ou filosofia, sendo impulsionada pelos próprios eventos e pelo progresso da ciência.</w:t>
      </w:r>
    </w:p>
    <w:p>
      <w:pPr>
        <w:spacing w:before="80" w:after="120"/>
        <w:ind w:left="567" w:right="283"/>
      </w:pPr>
      <w:r>
        <w:rPr>
          <w:i/>
          <w:color w:val="6A3D8C"/>
          <w:sz w:val="21"/>
        </w:rPr>
        <w:t>Ela é a "pedagogia do possível", seguindo um "Programa de Revelações Sucessivas" prometido pelo Cristo Cósmico/Sophia. • Trimurti (Brahma/Javé, Vishnu, Shiva): Refere-se a um triunvirato ou tríade de "Seres Criadores" que, após a criação original de Brahma/Javé, passaram a governar a Obra a partir de seu âmbito interno. Os membros são Brahma/Javé, Vishnu e Shiva.</w:t>
      </w:r>
    </w:p>
    <w:p>
      <w:pPr>
        <w:spacing w:before="80" w:after="120"/>
        <w:ind w:left="567" w:right="283"/>
      </w:pPr>
      <w:r>
        <w:rPr>
          <w:i/>
          <w:color w:val="6A3D8C"/>
          <w:sz w:val="21"/>
        </w:rPr>
        <w:t>Estes seres estiveram presos em suas moradas desde 2012 e frequentemente debatiam sobre a "falência da política" por eles praticada desde o início da criação universal. A "Lila", ou "Jogo Cósmico", simboliza as intermináveis discussões e disputas entre os membros da Trimurti.</w:t>
      </w:r>
    </w:p>
    <w:p>
      <w:pPr>
        <w:spacing w:before="80" w:after="120"/>
        <w:ind w:left="567" w:right="283"/>
      </w:pPr>
      <w:r>
        <w:rPr>
          <w:i/>
          <w:color w:val="6A3D8C"/>
          <w:sz w:val="21"/>
        </w:rPr>
        <w:t>O "Projeto Talm" foi edificado por eles para transferir o código de vida do universo antimaterial para o biológico, e Mohen So é um avatar "Keshava" nascido especificamente da Trimurti. Sophia confirmou que Javé aceitou os termos da constituição da Trimurti, e o Quarto Logos revelou sua presença aos membros da Trimurti quando esta "faliu".</w:t>
      </w:r>
    </w:p>
    <w:p>
      <w:pPr>
        <w:spacing w:before="80" w:after="120"/>
        <w:ind w:left="567" w:right="283"/>
      </w:pPr>
      <w:r>
        <w:rPr>
          <w:i/>
          <w:color w:val="6A3D8C"/>
          <w:sz w:val="21"/>
        </w:rPr>
        <w:t>• Capela: Um sistema de mundos de grande importância cósmica. O planeta Orbum, em Capela, é a sede da governadoria e de trabalho dos Administradores deste universo, congregando os seres mais evoluídos dos sistemas que compõem os "ministérios" da vida cósmica. Todo o sistema de Capela é, na realidade, a sede governamental da parte da galáxia onde vivemos.</w:t>
      </w:r>
    </w:p>
    <w:p>
      <w:pPr>
        <w:spacing w:before="80" w:after="120"/>
        <w:ind w:left="567" w:right="283"/>
      </w:pPr>
      <w:r>
        <w:rPr>
          <w:i/>
          <w:color w:val="6A3D8C"/>
          <w:sz w:val="21"/>
        </w:rPr>
        <w:t>Foi em uma escola neste sistema de mundos que Olm (o Quarto Logos) convidou Val para formar "agentes esclarecidos da busca da verdade". A trilogia "Queda e Ascensão Espiritual" aborda superficialmente a rebelião de Lúcifer, que está situada no contexto de várias famílias capelinas exiladas para a Terra como resultado do problema luciferiano.</w:t>
      </w:r>
    </w:p>
    <w:p>
      <w:pPr>
        <w:spacing w:before="80" w:after="120"/>
        <w:ind w:left="567" w:right="283"/>
      </w:pPr>
      <w:r>
        <w:rPr>
          <w:i/>
          <w:color w:val="6A3D8C"/>
          <w:sz w:val="21"/>
        </w:rPr>
        <w:t>Os capelinos, como a família Yel, são seres urdidos em um contexto "surreal", nascendo individualmente, mas conectados por um "Processador Quântico". • Alt' Lam Gron: Esta é uma das localizações cruciais no desenrolar da Revelação Cósmica.</w:t>
      </w:r>
    </w:p>
    <w:p>
      <w:pPr>
        <w:spacing w:before="80" w:after="120"/>
        <w:ind w:left="567" w:right="283"/>
      </w:pPr>
      <w:r>
        <w:rPr>
          <w:i/>
          <w:color w:val="6A3D8C"/>
          <w:sz w:val="21"/>
        </w:rPr>
        <w:t>Foi para os biodemos de Alt' Lam Gron que Yel Lupon passou as mensagens codificadas que havia encontrado, e estas foram guardadas no "Processador Val". Mais recentemente, em 2017, Sophia retomou contato com Alt' Lam Gron, e em 2018, recebeu sua visita, trazendo conforto e certezas sobre o futuro universal.</w:t>
      </w:r>
    </w:p>
    <w:p>
      <w:pPr>
        <w:spacing w:before="80" w:after="120"/>
        <w:ind w:left="567" w:right="283"/>
      </w:pPr>
      <w:r>
        <w:rPr>
          <w:i/>
          <w:color w:val="6A3D8C"/>
          <w:sz w:val="21"/>
        </w:rPr>
        <w:t>Além disso, Olm, o ser conhecido como o "Quarto Logos", também se encontra em Alt' Lam Gron. • Processador Val/Yel: São mecanismos de registro e processamento de informações no contexto das famílias capelinas. Cada família capelina possuía seu próprio "Processador Quântico".</w:t>
      </w:r>
    </w:p>
    <w:p>
      <w:pPr>
        <w:spacing w:before="80" w:after="120"/>
        <w:ind w:left="567" w:right="283"/>
      </w:pPr>
      <w:r>
        <w:rPr>
          <w:i/>
          <w:color w:val="6A3D8C"/>
          <w:sz w:val="21"/>
        </w:rPr>
        <w:t>O "Processador Yel", por exemplo, registrava tudo o que os membros da família Yel sentiam individual e coletivamente. As mensagens codificadas encontradas por Yel Lupon foram passadas para os biodemos de Alt' Lam Gron, que as armazenaram no "Processador Val".</w:t>
      </w:r>
    </w:p>
    <w:p>
      <w:pPr>
        <w:spacing w:before="80" w:after="120"/>
        <w:ind w:left="567" w:right="283"/>
      </w:pPr>
      <w:r>
        <w:rPr>
          <w:i/>
          <w:color w:val="6A3D8C"/>
          <w:sz w:val="21"/>
        </w:rPr>
        <w:t>Há relatos de Val Tam, que desconfiou ter sido "captado" pelo "Processador Val" e buscava compreender o destino dos dados que passavam por sua mente, embora a origem e destinação exatas permanecessem um mistério.</w:t>
      </w:r>
    </w:p>
    <w:p>
      <w:pPr>
        <w:spacing w:before="80" w:after="120"/>
        <w:ind w:left="567" w:right="283"/>
      </w:pPr>
      <w:r>
        <w:rPr>
          <w:i/>
          <w:color w:val="6A3D8C"/>
          <w:sz w:val="21"/>
        </w:rPr>
        <w:t>Este Glossário, caro leitor, é um mapa para os territórios inexplorados da Revelação Cósmica, uma ferramenta para a mente que anseia por clareza onde, à primeira vista, apenas a obscuridade parece reinar. Que estas definições sirvam como alicerces para sua contínua jornada de compreensão e emancipação.</w:t>
      </w:r>
    </w:p>
    <w:p>
      <w:r>
        <w:br w:type="page"/>
      </w:r>
    </w:p>
    <w:p>
      <w:pPr>
        <w:pStyle w:val="Heading1"/>
      </w:pPr>
      <w:r>
        <w:rPr>
          <w:color w:val="331A55"/>
        </w:rPr>
        <w:t>Glossário local</w:t>
      </w:r>
    </w:p>
    <w:p>
      <w:pPr>
        <w:pStyle w:val="ListBullet"/>
        <w:spacing w:after="40"/>
      </w:pPr>
      <w:r>
        <w:rPr>
          <w:sz w:val="19"/>
        </w:rPr>
        <w:t>**Clínica (CRÍTICO):** "DNA lixo 95–97%"; vírus como "nanorrobôs"; "doença de impulso nervoso"; YHWH no DNA — leitura do autor, jamais dado biomédico;</w:t>
      </w:r>
    </w:p>
    <w:p>
      <w:pPr>
        <w:pStyle w:val="ListBullet"/>
        <w:spacing w:after="40"/>
      </w:pPr>
      <w:r>
        <w:rPr>
          <w:sz w:val="19"/>
        </w:rPr>
        <w:t>**Teológica:** demência/podridão de Brahma; "programação suicida"; Sophia/Apocalipse; Deus Incognoscível × Javé;</w:t>
      </w:r>
    </w:p>
    <w:p>
      <w:pPr>
        <w:pStyle w:val="ListBullet"/>
        <w:spacing w:after="40"/>
      </w:pPr>
      <w:r>
        <w:rPr>
          <w:sz w:val="19"/>
        </w:rPr>
        <w:t>**Referências externas (não ontológicas):** "Livro dos Espíritos" (Kardec); "A Caminho da Luz" (Chico Xavier); Dasein (Heidegger); Jeane Miranda;</w:t>
      </w:r>
    </w:p>
    <w:p>
      <w:pPr>
        <w:pStyle w:val="ListBullet"/>
        <w:spacing w:after="40"/>
      </w:pPr>
      <w:r>
        <w:rPr>
          <w:sz w:val="19"/>
        </w:rPr>
        <w:t>**Natureza do material:** ART-2025-08-02 é sistematização do curador — não substitui fonte primária.</w:t>
      </w:r>
    </w:p>
    <w:p/>
    <w:p>
      <w:pPr>
        <w:spacing w:after="80"/>
      </w:pPr>
      <w:r>
        <w:rPr>
          <w:b w:val="0"/>
          <w:i/>
          <w:color w:val="555555"/>
          <w:sz w:val="18"/>
        </w:rPr>
        <w:t>Fim da apostila.</w:t>
      </w:r>
    </w:p>
    <w:p>
      <w:pPr>
        <w:spacing w:after="80"/>
      </w:pPr>
      <w:r>
        <w:rPr>
          <w:b w:val="0"/>
          <w:i w:val="0"/>
          <w:color w:val="555555"/>
          <w:sz w:val="17"/>
        </w:rPr>
        <w:t>Texto-base: palestra de Edson Cella Mendes (material do curador — baseado estritamente em livros e palestras de Jan Val Ellam), 02/08/2025.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Projeto TALM — A Semente Cósmica e a Arquitetura da Vida Universal  ·  Edson Cella Mendes (material do curador — baseado estritamente em livros e palestras de Jan Val Ellam)  ·  02/08/2025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