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Falência dos Deuses e a Destinação do Lobo</w:t>
      </w:r>
    </w:p>
    <w:p>
      <w:pPr>
        <w:jc w:val="center"/>
      </w:pPr>
      <w:r>
        <w:rPr>
          <w:color w:val="555555"/>
          <w:sz w:val="26"/>
        </w:rPr>
        <w:t>Palestra de Jan Val Ellam</w:t>
      </w:r>
    </w:p>
    <w:p>
      <w:pPr>
        <w:jc w:val="center"/>
      </w:pPr>
      <w:r>
        <w:rPr>
          <w:color w:val="555555"/>
          <w:sz w:val="24"/>
        </w:rPr>
        <w:t>03/08/2024  (não informado)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03/08/2024 (fonte P2024-08-03), organizada tematicamente em 13 PARTES para estudo. Preservamos a voz, os marcadores orais, o humor e as digressões do autor; corrigimos apenas erros claros de transcrição automática (STT), com nota na primeira ocorrência, seguindo as grafias canônicas da Base Terminológica RC (Brahma, Vishnu, Shiva, Mohen So, Rakshasas, Rishis, Yggdrasil, Tikun etc.). Passagens duvidosas do STT ficam marcadas como [REVISAR]. As falas da plateia — 6 perguntas finais e 2 perguntas intercaladas — aparecem isoladas em seções próprias e não compõem a ontologia. Termos com remissão RC-### referem-se à Base Terminológica RC. Alegações políticas, históricas, científicas, clínicas, ufológicas e teológicas são **leitura de Ellam, não consenso validado** — em especial: menções a Lula, Bolsonaro, Trump, Maduro e Thatcher; o gene FOXP2 e a oxitocina ("casal de lagostas"); os 28.869 genes; depressão e autismo; portais fechados em 2012; cidades maias levadas; abduções; e a leitura dos 10 mandamentos de Moisés (quarentena estrita; apenas a interpretação do autor). A palestra passou por re-curadoria (Dossiê + Devolutiva do curador, 20/08/2026): auditoria RC-742–744 + 30 termos confirmada; 23 fichas ampliadas; **nenhum código novo consumido** (base blindada em 770 termos).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Percepção Viciada e a Pílula Azul</w:t>
      </w:r>
    </w:p>
    <w:p>
      <w:pPr>
        <w:pStyle w:val="Heading2"/>
      </w:pPr>
      <w:r>
        <w:rPr>
          <w:color w:val="442266"/>
        </w:rPr>
        <w:t>A abertura</w:t>
      </w:r>
    </w:p>
    <w:p>
      <w:pPr>
        <w:spacing w:before="80" w:after="120"/>
        <w:ind w:left="567" w:right="283"/>
      </w:pPr>
      <w:r>
        <w:rPr>
          <w:i/>
          <w:color w:val="6A3D8C"/>
          <w:sz w:val="21"/>
        </w:rPr>
        <w:t>"Pessoal, queria agradecer a presença de vocês mais uma vez. E esse é o tipo de palestra que eu não sei se é bom fazer introdução, ou melhor, não fazer nenhuma introdução e já começar, porque ela é muito estranha. Eu vou tentar torná-la a mais simples possível, porém da vida nós não sabemos ainda absolutamente nada. Até hoje a nossa geração humana atual, esta que está viva agora na Terra, só sabe até onde alcança o nosso viciado modo, ou a nossa viciada maneira, de classificar como sendo verdade ou não aquilo que a gente percebe. Mas nem a gente percebe razoavelmente o que está à vista, e muito menos a gente percebe o que se encontra oculto. Nós não temos hoje um bom olhar, nem para perceber o que está a um palmo dos nossos olhos ou do nosso nariz, quanto mais aquelas coisas mais profundas e esquisitas que existem na vida, mas que a gente não sabe que existem. Quando a gente ouve falar, pensa: 'você é exagero, teoria da conspiração, é isso, é aquilo.'"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abertura típica de Ellam; ver RC-094 (Revelação Cósmica) e RC-721 (transtorno cognitivo, citado adiante).</w:t>
            </w:r>
          </w:p>
        </w:tc>
      </w:tr>
    </w:tbl>
    <w:p>
      <w:pPr>
        <w:spacing w:after="40"/>
      </w:pPr>
    </w:p>
    <w:p>
      <w:pPr>
        <w:pStyle w:val="Heading2"/>
      </w:pPr>
      <w:r>
        <w:rPr>
          <w:color w:val="442266"/>
        </w:rPr>
        <w:t>Os dois universos gêmeos</w:t>
      </w:r>
    </w:p>
    <w:p>
      <w:pPr>
        <w:spacing w:before="80" w:after="120"/>
        <w:ind w:left="567" w:right="283"/>
      </w:pPr>
      <w:r>
        <w:rPr>
          <w:i/>
          <w:color w:val="6A3D8C"/>
          <w:sz w:val="21"/>
        </w:rPr>
        <w:t>"A vida, pelo que tudo que eu colecionei até hoje de experiências minhas e de terceiros, nesses 13,8 bilhões de anos, ela só se tornou minimamente bela depois que os mamíferos surgiram. Ou seja, nesses 13,8 bilhões de anos, nesses dois universos que hoje a ciência já diz com muita tranquilidade que de fato existem — são dois universos gêmeos. O nosso universo, esse que a gente conhece, com galáxias, estrelas, planetas, tem um gêmeo que surgiu também na hora do Big Bang, só que este foi composto de matéria e este vizinho de antimatéria."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 (Universo Antimaterial / Brahmaloka) e RC-107 (Universo Material / Bhuloka); a leitura dos universos gêmeos é do autor.</w:t>
            </w:r>
          </w:p>
        </w:tc>
      </w:tr>
    </w:tbl>
    <w:p>
      <w:pPr>
        <w:spacing w:after="40"/>
      </w:pPr>
    </w:p>
    <w:p>
      <w:pPr>
        <w:pStyle w:val="Heading2"/>
      </w:pPr>
      <w:r>
        <w:rPr>
          <w:color w:val="442266"/>
        </w:rPr>
        <w:t>A pílula azul e a pílula vermelha</w:t>
      </w:r>
    </w:p>
    <w:p>
      <w:pPr>
        <w:spacing w:before="80" w:after="120"/>
        <w:ind w:left="567" w:right="283"/>
      </w:pPr>
      <w:r>
        <w:rPr>
          <w:i/>
          <w:color w:val="6A3D8C"/>
          <w:sz w:val="21"/>
        </w:rPr>
        <w:t>"Olhando a vida como ela é, tem coisas que de fato a gente precisa saber para tocarmos a vida que a gente leva. Tem coisas que a gente não precisa saber para continuar a ter a sensibilidade possível para levarmos adiante a vida que a gente leva. Só que é a tal história da pílula azul e da pílula vermelha no filme Matrix. A tal pílula azul lhe mantém numa função ilusão, em que você vai vivendo, lida com os fatos com os quais você interage, mas a coisa fica daquele tamanho e dá para se viver dessa maneira. Na verdade, até hoje toda a humanidade viveu dessa maneira."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RC-192 (Pílula Vermelha) — referência de Matrix como metáfora do despertar.</w:t>
            </w:r>
          </w:p>
        </w:tc>
      </w:tr>
    </w:tbl>
    <w:p>
      <w:pPr>
        <w:spacing w:after="40"/>
      </w:pPr>
    </w:p>
    <w:p>
      <w:pPr>
        <w:pStyle w:val="Heading2"/>
      </w:pPr>
      <w:r>
        <w:rPr>
          <w:color w:val="442266"/>
        </w:rPr>
        <w:t>Comum não é normal</w:t>
      </w:r>
    </w:p>
    <w:p>
      <w:pPr>
        <w:spacing w:before="80" w:after="120"/>
        <w:ind w:left="567" w:right="283"/>
      </w:pPr>
      <w:r>
        <w:rPr>
          <w:i/>
          <w:color w:val="6A3D8C"/>
          <w:sz w:val="21"/>
        </w:rPr>
        <w:t>"A gente nunca deveria se acostumar a achar isso normal. Comum é comum, mas normal não é. Nem tudo que é comum deve ser tido como normal. E nós tomamos o absurdo do que é comum, porque acontece cotidianamente. Então, a gente toma como normal e torna a dizer isso num contexto de vontades que despertam em nós. Tudo isso é só a vida da pílula azul. De novo, ainda que com assassinatos, corrupção extrema, impossibilidade das gerações que chegam na Terra terem o mínimo de educação, devido à corrupção generalizada e à falência geral da consciência humana."</w:t>
      </w:r>
    </w:p>
    <w:p>
      <w:pPr>
        <w:pStyle w:val="Heading2"/>
      </w:pPr>
      <w:r>
        <w:rPr>
          <w:color w:val="442266"/>
        </w:rPr>
        <w:t>A mediocridade existencial</w:t>
      </w:r>
    </w:p>
    <w:p>
      <w:pPr>
        <w:spacing w:before="80" w:after="120"/>
        <w:ind w:left="567" w:right="283"/>
      </w:pPr>
      <w:r>
        <w:rPr>
          <w:i/>
          <w:color w:val="6A3D8C"/>
          <w:sz w:val="21"/>
        </w:rPr>
        <w:t>"Só se percebe isso no mundo espiritual pela entrada horrível que todos ou quase todos os eus humanos, ao perderem o corpo físico, quando chegam na espiritualidade, percebem a inabilidade, a ineficácia existencial. Isso aí é comum e virou normal, mas o nome total, ou o nome certo para isso, seria o nome que não é agradável pra gente escutar, mas é mediocridade. Nós fomos e estamos mediocrizados por um sistema que controla as coisas nos níveis em que, segundo os donos desse sistema, esse é o nível que se pode suportar. Suportar o quê? O drama do que a gente não conhece."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"mediocridade existencial" como leitura do autor sobre a condição humana.</w:t>
            </w:r>
          </w:p>
        </w:tc>
      </w:tr>
    </w:tbl>
    <w:p>
      <w:pPr>
        <w:spacing w:after="40"/>
      </w:pPr>
    </w:p>
    <w:p>
      <w:pPr>
        <w:pStyle w:val="Heading2"/>
      </w:pPr>
      <w:r>
        <w:rPr>
          <w:color w:val="442266"/>
        </w:rPr>
        <w:t>O cerne: dignidade</w:t>
      </w:r>
    </w:p>
    <w:p>
      <w:pPr>
        <w:spacing w:before="80" w:after="120"/>
        <w:ind w:left="567" w:right="283"/>
      </w:pPr>
      <w:r>
        <w:rPr>
          <w:i/>
          <w:color w:val="6A3D8C"/>
          <w:sz w:val="21"/>
        </w:rPr>
        <w:t>"Nós deveríamos ter parado o planeta há muito tempo e termos ido pra rua só com placas de ação em relação a tudo, para ver se começávamos do zero, mas nunca fizemos isso. A coisa se dividiu em centro, direita, esquerda, em cima, embaixo. Então, até hoje ficam essas discussões paralelas. Mas o cerne das coisas — o que é o cerne das coisas? Na minha opinião, chama-se dignidade. Nós não batalhamos por isso. E enquanto não se batalhar por isso, absurdos como esse que nós vamos ver aqui vão existir e continuar existindo, só que fora da nossa percepção mais imediata."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como Critério de Consciência) — ampliada nesta palestra.</w:t>
            </w:r>
          </w:p>
        </w:tc>
      </w:tr>
    </w:tbl>
    <w:p>
      <w:pPr>
        <w:spacing w:after="40"/>
      </w:pPr>
    </w:p>
    <w:p>
      <w:pPr>
        <w:pStyle w:val="Heading2"/>
      </w:pPr>
      <w:r>
        <w:rPr>
          <w:color w:val="442266"/>
        </w:rPr>
        <w:t>O desmoronamento represado</w:t>
      </w:r>
    </w:p>
    <w:p>
      <w:pPr>
        <w:spacing w:before="80" w:after="120"/>
        <w:ind w:left="567" w:right="283"/>
      </w:pPr>
      <w:r>
        <w:rPr>
          <w:i/>
          <w:color w:val="6A3D8C"/>
          <w:sz w:val="21"/>
        </w:rPr>
        <w:t>"Pelo menos durante umas duas ou três, no máximo quatro décadas, a partir de umas cinco ou seis décadas — e isso pode ser antecipado —, toda essa confusão que está represada nesse contexto da pílula vermelha, que ninguém na Terra conhece, tudo isso vai simplesmente desmoronar, e tudo isso virá à tona. E simplesmente a humanidade não tem como se preparar para isso em três ou quatro décadas."</w:t>
      </w:r>
    </w:p>
    <w:p>
      <w:pPr>
        <w:pStyle w:val="Heading2"/>
      </w:pPr>
      <w:r>
        <w:rPr>
          <w:color w:val="442266"/>
        </w:rPr>
        <w:t>O autismo nas novas gerações</w:t>
      </w:r>
    </w:p>
    <w:p>
      <w:pPr>
        <w:spacing w:before="80" w:after="120"/>
        <w:ind w:left="567" w:right="283"/>
      </w:pPr>
      <w:r>
        <w:rPr>
          <w:i/>
          <w:color w:val="6A3D8C"/>
          <w:sz w:val="21"/>
        </w:rPr>
        <w:t>"Eu tenho muita pena dos meus netos, bisnetos, mas eles é que vão enfrentar uma barra terrível. E como tem muito espírito inocente nascendo na Terra, ingênuo, e tão elevado é o seu espírito que não consegue nem formar direito um novo fecundável, termina o espectro do autismo sendo a característica dessas faces novas que estão chegando."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(O-5)** — a leitura do autismo é do autor, não diagnóstico validado.</w:t>
            </w:r>
          </w:p>
        </w:tc>
      </w:tr>
    </w:tbl>
    <w:p>
      <w:pPr>
        <w:spacing w:after="40"/>
      </w:pPr>
    </w:p>
    <w:p>
      <w:pPr>
        <w:pStyle w:val="Heading2"/>
      </w:pPr>
      <w:r>
        <w:rPr>
          <w:color w:val="442266"/>
        </w:rPr>
        <w:t>Realidades paralelas e cópias mentais</w:t>
      </w:r>
    </w:p>
    <w:p>
      <w:pPr>
        <w:spacing w:before="80" w:after="120"/>
        <w:ind w:left="567" w:right="283"/>
      </w:pPr>
      <w:r>
        <w:rPr>
          <w:i/>
          <w:color w:val="6A3D8C"/>
          <w:sz w:val="21"/>
        </w:rPr>
        <w:t>"O passado está todo represado em realidades paralelas, em que atores e atrizes, cópias mentais dos humanos, continuam vivenciando certos problemas nos quais estão inoculadas as sequências genéticas do genoma humano, sequências que nunca evoluíram. E elas ficam sendo vivenciadas de uma forma menos ruim do que o que acontece na Terra. E se nós mexermos atualmente, ou seja, no novo momento do agora, que sempre vem dos nossos genomas, de um determinado jeito, a gente influencia todo esse contexto que já passou. Mas influencia mudando — olhem bem como a coisa é estranha — mudando nessa coisa que tá fora de passado, presente e futuro, que são as realidades paralelas, mudando os códigos que lá existem."</w:t>
      </w:r>
    </w:p>
    <w:p>
      <w:pPr>
        <w:spacing w:before="80" w:after="120"/>
        <w:ind w:left="567" w:right="283"/>
      </w:pPr>
      <w:r>
        <w:rPr>
          <w:i/>
          <w:color w:val="6A3D8C"/>
          <w:sz w:val="21"/>
        </w:rPr>
        <w:t>"Aí a cópia de um soldado grego que viveu na época da Guerra de Troia e que tem ódio por 50 fulanos de tal: se a cópia mental desse ser conseguir ser modificada hoje, o espírito que animou esse ser lá no tempo da Guerra de Troia recebe os eflúvios dessa mudança. E esse espírito pode mudar de opinião sobre o ódio que tinha em relação a 50 outros espíritos, e começa todo um volume de cartas de um baralho de ódio que está de pé a cair uma por uma."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RC-108 (Universo Paralelo) e RC-744 (Pendências Existenciais em Realidades Paralelas) — ampliada.</w:t>
            </w:r>
          </w:p>
        </w:tc>
      </w:tr>
    </w:tbl>
    <w:p>
      <w:pPr>
        <w:spacing w:after="40"/>
      </w:pPr>
    </w:p>
    <w:p>
      <w:pPr>
        <w:pStyle w:val="Heading2"/>
      </w:pPr>
      <w:r>
        <w:rPr>
          <w:color w:val="442266"/>
        </w:rPr>
        <w:t>As pendências existenciais</w:t>
      </w:r>
    </w:p>
    <w:p>
      <w:pPr>
        <w:spacing w:before="80" w:after="120"/>
        <w:ind w:left="567" w:right="283"/>
      </w:pPr>
      <w:r>
        <w:rPr>
          <w:i/>
          <w:color w:val="6A3D8C"/>
          <w:sz w:val="21"/>
        </w:rPr>
        <w:t>"A gente vai ter que falar de uma série de pendências existenciais que estão acumuladas há milênios, há milhões, há bilhões de anos, esperando que figuras como Jesus, como Krishna e outros definidores de realidade dos seres terminem as suas situações de gestão. E o que diabos é uma pendência existencial? É um ser que foi criado há 400 milhões de anos, que não morre nunca e que foi criado em condições horríveis, e que a vida dele é uma porcaria. Ele sofre loucamente e não morre. Isso é uma pendência existencial. Nós humanos fomos agraciados com a possibilidade de morrer, e a gente sempre morre, nem que não queira. E a gente ainda transformou a morte numa coisa complicada, horrível, quando ela é uma bênção nesse tipo de loucura em que a gente vive."</w:t>
      </w:r>
    </w:p>
    <w:p>
      <w:pPr>
        <w:spacing w:before="80" w:after="120"/>
        <w:ind w:left="567" w:right="283"/>
      </w:pPr>
      <w:r>
        <w:rPr>
          <w:i/>
          <w:color w:val="6A3D8C"/>
          <w:sz w:val="21"/>
        </w:rPr>
        <w:t>"E esses seres estão adormecidos há 300 milhões de anos, porque o assunto referente a eles se encerrou lá no tempo em que foram criados, e quem os criou se esqueceu que criou, deixou eles ali no lugar. E esse maluco chamado Brahma, ou Javé, como a gente queira chamar, vai para outras estirpes ou espécies que ele vai criando, e esquece as que criou. E ficam esses seres estacionados, pendentes de resolução existencial, não são finalizados. Javé não sabe finalizar nada."</w:t>
      </w:r>
    </w:p>
    <w:p>
      <w:pPr>
        <w:spacing w:before="80" w:after="120"/>
        <w:ind w:left="567" w:right="283"/>
      </w:pPr>
      <w:r>
        <w:rPr>
          <w:i/>
          <w:color w:val="6A3D8C"/>
          <w:sz w:val="21"/>
        </w:rPr>
        <w:t>"Por isso que nem a vida que nós levamos: quando a gente vê alguém apodrecendo em cima de uma cama, dez anos com Alzheimer, diz: 'é a vontade de Deus'. É, não. A karma também não é. É porque ele não soube finalizar a vida que ele criou. Aí tudo apodrece pela entropia."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RC-744 (ampliada); **quarentena clínica** — a leitura do Alzheimer é do autor.</w:t>
            </w:r>
          </w:p>
        </w:tc>
      </w:tr>
    </w:tbl>
    <w:p>
      <w:pPr>
        <w:spacing w:after="40"/>
      </w:pPr>
    </w:p>
    <w:p>
      <w:pPr>
        <w:pStyle w:val="Heading2"/>
      </w:pPr>
      <w:r>
        <w:rPr>
          <w:color w:val="442266"/>
        </w:rPr>
        <w:t>O escândalo de Jesus</w:t>
      </w:r>
    </w:p>
    <w:p>
      <w:pPr>
        <w:spacing w:before="80" w:after="120"/>
        <w:ind w:left="567" w:right="283"/>
      </w:pPr>
      <w:r>
        <w:rPr>
          <w:i/>
          <w:color w:val="6A3D8C"/>
          <w:sz w:val="21"/>
        </w:rPr>
        <w:t>"Jesus uma vez disse: 'É necessário que essas coisas aconteçam, é necessário que o escândalo venha, mas ai daquele por quem o escândalo está chegando.' E não imaginava Jesus, 2.000 anos depois, que um dos escândalos pro que hoje nós estamos vivendo foi exatamente as opções que o homem Jesus tomou. E ele termina sendo um dos fatores da humanidade passar 2.000 anos ignorante em relação a absolutamente tudo que deveria ter aprendido nesse período, e não aprendeu, devido a uma estratégia que está sendo posta em prática e não dá para aplaudir."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leitura de Ellam sobre o papel de Jesus; ver RC-072 (Jesus) e RC-009 (Sophia/Cristo Cósmico).</w:t>
            </w:r>
          </w:p>
        </w:tc>
      </w:tr>
    </w:tbl>
    <w:p>
      <w:pPr>
        <w:spacing w:after="40"/>
      </w:pPr>
    </w:p>
    <w:p>
      <w:pPr>
        <w:pStyle w:val="Heading2"/>
      </w:pPr>
      <w:r>
        <w:rPr>
          <w:color w:val="442266"/>
        </w:rPr>
        <w:t>Inkheart e as histórias que mexem com o passado</w:t>
      </w:r>
    </w:p>
    <w:p>
      <w:pPr>
        <w:spacing w:before="80" w:after="120"/>
        <w:ind w:left="567" w:right="283"/>
      </w:pPr>
      <w:r>
        <w:rPr>
          <w:i/>
          <w:color w:val="6A3D8C"/>
          <w:sz w:val="21"/>
        </w:rPr>
        <w:t>"É importante que cada um de vocês assista Inkheart — I N K H E A R T — Coração de Tinta. É um livro formidável que foi transformado num filme formidável, em que aquele Brandon Fraser é o protagonista: ele vem de uma família que, quando leem um livro em voz alta, os personagens da história, que estão numa realidade paralela, ganham. Claro, ali é um filme, mas tem uma profunda ancoragem num tipo de realidade que a gente nem sabe que existe. Alguns assuntos têm esse condão de mexer com todo um processo existencial aparentemente morto, mas que revive. Outros nem tanto. Apenas saibam que esse aqui é um deles. Isso aqui mexe com presente, com o passado e com o futuro."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cultural (Cornelia Funke); a "ancoragem" é leitura do autor.</w:t>
            </w:r>
          </w:p>
        </w:tc>
      </w:tr>
    </w:tbl>
    <w:p>
      <w:pPr>
        <w:spacing w:after="40"/>
      </w:pPr>
    </w:p>
    <w:p>
      <w:pPr>
        <w:pStyle w:val="Heading1"/>
      </w:pPr>
      <w:r>
        <w:rPr>
          <w:color w:val="331A55"/>
        </w:rPr>
        <w:t>PARTE II — A Falência dos Deuses: Orfismo, Ovo Cósmico e o Recomeço</w:t>
      </w:r>
    </w:p>
    <w:p>
      <w:pPr>
        <w:pStyle w:val="Heading2"/>
      </w:pPr>
      <w:r>
        <w:rPr>
          <w:color w:val="442266"/>
        </w:rPr>
        <w:t>O nome da palestra</w:t>
      </w:r>
    </w:p>
    <w:p>
      <w:pPr>
        <w:spacing w:before="80" w:after="120"/>
        <w:ind w:left="567" w:right="283"/>
      </w:pPr>
      <w:r>
        <w:rPr>
          <w:i/>
          <w:color w:val="6A3D8C"/>
          <w:sz w:val="21"/>
        </w:rPr>
        <w:t>"Vamos falar sobre a falência dos deuses e a destinação do lobo. O que é que significa falência dos deuses? O que é que significa destinação do lobo? Por que é que diabos o nome da palestra é esse aqui? Essas duas senhoras me pediram para falar nisso. O nome da palestra é porque elas duas me pediram. Mas tem tudo a ver. Inclusive eu já havia feito uma abordagem antes sobre a questão do lobo em uma certa palestra que eu fiz, e apenas agora eu vou aprofundar e introduzir uma série de temas que na época eu não tive coragem de fazer."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RC-742 (Falência dos Deuses) e RC-743 (Destinação do Lobo) — termos-título desta palestra, ambos ampliados.</w:t>
            </w:r>
          </w:p>
        </w:tc>
      </w:tr>
    </w:tbl>
    <w:p>
      <w:pPr>
        <w:spacing w:after="40"/>
      </w:pPr>
    </w:p>
    <w:p>
      <w:pPr>
        <w:pStyle w:val="Heading2"/>
      </w:pPr>
      <w:r>
        <w:rPr>
          <w:color w:val="442266"/>
        </w:rPr>
        <w:t>Os animais "irracionais" e as estirpes extrafísicas</w:t>
      </w:r>
    </w:p>
    <w:p>
      <w:pPr>
        <w:spacing w:before="80" w:after="120"/>
        <w:ind w:left="567" w:right="283"/>
      </w:pPr>
      <w:r>
        <w:rPr>
          <w:i/>
          <w:color w:val="6A3D8C"/>
          <w:sz w:val="21"/>
        </w:rPr>
        <w:t>"Nós hoje achamos normal e comum só ser humano inteligente aqui na Terra, com vida social organizada, e o resto a gente chama de bicho irracional. Mas não era assim que a coisa ia acontecer. Em vários momentos da história, várias figuras que hoje a gente olha e taxa como animal irracional, algumas dessas espécies estiveram a ponto de sofrer uma mudança de fase no seu padrão de percepção e de consciência. Só que aconteceu, mas não na condição biológica. Aconteceu no universo vizinho, numa condição extrafísica: os atuais animais que hoje nós vemos como irracionais, na condição biológica, todos eles vieram de estirpes que foram primeiro geradas lá nesse universo antimaterial, com corpos de plasma. Plasma é exatamente o tipo de matéria de que as estrelas são formadas. Conseguiu-se fazer corpos vivos com esse tipo de matéria do jeito que se conseguiu fazer com esse tipo de carne."</w:t>
      </w:r>
    </w:p>
    <w:p>
      <w:pPr>
        <w:spacing w:before="80" w:after="120"/>
        <w:ind w:left="567" w:right="283"/>
      </w:pPr>
      <w:r>
        <w:rPr>
          <w:i/>
          <w:color w:val="6A3D8C"/>
          <w:sz w:val="21"/>
        </w:rPr>
        <w:t>"Não se enganem: dentro de um corpo humano, se você abrir esse corpo, você vai ver só podridão organizada aqui dentro. Não é bonito, é tudo feio. É porque é podridão organizada. O corpo de plasma desses seres é menos sujo. Por isso que os demônios dizem que eles são superiores aos humanos, porque eles saíram do fogo. Os humanos eram do barro, da podridão de juntar madeira podre com lama, com relva podre, com restos de animais mortos. É isso que eles dizem na cultura deles. E eles estão corretos. Esse fogo do qual eles vieram tem a ver com o estado de plasma, que é parecido com o magma que o vulcão solta, parecido com a matéria das estrelas."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 (Universo Antimaterial) e RC-630 (Corpo Daiva/plasma); a superioridade "demoníaca" como cosmologia de Ellam.</w:t>
            </w:r>
          </w:p>
        </w:tc>
      </w:tr>
    </w:tbl>
    <w:p>
      <w:pPr>
        <w:spacing w:after="40"/>
      </w:pPr>
    </w:p>
    <w:p>
      <w:pPr>
        <w:pStyle w:val="Heading2"/>
      </w:pPr>
      <w:r>
        <w:rPr>
          <w:color w:val="442266"/>
        </w:rPr>
        <w:t>A evolução busca complexidade</w:t>
      </w:r>
    </w:p>
    <w:p>
      <w:pPr>
        <w:spacing w:before="80" w:after="120"/>
        <w:ind w:left="567" w:right="283"/>
      </w:pPr>
      <w:r>
        <w:rPr>
          <w:i/>
          <w:color w:val="6A3D8C"/>
          <w:sz w:val="21"/>
        </w:rPr>
        <w:t>"Os deuses, que não têm nada de deuses, mas é assim que nós humanos chamamos todos os seres desse universo vizinho, eles sempre se acharam superiores a tudo, devido a esse tipo de corpo que eles têm, ainda que sofram o tempo inteiro. Só que esse tipo de corpo também passou por uma série de processos semelhantes ao nosso, que a gente chama de evolução, em que milhões de espécies foram criadas no sentido de buscar sempre aquilo que a evolução busca produzir. E o que é que a evolução busca produzir? Complexidade. A cada espécie nova que surge, cada espécie nova é mais complexa que as anteriores. Sempre, sempre as novas espécies são menos doentes da doença original dessa criação do que as anteriores e, portanto, mais poderosas."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"doença original da criação" e a busca de complexidade como leitura do autor (ver RC-525, ampliada).</w:t>
            </w:r>
          </w:p>
        </w:tc>
      </w:tr>
    </w:tbl>
    <w:p>
      <w:pPr>
        <w:spacing w:after="40"/>
      </w:pPr>
    </w:p>
    <w:p>
      <w:pPr>
        <w:pStyle w:val="Heading2"/>
      </w:pPr>
      <w:r>
        <w:rPr>
          <w:color w:val="442266"/>
        </w:rPr>
        <w:t>O orfismo e a proclamação da falência</w:t>
      </w:r>
    </w:p>
    <w:p>
      <w:pPr>
        <w:spacing w:before="80" w:after="120"/>
        <w:ind w:left="567" w:right="283"/>
      </w:pPr>
      <w:r>
        <w:rPr>
          <w:i/>
          <w:color w:val="6A3D8C"/>
          <w:sz w:val="21"/>
        </w:rPr>
        <w:t>"Para que a gente possa compreender toda essa questão, eu vou ter que falar do orfismo e da dimensão da falência dos deuses ancestrais. O orfismo é uma revelação que surgiu há cerca de 2.800, 2.700, 2.600 anos atrás, quando uma série de notícias foram singularmente enfechadas sob uma perspectiva de crença no âmbito da antiga Trácia — da atual Bulgária, da atual Turquia, da atual Grécia —, em que um corpo de conhecimentos muito interessante foi construído. Sem o orfismo a gente não compreende muita coisa do que aconteceu na história universal."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RC-742 (ampliada) — o orfismo como a revelação que proclamou a falência dos deuses.</w:t>
            </w:r>
          </w:p>
        </w:tc>
      </w:tr>
    </w:tbl>
    <w:p>
      <w:pPr>
        <w:spacing w:after="40"/>
      </w:pPr>
    </w:p>
    <w:p>
      <w:pPr>
        <w:pStyle w:val="Heading2"/>
      </w:pPr>
      <w:r>
        <w:rPr>
          <w:color w:val="442266"/>
        </w:rPr>
        <w:t>O ovo cósmico</w:t>
      </w:r>
    </w:p>
    <w:p>
      <w:pPr>
        <w:spacing w:before="80" w:after="120"/>
        <w:ind w:left="567" w:right="283"/>
      </w:pPr>
      <w:r>
        <w:rPr>
          <w:i/>
          <w:color w:val="6A3D8C"/>
          <w:sz w:val="21"/>
        </w:rPr>
        <w:t>"Vamos voltar pro início de tudo. Tudo que a gente conhece é esse universo. Então, esse universo começou como um ovo cósmico. Que diabos é um ovo cósmico? É a figura, é a metáfora que todas as mitologias que foram escritas ou produzidas ao longo dos últimos 4.000 e poucos anos atrás apresentaram nas suas cosmogonias: 'lá atrás não existia nada e de repente surgiu um ovo, e desse ovo surgiram três coisas: dois universos e o ser que pôs o ovo, que caiu em um dos dois universos.' Ou seja, no ovo tinham três coisas: quem pôs o ovo, que caiu dentro do ovo, e os dois universos. Quando esse ovo quebrou, surgiram dois universos e a pessoa que estava dentro do ovo caiu em um deles. É isso que as mitologias sabem."</w:t>
      </w:r>
    </w:p>
    <w:p>
      <w:pPr>
        <w:spacing w:before="80" w:after="120"/>
        <w:ind w:left="567" w:right="283"/>
      </w:pPr>
      <w:r>
        <w:rPr>
          <w:i/>
          <w:color w:val="6A3D8C"/>
          <w:sz w:val="21"/>
        </w:rPr>
        <w:t>"Se a gente for comparar com o que a ciência diz hoje: no início não existia nada, apareceu uma singularidade, que é o mesmo ovo cósmico, e bum. Esse bum é o Big Bang. Explodiu, criou matéria e antimatéria, ou seja, dois universos gêmeos, vizinhos. A única coisa que a ciência não diz é que alguém caiu dentro de alguma coisa. Mas a ciência também não explica quem criou essa singularidade ou de onde ela surgiu. Faz vista grossa para isso. Usa a mesma expressão 'ovo cósmico' que as mitologias usaram. Mas, no entanto, a ciência diz que a mitologia não deve ser levada a sério. Ou seja, isso é de uma covardia filosófica sem tamanho: a ciência se apoderou das ideias mitológicas ao mesmo tempo em que diz que a mitologia não vale nada."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"ovo cósmico" como metáfora-mestra; a crítica à ciência é leitura do autor.</w:t>
            </w:r>
          </w:p>
        </w:tc>
      </w:tr>
    </w:tbl>
    <w:p>
      <w:pPr>
        <w:spacing w:after="40"/>
      </w:pPr>
    </w:p>
    <w:p>
      <w:pPr>
        <w:pStyle w:val="Heading2"/>
      </w:pPr>
      <w:r>
        <w:rPr>
          <w:color w:val="442266"/>
        </w:rPr>
        <w:t>Prajapati, o que pôs o ovo</w:t>
      </w:r>
    </w:p>
    <w:p>
      <w:pPr>
        <w:spacing w:before="80" w:after="120"/>
        <w:ind w:left="567" w:right="283"/>
      </w:pPr>
      <w:r>
        <w:rPr>
          <w:i/>
          <w:color w:val="6A3D8C"/>
          <w:sz w:val="21"/>
        </w:rPr>
        <w:t>"Se um ser pôs esse ovo cósmico, o nome dele é Prajapati [STT: 'Prabrágina', 'Probrasna']. Estão fazendo a analogia: o eu de Prajapati e os 100 bilhões de neurônios da cabeça dele foram cuspidos para dentro desse ovo, e ele, feito uma galinha, desmaiou — continua desmaiado até hoje no paraíso. As mitologias chamam esse rapaz de Prajapati, eu chamo de Probrasna por uma outra questão, mas é também a notícia em termos de fofoca que se tem. Esse ovo cósmico trouxe todas as possibilidades de vida que hoje nós vemos. Quando ele explodiu, soltou todas as ideias codificadas, os tijolos da vida, e outros que foram surgindo a partir disso foram unindo esses tijolos e criando novas formatações."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RC-037 (Brahma/Brajna) — a relação Prajapati/Brahma como Teologia Comparada de Ellam; grafia "Probrasna" [REVISAR — STT].</w:t>
            </w:r>
          </w:p>
        </w:tc>
      </w:tr>
    </w:tbl>
    <w:p>
      <w:pPr>
        <w:spacing w:after="40"/>
      </w:pPr>
    </w:p>
    <w:p>
      <w:pPr>
        <w:pStyle w:val="Heading2"/>
      </w:pPr>
      <w:r>
        <w:rPr>
          <w:color w:val="442266"/>
        </w:rPr>
        <w:t>A falência da Trimurti e o Samudra Manthana</w:t>
      </w:r>
    </w:p>
    <w:p>
      <w:pPr>
        <w:spacing w:before="80" w:after="120"/>
        <w:ind w:left="567" w:right="283"/>
      </w:pPr>
      <w:r>
        <w:rPr>
          <w:i/>
          <w:color w:val="6A3D8C"/>
          <w:sz w:val="21"/>
        </w:rPr>
        <w:t>"Cerca de 4, 5, 6 bilhões de anos depois, nesse universo vizinho, Brahma e seus descendentes, Vishnu e seus descendentes, Shiva e seus descendentes e outras gerações de seres demoníacos perceberam que estavam falidos. Por quê? Porque doía tudo e ninguém conseguia produzir nada de remédio. No hinduísmo surge a notícia do samudra manthã, que foi algo desesperador: Vishnu mandou, em uma determinada morada desse universo vizinho, uma super serpente ficar batendo num certo líquido que existe nesse universo vizinho, do jeito que você bate no leite para fazer manteiga e iogurte. Essa serpente ficou batendo nesse oceano de leite. E daí surgiu o amrita, que é um tipo de elixir que aplacava a dor de todas as espécies de seres que então descendiam de Brahma, Vishnu, Shiva. E assim que esse pouco de remédio surgiu, todas essas espécies começaram a brigar, porque o remédio não dava para todo mundo."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RC-734 (Samudra Manthana) e RC-466 (Bebida dos Deuses/amrita) — ampliadas.</w:t>
            </w:r>
          </w:p>
        </w:tc>
      </w:tr>
    </w:tbl>
    <w:p>
      <w:pPr>
        <w:spacing w:after="40"/>
      </w:pPr>
    </w:p>
    <w:p>
      <w:pPr>
        <w:pStyle w:val="Heading2"/>
      </w:pPr>
      <w:r>
        <w:rPr>
          <w:color w:val="442266"/>
        </w:rPr>
        <w:t>A Trimurti como triunvirato de impossibilidade</w:t>
      </w:r>
    </w:p>
    <w:p>
      <w:pPr>
        <w:spacing w:before="80" w:after="120"/>
        <w:ind w:left="567" w:right="283"/>
      </w:pPr>
      <w:r>
        <w:rPr>
          <w:i/>
          <w:color w:val="6A3D8C"/>
          <w:sz w:val="21"/>
        </w:rPr>
        <w:t>"Quando foi decretada essa falência, Vishnu, Shiva e Brahma se reuniram. E os três, que nunca conseguiram matar uns aos outros, criaram um triunvirato, uma trimurti, uma tríade, uma trindade, porque eram os mais fortes, mas Brahma não conseguia matar Vishnu, Vishnu não conseguia matar Shiva, Shiva não conseguia matar Brahma. Então surge esse triunvirato — não é que eles gostassem, se amassem, não: é uma representação de uma impossibilidade no campo da gestão. Não dava para só um ser chefiar; tinha que ser os três. Então eles fizeram um pacto para parar de se agredir, e o resto obedecia esses três."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RC-104 (Trimurti) — a leitura do triunvirato como "impossibilidade de gestão".</w:t>
            </w:r>
          </w:p>
        </w:tc>
      </w:tr>
    </w:tbl>
    <w:p>
      <w:pPr>
        <w:spacing w:after="40"/>
      </w:pPr>
    </w:p>
    <w:p>
      <w:pPr>
        <w:pStyle w:val="Heading2"/>
      </w:pPr>
      <w:r>
        <w:rPr>
          <w:color w:val="442266"/>
        </w:rPr>
        <w:t>Os lacres de controle e Morrensor</w:t>
      </w:r>
    </w:p>
    <w:p>
      <w:pPr>
        <w:spacing w:before="80" w:after="120"/>
        <w:ind w:left="567" w:right="283"/>
      </w:pPr>
      <w:r>
        <w:rPr>
          <w:i/>
          <w:color w:val="6A3D8C"/>
          <w:sz w:val="21"/>
        </w:rPr>
        <w:t>"Esses três perceberam duas coisas. Todos os seres, ou seja, a descendência de Brahma, de Shiva e de Vishnu, tinham lacres de controle, travas de controle, todos tinham memórias encobridoras que propositadamente os três colocavam nos seres para poder controlá-los. Pela primeira vez, esses três seres resolveram criar um ser sem lacre mental, sem trava genética, sem memória encobridora no seu cérebro. E surgiu então um ser chamado Morrensor. E esse ser surgiu livre para poder sentir no corpo dele as dores de Brahma, Vishnu e Shiva, e dizer para esses seres o que precisava ser feito."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**Morrensor = Mohen So (RC-081)** [STT]; ver também RC-040 (CFD), RC-184 (trava-demo) e RC-664 — ampliados.</w:t>
            </w:r>
          </w:p>
        </w:tc>
      </w:tr>
    </w:tbl>
    <w:p>
      <w:pPr>
        <w:spacing w:after="40"/>
      </w:pPr>
    </w:p>
    <w:p>
      <w:pPr>
        <w:pStyle w:val="Heading2"/>
      </w:pPr>
      <w:r>
        <w:rPr>
          <w:color w:val="442266"/>
        </w:rPr>
        <w:t>A proposta de um novo ovo cósmico</w:t>
      </w:r>
    </w:p>
    <w:p>
      <w:pPr>
        <w:spacing w:before="80" w:after="120"/>
        <w:ind w:left="567" w:right="283"/>
      </w:pPr>
      <w:r>
        <w:rPr>
          <w:i/>
          <w:color w:val="6A3D8C"/>
          <w:sz w:val="21"/>
        </w:rPr>
        <w:t>"Quando Morrensor disse: 'Eu vou ter que colocar de novo no mesmo lugar a velha genética apodrecida de Brahma, a velha genética apodrecida de Shiva, de Vishnu e de quem eu achar interessante. Eu preciso criar um novo ovo cósmico com a genética apodrecida, para fazer uma alquimia, para ver se daqui a gente consegue, entre aspas, fazer coisa melhor com o código da vida.' E foi quando, daqui do universo vizinho, esse ser Morrensor disse: 'Tem um universo vizinho ao nosso, onde eu posso jogar esses códigos para lá e criar vida biológica.'"</w:t>
      </w:r>
    </w:p>
    <w:p>
      <w:pPr>
        <w:pStyle w:val="Heading2"/>
      </w:pPr>
      <w:r>
        <w:rPr>
          <w:color w:val="442266"/>
        </w:rPr>
        <w:t>Os Fenvans: Buri, Bor e Odin</w:t>
      </w:r>
    </w:p>
    <w:p>
      <w:pPr>
        <w:spacing w:before="80" w:after="120"/>
        <w:ind w:left="567" w:right="283"/>
      </w:pPr>
      <w:r>
        <w:rPr>
          <w:i/>
          <w:color w:val="6A3D8C"/>
          <w:sz w:val="21"/>
        </w:rPr>
        <w:t>"Foi daqui que Morrensor disse que iria criar mais um tipo de espécie de seres demo, só do tipo Fenvan, e separou metade do universo vizinho para que esses novos demos Fenvans vivessem. E nós estamos falando aqui de uma descendência de Buri [STT: 'Yuri', 'Burry'], que é melhor chamado de Buri, Bor e Odin. Esses três seres, Buri, Bor e Odin, foram as três primeiras gerações de Fenvans criados para viver no conglomerado de Yggdrasil [STT: 'Brasil'], nesse universo vizinho, com o novo código genético que Morrensor conseguiu criar a partir da podridão de todos os códigos que ele rejuntou no mesmo lugar. E esses mesmos códigos ele jogou para a semeadura da vida biológica. E a vida que hoje nós vemos é resultado do que Morrensor fez há cerca de 8, 7 bilhões de anos atrás."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RC-064 (Fenvans) e RC-730 (Yggdrasil) — ampliados; "Brasil" = ruído do STT para Yggdrasil (Colecionar Incertezas).</w:t>
            </w:r>
          </w:p>
        </w:tc>
      </w:tr>
    </w:tbl>
    <w:p>
      <w:pPr>
        <w:spacing w:after="40"/>
      </w:pPr>
    </w:p>
    <w:p>
      <w:pPr>
        <w:pStyle w:val="Heading2"/>
      </w:pPr>
      <w:r>
        <w:rPr>
          <w:color w:val="442266"/>
        </w:rPr>
        <w:t>A revelação órfica e a nórdica</w:t>
      </w:r>
    </w:p>
    <w:p>
      <w:pPr>
        <w:spacing w:before="80" w:after="120"/>
        <w:ind w:left="567" w:right="283"/>
      </w:pPr>
      <w:r>
        <w:rPr>
          <w:i/>
          <w:color w:val="6A3D8C"/>
          <w:sz w:val="21"/>
        </w:rPr>
        <w:t>"Essa história aqui quem conta é a revelação órfica: Orfeu, Dioniso e mais um monte de gente maluca que vivia na Trácia souberam dessa história, de que os deuses tinham falido. E Dioniso pirou, porque ele achava que os deuses tinham falido, mas Zeus nunca aceitou isso. Então essa revelação surgiu dizendo exatamente isso: os deuses faliram. Tanto é que a revelação órfica não se digna nem chamar Brahma, Shiva, Vishnu de qualquer coisa. A revelação órfica diz que o deus Protogonos é que deu origem à vida que surgiu. Ou seja, a revelação órfica diz que isso tudo para trás é uma coisa só, não vale a pena a gente perder tempo."</w:t>
      </w:r>
    </w:p>
    <w:p>
      <w:pPr>
        <w:spacing w:before="80" w:after="120"/>
        <w:ind w:left="567" w:right="283"/>
      </w:pPr>
      <w:r>
        <w:rPr>
          <w:i/>
          <w:color w:val="6A3D8C"/>
          <w:sz w:val="21"/>
        </w:rPr>
        <w:t>"Prima dessa revelação foi uma revelação também ajeitada nesse período, que se chama revelação mitológica nórdica. Os nórdicos dizem que o importante é considerar esse novo ovo cósmico que um deus chamado Orlog fez, quando codificou todos os códigos de tudo que havia de problema para trás, criou uma teia da vida chamada [frase truncada]."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lacuna "teia chamada [frase truncada]" NÃO foi preenchida com Wyrd/Urd nem outro nome (registro mantido — ver RC-742 e RC-454, ampliados; Orlog = Moros, RC-454).</w:t>
            </w:r>
          </w:p>
        </w:tc>
      </w:tr>
    </w:tbl>
    <w:p>
      <w:pPr>
        <w:spacing w:after="40"/>
      </w:pPr>
    </w:p>
    <w:p>
      <w:pPr>
        <w:pStyle w:val="Heading2"/>
      </w:pPr>
      <w:r>
        <w:rPr>
          <w:color w:val="442266"/>
        </w:rPr>
        <w:t>Ragnarok, Midgard e Yggdrasil</w:t>
      </w:r>
    </w:p>
    <w:p>
      <w:pPr>
        <w:spacing w:before="80" w:after="120"/>
        <w:ind w:left="567" w:right="283"/>
      </w:pPr>
      <w:r>
        <w:rPr>
          <w:i/>
          <w:color w:val="6A3D8C"/>
          <w:sz w:val="21"/>
        </w:rPr>
        <w:t>"A vida biológica e a experiência de Odin em Asgard e os nove reinos começou a partir de um novo ovo cósmico. Mas os velhos donos ficaram com inveja do tipo de vida que surgiu nos reinos de Yggdrasil. E por isso o Ragnarok lá teve lugar. Há 300 milhões de anos a vida foi destruída. Envolvendo essa vida que foi destruída pelo Ragnarok, na época estava o planeta Marte. Porque o nosso universo era um dos nove níveis desse conglomerado de realidades de Yggdrasil: eram oito níveis do universo vizinho formado de plasma e mais o nosso universo. Do nosso universo, nessa época, Marte era um mundo chamado Midgard, que, junto com Asgard e Niflheim e aqueles nomes todos da mitologia nórdica, formava os nove mundos. E o Ragnarok foi a destruição de tudo isso aqui. Depois que a vida em Marte foi extinta, é que a Terra passou a ter alguma importância."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RC-395 (Ragnarok em Marte), RC-470 (Midgard), RC-730 (Yggdrasil) — ampliados.</w:t>
            </w:r>
          </w:p>
        </w:tc>
      </w:tr>
    </w:tbl>
    <w:p>
      <w:pPr>
        <w:spacing w:after="40"/>
      </w:pPr>
    </w:p>
    <w:p>
      <w:pPr>
        <w:pStyle w:val="Heading2"/>
      </w:pPr>
      <w:r>
        <w:rPr>
          <w:color w:val="442266"/>
        </w:rPr>
        <w:t>A geração regenerada de Brahma</w:t>
      </w:r>
    </w:p>
    <w:p>
      <w:pPr>
        <w:spacing w:before="80" w:after="120"/>
        <w:ind w:left="567" w:right="283"/>
      </w:pPr>
      <w:r>
        <w:rPr>
          <w:i/>
          <w:color w:val="6A3D8C"/>
          <w:sz w:val="21"/>
        </w:rPr>
        <w:t>"Ao longo dos últimos 300 milhões de anos, no universo vizinho, Brahma conseguiu criar uma nova geração, que ele chamou de seres regenerados do meu código fonte definidor. Regenerados por quê? Porque essa geração de seres que nasceu ao longo dos últimos 300 milhões de anos tinha menos doença do que todos esses aqui. Tudo isso aqui faliu. Brahma criou mais uma geração para ver se esta não faliria como as demais. Então nós vamos estudar agora a geração regenerada de Brahma, que surgiu quando o novo código fonte definidor de Brahma foi reajustado, e surgiram essas figuras que a gente vai ver quem é que contou essa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RC-696 (Geração Regenerada de Brahma) — ampliada.</w:t>
            </w:r>
          </w:p>
        </w:tc>
      </w:tr>
    </w:tbl>
    <w:p>
      <w:pPr>
        <w:spacing w:after="40"/>
      </w:pPr>
    </w:p>
    <w:p>
      <w:pPr>
        <w:pStyle w:val="Heading1"/>
      </w:pPr>
      <w:r>
        <w:rPr>
          <w:color w:val="331A55"/>
        </w:rPr>
        <w:t>PARTE III — A Geração Regenerada: Seis Seres, Seis Ramos</w:t>
      </w:r>
    </w:p>
    <w:p>
      <w:pPr>
        <w:pStyle w:val="Heading2"/>
      </w:pPr>
      <w:r>
        <w:rPr>
          <w:color w:val="442266"/>
        </w:rPr>
        <w:t>Vyasa e o primeiro corpo doutrinário</w:t>
      </w:r>
    </w:p>
    <w:p>
      <w:pPr>
        <w:spacing w:before="80" w:after="120"/>
        <w:ind w:left="567" w:right="283"/>
      </w:pPr>
      <w:r>
        <w:rPr>
          <w:i/>
          <w:color w:val="6A3D8C"/>
          <w:sz w:val="21"/>
        </w:rPr>
        <w:t>"Quem contou essa história? Via Krishna Dvaipayana, conhecido como Vyasa, quando ele escreveu os primeiros Puranas, e o chamado Vedas, e o Mahabharata — esse é o primeiro corpo da doutrina de livros do chamado hinduísmo: os Puranas, os Vedas e o Mahabharata. Foi aqui que parte do que eu tô explicando para vocês se encontra descrito, porque Vyasa foi quem contou essa história. Isso aqui é só uma das mais de 100 mitologias que existem disponíveis pra gente estudar esse tipo de assunto."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(Vyasa) e RC-593 (Mahabharata).</w:t>
            </w:r>
          </w:p>
        </w:tc>
      </w:tr>
    </w:tbl>
    <w:p>
      <w:pPr>
        <w:spacing w:after="40"/>
      </w:pPr>
    </w:p>
    <w:p>
      <w:pPr>
        <w:pStyle w:val="Heading2"/>
      </w:pPr>
      <w:r>
        <w:rPr>
          <w:color w:val="442266"/>
        </w:rPr>
        <w:t>A história da Terra</w:t>
      </w:r>
    </w:p>
    <w:p>
      <w:pPr>
        <w:spacing w:before="80" w:after="120"/>
        <w:ind w:left="567" w:right="283"/>
      </w:pPr>
      <w:r>
        <w:rPr>
          <w:i/>
          <w:color w:val="6A3D8C"/>
          <w:sz w:val="21"/>
        </w:rPr>
        <w:t>"No nosso planeta, onde hoje a gente pisa, há 4,6 bilhões de anos era uma bola de magma, porque era pedra batendo em pedra, num tempo em que o sistema solar se formou. Há cerca de 3,8 bilhões de anos a Terra esfriou. Quando a Terra esfriou, surgiu água. E quando a água surgiu — ninguém sabe de onde —, um código de vida foi, ou seja, a primeira molécula mãe surgiu na Terra há 3,8 bilhões de anos. A ciência diz que é isso. O que a ciência não sabe explicar é quem diabo fez isso ou de onde isso veio. E ainda tem a teoria da geração espontânea, que diz que isso surgiu por acaso. Mas isso foi resultado da semeadura do projeto Talm do nosso amigo Morrensor, que mandou do universo vizinho de lá esse código para cá."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RC-091 (Projeto Talm) — ampliada; **quarentena científica** — leitura do autor sobre a origem da vida.</w:t>
            </w:r>
          </w:p>
        </w:tc>
      </w:tr>
    </w:tbl>
    <w:p>
      <w:pPr>
        <w:spacing w:after="40"/>
      </w:pPr>
    </w:p>
    <w:p>
      <w:pPr>
        <w:pStyle w:val="Heading2"/>
      </w:pPr>
      <w:r>
        <w:rPr>
          <w:color w:val="442266"/>
        </w:rPr>
        <w:t>Da célula aos mamíferos</w:t>
      </w:r>
    </w:p>
    <w:p>
      <w:pPr>
        <w:spacing w:before="80" w:after="120"/>
        <w:ind w:left="567" w:right="283"/>
      </w:pPr>
      <w:r>
        <w:rPr>
          <w:i/>
          <w:color w:val="6A3D8C"/>
          <w:sz w:val="21"/>
        </w:rPr>
        <w:t>"E aqui na Terra esse código começou a aprender a fazer algo muito interessante. O que é que o código aprendeu a fazer? A se replicar. Uma célula com esse código aprendia a construir uma cópia do código. Quando construía a cópia, essa célula se dividia em duas. Isso chama-se reprodução assexuada. E assim a Terra ficou cheia de seres unicelulares durante os seus próximos 3 bilhões de anos. Nós chegamos a cerca de 800 milhões de anos atrás em que só tinha vida unicelular na Terra. Aí a Terra se esfriou todinha, só gelo, descongelou, voltou a congelar. E há cerca de 540 milhões de anos atrás os primeiros peixes, ou seja, seres pluricelulares, surgiram no oceano da Terra, e ninguém sabe de onde veio, porque não tem os fósseis de transição de seres unicelulares para pluricelulares."</w:t>
      </w:r>
    </w:p>
    <w:p>
      <w:pPr>
        <w:spacing w:before="80" w:after="120"/>
        <w:ind w:left="567" w:right="283"/>
      </w:pPr>
      <w:r>
        <w:rPr>
          <w:i/>
          <w:color w:val="6A3D8C"/>
          <w:sz w:val="21"/>
        </w:rPr>
        <w:t>"Lá por volta de 300, 320 milhões de anos atrás, a vida saiu do mar e foi pra terra. Surgiram os répteis, os anfíbios, os pássaros. Os dinossauros tomaram conta da Terra entre 225 milhões de anos atrás até cerca de 60 milhões de anos, quando o meteoro caiu lá onde hoje é o México, em Yucatán, e destruiu a vida de quase 100% das espécies terrenas. Foi quando os mamíferos começaram a dominar 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datas seguem a narrativa do autor; **quarentena científica**.</w:t>
            </w:r>
          </w:p>
        </w:tc>
      </w:tr>
    </w:tbl>
    <w:p>
      <w:pPr>
        <w:spacing w:after="40"/>
      </w:pPr>
    </w:p>
    <w:p>
      <w:pPr>
        <w:pStyle w:val="Heading2"/>
      </w:pPr>
      <w:r>
        <w:rPr>
          <w:color w:val="442266"/>
        </w:rPr>
        <w:t>Os seis seres da geração regenerada</w:t>
      </w:r>
    </w:p>
    <w:p>
      <w:pPr>
        <w:spacing w:before="80" w:after="120"/>
        <w:ind w:left="567" w:right="283"/>
      </w:pPr>
      <w:r>
        <w:rPr>
          <w:i/>
          <w:color w:val="6A3D8C"/>
          <w:sz w:val="21"/>
        </w:rPr>
        <w:t>"Nesse tempo, ou seja, eu tô falando em milhões de anos, Brahma criou seis seres que são chamados da geração regenerada de Brahma. E esses seis seres, cada um deles pegou o seu DNA e criou várias espécies de seres nesse universo vizinho, que depois eram transplantadas pro nosso universo, mais especificamente na história da Terra. Segundo essa perspectiva, o senhor Brahma criou seis seres chamados Marichi, Angiras, Pulastya, Pulaha [STT: 'Pularra'] e Kratu. Todos eles são rishis."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RC-586 (Rishis) e RC-696 (ampliada); os nomes dos rishis [REVISAR — STT; a fala menciona "são sete, mas Vyasa explica os seis"].</w:t>
            </w:r>
          </w:p>
        </w:tc>
      </w:tr>
    </w:tbl>
    <w:p>
      <w:pPr>
        <w:spacing w:after="40"/>
      </w:pPr>
    </w:p>
    <w:p>
      <w:pPr>
        <w:pStyle w:val="Heading2"/>
      </w:pPr>
      <w:r>
        <w:rPr>
          <w:color w:val="442266"/>
        </w:rPr>
        <w:t>As descendências: rakshasas, kinnaras, yakshas</w:t>
      </w:r>
    </w:p>
    <w:p>
      <w:pPr>
        <w:spacing w:before="80" w:after="120"/>
        <w:ind w:left="567" w:right="283"/>
      </w:pPr>
      <w:r>
        <w:rPr>
          <w:i/>
          <w:color w:val="6A3D8C"/>
          <w:sz w:val="21"/>
        </w:rPr>
        <w:t>"Desses seres todos, eu só vou pegar duas descendências dos animais que surgiram dos códigos fontes definidores dos filhos da criação regenerada de Brahma. De Pulaha foram criados os rakshasas, os macacos, os kinnaras [STT: 'quinas'] — sabe aqueles centauros da mitologia grega, metade cavalo, metade humano? Mas tem os touro-centauros, metade bovinos, metade humanos; tem metade bode, metade humano; tudo isso é kinnara. E os yakshas [STT: 'iakas'], que são seres demoníacos que se metamorfoseiam muitas vezes. E de Pulastya vieram os famosos insetos alados, os sátiros [STT: 'saladas'], leões kimpurushas, que é meio leão, meio humano, tigres, ursos e lobos."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Kinnaras/Yakshas/Pulaha/Pulastya [REVISAR — fora da base]; ver RC-581 (Rakshasas) — ampliada.</w:t>
            </w:r>
          </w:p>
        </w:tc>
      </w:tr>
    </w:tbl>
    <w:p>
      <w:pPr>
        <w:spacing w:after="40"/>
      </w:pPr>
    </w:p>
    <w:p>
      <w:pPr>
        <w:pStyle w:val="Heading2"/>
      </w:pPr>
      <w:r>
        <w:rPr>
          <w:color w:val="442266"/>
        </w:rPr>
        <w:t>Os rishis vivos</w:t>
      </w:r>
    </w:p>
    <w:p>
      <w:pPr>
        <w:spacing w:before="80" w:after="120"/>
        <w:ind w:left="567" w:right="283"/>
      </w:pPr>
      <w:r>
        <w:rPr>
          <w:i/>
          <w:color w:val="6A3D8C"/>
          <w:sz w:val="21"/>
        </w:rPr>
        <w:t>"Esses seis seres são rishis. O que são rishis? É um tipo de ser, é uma nova espécie que surgiu como resultado da geração regenerada de Brahma. São seres que não são humanos, mas já começam a ter formas parecidas com o que hoje nós conhecemos aqui na Terra como sendo os humanos, os lobos, os leões, os tigres, tudo: dragão, serpente, tá tudo aqui. Esses seres estão vivos até hoje. Esses seis seres representam uma espécie de ovo cósmico de onde surge um novo código de vida, e diversas espécies nascem a partir desse ovo. A gente chama isso de singularidades. Então, essas seis figuras estão vivas hoje."</w:t>
      </w:r>
    </w:p>
    <w:p>
      <w:pPr>
        <w:pStyle w:val="Heading2"/>
      </w:pPr>
      <w:r>
        <w:rPr>
          <w:color w:val="442266"/>
        </w:rPr>
        <w:t>As disputas entre os rishis</w:t>
      </w:r>
    </w:p>
    <w:p>
      <w:pPr>
        <w:spacing w:before="80" w:after="120"/>
        <w:ind w:left="567" w:right="283"/>
      </w:pPr>
      <w:r>
        <w:rPr>
          <w:i/>
          <w:color w:val="6A3D8C"/>
          <w:sz w:val="21"/>
        </w:rPr>
        <w:t>"Digamos que Pulaha, quando criou insetos alados, é porque há 370 milhões de anos os insetos começaram a dominar a superfície. E Pulaha se apaixonou por insetos, começou a criar insetos alados e tinha insetos alados gigantes. Começou a ver o que Pulastya estava fazendo, criando outras coisas, ficou com inveja, criou forma de leão. Ou seja, esses seres começaram a se copiar."</w:t>
      </w:r>
    </w:p>
    <w:p>
      <w:pPr>
        <w:pStyle w:val="Heading2"/>
      </w:pPr>
      <w:r>
        <w:rPr>
          <w:color w:val="442266"/>
        </w:rPr>
        <w:t>A origem dos humanos</w:t>
      </w:r>
    </w:p>
    <w:p>
      <w:pPr>
        <w:spacing w:before="80" w:after="120"/>
        <w:ind w:left="567" w:right="283"/>
      </w:pPr>
      <w:r>
        <w:rPr>
          <w:i/>
          <w:color w:val="6A3D8C"/>
          <w:sz w:val="21"/>
        </w:rPr>
        <w:t>"Os humanos saíram daqui, de Marichi, mais particularmente de um dos seus filhos, chamado Kashyapa [STT: 'Casiapa'], mais particularmente de Daksha, mais particularmente de uma das dez filhas de Daksha, chamada [Aditi — REVISAR, STT truncado]. Mas eu não vou encher vocês com esses nomes, senão a gente não vai adiantar. Apenas compreendam: lobo, ursos, tigres, leões — porque hoje a gente não vê mais inseto alado aqui na Terra, hoje a gente não vê mais esses animais meio isso, meio aquilo, mas isso tudo existiu. Os kinnaras existiram aqui, só que não existe mais, porque os portais foram fechados, mas ainda existe nesse universo vizinho por algum tempo, porque esse universo vizinho está se destruindo."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RC-700 (Kashyapa) e RC-701 (Daksha e Virini) — ampliados.</w:t>
            </w:r>
          </w:p>
        </w:tc>
      </w:tr>
    </w:tbl>
    <w:p>
      <w:pPr>
        <w:spacing w:after="40"/>
      </w:pPr>
    </w:p>
    <w:p>
      <w:pPr>
        <w:pStyle w:val="Heading2"/>
      </w:pPr>
      <w:r>
        <w:rPr>
          <w:color w:val="442266"/>
        </w:rPr>
        <w:t>Os portais e os buracos de minhoca</w:t>
      </w:r>
    </w:p>
    <w:p>
      <w:pPr>
        <w:spacing w:before="80" w:after="120"/>
        <w:ind w:left="567" w:right="283"/>
      </w:pPr>
      <w:r>
        <w:rPr>
          <w:i/>
          <w:color w:val="6A3D8C"/>
          <w:sz w:val="21"/>
        </w:rPr>
        <w:t>"Esses portais podem ser chamados os buracos de minhoca. Não foram os cientistas que inventaram essa expressão, wormhole, buraco de minhoca. Isso foi na época de Einstein, no início do século passado, quando uma série de contas foram feitas e se percebeu matematicamente que existia a possibilidade de você encurtar o tempo e, se o tempo era encurtável, o espaço também seria. Se você encurtar o espaço e fizer com que o ponto A e o ponto B, nesse espaço curvado, fiquem bem pertinhos, aí surge uma ponte entre esses dois pontos. Isso chama-se wormhole: é um túnel onde naves espaciais do ponto A podem sair e chegar no ponto B quase que instantaneamente."</w:t>
      </w:r>
    </w:p>
    <w:p>
      <w:pPr>
        <w:spacing w:before="80" w:after="120"/>
        <w:ind w:left="567" w:right="283"/>
      </w:pPr>
      <w:r>
        <w:rPr>
          <w:i/>
          <w:color w:val="6A3D8C"/>
          <w:sz w:val="21"/>
        </w:rPr>
        <w:t>"Os cientistas disseram, pelas contas, que isso deve ter surgido lá na hora em que houve o chamado ovo cósmico, nos primeiros micro instantes em que esse ovo cósmico, bum, que era uma sopa de quarks e glúons, explodiu no Big Bang. Esses wormholes já existiam e continuam existindo até hoje. O difícil é encontrá-los. Mas esses portais que surgiram entre os dois universos, a descrição mitológica que deles se tem não bate com o que hoje a ciência chama de buraco de minhoca."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RC-471 (Bifrost) e RC-343 (Portal Cósmico); **quarentena científica/ufológica**.</w:t>
            </w:r>
          </w:p>
        </w:tc>
      </w:tr>
    </w:tbl>
    <w:p>
      <w:pPr>
        <w:spacing w:after="40"/>
      </w:pPr>
    </w:p>
    <w:p>
      <w:pPr>
        <w:pStyle w:val="Heading1"/>
      </w:pPr>
      <w:r>
        <w:rPr>
          <w:color w:val="331A55"/>
        </w:rPr>
        <w:t>PARTE IV — Os Portais, Ifá e o "Euzinho" de Cada Espécie</w:t>
      </w:r>
    </w:p>
    <w:p>
      <w:pPr>
        <w:pStyle w:val="Heading2"/>
      </w:pPr>
      <w:r>
        <w:rPr>
          <w:color w:val="442266"/>
        </w:rPr>
        <w:t>A revelação dos corpos de Ifá</w:t>
      </w:r>
    </w:p>
    <w:p>
      <w:pPr>
        <w:spacing w:before="80" w:after="120"/>
        <w:ind w:left="567" w:right="283"/>
      </w:pPr>
      <w:r>
        <w:rPr>
          <w:i/>
          <w:color w:val="6A3D8C"/>
          <w:sz w:val="21"/>
        </w:rPr>
        <w:t>"A revelação mais rica sobre portais está na cara da gente, a gente não percebe. E ela chama-se a doutrina dos orixás, a famosa revelação dos corpos de Ifá, que mostra a união que era possível existir entre a comunidade que vivia em Orum e a que vivia no Aiê. E quando você vinha do mundo invisível pro mundo visível, você passava por um riacho e tinha Exu, portal de uma certa encruzilhada entre mundos. Há diversos tipos de encruzilhadas, mas assim tá descrito no corpo de Ifá, os tais portais, e mostra-se como inúmeras figuras vinham de lá para cá."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(Revelação de Ifá e Destinação dos Seres) e RC-665 (Orunmilá) — ampliadas.</w:t>
            </w:r>
          </w:p>
        </w:tc>
      </w:tr>
    </w:tbl>
    <w:p>
      <w:pPr>
        <w:spacing w:after="40"/>
      </w:pPr>
    </w:p>
    <w:p>
      <w:pPr>
        <w:pStyle w:val="Heading2"/>
      </w:pPr>
      <w:r>
        <w:rPr>
          <w:color w:val="442266"/>
        </w:rPr>
        <w:t>Portais fechados pela entropia</w:t>
      </w:r>
    </w:p>
    <w:p>
      <w:pPr>
        <w:spacing w:before="80" w:after="120"/>
        <w:ind w:left="567" w:right="283"/>
      </w:pPr>
      <w:r>
        <w:rPr>
          <w:i/>
          <w:color w:val="6A3D8C"/>
          <w:sz w:val="21"/>
        </w:rPr>
        <w:t>"Mitologia grega, nórdica, celta, tudo conta isso. Isso aí são portais. Portais que se abriam entre os dois universos, mas que foram fechados pela entropia. E esse fechamento foi concluído no ano 2012. Só que a turma que tá no universo de lá tá tentando abrir portal com tecnologia para vir para cá, porque lá tá se acabando. E eles já conseguiram."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(O-5)** — o fechamento dos portais em 2012 é leitura do autor (ver RC-295, Drama do Fechamento dos Portais).</w:t>
            </w:r>
          </w:p>
        </w:tc>
      </w:tr>
    </w:tbl>
    <w:p>
      <w:pPr>
        <w:spacing w:after="40"/>
      </w:pPr>
    </w:p>
    <w:p>
      <w:pPr>
        <w:pStyle w:val="Heading2"/>
      </w:pPr>
      <w:r>
        <w:rPr>
          <w:color w:val="442266"/>
        </w:rPr>
        <w:t>Pergunta intercalada: as gerações ancestrais</w:t>
      </w:r>
    </w:p>
    <w:p>
      <w:pPr>
        <w:spacing w:before="80" w:after="120"/>
        <w:ind w:left="567" w:right="283"/>
      </w:pPr>
      <w:r>
        <w:rPr>
          <w:i/>
          <w:color w:val="6A3D8C"/>
          <w:sz w:val="21"/>
        </w:rPr>
        <w:t>"Professor, essas outras gerações ancestrais descendentes... essas outras gerações vão ser descendentes, têm ligação com esses outros deuses das outras mitologias, ou eles vieram depois do ovo, no novo ovo cósmico?"</w:t>
      </w:r>
    </w:p>
    <w:p>
      <w:pPr>
        <w:spacing w:before="80" w:after="120"/>
        <w:ind w:left="567" w:right="283"/>
      </w:pPr>
      <w:r>
        <w:rPr>
          <w:i/>
          <w:color w:val="6A3D8C"/>
          <w:sz w:val="21"/>
        </w:rPr>
        <w:t>"Essas gerações de descendência que a gente tá falando de Brahma — esses seis seres, a geração regenerada de Brahma — eles traduzem todo o passado evolutivo da classe demoníaca em geral. Então se relacionam com todo o universo: tudo que aconteceu até agora. Se vai surgir uma nova espécie dentro do jogo deles, essa nova espécie pega todas as informações que existem e atualiza no código genético da nova espécie. Aí desativa tudo que for memória desnecessária para o tipo de eu que se espera que aquela espécie tenha. Toda espécie tem um tipo de eu. A barata tem o euzinho dela, uma formiga tem o euzinho dela, um verme que tá aqui no meu pâncreas tem o jeitinho dele. Cada coisa viva tem sua premissa, sua lógica, seus instintos."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da plateia isolada** (pergunta intercalada 1) — não compõe ontologia; a resposta é do autor.</w:t>
            </w:r>
          </w:p>
        </w:tc>
      </w:tr>
    </w:tbl>
    <w:p>
      <w:pPr>
        <w:spacing w:after="40"/>
      </w:pPr>
    </w:p>
    <w:p>
      <w:pPr>
        <w:pStyle w:val="Heading2"/>
      </w:pPr>
      <w:r>
        <w:rPr>
          <w:color w:val="442266"/>
        </w:rPr>
        <w:t>O germe do pâncreas</w:t>
      </w:r>
    </w:p>
    <w:p>
      <w:pPr>
        <w:spacing w:before="80" w:after="120"/>
        <w:ind w:left="567" w:right="283"/>
      </w:pPr>
      <w:r>
        <w:rPr>
          <w:i/>
          <w:color w:val="6A3D8C"/>
          <w:sz w:val="21"/>
        </w:rPr>
        <w:t>"Esse germe aqui no nosso pâncreas só lida com duas informações para poder continuar a viver como germe. Quais são? Onde é que eu tô? Aí ele tem a preocupação de descobrir onde está, para poder medir o quê? A temperatura do lugar onde ele está, para que ele, pela homeostase, faça com que a temperatura do corpinho dele se harmonize, porque senão ele morre. E segundo: o que é que eu posso comer? Então, esse germe fica vendo, dos ácidos que o meu pâncreas está produzindo, qual o ácido mais gostoso — Coca-Cola para ele. Isso é a premissa dele."</w:t>
      </w:r>
    </w:p>
    <w:p>
      <w:pPr>
        <w:pStyle w:val="Heading2"/>
      </w:pPr>
      <w:r>
        <w:rPr>
          <w:color w:val="442266"/>
        </w:rPr>
        <w:t>O filé da história</w:t>
      </w:r>
    </w:p>
    <w:p>
      <w:pPr>
        <w:spacing w:before="80" w:after="120"/>
        <w:ind w:left="567" w:right="283"/>
      </w:pPr>
      <w:r>
        <w:rPr>
          <w:i/>
          <w:color w:val="6A3D8C"/>
          <w:sz w:val="21"/>
        </w:rPr>
        <w:t>"Todos, todos os outros deuses estão nessa mesma falência. Os orixás, todas as mitologias estão na mesma falência. Por isso, a dependência deles com a nossa vivência, com a nossa existência aqui com o ser humano. Porque nós somos o filé da história, nós somos a última geração, melhor dizendo, a última espécie [STT: 'espécie BB' — REVISAR]. Tudo que existe para trás carece de importância depois que os humanos surgiram. Pode ser que um dia venha a surgir outra espécie que faça com que os humanos se tornem lixo existencial, pendentes iguais a esses seres. Mas, no momento em que nós estamos vivendo, nós somos a última e eles precisam se alimentar do tipo de alimento que a gente produz para 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RC-742 (ampliada) — "os orixás, todas as mitologias estão na mesma falência".</w:t>
            </w:r>
          </w:p>
        </w:tc>
      </w:tr>
    </w:tbl>
    <w:p>
      <w:pPr>
        <w:spacing w:after="40"/>
      </w:pPr>
    </w:p>
    <w:p>
      <w:pPr>
        <w:pStyle w:val="Heading2"/>
      </w:pPr>
      <w:r>
        <w:rPr>
          <w:color w:val="442266"/>
        </w:rPr>
        <w:t>O sangue humano e a holografia</w:t>
      </w:r>
    </w:p>
    <w:p>
      <w:pPr>
        <w:spacing w:before="80" w:after="120"/>
        <w:ind w:left="567" w:right="283"/>
      </w:pPr>
      <w:r>
        <w:rPr>
          <w:i/>
          <w:color w:val="6A3D8C"/>
          <w:sz w:val="21"/>
        </w:rPr>
        <w:t>"E por que é que nós vamos falar aqui de lobo, de lobisomem, de vampiro? Porque o sangue humano é o melhor alimento que existe, porque é o último. E no sangue humano está atualizado todos os sangues que já existiram, porque é o mais moderno. Então assim, tudo é holográfico. Essa criação de Javé tem a sua fórmula disponibilizada em cada uma das suas micropartes. Isso é um dos sentidos de holografia. Se eu tirar um fio do seu cabelo, colocar no microscópio, eu vou ver lá o seu genoma, ou seja, a receita dos 28.869 genes que constrói o seu corpo. A receita do todo do seu corpo está aí. Então, é holográfico. E atualizado sempre na última do novo agora: se no novo agora surgiu uma espécie, essa espécie é atualizada. Nós humanos somos a última espécie."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os 28.869 genes (padrão mantido — Colecionar Incertezas); **quarentena científica**; ver RC-400 (FOXP2) e RC-525.</w:t>
            </w:r>
          </w:p>
        </w:tc>
      </w:tr>
    </w:tbl>
    <w:p>
      <w:pPr>
        <w:spacing w:after="40"/>
      </w:pPr>
    </w:p>
    <w:p>
      <w:pPr>
        <w:pStyle w:val="Heading2"/>
      </w:pPr>
      <w:r>
        <w:rPr>
          <w:color w:val="442266"/>
        </w:rPr>
        <w:t>A memória genética</w:t>
      </w:r>
    </w:p>
    <w:p>
      <w:pPr>
        <w:spacing w:before="80" w:after="120"/>
        <w:ind w:left="567" w:right="283"/>
      </w:pPr>
      <w:r>
        <w:rPr>
          <w:i/>
          <w:color w:val="6A3D8C"/>
          <w:sz w:val="21"/>
        </w:rPr>
        <w:t>"Nós precisamos saber disso por uma razão bem simples. Tudo que eu vou falar aqui pode parecer estranho, mas tá tudo no DNA da gente. Compreenda: o nosso DNA tem 28.869 genes. Destes, ativos não tem nem 1.000, porque o resto está desativado. O que é que diabos significa que 98% do nosso DNA está desativado? É exatamente esse esquecimento que a gente tem, esse desconhecimento em relação a tudo que aconteceu para trás, porque tá tudo arquivado na memória genética que vive desde que houve início de vida nesses dois universos."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a leitura do DNA "desativado" é do autor (ver RC-732, Invasão Ancestral do Genoma).</w:t>
            </w:r>
          </w:p>
        </w:tc>
      </w:tr>
    </w:tbl>
    <w:p>
      <w:pPr>
        <w:spacing w:after="40"/>
      </w:pPr>
    </w:p>
    <w:p>
      <w:pPr>
        <w:pStyle w:val="Heading2"/>
      </w:pPr>
      <w:r>
        <w:rPr>
          <w:color w:val="442266"/>
        </w:rPr>
        <w:t>O Mahabharata e os Bharatas</w:t>
      </w:r>
    </w:p>
    <w:p>
      <w:pPr>
        <w:spacing w:before="80" w:after="120"/>
        <w:ind w:left="567" w:right="283"/>
      </w:pPr>
      <w:r>
        <w:rPr>
          <w:i/>
          <w:color w:val="6A3D8C"/>
          <w:sz w:val="21"/>
        </w:rPr>
        <w:t>"O impressionante é que tudo isso que eu tô dizendo está descrito no Mahabharata. O que é que o Mahabharata descreve? A descendência dos Bharatas. Bharata é um dos irmãos de Rama, que viviam lá em Ayodhya [STT: 'Iódia']. Aliás, semana que vem vai sair o primeiro documentário: eu e Rodrigo nós fizemos uma viagem à Índia, tá saindo no YouTube, vai sair o primeiro filme do documentário. Esse troço tá me rendendo: eu vou ter que escrever uns 20 ou 30 livros e mais de 100 horas de documentário para poder explicar tudo. É uma confusão grande. Então assim, o Mahabharata já traz toda essa história, só que ninguém entende. Aí a gente tem que explicar, fornecer as chaves, porque isso foi feito para outro nível de entendimento."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à viagem à Índia (documentário) como informação do autor; ver RC-593 (Mahabharata).</w:t>
            </w:r>
          </w:p>
        </w:tc>
      </w:tr>
    </w:tbl>
    <w:p>
      <w:pPr>
        <w:spacing w:after="40"/>
      </w:pPr>
    </w:p>
    <w:p>
      <w:pPr>
        <w:pStyle w:val="Heading2"/>
      </w:pPr>
      <w:r>
        <w:rPr>
          <w:color w:val="442266"/>
        </w:rPr>
        <w:t>Sete seres, mas Vyasa explica seis</w:t>
      </w:r>
    </w:p>
    <w:p>
      <w:pPr>
        <w:spacing w:before="80" w:after="120"/>
        <w:ind w:left="567" w:right="283"/>
      </w:pPr>
      <w:r>
        <w:rPr>
          <w:i/>
          <w:color w:val="6A3D8C"/>
          <w:sz w:val="21"/>
        </w:rPr>
        <w:t>"Desde que essa geração regenerada de Brahma surgiu, realidades paralelas de vidas paralelas de alguns dos seres que foram surgindo aqui tiveram que ser criadas. Por quê? Porque, se a busca pela diversidade foi a ordem que Brahma deu pros seis filhos dele... Na verdade são sete. São sete os seres dessa geração regenerada de Brahma. Mas Vyasa opta: ele informa no Mahabharata: 'tem um sétimo, mas eu prefiro explicar os seis, porque é mais fácil.' Então eu tô imitando Vyasa."</w:t>
      </w:r>
    </w:p>
    <w:p>
      <w:pPr>
        <w:pStyle w:val="Heading2"/>
      </w:pPr>
      <w:r>
        <w:rPr>
          <w:color w:val="442266"/>
        </w:rPr>
        <w:t>A humanização de todos</w:t>
      </w:r>
    </w:p>
    <w:p>
      <w:pPr>
        <w:spacing w:before="80" w:after="120"/>
        <w:ind w:left="567" w:right="283"/>
      </w:pPr>
      <w:r>
        <w:rPr>
          <w:i/>
          <w:color w:val="6A3D8C"/>
          <w:sz w:val="21"/>
        </w:rPr>
        <w:t>"Nós humanos hoje nós saímos disso aqui. Mas qual o problema? O problema é que todos eles, todos, sem exceção, vão ter que se humanizar. Por quê? Porque a evolução vai, vai, vai. Quando ela cria uma super espécie, tudo que já existe quer copiar aquela espécie para poder evoluir."</w:t>
      </w:r>
    </w:p>
    <w:p>
      <w:pPr>
        <w:pStyle w:val="Heading2"/>
      </w:pPr>
      <w:r>
        <w:rPr>
          <w:color w:val="442266"/>
        </w:rPr>
        <w:t>A escada dos produtos: do amrita ao eu humano</w:t>
      </w:r>
    </w:p>
    <w:p>
      <w:pPr>
        <w:spacing w:before="80" w:after="120"/>
        <w:ind w:left="567" w:right="283"/>
      </w:pPr>
      <w:r>
        <w:rPr>
          <w:i/>
          <w:color w:val="6A3D8C"/>
          <w:sz w:val="21"/>
        </w:rPr>
        <w:t>"Sempre que surge uma super espécie com alguma novidade que pode ser útil para todo mundo, inclusive para Brahma, todo mundo quer pegar. E Brahma não deixa, porque Brahma quer só para ele. O motivo das guerras descritas nas mitologias é a disputa por essas novidades. Foi o amrita no samudra manthã, que é uma espécie de elixir que curava as dores; foram vários produtos. O último produto, e ainda disputadíssimo, é o sangue humano. E, pra turma mais sofisticada, o último produto é o eu humano, para além do corpo biológico. É esse eu humano que consegue rir da própria desgraça, fazer piada do seu sofrimento, criar uma poesia, ser altruísta, ou seja, desprezar todas as regras de conduta que Brahma impôs à evolução — porque o mais forte é que manda, o mais fraco se ferra, e nós humanos cuidamos dos mais fracos."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RC-734 (ampliada) — a "escada dos produtos" (amrita → sangue → eu humano).</w:t>
            </w:r>
          </w:p>
        </w:tc>
      </w:tr>
    </w:tbl>
    <w:p>
      <w:pPr>
        <w:spacing w:after="40"/>
      </w:pPr>
    </w:p>
    <w:p>
      <w:pPr>
        <w:pStyle w:val="Heading2"/>
      </w:pPr>
      <w:r>
        <w:rPr>
          <w:color w:val="442266"/>
        </w:rPr>
        <w:t>O Homo sapiens racional</w:t>
      </w:r>
    </w:p>
    <w:p>
      <w:pPr>
        <w:spacing w:before="80" w:after="120"/>
        <w:ind w:left="567" w:right="283"/>
      </w:pPr>
      <w:r>
        <w:rPr>
          <w:i/>
          <w:color w:val="6A3D8C"/>
          <w:sz w:val="21"/>
        </w:rPr>
        <w:t>"Desde que os humanos surgiram do jeitinho que hoje nós somos, e isso faz 48.000 anos — o Homo sapiens surgiu 300.000 anos atrás, mas com a racionalidade há cerca de 48.000 anos —, desde essa época o sangue humano e o humano se tornaram tudo. Antes dessa época era só o sangue humano, que já era gostosíssimo. Há milhões de anos, quando figuras que não eram ainda Homo sapiens, mas os australopitecos, os antecessores da humanidade — quando o sangue mamífero surgiu, foi o boom da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RC-525 (Semente da racionalidade) e RC-400 (FOXP2 — 47–48 mil anos, ampliada via RC-486).</w:t>
            </w:r>
          </w:p>
        </w:tc>
      </w:tr>
    </w:tbl>
    <w:p>
      <w:pPr>
        <w:spacing w:after="40"/>
      </w:pPr>
    </w:p>
    <w:p>
      <w:pPr>
        <w:pStyle w:val="Heading1"/>
      </w:pPr>
      <w:r>
        <w:rPr>
          <w:color w:val="331A55"/>
        </w:rPr>
        <w:t>PARTE V — Mamíferos, Ressonância Límbica e a Criação dos Rakshasas</w:t>
      </w:r>
    </w:p>
    <w:p>
      <w:pPr>
        <w:pStyle w:val="Heading2"/>
      </w:pPr>
      <w:r>
        <w:rPr>
          <w:color w:val="442266"/>
        </w:rPr>
        <w:t>Vishnu e a criação dos mamíferos</w:t>
      </w:r>
    </w:p>
    <w:p>
      <w:pPr>
        <w:spacing w:before="80" w:after="120"/>
        <w:ind w:left="567" w:right="283"/>
      </w:pPr>
      <w:r>
        <w:rPr>
          <w:i/>
          <w:color w:val="6A3D8C"/>
          <w:sz w:val="21"/>
        </w:rPr>
        <w:t>"Quando os mamíferos surgiram, Vishnu e algumas expressões avataricas que ele criou propositadamente para mexer na evolução dos seres biológicos — porque ele foi quem criou Morrensor, porque ele foi quem criou o projeto que o Mahabharata chama de Bhuloka [STT: 'bu loca'], ou seja, a nossa loka, nosso universo, que em sânscrito quer dizer loka. Bhuloka: o universo biológico. O Brahmaloka é esse universo aí de plasma. Então, Vishnu é quem teria mexido de novo os pauzinhos para que os mamíferos surgissem."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RC-106/RC-107 (Brahmaloka/Bhuloka) e RC-081 (Mohen So).</w:t>
            </w:r>
          </w:p>
        </w:tc>
      </w:tr>
    </w:tbl>
    <w:p>
      <w:pPr>
        <w:spacing w:after="40"/>
      </w:pPr>
    </w:p>
    <w:p>
      <w:pPr>
        <w:pStyle w:val="Heading2"/>
      </w:pPr>
      <w:r>
        <w:rPr>
          <w:color w:val="442266"/>
        </w:rPr>
        <w:t>A elefanta e a dor do outro</w:t>
      </w:r>
    </w:p>
    <w:p>
      <w:pPr>
        <w:spacing w:before="80" w:after="120"/>
        <w:ind w:left="567" w:right="283"/>
      </w:pPr>
      <w:r>
        <w:rPr>
          <w:i/>
          <w:color w:val="6A3D8C"/>
          <w:sz w:val="21"/>
        </w:rPr>
        <w:t>"Quando eles viam uma mãe mamífera cuidando da sua cria — quando eles viam uma elefanta se esfregando no outro elefante para passar a dor que a outra elefanta estava sentindo —, o que é isso? Quando os mamíferos surgiram, todo mundo ficou louco para ter aquilo. Aquilo o quê? A sensação de cuidar de alguém, a sensação de ser cuidado por alguém. Porque até então todo mundo sempre desconfiou de todo mundo: a desconfiança entre Brahma, Vishnu e Shiva e todos os demais seres era a tônica. Os mamíferos romperam com isso. Os mamíferos passaram a confiar uns nos outros."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RC-529 (Ressonância límbica) — ampliação retida (termo sem ficha física; ver Colecionar Incertezas).</w:t>
            </w:r>
          </w:p>
        </w:tc>
      </w:tr>
    </w:tbl>
    <w:p>
      <w:pPr>
        <w:spacing w:after="40"/>
      </w:pPr>
    </w:p>
    <w:p>
      <w:pPr>
        <w:pStyle w:val="Heading2"/>
      </w:pPr>
      <w:r>
        <w:rPr>
          <w:color w:val="442266"/>
        </w:rPr>
        <w:t>A ressonância límbica</w:t>
      </w:r>
    </w:p>
    <w:p>
      <w:pPr>
        <w:spacing w:before="80" w:after="120"/>
        <w:ind w:left="567" w:right="283"/>
      </w:pPr>
      <w:r>
        <w:rPr>
          <w:i/>
          <w:color w:val="6A3D8C"/>
          <w:sz w:val="21"/>
        </w:rPr>
        <w:t>"E surgiu algo que se chama ressonância límbica, que a ciência humana só recentemente codificou — tem inclusive no Netflix, Sense8, uma série muito interessante que fala sobre ressonância límbica na condição humana. Mas o que diabos é a ressonância límbica? É uma linguagem silenciosa: os cientistas perceberam que os mamíferos conseguem perceber a dor do outro. Então, uma leoa consegue perceber a dor de outra leoa, uma vaca. E eles tentam se ajudar, se apoiar. Os mamíferos têm no seu cérebro límbico algo que os répteis não tinham. O que é que o cérebro límbico tem por sobre o cérebro reptiliano? O tálamo, o hipotálamo, a amígdala cerebral e o hipocampo. Esses quatro níveis produzem uma química que permite que a mãe mamífera memorize quem é o seu filho ou a sua cria. E o zelo que ela sente por sua cria seja um tipo de sensação que ela associa àquela memória. Então, surge a consciência que, pela primeira vez, cria memória associada a um tipo de emoção."</w:t>
      </w:r>
    </w:p>
    <w:p>
      <w:pPr>
        <w:pStyle w:val="Heading2"/>
      </w:pPr>
      <w:r>
        <w:rPr>
          <w:color w:val="442266"/>
        </w:rPr>
        <w:t>O eu como coleção de memórias</w:t>
      </w:r>
    </w:p>
    <w:p>
      <w:pPr>
        <w:spacing w:before="80" w:after="120"/>
        <w:ind w:left="567" w:right="283"/>
      </w:pPr>
      <w:r>
        <w:rPr>
          <w:i/>
          <w:color w:val="6A3D8C"/>
          <w:sz w:val="21"/>
        </w:rPr>
        <w:t>"E o que é o eu humano, senão a coleção de memórias, cada uma delas associada à emoção que se sentiu quando aquela memória foi produzida? Então, quando Brahma, Vishnu e Shiva viram os mamíferos, disseram: 'a gente quer isso pra gente.' Só que os mamíferos estavam nesse universo e esses seres no universo de lá. E eles não podem vir pra cá. Esses três criam figuras adhyaja ou avataras deles para eles virem aqui. Mas eles não vêm, nunca vieram, porque eles não podem sair desse universo vizinho: o corpo deles não se adequa à condição de materialidade, eles são antimateriais. Então eles criam avatares, condições adhyaja da sua condição adhyatma, se a gente for falar no âmbito do hinduísmo."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RC-529; "adhyaja/adhyatma" — grafias canônicas da base (Adhyagia/Adhyatman etc.).</w:t>
            </w:r>
          </w:p>
        </w:tc>
      </w:tr>
    </w:tbl>
    <w:p>
      <w:pPr>
        <w:spacing w:after="40"/>
      </w:pPr>
    </w:p>
    <w:p>
      <w:pPr>
        <w:pStyle w:val="Heading2"/>
      </w:pPr>
      <w:r>
        <w:rPr>
          <w:color w:val="442266"/>
        </w:rPr>
        <w:t>A criação dos rakshasas</w:t>
      </w:r>
    </w:p>
    <w:p>
      <w:pPr>
        <w:spacing w:before="80" w:after="120"/>
        <w:ind w:left="567" w:right="283"/>
      </w:pPr>
      <w:r>
        <w:rPr>
          <w:i/>
          <w:color w:val="6A3D8C"/>
          <w:sz w:val="21"/>
        </w:rPr>
        <w:t>"Eles criavam seres, iam para cá, estudavam os mamíferos e nada de entender. Até que um deles teve a ideia: 'vamos criar uma raça que chupe o sangue, que coma a carne dos mamíferos. A gente cria uma raça aqui, no universo vizinho, solta ela pelo portal lá na Terra, deixa eles comerem bastante, depois a gente traz para cá e estuda aqui, e vê o proveito disso. Como a gente pode se aproveitar do sangue dos mamíferos na nossa condição?' Os rakshasas foram criados por isso. O nosso amigo Pulastya foi quem deu o seu DNA. Ele começou a criar seres, macacos — tudo isso surgiu no meio dessa confusão. Os rakshasas são mais de 1.000 espécies nesse gênero. Então, quando a gente fala rakshasas, é como se a gente estivesse falando só de um tipo, mas são milhares de formas diferentes."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RC-581 (Rakshasas) — ampliada.</w:t>
            </w:r>
          </w:p>
        </w:tc>
      </w:tr>
    </w:tbl>
    <w:p>
      <w:pPr>
        <w:spacing w:after="40"/>
      </w:pPr>
    </w:p>
    <w:p>
      <w:pPr>
        <w:pStyle w:val="Heading2"/>
      </w:pPr>
      <w:r>
        <w:rPr>
          <w:color w:val="442266"/>
        </w:rPr>
        <w:t>O império rakshasa e Ravana</w:t>
      </w:r>
    </w:p>
    <w:p>
      <w:pPr>
        <w:spacing w:before="80" w:after="120"/>
        <w:ind w:left="567" w:right="283"/>
      </w:pPr>
      <w:r>
        <w:rPr>
          <w:i/>
          <w:color w:val="6A3D8C"/>
          <w:sz w:val="21"/>
        </w:rPr>
        <w:t>"Os rakshasas começaram então a pegar os mamíferos. E, como a comida era muito boa, os rakshasas começaram a crescer loucamente, a se tornarem fortíssimos, e nada dos deuses conseguia mais controlar a espécie. Os rakshasas saíram do controle dos deuses, criaram o império próprio. Nesse lado aqui, vários imperadores rakshasas foram surgindo. O último é o famoso Ravana, que aparece no livro Ramaiana, mas há toda uma história de milhões de anos que a gente não sabe. E todas as pendências dessa história ainda são reais, só que em realidades paralelas."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RC-582 (Ravana) — ampliada via RC-581/RC-584.</w:t>
            </w:r>
          </w:p>
        </w:tc>
      </w:tr>
    </w:tbl>
    <w:p>
      <w:pPr>
        <w:spacing w:after="40"/>
      </w:pPr>
    </w:p>
    <w:p>
      <w:pPr>
        <w:pStyle w:val="Heading2"/>
      </w:pPr>
      <w:r>
        <w:rPr>
          <w:color w:val="442266"/>
        </w:rPr>
        <w:t>A instituição do sacrifício</w:t>
      </w:r>
    </w:p>
    <w:p>
      <w:pPr>
        <w:spacing w:before="80" w:after="120"/>
        <w:ind w:left="567" w:right="283"/>
      </w:pPr>
      <w:r>
        <w:rPr>
          <w:i/>
          <w:color w:val="6A3D8C"/>
          <w:sz w:val="21"/>
        </w:rPr>
        <w:t>"Nessa época, os deuses começaram a babar, porque perceberam que os rakshasas estavam comendo e bebendo sangue, e eles queriam aquilo para eles. E alguém deu a ideia: a gente precisa criar uma forma de fazer com que as pessoas... olha a gordura daquela vaca que aquele rakshasa pegou. Os sacrifícios surgiram nesse contexto, em que todo um processo de legitimação no âmbito dos Olimpos da vida, ou seja, dos níveis de governo desse universo vizinho, foram criados para organizar os sacrifícios: quem podia fazer sacrifício para qual deus, que tipo de bicho — tudo isso para concorrer com os rakshasas. Entenda: a instituição do sacrifício foi criada para concorrer com os que pegavam tudo para eles e haviam construído o maior império do lado de cá. E os reis rakshasas eram imbatíveis pelos deuses: qualquer deus que fosse brigar com rakshasa apanhava feio."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RC-581 (ampliada) — a instituição do sacrifício como leitura do autor.</w:t>
            </w:r>
          </w:p>
        </w:tc>
      </w:tr>
    </w:tbl>
    <w:p>
      <w:pPr>
        <w:spacing w:after="40"/>
      </w:pPr>
    </w:p>
    <w:p>
      <w:pPr>
        <w:pStyle w:val="Heading2"/>
      </w:pPr>
      <w:r>
        <w:rPr>
          <w:color w:val="442266"/>
        </w:rPr>
        <w:t>Agni ameaça apagar o fogo</w:t>
      </w:r>
    </w:p>
    <w:p>
      <w:pPr>
        <w:spacing w:before="80" w:after="120"/>
        <w:ind w:left="567" w:right="283"/>
      </w:pPr>
      <w:r>
        <w:rPr>
          <w:i/>
          <w:color w:val="6A3D8C"/>
          <w:sz w:val="21"/>
        </w:rPr>
        <w:t>"Criou-se a instituição do sacrifício. Mas, na hora em que ia ter o sacrifício, um bando de rakshasas passava. Os rakshasas passaram a pegar tudo, e os deuses começaram a morrer de fome. Chegou um ponto tal que, no universo vizinho, Agni, que é o deus do fogo, disse: 'Ó, ou vocês resolvem esse problema lá com os rakshasas, ou eu não acendo nunca mais.' E o 'nunca mais' no universo vizinho é todo mundo ia morrer de fome, pro tipo de comida que agora eles estavam desejando e acostumados a bicar no sacrifício. Quando a situação chegou nesse ponto, uma comissão de deuses foi falar com Brahma. 'Brahma, essa ideia de criar rakshasa aí até que foi boa, mas ó, olha a merda que isso deu. O que é que a gente faz?' 'Ah, vamos falar com o Vishnu. Vishnu é quem tem cabeça fria para resolver problema.' Foram falar com Vishnu. Aí os deuses se ajoelharam perante Vishnu, pediram para ele destruir os rakshasas e organizar os sacrifícios."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Agni [REVISAR — fora da base]; ver RC-581 (ampliada).</w:t>
            </w:r>
          </w:p>
        </w:tc>
      </w:tr>
    </w:tbl>
    <w:p>
      <w:pPr>
        <w:spacing w:after="40"/>
      </w:pPr>
    </w:p>
    <w:p>
      <w:pPr>
        <w:pStyle w:val="Heading2"/>
      </w:pPr>
      <w:r>
        <w:rPr>
          <w:color w:val="442266"/>
        </w:rPr>
        <w:t>Rama, o avatar duplo</w:t>
      </w:r>
    </w:p>
    <w:p>
      <w:pPr>
        <w:spacing w:before="80" w:after="120"/>
        <w:ind w:left="567" w:right="283"/>
      </w:pPr>
      <w:r>
        <w:rPr>
          <w:i/>
          <w:color w:val="6A3D8C"/>
          <w:sz w:val="21"/>
        </w:rPr>
        <w:t>"Aí Vishnu conversou com Shiva, e os dois produziram um avatar à moda de Vishnu, mais com genética dos dois, chamado Rama. Rama surge nessa cidade de Ayodhya — onde eu e Rodrigo tivemos em fevereiro, lá no rio Sarayu. Rama surge lá em Uttar Pradesh, na Índia, com o objetivo de matar uma porrada de descendentes desses rishis, que também estavam dominando tudo agora na Terra, liquidar os rakshasas, criar uma sinarquia com sede na Terra para organizar os sacrifícios, para que assim toda uma sociedade vizinha se pacificasse."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RC-584 (Rama, avatar de Vishnu) — ampliada; Ayodhya/Sarayu [REVISAR — referências externas].</w:t>
            </w:r>
          </w:p>
        </w:tc>
      </w:tr>
    </w:tbl>
    <w:p>
      <w:pPr>
        <w:spacing w:after="40"/>
      </w:pPr>
    </w:p>
    <w:p>
      <w:pPr>
        <w:pStyle w:val="Heading2"/>
      </w:pPr>
      <w:r>
        <w:rPr>
          <w:color w:val="442266"/>
        </w:rPr>
        <w:t>Sita, Ravana e a opinião pública</w:t>
      </w:r>
    </w:p>
    <w:p>
      <w:pPr>
        <w:spacing w:before="80" w:after="120"/>
        <w:ind w:left="567" w:right="283"/>
      </w:pPr>
      <w:r>
        <w:rPr>
          <w:i/>
          <w:color w:val="6A3D8C"/>
          <w:sz w:val="21"/>
        </w:rPr>
        <w:t>"Essa é a história do Ramaiana, só que não tava funcionando. Então, uma certa mão do outro lado disse: 'É, tá tudo muito bom, mas Rama não vai desse jeito nunca brigar com Ravana, porque Rama é um ser do bem. Então vamos criar uma confusão.' Criaram, e de tal modo que Sita, a esposa de Rama, foi sequestrada. Aí Ravana ficou na posse de Sita. Rama vai atrás de Ravana. Por isso, os rakshasas foram destruídos — não existe rakshasa até hoje, mas a maioria foi. Mas assim, nós não temos noção de quanto de vidas foi ceifado só nessa história aqui, que representa a criação de um avatar chamado Rama para ele vir à Terra para destruir uma espécie rakshasa."</w:t>
      </w:r>
    </w:p>
    <w:p>
      <w:pPr>
        <w:spacing w:before="80" w:after="120"/>
        <w:ind w:left="567" w:right="283"/>
      </w:pPr>
      <w:r>
        <w:rPr>
          <w:i/>
          <w:color w:val="6A3D8C"/>
          <w:sz w:val="21"/>
        </w:rPr>
        <w:t>"E Ravana, com todos os defeitos dele, tinha uma característica: ele não deixava nenhum rakshasa para trás. Ou seja, o exército dele: se um era ferido, eles voltavam para trás, ainda que perdessem a guerra. Rama deixou tudo para trás em nome do governo sinárquico dele. Porque quando Sita, depois de passar meses presa com Ravana, voltou pra cidade — e Ravana não fez nada com Sita —, a opinião pública de Ayodhya, muito antes de ter surgido aquela história da esposa de César, que tinha que, além de ser, parecer honesta — isso foi milhares de anos antes do império romano —, a esposa de Rama, além de ser, também tinha que parecer honesta. E ela parecia que não era mais honesta, porque havia ficado prisioneira no castelo de Ravana; então deve ter rolado alguma coisa. E a única sinarquia, o único governo decente que teve aqui na Terra, cuja sede era a cidade de Ayodhya, a terrestre — porque tinha uma Ayodhya no universo vizinho —, o negócio é maluco."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RC-582/RC-584 (ampliadas); a leitura da "opinião pública" de Ayodhya é do autor.</w:t>
            </w:r>
          </w:p>
        </w:tc>
      </w:tr>
    </w:tbl>
    <w:p>
      <w:pPr>
        <w:spacing w:after="40"/>
      </w:pPr>
    </w:p>
    <w:p>
      <w:pPr>
        <w:pStyle w:val="Heading2"/>
      </w:pPr>
      <w:r>
        <w:rPr>
          <w:color w:val="442266"/>
        </w:rPr>
        <w:t>Sita na fogueira</w:t>
      </w:r>
    </w:p>
    <w:p>
      <w:pPr>
        <w:spacing w:before="80" w:after="120"/>
        <w:ind w:left="567" w:right="283"/>
      </w:pPr>
      <w:r>
        <w:rPr>
          <w:i/>
          <w:color w:val="6A3D8C"/>
          <w:sz w:val="21"/>
        </w:rPr>
        <w:t>"A opinião pública não aceitava. Aí Sita entra numa fogueira e disse, antes de entrar: 'Se eu tiver errada, que o fogo me destrua. Se eu não tiver errada, que o fogo...' Aí Agni, o deus do fogo, atuou nesse universo, mostra Sita lá no fogo, e ela saiu inteiraça. Aí a opinião pública: 'oh.' Aí depois: 'não, isso foi um truque que os deuses fizeram.' Chegou um ponto tal que Sita praticou o mahasamadhi [STT: 'Maramadi'] — suicidou-se de uma certa forma, foi mais que samadhi. Rama ainda continuou milênios, mas não aguentou a dor no coração e resolveu fazer o mahasamadhi em pleno rio Sarayu, que é o rio que banha Ayodhya. Mas a população de Ayodhya não queria viver sem Rama, porque o amava tanto. Então fizeram uma série de samadhis coletivos. Essa é a história do Ramayana."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Sita/Hanuman [REVISAR — fora da base]; mahasamadhi [REVISAR — STT].</w:t>
            </w:r>
          </w:p>
        </w:tc>
      </w:tr>
    </w:tbl>
    <w:p>
      <w:pPr>
        <w:spacing w:after="40"/>
      </w:pPr>
    </w:p>
    <w:p>
      <w:pPr>
        <w:pStyle w:val="Heading2"/>
      </w:pPr>
      <w:r>
        <w:rPr>
          <w:color w:val="442266"/>
        </w:rPr>
        <w:t>Os personagens encarnados hoje</w:t>
      </w:r>
    </w:p>
    <w:p>
      <w:pPr>
        <w:spacing w:before="80" w:after="120"/>
        <w:ind w:left="567" w:right="283"/>
      </w:pPr>
      <w:r>
        <w:rPr>
          <w:i/>
          <w:color w:val="6A3D8C"/>
          <w:sz w:val="21"/>
        </w:rPr>
        <w:t>"Esses personagens, à exceção de Rama, estão todos encarnados. Os personagens que eu digo: Sita e certa descendência dela; Hanuman, que é um macaco que falava e que ajudou Rama na briga com Ravana — humanos hoje. Todos são humanos. É impressionante. E assim, sabem quem são. Eu tive que cometer essa indelicadeza de falar com cada um deles, para explicar exatamente qual é o DNA deles. E o pior é que todos eles sabem que foram e são pessoas respeitadas. Obviamente eu fiz isso porque a espiritualidade me encheu o saco durante anos. E, para falar com 50, eu falei com cinco só, e não falo com os 45."</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 quarentena (não verificável); ver RC-584 (ampliada).</w:t>
            </w:r>
          </w:p>
        </w:tc>
      </w:tr>
    </w:tbl>
    <w:p>
      <w:pPr>
        <w:spacing w:after="40"/>
      </w:pPr>
    </w:p>
    <w:p>
      <w:pPr>
        <w:pStyle w:val="Heading2"/>
      </w:pPr>
      <w:r>
        <w:rPr>
          <w:color w:val="442266"/>
        </w:rPr>
        <w:t>O passado somos nós</w:t>
      </w:r>
    </w:p>
    <w:p>
      <w:pPr>
        <w:spacing w:before="80" w:after="120"/>
        <w:ind w:left="567" w:right="283"/>
      </w:pPr>
      <w:r>
        <w:rPr>
          <w:i/>
          <w:color w:val="6A3D8C"/>
          <w:sz w:val="21"/>
        </w:rPr>
        <w:t>"Mas compreenda: o passado somos nós, os humanos, feito humanos, vivendo vida humana, mas na vida humana toda essa coisa tá entranhada — nossos dramas, nossos traumas, nossos condicionamentos, nossos problemas mal resolvidos, nossas sensações inquietantes, nossa sensação de nunca satisfação plena. Então, acho que a gente vive, a gente só revive. Tudo que já aconteceu continua se repetindo nesse loop infinito. É um loop infinito até que isso se acabe. E nós só podemos construir duas coisas nessa história: pacificação pessoal e senso de dignidade própria. Fora isso... só assim você se [liberta] em relação a tudo isso, ainda que continue a fazer parte disso, mas já faz num outro nível de consciência — aí você não sofre, pelo menos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(ampliada) — "pacificação pessoal e senso de dignidade própria".</w:t>
            </w:r>
          </w:p>
        </w:tc>
      </w:tr>
    </w:tbl>
    <w:p>
      <w:pPr>
        <w:spacing w:after="40"/>
      </w:pPr>
    </w:p>
    <w:p>
      <w:pPr>
        <w:pStyle w:val="Heading1"/>
      </w:pPr>
      <w:r>
        <w:rPr>
          <w:color w:val="331A55"/>
        </w:rPr>
        <w:t>PARTE VI — O Lobo, o Eucion e a Origem da Licantropia</w:t>
      </w:r>
    </w:p>
    <w:p>
      <w:pPr>
        <w:pStyle w:val="Heading2"/>
      </w:pPr>
      <w:r>
        <w:rPr>
          <w:color w:val="442266"/>
        </w:rPr>
        <w:t>Os portais entre Brahmaloka e Bhuloka</w:t>
      </w:r>
    </w:p>
    <w:p>
      <w:pPr>
        <w:spacing w:before="80" w:after="120"/>
        <w:ind w:left="567" w:right="283"/>
      </w:pPr>
      <w:r>
        <w:rPr>
          <w:i/>
          <w:color w:val="6A3D8C"/>
          <w:sz w:val="21"/>
        </w:rPr>
        <w:t>"Houve um tempo quando os portais entre o Brahmaloka e o Bhuloka se encontravam naturalmente abertos, em que certa classe de demos da estirpe ancestral manipulou a genética de uma das espécies ancestrais do gênero canis, a cerca de 4,5 milhões de anos atrás. Nessa época, essa espécie de ancestral do lobo era chamada de Eucion. E o Eucion era o ancestral comum de lobos, coiotes e chacais. Esses nossos amigos lobos vagavam selvagens por cerca de 8 milhões de anos, até encontrarem os humanos, há cerca de 10.000 anos atrás. Então assim, os lobos sempre foram tudo que eles foram, mas a gente só conhece os lobos de 10.000 anos atrás."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Eucion [REVISAR — fora da base]; ver RC-106 (Brahmaloka) e RC-107 (Bhuloka).</w:t>
            </w:r>
          </w:p>
        </w:tc>
      </w:tr>
    </w:tbl>
    <w:p>
      <w:pPr>
        <w:spacing w:after="40"/>
      </w:pPr>
    </w:p>
    <w:p>
      <w:pPr>
        <w:pStyle w:val="Heading2"/>
      </w:pPr>
      <w:r>
        <w:rPr>
          <w:color w:val="442266"/>
        </w:rPr>
        <w:t>A loba gigante</w:t>
      </w:r>
    </w:p>
    <w:p>
      <w:pPr>
        <w:spacing w:before="80" w:after="120"/>
        <w:ind w:left="567" w:right="283"/>
      </w:pPr>
      <w:r>
        <w:rPr>
          <w:i/>
          <w:color w:val="6A3D8C"/>
          <w:sz w:val="21"/>
        </w:rPr>
        <w:t>"Eu peguei esse retrato de propósito, peguei na internet: isso aqui é uma loba, um gigante que vive na Rússia, e isso aqui é um russo amigo da loba. A menina não chega nem na cintura da loba. Nós estamos acostumados a ver lobos desse tamanho aqui. Há 10.000 anos atrás tinha três espécies de lobos desse tipo: o canis lupus, ou seja, o lobo cinzento, o lobo eurasiano, o lobo escuro. Três espécies. Não existia nem um cachorrinho. Isso há 10.000 anos atrás. Só que essas três espécies de lobo vieram da porrada de outras espécies que já existiram antes. O impressionante é que você vê na face de um lobo a face de um urso também. E se a gente for ver onde ursos e lobos vieram, aí a gente começa a entender certas coisas — e é isso que vocês vão entender hoje à tarde."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três espécies de lobos como narrativa do autor; a comparação lobo/urso (ambos de Pulaha).</w:t>
            </w:r>
          </w:p>
        </w:tc>
      </w:tr>
    </w:tbl>
    <w:p>
      <w:pPr>
        <w:spacing w:after="40"/>
      </w:pPr>
    </w:p>
    <w:p>
      <w:pPr>
        <w:pStyle w:val="Heading2"/>
      </w:pPr>
      <w:r>
        <w:rPr>
          <w:color w:val="442266"/>
        </w:rPr>
        <w:t>Lobisomem e vampiro: rakshasa + lobo</w:t>
      </w:r>
    </w:p>
    <w:p>
      <w:pPr>
        <w:spacing w:before="80" w:after="120"/>
        <w:ind w:left="567" w:right="283"/>
      </w:pPr>
      <w:r>
        <w:rPr>
          <w:i/>
          <w:color w:val="6A3D8C"/>
          <w:sz w:val="21"/>
        </w:rPr>
        <w:t>"Da mistura dos rakshasas, que manipularam a genética do Eucion ancestral, resultou um tipo de ser que na cultura dos humanos mais tarde seria chamado de lobisomem e de vampiro. Ou seja: rakshasa mais o lobo deu nisso, e isso era real. Hoje não é. Hoje não tem mais isso, mas isso tudo tá no DNA de algumas pessoas, e isso tudo tá no DNA de todo mundo. Mas qual a diferença entre umas pessoas e todo mundo? A notícia genética está no de todo mundo. A potencialidade desses genes já está ativada em algumas pessoas que lá atrás participaram ou foram testemunhas, atores ou atrizes de episódios específicos, cuja memória límbica se associou à emoção."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RC-743 (ampliada) — a origem da licantropia como leitura do autor.</w:t>
            </w:r>
          </w:p>
        </w:tc>
      </w:tr>
    </w:tbl>
    <w:p>
      <w:pPr>
        <w:spacing w:after="40"/>
      </w:pPr>
    </w:p>
    <w:p>
      <w:pPr>
        <w:pStyle w:val="Heading2"/>
      </w:pPr>
      <w:r>
        <w:rPr>
          <w:color w:val="442266"/>
        </w:rPr>
        <w:t>O cachorrinho e a carne crua</w:t>
      </w:r>
    </w:p>
    <w:p>
      <w:pPr>
        <w:spacing w:before="80" w:after="120"/>
        <w:ind w:left="567" w:right="283"/>
      </w:pPr>
      <w:r>
        <w:rPr>
          <w:i/>
          <w:color w:val="6A3D8C"/>
          <w:sz w:val="21"/>
        </w:rPr>
        <w:t>"Por que é que os treinadores de cachorro não gostam que eles comam carne crua, só carne cozida? Porque um cachorrinho, na hora em que vai comer uma carne crua, uma gota de sangue que aquela carne soltar na boca do cachorrinho, o cachorrinho vai sentir o paladar de sangue cru. E quem comia esse tipo de carne crua era o lobo, não é o cachorro. E o lobo não gostava do ser humano; o cachorrinho gosta. Então, se o cachorrinho, devido a uma gota de sangue de um pedacinho de carne crua, sentisse a sensação que o DNA dele traz guardado, mas adormecido — mas, na hora em que o pedaço de carne crua despertar aquela sensação, aquela memória se abre, o cachorrinho se sente lobo e ataca o homem."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clínica/etológica (O-5)** — a leitura não é endossada como etologia validada (nota já registrada na ficha RC-743).</w:t>
            </w:r>
          </w:p>
        </w:tc>
      </w:tr>
    </w:tbl>
    <w:p>
      <w:pPr>
        <w:spacing w:after="40"/>
      </w:pPr>
    </w:p>
    <w:p>
      <w:pPr>
        <w:pStyle w:val="Heading2"/>
      </w:pPr>
      <w:r>
        <w:rPr>
          <w:color w:val="442266"/>
        </w:rPr>
        <w:t>A especiação canina</w:t>
      </w:r>
    </w:p>
    <w:p>
      <w:pPr>
        <w:spacing w:before="80" w:after="120"/>
        <w:ind w:left="567" w:right="283"/>
      </w:pPr>
      <w:r>
        <w:rPr>
          <w:i/>
          <w:color w:val="6A3D8C"/>
          <w:sz w:val="21"/>
        </w:rPr>
        <w:t>"Todos os cachorrinhos que existem hoje vieram dessa espécie canis lupus. O nome disso chama-se especiação. Há 10.000 anos atrás não tinha cachorro, só essa espécie de lobo. Todos os cachorrinhos que existem hoje é a genética desse lobo que foi especificada. Só que a condição da sensação do lobo no psiquismo do cachorro está adormecida no seu DNA, para que o cachorrinho possa ter uma nova sensação frente ao ser humano, que é de balançar o rabo. O cachorrinho ama o homem, o lobo matava. Mas, se o cachorrinho sentir a sensação do lobo, mesmo ele sendo um cachorrinho, ele age como lobo."</w:t>
      </w:r>
    </w:p>
    <w:p>
      <w:pPr>
        <w:pStyle w:val="Heading2"/>
      </w:pPr>
      <w:r>
        <w:rPr>
          <w:color w:val="442266"/>
        </w:rPr>
        <w:t>Freud e a barreira do inconsciente</w:t>
      </w:r>
    </w:p>
    <w:p>
      <w:pPr>
        <w:spacing w:before="80" w:after="120"/>
        <w:ind w:left="567" w:right="283"/>
      </w:pPr>
      <w:r>
        <w:rPr>
          <w:i/>
          <w:color w:val="6A3D8C"/>
          <w:sz w:val="21"/>
        </w:rPr>
        <w:t>"O que é que Freud diz? Nós, os humanos, temos o lado consciente, mas ainda bem que tem uma barreira que separa o nosso lado consciente do nosso inconsciente, porque aqui dentro jazem forças ocultas terríveis que, se fossem despertadas, migrariam pro lado consciente, e nós humanos viveríamos como bichos, perderíamos na hora a educação, o requinte. Virar bicho é mais ou menos o que houve com os nossos irmãos no Rio Grande do Sul, há dois meses atrás, quando muita gente, no meio da tragédia, virou bicho, saiu roubando tudo. Ou seja, a civilidade, a noção de cidadania humana morre em um segundo frente às circunstâncias que despertam na condição humana o que tiver que despertar, de acordo com o que cada um porta em si."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à tragédia das enchentes no Rio Grande do Sul (2024) — **quarentena**; a leitura comportamental é do autor.</w:t>
            </w:r>
          </w:p>
        </w:tc>
      </w:tr>
    </w:tbl>
    <w:p>
      <w:pPr>
        <w:spacing w:after="40"/>
      </w:pPr>
    </w:p>
    <w:p>
      <w:pPr>
        <w:pStyle w:val="Heading2"/>
      </w:pPr>
      <w:r>
        <w:rPr>
          <w:color w:val="442266"/>
        </w:rPr>
        <w:t>A Sociedade da Neve</w:t>
      </w:r>
    </w:p>
    <w:p>
      <w:pPr>
        <w:spacing w:before="80" w:after="120"/>
        <w:ind w:left="567" w:right="283"/>
      </w:pPr>
      <w:r>
        <w:rPr>
          <w:i/>
          <w:color w:val="6A3D8C"/>
          <w:sz w:val="21"/>
        </w:rPr>
        <w:t>"Vampiro e lobisomem não é exagero literário de nenhuma obra, não vem do nada: tem raiz profunda. O filme Sociedade da Neve, que já passou na Netflix: as pessoas que ficaram — teve um acidente de avião —, eles tiveram que comer a carne humana para poder sobreviver. Ficaram 72 dias na neve. E na época, no Uruguai, foi muito criticado eles comerem a carne humana. Eu não assisti o filme, mas acompanhei a vida real lá da turma."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ao acidente dos Andes (1972) — contexto real; a leitura é do autor.</w:t>
            </w:r>
          </w:p>
        </w:tc>
      </w:tr>
    </w:tbl>
    <w:p>
      <w:pPr>
        <w:spacing w:after="40"/>
      </w:pPr>
    </w:p>
    <w:p>
      <w:pPr>
        <w:pStyle w:val="Heading2"/>
      </w:pPr>
      <w:r>
        <w:rPr>
          <w:color w:val="442266"/>
        </w:rPr>
        <w:t>Pergunta intercalada: vampiros em realidades paralelas</w:t>
      </w:r>
    </w:p>
    <w:p>
      <w:pPr>
        <w:spacing w:before="80" w:after="120"/>
        <w:ind w:left="567" w:right="283"/>
      </w:pPr>
      <w:r>
        <w:rPr>
          <w:i/>
          <w:color w:val="6A3D8C"/>
          <w:sz w:val="21"/>
        </w:rPr>
        <w:t>"Nessa realidade paralela, ainda existem esses vampiros e lobisomens, esses seres com essa característica entre lobo e humano?"</w:t>
      </w:r>
    </w:p>
    <w:p>
      <w:pPr>
        <w:spacing w:before="80" w:after="120"/>
        <w:ind w:left="567" w:right="283"/>
      </w:pPr>
      <w:r>
        <w:rPr>
          <w:i/>
          <w:color w:val="6A3D8C"/>
          <w:sz w:val="21"/>
        </w:rPr>
        <w:t>"Veja só: tudo que um dia foi real e ficou pendente de resolução, no sentido de finalizar DNA, tem cópia nessas realidades paralelas, e tem ancestralidade no universo paralelo, porque essa coisa veio de lá e ainda existe. Então, não tem aqui na Terra vampiro, mas tem dois níveis: tem nesse universo vizinho ainda vampiro ancestral, e nas cópias paralelas, em realidades, em loops, também tem. E outras raças extraterrenas, desse lado do universo, também tem algum, porque tem relatos de seres metade homem, metade leão, metade pássaro — mas não necessariamente seriam desse universo vizinho. Existem raças felinas criadas no mundo biológico que vieram todas do nosso amigo Pulaha, que também produziu leão, tigre, isso tudo é felino. Algumas espécies biológicas surgiram no universo vizinho num primeiro momento irracional, mas já tem racionalidade — não aqui na Terra, em outros mundos tem raças felinas bípedes, mas se você olha, você vê que aquilo veio de um gato ou de um felino. Mas no caso dos vampiros, no caso dos lobisomens, não, porque foi bloqueado. Alguém bloqueou? Muito provavelmente Krishna bloqueou, mas isso é uma outra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da plateia isolada** (pergunta intercalada 2) — não compõe ontologia; ver RC-744 (ampliada) e RC-414 (Krishna).</w:t>
            </w:r>
          </w:p>
        </w:tc>
      </w:tr>
    </w:tbl>
    <w:p>
      <w:pPr>
        <w:spacing w:after="40"/>
      </w:pPr>
    </w:p>
    <w:p>
      <w:pPr>
        <w:pStyle w:val="Heading2"/>
      </w:pPr>
      <w:r>
        <w:rPr>
          <w:color w:val="442266"/>
        </w:rPr>
        <w:t>Os kinnaras e o relato pessoal</w:t>
      </w:r>
    </w:p>
    <w:p>
      <w:pPr>
        <w:spacing w:before="80" w:after="120"/>
        <w:ind w:left="567" w:right="283"/>
      </w:pPr>
      <w:r>
        <w:rPr>
          <w:i/>
          <w:color w:val="6A3D8C"/>
          <w:sz w:val="21"/>
        </w:rPr>
        <w:t>"Voltando à sua pergunta: esses kinnaras, que a gente tava falando, de centauros — eu já comentei com Rodrigo algumas vezes: de vez em quando o espírito que me anima me leva a essas plagas, onde nesse universo vizinho tem as figuras lá. E assim, esses seres já tem uma certa dose de demência. Mas os kinnaras são mais dementes ainda do que a maioria. É uma demência quase infantilizada, ainda que tem alguns centauros que são sábios. O tamanho da confusão. Nesses níveis, o espírito que me anima me pegava, feito Rogério, e me colocava lá. Até porque tinha um afeto espiritual do meu espírito preso como kinnara nesse eu — só não posso contar essa história porque senão vai ficar meio complicado."</w:t>
      </w:r>
    </w:p>
    <w:p>
      <w:pPr>
        <w:spacing w:before="80" w:after="120"/>
        <w:ind w:left="567" w:right="283"/>
      </w:pPr>
      <w:r>
        <w:rPr>
          <w:i/>
          <w:color w:val="6A3D8C"/>
          <w:sz w:val="21"/>
        </w:rPr>
        <w:t>"Aí lá fui eu, Rogério, e eu percebi aqueles trotes, o barulho daquilo, como se fossem cascos andando. Fiquei atrás de uma árvore. Aí eu notei que eles foram parando, tava meio escuro aquilo. Mas uma kinnara, uma centaura, vamos assim dizer, que tinha uma pele como se na pele dela tivesse uma tatuagem — esses animais pegam a língua, pegam tinta e lambem e pintam uns nos outros. É diferente o negócio. Aí, com os braços da parte humana, ela pegou uma flechinha ridícula, pegou um arco, pegou uma flecha e fez assim na minha direção. Aí soltou, como se estivesse atirando. Só que a flecha caiu a um metro dela, e eu estava a uns 20 metros — uma coisa muito infantil da mente. Mas assim, estranhamente, eu me sentia Rogério, com esse corpo aqui, e depois a explicação que eu senti: 'não, o seu DNA ficou lá, e é isso que a gente precisava deixar.'"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 quarentena (não verificável); Kinnaras [REVISAR — fora da base].</w:t>
            </w:r>
          </w:p>
        </w:tc>
      </w:tr>
    </w:tbl>
    <w:p>
      <w:pPr>
        <w:spacing w:after="40"/>
      </w:pPr>
    </w:p>
    <w:p>
      <w:pPr>
        <w:pStyle w:val="Heading2"/>
      </w:pPr>
      <w:r>
        <w:rPr>
          <w:color w:val="442266"/>
        </w:rPr>
        <w:t>Os lokas e os reinos sombrios</w:t>
      </w:r>
    </w:p>
    <w:p>
      <w:pPr>
        <w:spacing w:before="80" w:after="120"/>
        <w:ind w:left="567" w:right="283"/>
      </w:pPr>
      <w:r>
        <w:rPr>
          <w:i/>
          <w:color w:val="6A3D8C"/>
          <w:sz w:val="21"/>
        </w:rPr>
        <w:t>"Existem lokas nesse universo vizinho desses animais todos: elefantes falantes, leão, o que você imaginar. E infelizmente tem esses reinos sombrios de vampiros e muitas outras formas. Mas tudo isso a gente chama de rakshasa no meio da confusão. E na espiritualidade a gente não chama vampiro, é tudo rakshasa, porque todos eles partiram dessa confusão da mistura que os rakshasas fizeram com o código genético do Eucion, que era o ancestral do lobo."</w:t>
      </w:r>
    </w:p>
    <w:p>
      <w:pPr>
        <w:pStyle w:val="Heading2"/>
      </w:pPr>
      <w:r>
        <w:rPr>
          <w:color w:val="442266"/>
        </w:rPr>
        <w:t>Pulaha e o projeto dos lobos</w:t>
      </w:r>
    </w:p>
    <w:p>
      <w:pPr>
        <w:spacing w:before="80" w:after="120"/>
        <w:ind w:left="567" w:right="283"/>
      </w:pPr>
      <w:r>
        <w:rPr>
          <w:i/>
          <w:color w:val="6A3D8C"/>
          <w:sz w:val="21"/>
        </w:rPr>
        <w:t>"Muito provavelmente o nosso amigo Pulaha, depois que o lobo surgiu, achou que tinha completado a sua grande obra. Quem sabe se exatamente nessa estirpe, na estirpe dos lobos, não estava programada pelo destino uma transferência de fase na sua consciência, típica do despertar racional que teve lugar entre os humanos? Eu posso dizer para vocês que, na fofoca que rola desses seres, era isso mesmo: Pulaha, quando criou os lobos, disse: 'a complexidade que eu busco haverá de surgir.' E essa complexidade é o que hoje nós humanos temos, ou algo parecido com isso. Mas ele esperava isso lá atrás de tudo que ele criou: ele achava que os lobos é que iam ter, nem eram ursos, nem eram. Na época ele achava que era o lobo. Só que hoje se sabe que teve urso, lobo, tem tudo. A confusão é essa."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RC-743 (ampliada) — "a ação do lobo prevista por Pulaha".</w:t>
            </w:r>
          </w:p>
        </w:tc>
      </w:tr>
    </w:tbl>
    <w:p>
      <w:pPr>
        <w:spacing w:after="40"/>
      </w:pPr>
    </w:p>
    <w:p>
      <w:pPr>
        <w:pStyle w:val="Heading2"/>
      </w:pPr>
      <w:r>
        <w:rPr>
          <w:color w:val="442266"/>
        </w:rPr>
        <w:t>A alcateia</w:t>
      </w:r>
    </w:p>
    <w:p>
      <w:pPr>
        <w:spacing w:before="80" w:after="120"/>
        <w:ind w:left="567" w:right="283"/>
      </w:pPr>
      <w:r>
        <w:rPr>
          <w:i/>
          <w:color w:val="6A3D8C"/>
          <w:sz w:val="21"/>
        </w:rPr>
        <w:t>"Prestem bem atenção: isso aqui é a maneira como os lobos viajam e vivem em família. Os três primeiros lobos dessa turma aqui são os mais velhos ou os doentes, que vão na frente marcando o ritmo do grupo. Quem caminha na frente são os mais velhos, para não ter perigo de o grupo caminhar numa velocidade e deixá-los para trás. Eles são seguidos pelos cinco mais fortes, que os defenderão se houver um ataque surpresa em cima deles. No centro seguem os demais membros da alcateia. E no final do grupo seguem outros cinco mais fortes, que protegerão o grupo. Em último, sozinho, segue o lobo alfa, o líder, lá atrás. Em resumo: a alcateia segue ao ritmo dos anciões e sob o comando do líder, que impõe o espírito de grupo, não deixando ninguém para trás. O verdadeiro sentido da vida não é chegar primeiro, é chegar todos juntos ao mesmo destino — diz o nosso irmão aqui, Philip Dimitrop [REVISAR — STT]."</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descrição da alcateia é a "legenda viral" (não etologia validada — nota já registrada na ficha RC-743); ver RC-743 (ampliada).</w:t>
            </w:r>
          </w:p>
        </w:tc>
      </w:tr>
    </w:tbl>
    <w:p>
      <w:pPr>
        <w:spacing w:after="40"/>
      </w:pPr>
    </w:p>
    <w:p>
      <w:pPr>
        <w:pStyle w:val="Heading2"/>
      </w:pPr>
      <w:r>
        <w:rPr>
          <w:color w:val="442266"/>
        </w:rPr>
        <w:t>O sonho da Trimurti</w:t>
      </w:r>
    </w:p>
    <w:p>
      <w:pPr>
        <w:spacing w:before="80" w:after="120"/>
        <w:ind w:left="567" w:right="283"/>
      </w:pPr>
      <w:r>
        <w:rPr>
          <w:i/>
          <w:color w:val="6A3D8C"/>
          <w:sz w:val="21"/>
        </w:rPr>
        <w:t>"Esse sentido que a gente vê entre os lobos é obra desse Pulaha e de uma série de figuras que, quando perceberam isso, disseram: 'Olha, Brahma, Vishnu, Shiva, vocês não estavam querendo saber por que é que os mamíferos tinham essa coisa de cuidar uns dos outros? Olha, eu cheguei a mais esse grau de complexidade. Os lobos são mamíferos, é um desenvolvimento. A gente quer isso.' Porque o sonho da Trimurti, da descendência, é um dia ter um nível de vida entre eles em que se unissem ao invés de brigar o tempo todo. Porque essa é uma das faces da doença primordial do criador: a desavença — ele é um ser desagregado. Então, a desagregação é a marca genética de todas as micropartes ou dos seus fractais que existem por aí, sob a forma de códigos particulares portados por criaturas que pensam que existem por elas mesmas, como é o caso da gente humana. Nós humanos achamos que somos nós que existimos. Mas, por trás do par de olhos [STT: 'óleo'] de cada um de nós, quem de fato observa tudo é o próprio olhar do criador, tentando entender a si mesmo e o que é que surgiu do seu código, da sua criação."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RC-104 (Trimurti) e RC-743 (ampliada); "par de olhos" [REVISAR — STT].</w:t>
            </w:r>
          </w:p>
        </w:tc>
      </w:tr>
    </w:tbl>
    <w:p>
      <w:pPr>
        <w:spacing w:after="40"/>
      </w:pPr>
    </w:p>
    <w:p>
      <w:pPr>
        <w:pStyle w:val="Heading1"/>
      </w:pPr>
      <w:r>
        <w:rPr>
          <w:color w:val="331A55"/>
        </w:rPr>
        <w:t>PARTE VII — A Descontinuidade Humana e o Destrave</w:t>
      </w:r>
    </w:p>
    <w:p>
      <w:pPr>
        <w:pStyle w:val="Heading2"/>
      </w:pPr>
      <w:r>
        <w:rPr>
          <w:color w:val="442266"/>
        </w:rPr>
        <w:t>A falência do código travado</w:t>
      </w:r>
    </w:p>
    <w:p>
      <w:pPr>
        <w:spacing w:before="80" w:after="120"/>
        <w:ind w:left="567" w:right="283"/>
      </w:pPr>
      <w:r>
        <w:rPr>
          <w:i/>
          <w:color w:val="6A3D8C"/>
          <w:sz w:val="21"/>
        </w:rPr>
        <w:t>"Em cada um dos seis ramos da geração regenerada de Brahma, a busca da complexidade de consciência era tônica, comum em todos os seus segmentos, e sempre foi. Mas os obstáculos a que essa singularidade surgisse eram produzidos pela demência e pelo estacionamento psíquico desses próprios seres, em algum grau de consciência que já os encantava, ainda que grosseiro. E aqui eu estou falando da tal falência do código genético que permanecia travado: o segmento específico não mais evoluía. Vai evoluindo, vai evoluindo, elo de uma corrente com mais outro elo, vai formando, formando. Mas, se um dia surgir um obstáculo aqui, tudo isso para. Qual o detalhe? É horrível: tudo continua existindo, mas não serve para mais nada. Parou."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RC-525 (ampliação retida — termo sem ficha física) e RC-040 (CFD).</w:t>
            </w:r>
          </w:p>
        </w:tc>
      </w:tr>
    </w:tbl>
    <w:p>
      <w:pPr>
        <w:spacing w:after="40"/>
      </w:pPr>
    </w:p>
    <w:p>
      <w:pPr>
        <w:pStyle w:val="Heading2"/>
      </w:pPr>
      <w:r>
        <w:rPr>
          <w:color w:val="442266"/>
        </w:rPr>
        <w:t>O destrave: Pandora, Lilith, Eva e Noreia</w:t>
      </w:r>
    </w:p>
    <w:p>
      <w:pPr>
        <w:spacing w:before="80" w:after="120"/>
        <w:ind w:left="567" w:right="283"/>
      </w:pPr>
      <w:r>
        <w:rPr>
          <w:i/>
          <w:color w:val="6A3D8C"/>
          <w:sz w:val="21"/>
        </w:rPr>
        <w:t>"Esse problema se deu em todos os segmentos evolutivos advindos dessa geração regenerada do criador, à exceção dos descendentes de Marichi, via Kashyapa, de quem descendem os humanos, devido ao destrave que aconteceu em momentos distintos da sua história evolutiva. Destrave esse feito especificamente por Pandora, por Lilith, por Eva, por Noreia e alguns descendentes. Se essas mulheres não tivessem feito isso, a humanidade estaria enquadrada em mais uma espécie de lobo, urso. Aí nós saímos diferentes por isso. Hoje nós temos no nosso genoma tudo que todos esses seres querem."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RC-727 (DNA Insubmisso / Linhagem Pandora–Eva–Noreia) — ampliada; Lilith [REVISAR — fora da base].</w:t>
            </w:r>
          </w:p>
        </w:tc>
      </w:tr>
    </w:tbl>
    <w:p>
      <w:pPr>
        <w:spacing w:after="40"/>
      </w:pPr>
    </w:p>
    <w:p>
      <w:pPr>
        <w:pStyle w:val="Heading2"/>
      </w:pPr>
      <w:r>
        <w:rPr>
          <w:color w:val="442266"/>
        </w:rPr>
        <w:t>Cidades maias e portais</w:t>
      </w:r>
    </w:p>
    <w:p>
      <w:pPr>
        <w:spacing w:before="80" w:after="120"/>
        <w:ind w:left="567" w:right="283"/>
      </w:pPr>
      <w:r>
        <w:rPr>
          <w:i/>
          <w:color w:val="6A3D8C"/>
          <w:sz w:val="21"/>
        </w:rPr>
        <w:t>"Desde que isso tornou-se conhecido: cidades maias inteiras, há cerca de 1.000 e poucos anos atrás, eram levadas por portais que ainda existiam abertos nessa época. Manadas de animais eram levadas para esse universo vizinho. Extraterrestres desse nosso universo até hoje roubam, abduzem seres, vacas, na expectativa de resolver os problemas deles."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(O-5)** — as cidades maias e as abduções como leitura do autor; ver RC-727 (ampliada).</w:t>
            </w:r>
          </w:p>
        </w:tc>
      </w:tr>
    </w:tbl>
    <w:p>
      <w:pPr>
        <w:spacing w:after="40"/>
      </w:pPr>
    </w:p>
    <w:p>
      <w:pPr>
        <w:pStyle w:val="Heading2"/>
      </w:pPr>
      <w:r>
        <w:rPr>
          <w:color w:val="442266"/>
        </w:rPr>
        <w:t>O experimento de 2021</w:t>
      </w:r>
    </w:p>
    <w:p>
      <w:pPr>
        <w:spacing w:before="80" w:after="120"/>
        <w:ind w:left="567" w:right="283"/>
      </w:pPr>
      <w:r>
        <w:rPr>
          <w:i/>
          <w:color w:val="6A3D8C"/>
          <w:sz w:val="21"/>
        </w:rPr>
        <w:t>"O que é que só ficou claro para esse pessoal no ano 2021? Que, na condição em que as coisas estão, tudo que é roubado de um ser humano não funciona em outros seres, a não ser que o ser humano conscientemente dê. Porque, assim, ele estará embrulhando, do seu corpo sai com a sua bênção astral, vamos assim dizer, da sua aura. Aí a sua aura, sua componente energética, abraça esse DNA, e esse DNA pode ser usado no corpo de outros seres e não mais sofrer processo de rejeição. Do jeito que a gente faz transplante de um órgão, o organismo rejeita. Mas hoje tem milhares, centenas de milhares de seres humanos abduzidos vivendo em outros mundos. E o que tem de crianças humanas produzidas e depois retiradas de mulheres aqui na Terra é um negócio. Só no ano 2021 é que isso foi percebido, porque foi feito um experimento na frente de todo mundo e viu-se realmente que só o ser humano dando é que funciona."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(O-5)** — abduções, "crianças humanas" e o "experimento de 2021" são leitura do autor, não fatos verificáveis (Colecionar Incertezas).</w:t>
            </w:r>
          </w:p>
        </w:tc>
      </w:tr>
    </w:tbl>
    <w:p>
      <w:pPr>
        <w:spacing w:after="40"/>
      </w:pPr>
    </w:p>
    <w:p>
      <w:pPr>
        <w:pStyle w:val="Heading2"/>
      </w:pPr>
      <w:r>
        <w:rPr>
          <w:color w:val="442266"/>
        </w:rPr>
        <w:t>A única descontinuidade</w:t>
      </w:r>
    </w:p>
    <w:p>
      <w:pPr>
        <w:spacing w:before="80" w:after="120"/>
        <w:ind w:left="567" w:right="283"/>
      </w:pPr>
      <w:r>
        <w:rPr>
          <w:i/>
          <w:color w:val="6A3D8C"/>
          <w:sz w:val="21"/>
        </w:rPr>
        <w:t>"Pandora, Eva e outras figuras criaram um novo padrão. Esse novo padrão somos nós. Isso é uma descontinuidade. Contra tudo: os humanos são a única descontinuidade que aconteceu ao longo de 13,8 bilhões de anos. Tudo foi uma continuidade com falências e recomeços. Falências e recomeços. Nós, os humanos, somos a única descontinuidade dessa história. Mas, mesmo sendo assim, nós somos insignificantes. Por quê? Porque somos mantidos, isolados, ignorantes, tragicomicamente, como se estivéssemos presos no manicômio chamado Terra, e isolados da convivência com todo mundo, por decisões desses próprios seres, que ainda estão conversando sobre o que fazer com os humanos. Só que nós humanos somos mais complexos que todos eles juntos. É um problema muito sério."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RC-525 (ampliação retida) e RC-727 (ampliada) — a "descontinuidade humana" como leitura central do autor.</w:t>
            </w:r>
          </w:p>
        </w:tc>
      </w:tr>
    </w:tbl>
    <w:p>
      <w:pPr>
        <w:spacing w:after="40"/>
      </w:pPr>
    </w:p>
    <w:p>
      <w:pPr>
        <w:pStyle w:val="Heading2"/>
      </w:pPr>
      <w:r>
        <w:rPr>
          <w:color w:val="442266"/>
        </w:rPr>
        <w:t>As estirpes extrafísicas com consciência</w:t>
      </w:r>
    </w:p>
    <w:p>
      <w:pPr>
        <w:spacing w:before="80" w:after="120"/>
        <w:ind w:left="567" w:right="283"/>
      </w:pPr>
      <w:r>
        <w:rPr>
          <w:i/>
          <w:color w:val="6A3D8C"/>
          <w:sz w:val="21"/>
        </w:rPr>
        <w:t>"No universo vizinho existem, portanto, leões, ursos, elefantes, macacos e lobos, dentre outras estirpes extrafísicas, que ostentam graus de consciência semelhantes ao tipo humano. Na verdade, esta última veio da coleção de traços genômicos de alguns desses segmentos, dentro de uma série de acidentes e incidentes. Mas esses seres são muito mais velhos: existem há milhões de anos. Nós surgimos nos últimos 50.000 anos. A gente é que veio deles. E o pior — não a gente, mas o espírito da gente sabe, se lembra de figuras que ele ama e que tá ainda como lobo, como centauro, como não sei o quê. É dramática a situação."</w:t>
      </w:r>
    </w:p>
    <w:p>
      <w:pPr>
        <w:pStyle w:val="Heading2"/>
      </w:pPr>
      <w:r>
        <w:rPr>
          <w:color w:val="442266"/>
        </w:rPr>
        <w:t>A irracionalidade como encobridor</w:t>
      </w:r>
    </w:p>
    <w:p>
      <w:pPr>
        <w:spacing w:before="80" w:after="120"/>
        <w:ind w:left="567" w:right="283"/>
      </w:pPr>
      <w:r>
        <w:rPr>
          <w:i/>
          <w:color w:val="6A3D8C"/>
          <w:sz w:val="21"/>
        </w:rPr>
        <w:t>"Quando essas estirpes se tornaram biológicas, a irracionalidade foi o padrão encobridor e entorpecedor de todos aqueles tipos de psiquismos comuns ao universo vizinho, os quais foram magistralmente descritos em algumas fontes hoje doentiamente consideradas como mitológicas: a fonte ariana hindu, a revelação de Ifá, a doutrina dos orixás na cultura iorubá, algumas culturas germânicas e fino-úgricas — culturas lá da Sibéria, da Rússia —, a mitologia nórdica, a mitologia celta, tudo isso é chamado de mitologia germânica."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(ampliada) e RC-094 (Revelação Cósmica).</w:t>
            </w:r>
          </w:p>
        </w:tc>
      </w:tr>
    </w:tbl>
    <w:p>
      <w:pPr>
        <w:spacing w:after="40"/>
      </w:pPr>
    </w:p>
    <w:p>
      <w:pPr>
        <w:pStyle w:val="Heading2"/>
      </w:pPr>
      <w:r>
        <w:rPr>
          <w:color w:val="442266"/>
        </w:rPr>
        <w:t>Os espíritos de árvores</w:t>
      </w:r>
    </w:p>
    <w:p>
      <w:pPr>
        <w:spacing w:before="80" w:after="120"/>
        <w:ind w:left="567" w:right="283"/>
      </w:pPr>
      <w:r>
        <w:rPr>
          <w:i/>
          <w:color w:val="6A3D8C"/>
          <w:sz w:val="21"/>
        </w:rPr>
        <w:t>"A questão é tão séria e dramática que a revelação de Ifá, que é dos orixás, descreve até mesmo o trânsito de espíritos de árvores que migravam do Orum para o Aiê e nasciam ainda como árvores por aqui, seguindo as suas rondas existenciais, conforme Blavatsky, que muito bem descreveu isso em alguns padrões do que viria a ser a teosofia. Camille Flammarion, amigo de Kardec, e Léon Denis, amigo de Kardec, escreveram livros em que tem figuras que foram, antes de serem humanos, espíritos que viveram em árvores, em algum lugar onde eles não sabiam que era. Vocês se lembram do filme Senhor dos Anéis, aqueles seres chamados Ents? Sim, pessoal, isso tudo, infelizmente, tem o que de verdade — não daquele jeitinho ali —, mas há todo um processo existencial maluco por trás da elaboração da seiva, que terminou criando a nossa condição humana. Nós somos eles. Eles sonham em um dia serem como nós."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referências externas (Blavatsky, Flammarion, Léon Denis) — **quarentena**; ver RC-655 (ampliada).</w:t>
            </w:r>
          </w:p>
        </w:tc>
      </w:tr>
    </w:tbl>
    <w:p>
      <w:pPr>
        <w:spacing w:after="40"/>
      </w:pPr>
    </w:p>
    <w:p>
      <w:pPr>
        <w:pStyle w:val="Heading2"/>
      </w:pPr>
      <w:r>
        <w:rPr>
          <w:color w:val="442266"/>
        </w:rPr>
        <w:t>A destinação do lobo</w:t>
      </w:r>
    </w:p>
    <w:p>
      <w:pPr>
        <w:spacing w:before="80" w:after="120"/>
        <w:ind w:left="567" w:right="283"/>
      </w:pPr>
      <w:r>
        <w:rPr>
          <w:i/>
          <w:color w:val="6A3D8C"/>
          <w:sz w:val="21"/>
        </w:rPr>
        <w:t>"Qual seria a destinação do lobo, a estirpe filha de Pulaha? É muito difícil a gente responder isso, mas qual o problema? Ninguém sabe dizer ao certo a quantidade de seres que existem nesse universo vizinho à moda de lobos, ou quase coisas parecidas com isso, que pensam de alguma forma e que têm um sentimento de existência, e que, se morrerem agora, morrem como lobos. Esse universo tá se acabando, o vizinho; a alma deles, o espírito deles vem para cá. Aí vocês acham que eles podem nascer em que tipo de espécie? Se herdaram, durante milhões de anos, os protocolos de lobo à moda extrafísica, seria lobo. Mas o lobo daqui é irracional. Mas vai deixar de ser. Aguardem, vai deixar: essa malta de espíritos vai perder seus corpinhos de plasma de urso, de leão, de meio leão, meio humano, meio isso, meio aquilo. Toda essa confusão de descendência dos seis filhos da geração regenerada de Brahma vai vir pro nosso universo. Supondo que todos morram, que esse universo se acabe, eles virão em espírito. Mas muitos deles, os que têm tecnologia, já estão vindo agora vivos."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RC-743 (ampliada) — a destinação do lobo e o êxodo dos espíritos.</w:t>
            </w:r>
          </w:p>
        </w:tc>
      </w:tr>
    </w:tbl>
    <w:p>
      <w:pPr>
        <w:spacing w:after="40"/>
      </w:pPr>
    </w:p>
    <w:p>
      <w:pPr>
        <w:pStyle w:val="Heading2"/>
      </w:pPr>
      <w:r>
        <w:rPr>
          <w:color w:val="442266"/>
        </w:rPr>
        <w:t>O mal-estar contemporâneo</w:t>
      </w:r>
    </w:p>
    <w:p>
      <w:pPr>
        <w:spacing w:before="80" w:after="120"/>
        <w:ind w:left="567" w:right="283"/>
      </w:pPr>
      <w:r>
        <w:rPr>
          <w:i/>
          <w:color w:val="6A3D8C"/>
          <w:sz w:val="21"/>
        </w:rPr>
        <w:t>"Algumas pessoas têm ficado com algumas características que vão para psiquiatras no sentido de se sentir um cachorro, de andar como um animal. Isso faz sentido ser um desses seres que estão vindo desse universo, infelizmente. Mas alguns deles podem simplesmente adentrar um corpo já pertencente a outro espírito."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(O-5)** — a leitura psiquiátrica é do autor, jamais diagnóstico; ver RC-744 (ampliada).</w:t>
            </w:r>
          </w:p>
        </w:tc>
      </w:tr>
    </w:tbl>
    <w:p>
      <w:pPr>
        <w:spacing w:after="40"/>
      </w:pPr>
    </w:p>
    <w:p>
      <w:pPr>
        <w:pStyle w:val="Heading2"/>
      </w:pPr>
      <w:r>
        <w:rPr>
          <w:color w:val="442266"/>
        </w:rPr>
        <w:t>Ovídio e as Metamorfoses</w:t>
      </w:r>
    </w:p>
    <w:p>
      <w:pPr>
        <w:spacing w:before="80" w:after="120"/>
        <w:ind w:left="567" w:right="283"/>
      </w:pPr>
      <w:r>
        <w:rPr>
          <w:i/>
          <w:color w:val="6A3D8C"/>
          <w:sz w:val="21"/>
        </w:rPr>
        <w:t>"Em vão tentou falar. A partir daquele momento, sua boca espirava espuma e tinha sede de sangue, enquanto vagava entre o rebanho e suspirava por matanças. Suas roupas transformaram-se em pelos. Seus membros ficaram atrofiados. Um lobo, mas ainda mantendo parte da sua expressão anterior, grisalho como antes, sua fisionomia furiosa, seus olhos brilhavam selvagem — a imagem da fúria. Ovídio, Metamorfoses."</w:t>
      </w:r>
    </w:p>
    <w:p>
      <w:pPr>
        <w:spacing w:before="80" w:after="120"/>
        <w:ind w:left="567" w:right="283"/>
      </w:pPr>
      <w:r>
        <w:rPr>
          <w:i/>
          <w:color w:val="6A3D8C"/>
          <w:sz w:val="21"/>
        </w:rPr>
        <w:t>"Esse livro foi escrito há cerca de 2.000 anos atrás. Descreve histórias de seres humanos que existiam e que sentiam isso aqui quando passavam por processos de metamorfose. A Metamorfoses, obra de Ovídio, um romano, constitui-se de 15 livros, com cerca de 250 narrativas, em 12.000 versos compostos em latim, que transcorrem poeticamente sobre a cosmologia do mundo, confundindo deliberadamente ficção e realidade, narrando a transfiguração de homens e deuses mitológicos em animais, árvores, rios, pedras, representando os acontecimentos que tinham lugar no princípio dos tempos."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(Ovídio, Metamorfoses); a leitura das metamorfoses como registro é do autor.</w:t>
            </w:r>
          </w:p>
        </w:tc>
      </w:tr>
    </w:tbl>
    <w:p>
      <w:pPr>
        <w:spacing w:after="40"/>
      </w:pPr>
    </w:p>
    <w:p>
      <w:pPr>
        <w:pStyle w:val="Heading2"/>
      </w:pPr>
      <w:r>
        <w:rPr>
          <w:color w:val="442266"/>
        </w:rPr>
        <w:t>O transtorno cognitivo</w:t>
      </w:r>
    </w:p>
    <w:p>
      <w:pPr>
        <w:spacing w:before="80" w:after="120"/>
        <w:ind w:left="567" w:right="283"/>
      </w:pPr>
      <w:r>
        <w:rPr>
          <w:i/>
          <w:color w:val="6A3D8C"/>
          <w:sz w:val="21"/>
        </w:rPr>
        <w:t>"Nós vivemos permanentemente sob a égide do transtorno cognitivo, que eu vou ter que falar amanhã. O que é transtorno cognitivo? É aquilo que leva um ser humano a olhar para uma situação e fazer a leitura que lhe é agradável. O famoso 'me engana que eu gosto', mas tá longe de perceber a realidade. Então você lê Ovídio: 'ah, interessante.' Mas você para ali, diz: 'isso é invenção.' Aí depois a gente vai mudar, vai falar assim: 'agora não faço mais de trouxa.' Talvez a gente tenha que chegar nesse ponto."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RC-721 (transtorno cognitivo); "vou ter que falar amanhã" — ligação com a palestra de 04/08/2024.</w:t>
            </w:r>
          </w:p>
        </w:tc>
      </w:tr>
    </w:tbl>
    <w:p>
      <w:pPr>
        <w:spacing w:after="40"/>
      </w:pPr>
    </w:p>
    <w:p>
      <w:pPr>
        <w:pStyle w:val="Heading2"/>
      </w:pPr>
      <w:r>
        <w:rPr>
          <w:color w:val="442266"/>
        </w:rPr>
        <w:t>O INTERVALO</w:t>
      </w:r>
    </w:p>
    <w:p>
      <w:pPr>
        <w:spacing w:before="80" w:after="120"/>
        <w:ind w:left="567" w:right="283"/>
      </w:pPr>
      <w:r>
        <w:rPr>
          <w:i/>
          <w:color w:val="6A3D8C"/>
          <w:sz w:val="21"/>
        </w:rPr>
        <w:t>"Vamos fazer um intervalo, então, um intervalozinho de 15 minutos e a gente volta. Quem quiser aproveitar e fugir, pode meter sempre nas canelas."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**[INTERVALO DE 15 MINUTOS — U1124]**</w:t>
            </w:r>
          </w:p>
        </w:tc>
      </w:tr>
    </w:tbl>
    <w:p>
      <w:pPr>
        <w:spacing w:after="40"/>
      </w:pPr>
    </w:p>
    <w:p>
      <w:pPr>
        <w:pStyle w:val="Heading1"/>
      </w:pPr>
      <w:r>
        <w:rPr>
          <w:color w:val="331A55"/>
        </w:rPr>
        <w:t>PARTE VIII — Os Filhos de Homens e de Deuses</w:t>
      </w:r>
    </w:p>
    <w:p>
      <w:pPr>
        <w:pStyle w:val="Heading2"/>
      </w:pPr>
      <w:r>
        <w:rPr>
          <w:color w:val="442266"/>
        </w:rPr>
        <w:t>Ovídio retomado</w:t>
      </w:r>
    </w:p>
    <w:p>
      <w:pPr>
        <w:spacing w:before="80" w:after="120"/>
        <w:ind w:left="567" w:right="283"/>
      </w:pPr>
      <w:r>
        <w:rPr>
          <w:i/>
          <w:color w:val="6A3D8C"/>
          <w:sz w:val="21"/>
        </w:rPr>
        <w:t>"Voltando ao nosso bate-papo: quando a gente olha para uma obra como a de Ovídio — olha o nome, Metamorfoses, ou seja, Ovídio estava contando histórias de seres que se metamorfoseavam, ou de seres que passavam por processos de metamorfose —, histórias que ele conseguiu recolher, rastrear e que ele, na sua seriedade de poeta e de escritor, produziu. Lá atrás, quem viveu via ser saindo do nada, que era portal, era ser aparecendo aqui, desaparecendo ali. E em todos os quadrantes da história terráquea tem histórias estranhas para nós hoje, mas que eram o comum da época deles — ainda que não fosse o normal, mas o pior é que para eles era normal, porque aquilo fazia parte da chamada evolução da vida nos padrões demoníacos."</w:t>
      </w:r>
    </w:p>
    <w:p>
      <w:pPr>
        <w:pStyle w:val="Heading2"/>
      </w:pPr>
      <w:r>
        <w:rPr>
          <w:color w:val="442266"/>
        </w:rPr>
        <w:t>Filhos de homens e filhos de deuses</w:t>
      </w:r>
    </w:p>
    <w:p>
      <w:pPr>
        <w:spacing w:before="80" w:after="120"/>
        <w:ind w:left="567" w:right="283"/>
      </w:pPr>
      <w:r>
        <w:rPr>
          <w:i/>
          <w:color w:val="6A3D8C"/>
          <w:sz w:val="21"/>
        </w:rPr>
        <w:t>"Nessa época, a Bíblia diz o quê? Existiam na Terra filhos de homens, ou humanos, e filhos de não humanos, ou seja, deuses. Os filhos de humanos eram todos iguais a seus pais: pai e mãe humana nasce um filho humano. Mas, se chegava alguém de fora e estuprava a mulher, ou se chegava uma tarada lá de fora e obrigava o humano a transar com ela, ou se mulheres eram inseminadas artificialmente — como foi o caso de Maria, mãe de Jesus —, daí nasciam rebentos cujo DNA não era 100% humano, porque tinha interferência de fora. Esses seres produziam esse tipo de coisa, ou senão metamorfoses, mas não eram iguais aos humanos, filhos de homem e mulher. Por isso que a Bíblia dizia que era uma época de filhos de homens e filhos de deuses. Não só a Bíblia: todos os livros de antiguidade."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RC-732 (Invasão Ancestral do Genoma e do Psiquismo Humanos) — **quarentena teológica**; leitura do autor sobre Gênesis 6 e o nascimento de Jesus.</w:t>
            </w:r>
          </w:p>
        </w:tc>
      </w:tr>
    </w:tbl>
    <w:p>
      <w:pPr>
        <w:spacing w:after="40"/>
      </w:pPr>
    </w:p>
    <w:p>
      <w:pPr>
        <w:pStyle w:val="Heading2"/>
      </w:pPr>
      <w:r>
        <w:rPr>
          <w:color w:val="442266"/>
        </w:rPr>
        <w:t>Os portais do norte mítico</w:t>
      </w:r>
    </w:p>
    <w:p>
      <w:pPr>
        <w:spacing w:before="80" w:after="120"/>
        <w:ind w:left="567" w:right="283"/>
      </w:pPr>
      <w:r>
        <w:rPr>
          <w:i/>
          <w:color w:val="6A3D8C"/>
          <w:sz w:val="21"/>
        </w:rPr>
        <w:t>"Nessa época existiam portais abertos. Nessa época, onde hoje é a Irlanda, onde hoje é a Escócia, onde hoje é o estado de Uttar Pradesh na Índia, vários lugares do hemisfério norte — aqui no hemisfério sul não tinha portal desse tipo. É engraçado, né? Era só no norte mítico. Mas eram muitos portais, e o trânsito com esses mundos do universo vizinho era uma coisa impressionante. E tá descrito isso em muitas mitologias. A gente considera isso como sendo bobagem, mas tá aí uma bobagem. Isso aqui é a descrição de um ser humano voltando a se sentir não humano. Isso aqui é história de um cachorrinho que voltou a se sentir lobo. Isso aqui é história de humano que voltou a ser uma besta, um monstro. Isso ainda é possível hoje. Só que a entropia nos ajuda a que isso não aconteça hoje. Mas há milênios atrás a entropia tava mais fraca. Daqui a alguns milênios a entropia vai estar mais forte, impedindo que essas coisas aconteçam — e isso tem um limite, isso tem um deadline."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"norte mítico" como leitura do autor.</w:t>
            </w:r>
          </w:p>
        </w:tc>
      </w:tr>
    </w:tbl>
    <w:p>
      <w:pPr>
        <w:spacing w:after="40"/>
      </w:pPr>
    </w:p>
    <w:p>
      <w:pPr>
        <w:pStyle w:val="Heading2"/>
      </w:pPr>
      <w:r>
        <w:rPr>
          <w:color w:val="442266"/>
        </w:rPr>
        <w:t>A massa crítica e os campos mórficos</w:t>
      </w:r>
    </w:p>
    <w:p>
      <w:pPr>
        <w:spacing w:before="80" w:after="120"/>
        <w:ind w:left="567" w:right="283"/>
      </w:pPr>
      <w:r>
        <w:rPr>
          <w:i/>
          <w:color w:val="6A3D8C"/>
          <w:sz w:val="21"/>
        </w:rPr>
        <w:t>"Nós temos um tempo para trabalhar certas questões, de conseguir criar no seio da raça humana uma massa crítica de naturezas humanas particularizadas que tenham a habilidade de consertar problemas do passado usando o seu próprio genoma. Vocês nem sabem, mas os espíritos de vocês trazem vocês pros cursos de Mentalma e para essas esquisitas revelações cósmicas. No fundo é isso. Mas, se esses seres humanos que podem fazer isso saírem da condição humana, quem vai fazer? Esse é o problema. Então, por enquanto, a escola não tem nem meia dúzia de alunos, mas espera-se que um dia tenha meio milhão de pessoas, uns 470 e poucos milhões de pessoas — esse número muda o tempo todo."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RC-545 (Coconstrutores da Obra/tikun); "470 milhões" [REVISAR — número oscila; Colecionar Incertezas].</w:t>
            </w:r>
          </w:p>
        </w:tc>
      </w:tr>
    </w:tbl>
    <w:p>
      <w:pPr>
        <w:spacing w:after="40"/>
      </w:pPr>
    </w:p>
    <w:p>
      <w:pPr>
        <w:spacing w:before="80" w:after="120"/>
        <w:ind w:left="567" w:right="283"/>
      </w:pPr>
      <w:r>
        <w:rPr>
          <w:i/>
          <w:color w:val="6A3D8C"/>
          <w:sz w:val="21"/>
        </w:rPr>
        <w:t>"Na hora em que a gente mexer no campo mórfico humano, nos campos mórficos comportamentais da humanidade, todos os outros estágios de campos mórficos anteriores aos humanos recebem as influências, e aí sai um baralho funcionando para trás, mas que varre todos os genomas acumulados. E é muito importante o ser humano estar no comando disso. Mas, para que isso aconteça em cada um de nós, é necessário a pacificação pessoal, ou seja, a limpeza pessoal, para que o eu opere a partir dessa pacificação, a partir de princípios e propósitos ancorados na dignidade, no sentimento de dignidade de servir."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"campos mórficos" [REVISAR — fora da base]; ver RC-722 (ampliada).</w:t>
            </w:r>
          </w:p>
        </w:tc>
      </w:tr>
    </w:tbl>
    <w:p>
      <w:pPr>
        <w:spacing w:after="40"/>
      </w:pPr>
    </w:p>
    <w:p>
      <w:pPr>
        <w:pStyle w:val="Heading2"/>
      </w:pPr>
      <w:r>
        <w:rPr>
          <w:color w:val="442266"/>
        </w:rPr>
        <w:t>O amigo editor e o leão</w:t>
      </w:r>
    </w:p>
    <w:p>
      <w:pPr>
        <w:spacing w:before="80" w:after="120"/>
        <w:ind w:left="567" w:right="283"/>
      </w:pPr>
      <w:r>
        <w:rPr>
          <w:i/>
          <w:color w:val="6A3D8C"/>
          <w:sz w:val="21"/>
        </w:rPr>
        <w:t>"No Mentalma eu conto a história de um amigo meu, que foi meu editor: ele tinha um sonho recorrente em que brigava com um leão, e ele sentia o hálito do leão, a saliva do leão caindo no rosto dele, agarrado com o leão. Aí quando via, era a esposa gritando. Ele perdeu duas esposas. Aí no dia que a gente tava almoçando, ele disse: 'Olha, você sabe, eu não acredito nesses espíritos...' — era meu editor —, ele diz: 'eu não acredito em você.' Digo: 'eu também não. Então tá, desempatado.' Aí ele disse: 'Olha, eu não sei se esse espírito existe, mas, se você puder me ajudar...' Ele me contou isso: 'minha esposa, a terceira, me disse ontem à noite: se eu fizer isso mais uma vez, ela vai embora.' E os espíritos fecharam essa memória: ele parou de ter esse problema. Mas, para isso, usar o meu ectoplasma cedido — às vezes a gente pode interferir no sentido de disponibilizar nossa energia, e os amigos espirituais cuidam de outros. Mas isso tem limite: cada um é que tem que produzir o seu próprio perfume vibratório, sua fragrância, para que isso possa ser alquimicamente transformada no que ele precisa."</w:t>
      </w:r>
    </w:p>
    <w:p>
      <w:pPr>
        <w:spacing w:before="80" w:after="120"/>
        <w:ind w:left="567" w:right="283"/>
      </w:pPr>
      <w:r>
        <w:rPr>
          <w:i/>
          <w:color w:val="6A3D8C"/>
          <w:sz w:val="21"/>
        </w:rPr>
        <w:t>"Ele sentia a mesma sensação de desespero que sentiu há 1.900 anos atrás, quando era um soldado romano que tava tentando defender uma filha dele de uma fera — na época os romanos colocavam os cristãos para serem comidos por feras. Ou seja, 1.900 anos depois, ele sentindo hoje a mesma sensação. Mas que bom: era só ele, como ser humano, mas podia estar sentindo uma sensação bestial."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(obra Mentalma — B078); ver RC-722.</w:t>
            </w:r>
          </w:p>
        </w:tc>
      </w:tr>
    </w:tbl>
    <w:p>
      <w:pPr>
        <w:spacing w:after="40"/>
      </w:pPr>
    </w:p>
    <w:p>
      <w:pPr>
        <w:pStyle w:val="Heading2"/>
      </w:pPr>
      <w:r>
        <w:rPr>
          <w:color w:val="442266"/>
        </w:rPr>
        <w:t>O que é a licantropia</w:t>
      </w:r>
    </w:p>
    <w:p>
      <w:pPr>
        <w:spacing w:before="80" w:after="120"/>
        <w:ind w:left="567" w:right="283"/>
      </w:pPr>
      <w:r>
        <w:rPr>
          <w:i/>
          <w:color w:val="6A3D8C"/>
          <w:sz w:val="21"/>
        </w:rPr>
        <w:t>"Existe essa coisinha chamada licantropia. A licantropia é o nome formal para o que vulgarmente se conhece por lobisomem, correspondendo à transformação de pessoas em animais, sendo ela mental ou física. A palavra é originada de lykos, que significa lobo, e anthropos, homem. Só pra gente entender como existem muitas variações da lenda sobre vampiros e lobisomens: também há muitas variações do termo. Por exemplo, os romanos denominam versipellis [STT: 'veripele'], os húngaros têm esses nomes aí — isso tudo são vampiros. Vampiro e lobisomem existem em todas as culturas, como também nas culturas ancestrais vinculadas aos mitos nórdicos e celtas."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definição de licantropia (lykos + anthropos) como referência linguística; ver RC-743 (ampliada).</w:t>
            </w:r>
          </w:p>
        </w:tc>
      </w:tr>
    </w:tbl>
    <w:p>
      <w:pPr>
        <w:spacing w:after="40"/>
      </w:pPr>
    </w:p>
    <w:p>
      <w:pPr>
        <w:pStyle w:val="Heading2"/>
      </w:pPr>
      <w:r>
        <w:rPr>
          <w:color w:val="442266"/>
        </w:rPr>
        <w:t>A She-Wolf</w:t>
      </w:r>
    </w:p>
    <w:p>
      <w:pPr>
        <w:spacing w:before="80" w:after="120"/>
        <w:ind w:left="567" w:right="283"/>
      </w:pPr>
      <w:r>
        <w:rPr>
          <w:i/>
          <w:color w:val="6A3D8C"/>
          <w:sz w:val="21"/>
        </w:rPr>
        <w:t>"O lobo sempre esteve associado à mulher, representando a mulher livre, independente, ativa, também chamada de She-Wolf. Não sei se vocês se lembram, Michelle Pfeiffer, uma atriz belíssima, fez um papel num filme em que ela se transformava num lobo e voltava a ser mulher. Aquele filme é só um filme, mas existem lendas celtas exatamente do que Michelle faz no filme. E essa associação de lobo e mulher traduz uma manipulação genética dos descendentes de Kashyapa e Marichi com os descendentes de Pulaha, ou seja, de humanos com lobos, como se existisse uma perspectiva de unir, no final, um ser que fosse híbrido dos dois, para que os humanos pudessem assumir de vez no seu DNA a genética dos lobos, que coloca na caminhada de um grupo os mais vulneráveis na frente, para que o resto cuide."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RC-743 (ampliada — destaque O-2); a She-Wolf como figura da mulher livre.</w:t>
            </w:r>
          </w:p>
        </w:tc>
      </w:tr>
    </w:tbl>
    <w:p>
      <w:pPr>
        <w:spacing w:after="40"/>
      </w:pPr>
    </w:p>
    <w:p>
      <w:pPr>
        <w:pStyle w:val="Heading2"/>
      </w:pPr>
      <w:r>
        <w:rPr>
          <w:color w:val="442266"/>
        </w:rPr>
        <w:t>A crítica social</w:t>
      </w:r>
    </w:p>
    <w:p>
      <w:pPr>
        <w:spacing w:before="80" w:after="120"/>
        <w:ind w:left="567" w:right="283"/>
      </w:pPr>
      <w:r>
        <w:rPr>
          <w:i/>
          <w:color w:val="6A3D8C"/>
          <w:sz w:val="21"/>
        </w:rPr>
        <w:t>"Nós humanos, do jeito que nós estamos, a gente mata todo mundo para se livrar, a gente pisa no pescoço da mãe da gente para poder ganhar alguma coisa, a gente vende a avó, a tia, o avô, o esposo, a esposa, tudo para ganhar cargos. Se a gente tivesse aquele DNA que os lobos têm, não haveria o gatilho mental humano de se corromper tão facilmente, porque a gente estaria prestando contas às trocas eletroquímicas do nosso DNA, que iriam fazer com que tivéssemos a tendência de primeiro tratar dos mais vulneráveis. Vocês percebem o que é que isso significa na vida humana? A direita tava ferrada. Ou seja, quem é de direita ia se sentir mal para cacete, porque as teses de esquerda que falam de programas sociais pros mais vulneráveis... e a direita não. Governo mínimo, como Margaret Thatcher dizia: os pobres que se virem. Se uma família aqui na Inglaterra precisa de dinheiro do estado para resolver seus problemas de saúde, vergonha sobre o pai dessa família, porque ele é que deveria cuidar, e não o estado. Isso é discurso de Margaret Thatcher nos anos 80. Mas eu tô só brincando aqui. Vejam as implicações das coisas."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(O-5)** — menções a Thatcher, esquerda/direita como leitura do autor, jamais posição do projeto.</w:t>
            </w:r>
          </w:p>
        </w:tc>
      </w:tr>
    </w:tbl>
    <w:p>
      <w:pPr>
        <w:spacing w:after="40"/>
      </w:pPr>
    </w:p>
    <w:p>
      <w:pPr>
        <w:pStyle w:val="Heading2"/>
      </w:pPr>
      <w:r>
        <w:rPr>
          <w:color w:val="442266"/>
        </w:rPr>
        <w:t>O caminho do meio</w:t>
      </w:r>
    </w:p>
    <w:p>
      <w:pPr>
        <w:spacing w:before="80" w:after="120"/>
        <w:ind w:left="567" w:right="283"/>
      </w:pPr>
      <w:r>
        <w:rPr>
          <w:i/>
          <w:color w:val="6A3D8C"/>
          <w:sz w:val="21"/>
        </w:rPr>
        <w:t>"Talvez o DNA de alguns animais irracionais precise ser apropriado pela humanidade. Não para que a humanidade seja de esquerda, de direita, mas para que a gente encontre alguma forma melhor de viver em sociedade do que essa que até agora nós temos produzido. Por isso que a gente tem que seguir o velho Sidarta Gautama, que dizia: 'ei, caminhando no meio, observe direita, esquerda, em cima, baixo, comunismo, capitalismo, romantismo, catolicismo, espiritismo. Verifique tudo e siga o seu caminho. Beba de tudo, se alimente de tudo, respeite tudo, abra seu coração para tudo, sem intolerância, sem apego. O nome disso é sabedoria. E quem caminha assim atinge o nirvana, que não é o céu: um estado de consciência superior.'"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RC-712 (Lei da Mente do Buda); o "caminho do meio" como referência do autor.</w:t>
            </w:r>
          </w:p>
        </w:tc>
      </w:tr>
    </w:tbl>
    <w:p>
      <w:pPr>
        <w:spacing w:after="40"/>
      </w:pPr>
    </w:p>
    <w:p>
      <w:pPr>
        <w:pStyle w:val="Heading2"/>
      </w:pPr>
      <w:r>
        <w:rPr>
          <w:color w:val="442266"/>
        </w:rPr>
        <w:t>Não colecionar certezas</w:t>
      </w:r>
    </w:p>
    <w:p>
      <w:pPr>
        <w:spacing w:before="80" w:after="120"/>
        <w:ind w:left="567" w:right="283"/>
      </w:pPr>
      <w:r>
        <w:rPr>
          <w:i/>
          <w:color w:val="6A3D8C"/>
          <w:sz w:val="21"/>
        </w:rPr>
        <w:t>"A melhor atitude do ser humano é a de não colecionar verdades e certezas, porque fica mais fácil e menor o peso do fardo que você carrega quando você tem muitas certezas e verdades às quais você tem que prestar contas. Quando você diz 'eu sou comunista, eu sou capitalista', é você criar uma jaula aqui dentro e colocar o seu eu lá dentro da jaula, prestando contas ao fato de você pensar que você é isso e aquilo. Você não é nada — ou pelo menos você não se define como sendo nada —, você fica livre para procurar, e seu olhar já vai nas coisas sem nenhuma dose de intolerância. Ih, é de direita, ih, é de esquerda, aí é comunista, aí é capitalista. Sem esses pressupostos, você olha pro outro ser humano que pertence à sua família, à sua alcateia, e que tem um destino comum com você. Pouco importa o que você pensa e o que ele pensa: o destino é comum pros dois."</w:t>
      </w:r>
    </w:p>
    <w:p>
      <w:pPr>
        <w:spacing w:before="80" w:after="120"/>
        <w:ind w:left="567" w:right="283"/>
      </w:pPr>
      <w:r>
        <w:rPr>
          <w:i/>
          <w:color w:val="6A3D8C"/>
          <w:sz w:val="21"/>
        </w:rPr>
        <w:t>"Não devemos colecionar certezas, mas devemos ter certezas de que tem coisas que são absolutas. Por exemplo: o bem existe. Cada ser filosoficamente racional tem que ter seus conceitos supremos de existência. Só que nós humanos não temos, porque a religião disse: 'ei, não precisa ter, basta acreditar em Deus e obedecer.' Então, quando você cria seus conceitos superiores de existência, você define quem você é e como você vai agir. Por isso que é perigoso você se definir: 'eu sou católico, eu sou espírita, eu sou ateu, eu sou isso, eu sou aquilo.' Quanto menos certeza você tem, menos definições você se cobra."</w:t>
      </w:r>
    </w:p>
    <w:p>
      <w:pPr>
        <w:pStyle w:val="Heading2"/>
      </w:pPr>
      <w:r>
        <w:rPr>
          <w:color w:val="442266"/>
        </w:rPr>
        <w:t>Kant e as incertezas</w:t>
      </w:r>
    </w:p>
    <w:p>
      <w:pPr>
        <w:spacing w:before="80" w:after="120"/>
        <w:ind w:left="567" w:right="283"/>
      </w:pPr>
      <w:r>
        <w:rPr>
          <w:i/>
          <w:color w:val="6A3D8C"/>
          <w:sz w:val="21"/>
        </w:rPr>
        <w:t>"Na época em que nós vivemos, o mais essencial aqui é aprendermos, como Emmanuel Kant nos ensinou, a relacionar incertezas como probabilidades, como possibilidades. E vamos guardando isso no nosso conhecimento, buscando, buscando. E quando a gente puder mostrar a nós mesmos que aquilo pode ser tido com certeza, você carimba: 'isso aqui tá certo' — e guarda na sua memória."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(Kant); método do autor.</w:t>
            </w:r>
          </w:p>
        </w:tc>
      </w:tr>
    </w:tbl>
    <w:p>
      <w:pPr>
        <w:spacing w:after="40"/>
      </w:pPr>
    </w:p>
    <w:p>
      <w:pPr>
        <w:pStyle w:val="Heading2"/>
      </w:pPr>
      <w:r>
        <w:rPr>
          <w:color w:val="442266"/>
        </w:rPr>
        <w:t>Política: não se infectar</w:t>
      </w:r>
    </w:p>
    <w:p>
      <w:pPr>
        <w:spacing w:before="80" w:after="120"/>
        <w:ind w:left="567" w:right="283"/>
      </w:pPr>
      <w:r>
        <w:rPr>
          <w:i/>
          <w:color w:val="6A3D8C"/>
          <w:sz w:val="21"/>
        </w:rPr>
        <w:t>"Qual é o problema da humanidade? É que os eus da gente estão deixando esses corpos, quando esses corpos morrem, carregando uma porrada de sensações ridículas, de certezas absolutamente infundadas ou pitorescas, medíocres, do tipo: 'Bolsonaro é bom, Lula é ruim' ou 'Lula é bom e Bolsonaro é ruim'. Julgar os outros, ou demonizar, ou deixar de falar, deixar de gostar de alguém porque alguém pensa diferente de você — isso aqui é que é complicado, penso eu. E a espiritualidade também pensa assim, porque isso não é maduro. Quando você fala 'Maduro é isso, Lula é isso, Bolsonaro é isso', você está trazendo um personagem pro seu coração. Grande besteira você tá fazendo. Mas, quando você morre, ainda leva essas sensações todas. Maduro, Lula e Bolsonaro nem sabem que você existe, e você tá todo infectado por 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(O-5)** — a leitura é do autor; ver RC-722.</w:t>
            </w:r>
          </w:p>
        </w:tc>
      </w:tr>
    </w:tbl>
    <w:p>
      <w:pPr>
        <w:spacing w:after="40"/>
      </w:pPr>
    </w:p>
    <w:p>
      <w:pPr>
        <w:pStyle w:val="Heading1"/>
      </w:pPr>
      <w:r>
        <w:rPr>
          <w:color w:val="331A55"/>
        </w:rPr>
        <w:t>PARTE IX — As She-Wolves, Heródoto e Licaon</w:t>
      </w:r>
    </w:p>
    <w:p>
      <w:pPr>
        <w:pStyle w:val="Heading2"/>
      </w:pPr>
      <w:r>
        <w:rPr>
          <w:color w:val="442266"/>
        </w:rPr>
        <w:t>As mulheres loba</w:t>
      </w:r>
    </w:p>
    <w:p>
      <w:pPr>
        <w:spacing w:before="80" w:after="120"/>
        <w:ind w:left="567" w:right="283"/>
      </w:pPr>
      <w:r>
        <w:rPr>
          <w:i/>
          <w:color w:val="6A3D8C"/>
          <w:sz w:val="21"/>
        </w:rPr>
        <w:t>"Tais mulheres, elas tinham um detalhe: essas She-Wolves possuíam poder. Além de poder, elas tinham respeito e prestígio, sendo conhecidas em várias culturas, como na América do Norte, Central e Europa. Eram semideusas ou deusas, eram heroínas. Lembre-se: quem transformou os humanos no que os humanos são foram só mulheres. Nenhum homem participou do processo. Tire Deus da história: diga graças às mulheres."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RC-743 (ampliada) e RC-086 (Pandora) — a ênfase nas mulheres como leitura do autor.</w:t>
            </w:r>
          </w:p>
        </w:tc>
      </w:tr>
    </w:tbl>
    <w:p>
      <w:pPr>
        <w:spacing w:after="40"/>
      </w:pPr>
    </w:p>
    <w:p>
      <w:pPr>
        <w:pStyle w:val="Heading2"/>
      </w:pPr>
      <w:r>
        <w:rPr>
          <w:color w:val="442266"/>
        </w:rPr>
        <w:t>A rainha Medb</w:t>
      </w:r>
    </w:p>
    <w:p>
      <w:pPr>
        <w:spacing w:before="80" w:after="120"/>
        <w:ind w:left="567" w:right="283"/>
      </w:pPr>
      <w:r>
        <w:rPr>
          <w:i/>
          <w:color w:val="6A3D8C"/>
          <w:sz w:val="21"/>
        </w:rPr>
        <w:t>"Um exemplo: a chamada rainha Medb [STT: 'Mev'], uma rainha irlandesa celta que reinou em Connacht, pertencente ao ciclo de Ulster. Seu nome significa mulher ou rainha loba. Quem botou o nome dela foi a turma masculina, que queria degradá-la na certa. Ela foi endeusada como deusa da guerra pelo seu desempenho em guerra e por apresentar um forte magnetismo sexual. E tem livros e livros falando disso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(Medb, ciclo de Ulster); ver RC-743 (ampliada).</w:t>
            </w:r>
          </w:p>
        </w:tc>
      </w:tr>
    </w:tbl>
    <w:p>
      <w:pPr>
        <w:spacing w:after="40"/>
      </w:pPr>
    </w:p>
    <w:p>
      <w:pPr>
        <w:pStyle w:val="Heading2"/>
      </w:pPr>
      <w:r>
        <w:rPr>
          <w:color w:val="442266"/>
        </w:rPr>
        <w:t>A loba de Roma</w:t>
      </w:r>
    </w:p>
    <w:p>
      <w:pPr>
        <w:spacing w:before="80" w:after="120"/>
        <w:ind w:left="567" w:right="283"/>
      </w:pPr>
      <w:r>
        <w:rPr>
          <w:i/>
          <w:color w:val="6A3D8C"/>
          <w:sz w:val="21"/>
        </w:rPr>
        <w:t>"Podemos citar também o mito da criação de Roma, onde se fala muito nos míticos fundadores que teriam sido alimentados por uma loba. E dizem que essa loba não era só uma loba: era uma super loba, tipo aquele retrato ali — mais do que aquele retrato —, era alguém que inclusive aconselhava. Ou seja, tinha a ver com ser um mito etrusco, ainda que a história latina de Roma seja independente dos etruscos. Mas eu tô só mostrando que não era só Ovídio, nas Metamorfoses, que falava dessas coisas estranhas, não: tá cheio, em todas as culturas."</w:t>
      </w:r>
    </w:p>
    <w:p>
      <w:pPr>
        <w:pStyle w:val="Heading2"/>
      </w:pPr>
      <w:r>
        <w:rPr>
          <w:color w:val="442266"/>
        </w:rPr>
        <w:t>Rochester e os mitos fino-úgricos</w:t>
      </w:r>
    </w:p>
    <w:p>
      <w:pPr>
        <w:spacing w:before="80" w:after="120"/>
        <w:ind w:left="567" w:right="283"/>
      </w:pPr>
      <w:r>
        <w:rPr>
          <w:i/>
          <w:color w:val="6A3D8C"/>
          <w:sz w:val="21"/>
        </w:rPr>
        <w:t>"O espírito de Rochester, quando estava trabalhando comigo, ele desencarnado, eu nessa vida, ele me chamava atenção para mitos que eu nunca fui nem estudar no campo fino-úgrico. O espírito dele encarnou várias vezes na Rússia. E ele me falava de mitos que eu não sabia quais eram, e eu teria que ter estudado aquilo, só que eu nunca estudei nessa vida. E ele sempre mostrava isso aqui para mim, mostrando a relação mulher humana, lobo. Ele dizia: 'vá nisso aqui' — e eu acho que eu já sei o que é que ele tava querendo me mostrar, mas eu nunca fui, porque eu nunca me aprofundei nesses assuntos."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Rochester = espírito comunicante (obra B006, Nos Bastidores da Luz); referência do autor.</w:t>
            </w:r>
          </w:p>
        </w:tc>
      </w:tr>
    </w:tbl>
    <w:p>
      <w:pPr>
        <w:spacing w:after="40"/>
      </w:pPr>
    </w:p>
    <w:p>
      <w:pPr>
        <w:pStyle w:val="Heading2"/>
      </w:pPr>
      <w:r>
        <w:rPr>
          <w:color w:val="442266"/>
        </w:rPr>
        <w:t>Heródoto e os Neuri</w:t>
      </w:r>
    </w:p>
    <w:p>
      <w:pPr>
        <w:spacing w:before="80" w:after="120"/>
        <w:ind w:left="567" w:right="283"/>
      </w:pPr>
      <w:r>
        <w:rPr>
          <w:i/>
          <w:color w:val="6A3D8C"/>
          <w:sz w:val="21"/>
        </w:rPr>
        <w:t>"Qual o enigma jamais esclarecido? O historiador Heródoto afirmava que os povos do leste da Europa, onde hoje é a Romênia, tinham a capacidade de se transformar em certos dias do ano em lobos, retornando depois disso à forma humana. Esses povos eram denominados por Heródoto neuri. Eles atacavam pessoas desprevenidas em rituais de antropofagia durante o culto ao deus lobo. Heródoto é o primeiro historiador da história — o primeiro historiador mundial planetário. É um cara sério. Esses povos existiam. Então, quanto mais a gente for para trás, mais fica estranho. Quanto mais a gente volta no nosso tempo normal, essas histórias vão desaparecendo. Tudo mitológico é assim, mas o enigma fica ou esclarecido ou permanece oculto, dependente da lente e do olhar de quem observa a questão."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(Heródoto, Neuri) — ver RC-743 (ampliada); **quarentena histórica** — a leitura é do autor.</w:t>
            </w:r>
          </w:p>
        </w:tc>
      </w:tr>
    </w:tbl>
    <w:p>
      <w:pPr>
        <w:spacing w:after="40"/>
      </w:pPr>
    </w:p>
    <w:p>
      <w:pPr>
        <w:pStyle w:val="Heading2"/>
      </w:pPr>
      <w:r>
        <w:rPr>
          <w:color w:val="442266"/>
        </w:rPr>
        <w:t>Licaon, rei da Arcádia</w:t>
      </w:r>
    </w:p>
    <w:p>
      <w:pPr>
        <w:spacing w:before="80" w:after="120"/>
        <w:ind w:left="567" w:right="283"/>
      </w:pPr>
      <w:r>
        <w:rPr>
          <w:i/>
          <w:color w:val="6A3D8C"/>
          <w:sz w:val="21"/>
        </w:rPr>
        <w:t>"O mito grego para lobisomem é proveniente de épocas pré-históricas, nas quais foi inserida a região baseada no Olimpo. A história conta que essa figura, Licaon, rei da Arcádia, filho de Pelasgo e primeiro soberano da região, um dia tentou matar Zeus, que se hospedou junto com ele por uma noite. Zeus, então, como castigo, lhe deu a forma lupina de lobo. Existem outras versões em que Licaon fez um sacrifício humano e foi castigado: sua transformação é a cólera divina em resposta. Outra conta que o nosso amigo serviu a Zeus carne humana, e ele não aprovou. Segundo Pausânias, do diálogo lá do platônico, Licaon sacrificou um filho de Zeus no monte chamado Liceu. No fim, o rei é igualmente punido com a forma animal, para sempre transformado em lobo, podendo apenas retornar à sua forma humana se se alimentar, por 10 anos, de carne humana."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referências externas (Licaon, Pausânias) — ver RC-743 (ampliada); **quarentena histórica**.</w:t>
            </w:r>
          </w:p>
        </w:tc>
      </w:tr>
    </w:tbl>
    <w:p>
      <w:pPr>
        <w:spacing w:after="40"/>
      </w:pPr>
    </w:p>
    <w:p>
      <w:pPr>
        <w:pStyle w:val="Heading2"/>
      </w:pPr>
      <w:r>
        <w:rPr>
          <w:color w:val="442266"/>
        </w:rPr>
        <w:t>A espiritualidade punitiva</w:t>
      </w:r>
    </w:p>
    <w:p>
      <w:pPr>
        <w:spacing w:before="80" w:after="120"/>
        <w:ind w:left="567" w:right="283"/>
      </w:pPr>
      <w:r>
        <w:rPr>
          <w:i/>
          <w:color w:val="6A3D8C"/>
          <w:sz w:val="21"/>
        </w:rPr>
        <w:t>"Veja bem: na espiritualidade existem figuras que ainda apresentam esse tipo de característica punitiva, e, devido à licantropia, eles ainda continuam em espírito funcionando como se fossem animais, mas ali tem consciência humana, e ninguém na espiritualidade consegue desfazer esse nó. O espírito tem a forma de animal — não é só lobo, não —, mas é humano. E está lá, e aí não consegue nem reencarnar. Tudo indica que, a partir de agora, essa turma vai ter que se livrar desses padrões, porque o universo antigo tá se acabando. O que implica dizer que, com o universo, todos os padrões que lá foram criados devem se acabar, e esse espírito vai ter que optar pela irracionalidade para poder zerar e começar uma nova história para ele. Não tem outra opção. Ah, mas não pode existir retrogradação espiritual. Se não podia, agora vai ter que poder, porque assim, ninguém sabe o que fazer."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RC-744 (ampliada) — a "retrogradação espiritual" como leitura do autor; **quarentena teológica**.</w:t>
            </w:r>
          </w:p>
        </w:tc>
      </w:tr>
    </w:tbl>
    <w:p>
      <w:pPr>
        <w:spacing w:after="40"/>
      </w:pPr>
    </w:p>
    <w:p>
      <w:pPr>
        <w:pStyle w:val="Heading2"/>
      </w:pPr>
      <w:r>
        <w:rPr>
          <w:color w:val="442266"/>
        </w:rPr>
        <w:t>A conclusão do corpus: as estirpes híbridas</w:t>
      </w:r>
    </w:p>
    <w:p>
      <w:pPr>
        <w:spacing w:before="80" w:after="120"/>
        <w:ind w:left="567" w:right="283"/>
      </w:pPr>
      <w:r>
        <w:rPr>
          <w:i/>
          <w:color w:val="6A3D8C"/>
          <w:sz w:val="21"/>
        </w:rPr>
        <w:t>"Concluindo a nossa palestra: na visão ocidental, em todas essas culturas existem descrições sobrando de casos de lobisomem, vampiro, mulher loba, homem lobo — cobra é o que tem mais: metade cobra, metade humano, muito mais do que lobo, muito mais do que lobisomem, muito mais do que tudo. Seres anfíbios. É impressionante. E, na visão oriental, se você retornar a esses livros antigos, é só o que tem. Portanto, os deuses faliram, e na sua falência eles criaram todas essas estirpes ou espécies tentando não falir, mas faliram. Aí criavam novas a partir do genótipo das velhas. Mas cada genótipo gera um fenótipo: cada código genético gera um tipo de expressão corporal, ou facial, ou comportamental. E, de novo, isso tudo existe. Até espécies hoje extintas no aspecto biológico permanecem existindo lá nesse universo antimaterial. Mas, como lá tá se acabando, isso precisa ser finalizado."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RC-742 (ampliada) — o desfecho da falência; seres anfíbios/híbridos como cosmologia do autor (RC-664).</w:t>
            </w:r>
          </w:p>
        </w:tc>
      </w:tr>
    </w:tbl>
    <w:p>
      <w:pPr>
        <w:spacing w:after="40"/>
      </w:pPr>
    </w:p>
    <w:p>
      <w:pPr>
        <w:pStyle w:val="Heading1"/>
      </w:pPr>
      <w:r>
        <w:rPr>
          <w:color w:val="331A55"/>
        </w:rPr>
        <w:t>PARTE X — O Desfecho: 18.000 Anos e a Destinação Comum</w:t>
      </w:r>
    </w:p>
    <w:p>
      <w:pPr>
        <w:pStyle w:val="Heading2"/>
      </w:pPr>
      <w:r>
        <w:rPr>
          <w:color w:val="442266"/>
        </w:rPr>
        <w:t>O prazo de 18.000 anos</w:t>
      </w:r>
    </w:p>
    <w:p>
      <w:pPr>
        <w:spacing w:before="80" w:after="120"/>
        <w:ind w:left="567" w:right="283"/>
      </w:pPr>
      <w:r>
        <w:rPr>
          <w:i/>
          <w:color w:val="6A3D8C"/>
          <w:sz w:val="21"/>
        </w:rPr>
        <w:t>"Nós temos uns 18.000 anos para fazer essas coisas todas. Nós, quem? Não existe ninguém à frente disso. O que existe é um grupo de espíritos lúcidos. E esse grupo lúcido de espíritos está tentando fazer algo. Tudo que vocês entendem por revelação cósmica, revelação espiritual, revelação psíquica, revelação disso, revelação daquilo, é produzido pelos membros desse grupo, tentando exatamente apoiar as lutas de um Jesus, de um Sai Baba, de um Krishna, que, mesmo com os equívocos que eles cometeram, são os avatares que estão à frente disso."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RC-094 (Revelação Cósmica) e RC-414 (Krishna); "18.000 anos" [REVISAR — Colecionar Incertezas]; Sai Baba [REVISAR — fora da base].</w:t>
            </w:r>
          </w:p>
        </w:tc>
      </w:tr>
    </w:tbl>
    <w:p>
      <w:pPr>
        <w:spacing w:after="40"/>
      </w:pPr>
    </w:p>
    <w:p>
      <w:pPr>
        <w:pStyle w:val="Heading2"/>
      </w:pPr>
      <w:r>
        <w:rPr>
          <w:color w:val="442266"/>
        </w:rPr>
        <w:t>Os seres que não podem evoluir</w:t>
      </w:r>
    </w:p>
    <w:p>
      <w:pPr>
        <w:spacing w:before="80" w:after="120"/>
        <w:ind w:left="567" w:right="283"/>
      </w:pPr>
      <w:r>
        <w:rPr>
          <w:i/>
          <w:color w:val="6A3D8C"/>
          <w:sz w:val="21"/>
        </w:rPr>
        <w:t>"O rastro que essas figuras deixaram são esses seres que estão pendentes de resolução. Por que é que, diabos, nós humanos não estamos mais pendentes de resolução? Porque nós podemos evoluir. Qualquer ser humano, por pior que ele seja, pode evoluir. Mas esses seres pendentes nessas situações não podem evoluir: eles são o que eles são. Nós humanos podemos, eles não. O mais forte tem que ajudar o mais fraco. Não tem como ser o contrário."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RC-744 (ampliada).</w:t>
            </w:r>
          </w:p>
        </w:tc>
      </w:tr>
    </w:tbl>
    <w:p>
      <w:pPr>
        <w:spacing w:after="40"/>
      </w:pPr>
    </w:p>
    <w:p>
      <w:pPr>
        <w:pStyle w:val="Heading2"/>
      </w:pPr>
      <w:r>
        <w:rPr>
          <w:color w:val="442266"/>
        </w:rPr>
        <w:t>A inveja contra o plano do lobo</w:t>
      </w:r>
    </w:p>
    <w:p>
      <w:pPr>
        <w:spacing w:before="80" w:after="120"/>
        <w:ind w:left="567" w:right="283"/>
      </w:pPr>
      <w:r>
        <w:rPr>
          <w:i/>
          <w:color w:val="6A3D8C"/>
          <w:sz w:val="21"/>
        </w:rPr>
        <w:t>"A ação do lobo, prevista por Pulaha no meio da palestra, era para ser a espécie mais complexa que ele havia criado. Aí, quando ele percebeu que os lobos cuidavam dos outros de uma forma muito superior ao padrão que antes já havia encantado a própria Trimurti — quando percebeu que os mamíferos existiam —, ele se encheu de alegria. Mas a inveja de outros filhos da geração regenerada de Brahma não deixou que o plano da destinação do lobo fosse adiante nos termos em que por lá se pensou. Esses seres gastam 200 para ganhar 1, é 20. É impressionante. Mas eles são dementes, por isso que faliram sempre. Os humanos só chegaram no ponto de independência porque eles erraram: eles ficaram brigando, brigando, brigando, e deixaram um certo processo — e esse processo foi quando desse resultado. Que é isso? Era Pandora sorrindo."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RC-743 (ampliada) — a inveja contra o plano do lobo (destaque O-2).</w:t>
            </w:r>
          </w:p>
        </w:tc>
      </w:tr>
    </w:tbl>
    <w:p>
      <w:pPr>
        <w:spacing w:after="40"/>
      </w:pPr>
    </w:p>
    <w:p>
      <w:pPr>
        <w:pStyle w:val="Heading2"/>
      </w:pPr>
      <w:r>
        <w:rPr>
          <w:color w:val="442266"/>
        </w:rPr>
        <w:t>Pandora sorrindo</w:t>
      </w:r>
    </w:p>
    <w:p>
      <w:pPr>
        <w:spacing w:before="80" w:after="120"/>
        <w:ind w:left="567" w:right="283"/>
      </w:pPr>
      <w:r>
        <w:rPr>
          <w:i/>
          <w:color w:val="6A3D8C"/>
          <w:sz w:val="21"/>
        </w:rPr>
        <w:t>"Era Pandora sorrindo, se sentindo livre do domínio de Zeus. Ele antes era um ser que se chamava Kalil Kadmon [STT: 'Cali Calon']. Disso veio o Adam Kadmon, que é outra história, mas que se misturou, e assim, agora se sentia mulher, o nome que deu foi Pandora — e uma sensação de dignidade surgiu pela primeira vez com o sorriso de Pandora."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RC-086 (Pandora), RC-299 (Kalil Kadmon — nome demo de Pandora) e RC-506 (Ekatma/Adam Kadmon) — ampliadas (destaque O-2).</w:t>
            </w:r>
          </w:p>
        </w:tc>
      </w:tr>
    </w:tbl>
    <w:p>
      <w:pPr>
        <w:spacing w:after="40"/>
      </w:pPr>
    </w:p>
    <w:p>
      <w:pPr>
        <w:pStyle w:val="Heading2"/>
      </w:pPr>
      <w:r>
        <w:rPr>
          <w:color w:val="442266"/>
        </w:rPr>
        <w:t>A programação peptídica da dignidade</w:t>
      </w:r>
    </w:p>
    <w:p>
      <w:pPr>
        <w:spacing w:before="80" w:after="120"/>
        <w:ind w:left="567" w:right="283"/>
      </w:pPr>
      <w:r>
        <w:rPr>
          <w:i/>
          <w:color w:val="6A3D8C"/>
          <w:sz w:val="21"/>
        </w:rPr>
        <w:t>"Só os humanos conseguem produzir esse tipo de programação peptídica, em que você, frente a você mesmo, de forma autoconsciente, diz: 'cara, eu tô tentando ser digno, tô tentando acertar conforme os meus critérios pessoais.' Ah, não: 'Deus é que vai me dizer, quando eu morrer eu serei julgado pela espiritualidade.' 99% dos humanos esperam isso. Isso aqui é um desserviço que as religiões fizeram. Porque o próprio ser humano é que tem que ser juiz da sua consciência, advogado de acusação, advogado de defesa. O ser humano tem que ser íntegro, tem que ser verdadeiro com ele mesmo. Basta isso. Não tem certo nem errado. É isso aqui. E se submeter ao preço de conviver com a sociedade na qual ele tá inserido, e acabou-se: seguir as leis ou ir contra elas e pagar o preço. Não é Deus, não tem ninguém julgando. Só tem seres doentes para além da condição humana [STT: 'só tem babaca para além da condição humana' — REVISAR]. Quando não são doentes, são tão puros que a majestosa inutilidade da beleza deles não serve para lidar com o caos: eles nada fazem, nada podem fazer."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das religiões é do autor; ver RC-722 (ampliada).</w:t>
            </w:r>
          </w:p>
        </w:tc>
      </w:tr>
    </w:tbl>
    <w:p>
      <w:pPr>
        <w:spacing w:after="40"/>
      </w:pPr>
    </w:p>
    <w:p>
      <w:pPr>
        <w:pStyle w:val="Heading2"/>
      </w:pPr>
      <w:r>
        <w:rPr>
          <w:color w:val="442266"/>
        </w:rPr>
        <w:t>A destinação comum</w:t>
      </w:r>
    </w:p>
    <w:p>
      <w:pPr>
        <w:spacing w:before="80" w:after="120"/>
        <w:ind w:left="567" w:right="283"/>
      </w:pPr>
      <w:r>
        <w:rPr>
          <w:i/>
          <w:color w:val="6A3D8C"/>
          <w:sz w:val="21"/>
        </w:rPr>
        <w:t>"Então, a destinação do lobo está atrelada à destinação dos seres humanos. A destinação não só do lobo, mas de várias espécies que hoje existem, que a gente olha achando que é irracional, mas tem uma componente de racionalidade por trás desses seres, e estamos todos metidos na mesma aventura. Ainda que um universo esteja se acabando, lá no futuro este que nós estamos irá também terminar — e é o final para todo mundo. Nós somos parceiros e sócios desse destino. Até lá, a gente tem que harmonizar todos os padrões de códigos existenciais, para que o próprio criador também se pacifique. É aventura que não falta trabalho nunca. Só tem boa notícia. Fico agora então à disposição de vocês para perguntas, comentários e blá blá blá."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RC-743 (ampliada) — "a destinação do lobo está atrelada à destinação dos seres humanos" (fecho do corpus central).</w:t>
            </w:r>
          </w:p>
        </w:tc>
      </w:tr>
    </w:tbl>
    <w:p>
      <w:pPr>
        <w:spacing w:after="40"/>
      </w:pPr>
    </w:p>
    <w:p>
      <w:pPr>
        <w:pStyle w:val="Heading1"/>
      </w:pPr>
      <w:r>
        <w:rPr>
          <w:color w:val="331A55"/>
        </w:rPr>
        <w:t>PARTE XI — As Perguntas Intercaladas da Plateia</w:t>
      </w:r>
    </w:p>
    <w:p>
      <w:pPr>
        <w:spacing w:before="80" w:after="120"/>
        <w:ind w:left="567" w:right="283"/>
      </w:pPr>
      <w:r>
        <w:rPr>
          <w:i/>
          <w:color w:val="6A3D8C"/>
          <w:sz w:val="21"/>
        </w:rPr>
        <w:t>**Aviso do editor:** as falas da plateia abaixo estão **isoladas do corpus central** e não compõem a ontologia (convenção editorial RC). As respostas são de Ellam.</w:t>
      </w:r>
    </w:p>
    <w:p>
      <w:pPr>
        <w:pStyle w:val="Heading2"/>
      </w:pPr>
      <w:r>
        <w:rPr>
          <w:color w:val="442266"/>
        </w:rPr>
        <w:t>Pergunta 1: as gerações ancestrais</w:t>
      </w:r>
    </w:p>
    <w:p>
      <w:pPr>
        <w:spacing w:before="80" w:after="120"/>
        <w:ind w:left="567" w:right="283"/>
      </w:pPr>
      <w:r>
        <w:rPr>
          <w:i/>
          <w:color w:val="6A3D8C"/>
          <w:sz w:val="21"/>
        </w:rPr>
        <w:t>"Professor, essas outras gerações ancestrais descendentes... essas outras gerações vão ser descendentes, têm ligação com esses outros deuses das outras mitologias, ou eles vieram depois do ovo, no novo ovo cósmico?"</w:t>
      </w:r>
    </w:p>
    <w:p>
      <w:pPr>
        <w:spacing w:before="80" w:after="120"/>
        <w:ind w:left="567" w:right="283"/>
      </w:pPr>
      <w:r>
        <w:rPr>
          <w:i/>
          <w:color w:val="6A3D8C"/>
          <w:sz w:val="21"/>
        </w:rPr>
        <w:t>"Essas gerações de descendência de Brahma — esses seis seres, a geração regenerada de Brahma — traduzem todo o passado evolutivo da classe demoníaca em geral. Se vai surgir uma nova espécie dentro do jogo deles, essa nova espécie pega todas as informações que existem e atualiza no código genético da nova espécie. Aí desativa tudo que for memória desnecessária para o tipo de eu que se espera que aquela espécie tenha. Toda espécie tem um tipo de eu."</w:t>
      </w:r>
    </w:p>
    <w:p>
      <w:pPr>
        <w:pStyle w:val="Heading2"/>
      </w:pPr>
      <w:r>
        <w:rPr>
          <w:color w:val="442266"/>
        </w:rPr>
        <w:t>Pergunta 2: vampiros e lobisomens em realidades paralelas</w:t>
      </w:r>
    </w:p>
    <w:p>
      <w:pPr>
        <w:spacing w:before="80" w:after="120"/>
        <w:ind w:left="567" w:right="283"/>
      </w:pPr>
      <w:r>
        <w:rPr>
          <w:i/>
          <w:color w:val="6A3D8C"/>
          <w:sz w:val="21"/>
        </w:rPr>
        <w:t>"Nessa realidade paralela, ainda existem esses vampiros e lobisomens, esses seres com essa característica entre lobo e humano?"</w:t>
      </w:r>
    </w:p>
    <w:p>
      <w:pPr>
        <w:spacing w:before="80" w:after="120"/>
        <w:ind w:left="567" w:right="283"/>
      </w:pPr>
      <w:r>
        <w:rPr>
          <w:i/>
          <w:color w:val="6A3D8C"/>
          <w:sz w:val="21"/>
        </w:rPr>
        <w:t>"Não tem aqui na Terra vampiro, mas tem dois níveis: tem nesse universo vizinho ainda vampiro ancestral, e nas cópias paralelas, em realidades, em loops, também tem. Mas no caso dos vampiros, no caso dos lobisomens, não, porque foi bloqueado. Alguém bloqueou? Muito provavelmente Krishna bloqueou, mas isso é uma outra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perguntas 1 e 2 ocorrem no meio da exposição (U0549 e U0864) — isoladas aqui por convenção.</w:t>
            </w:r>
          </w:p>
        </w:tc>
      </w:tr>
    </w:tbl>
    <w:p>
      <w:pPr>
        <w:spacing w:after="40"/>
      </w:pPr>
    </w:p>
    <w:p>
      <w:pPr>
        <w:pStyle w:val="Heading1"/>
      </w:pPr>
      <w:r>
        <w:rPr>
          <w:color w:val="331A55"/>
        </w:rPr>
        <w:t>PARTE XII — As Perguntas Finais da Plateia</w:t>
      </w:r>
    </w:p>
    <w:p>
      <w:pPr>
        <w:spacing w:before="80" w:after="120"/>
        <w:ind w:left="567" w:right="283"/>
      </w:pPr>
      <w:r>
        <w:rPr>
          <w:i/>
          <w:color w:val="6A3D8C"/>
          <w:sz w:val="21"/>
        </w:rPr>
        <w:t>**Aviso do editor:** as 6 perguntas finais estão isoladas do corpus central (convenção editorial RC) — não geram ontologia.</w:t>
      </w:r>
    </w:p>
    <w:p>
      <w:pPr>
        <w:pStyle w:val="Heading2"/>
      </w:pPr>
      <w:r>
        <w:rPr>
          <w:color w:val="442266"/>
        </w:rPr>
        <w:t>Pergunta 1: quem manipulou a genética?</w:t>
      </w:r>
    </w:p>
    <w:p>
      <w:pPr>
        <w:spacing w:before="80" w:after="120"/>
        <w:ind w:left="567" w:right="283"/>
      </w:pPr>
      <w:r>
        <w:rPr>
          <w:i/>
          <w:color w:val="6A3D8C"/>
          <w:sz w:val="21"/>
        </w:rPr>
        <w:t>"Esses seres que ajudaram na modificação da genética, para que nós chegássemos no que somos hoje... eles eram desse outro universo, ou são seres, como a gente fala aqui, extraterrestres, que são desse universo nosso?"</w:t>
      </w:r>
    </w:p>
    <w:p>
      <w:pPr>
        <w:spacing w:before="80" w:after="120"/>
        <w:ind w:left="567" w:right="283"/>
      </w:pPr>
      <w:r>
        <w:rPr>
          <w:i/>
          <w:color w:val="6A3D8C"/>
          <w:sz w:val="21"/>
        </w:rPr>
        <w:t>"Depende do que a gente colocar como sendo o conceito de ajudar que você usou na sua pergunta. Ajuda, no caso de simplesmente ter manipulado: ajuda, ninguém ajudou. Mas as manipulações feitas se deveram basicamente ao ser chamado Vishnu. No primeiro plano, há um ser chamado NX, gerado a partir de Vishnu [REVISAR — STT]. Há um ser chamado Morus. Há um ser chamado Odin. Há um ser chamado Morrensor. Esses nomes são razoavelmente conhecidos, porque fazem parte da mitologia. Mas tem um desconhecido, que é o que eu chamo de quarto logos nos livros que escrevo, que é o velho codificador — dizia, em termos do que a gente pode contar na ótica terrena, sobre a rebelião de Lúcifer. É um ser que você só vai compreender quem ele é se a gente for estudar a Ogdóade, que é uma expressão que existe em uma das quatro mitologias egípcias: os oito deuses criadores."</w:t>
      </w:r>
    </w:p>
    <w:p>
      <w:pPr>
        <w:spacing w:before="80" w:after="120"/>
        <w:ind w:left="567" w:right="283"/>
      </w:pPr>
      <w:r>
        <w:rPr>
          <w:i/>
          <w:color w:val="6A3D8C"/>
          <w:sz w:val="21"/>
        </w:rPr>
        <w:t>"Na Ogdóade é dito que os três seres que hoje a gente chama de Trimurti, comparando com a concepção ariana hindu — os três seres da Trimurti, ou seja, Brahma, Vishnu e Shiva, com as suas respectivas consortes, também no âmbito da literatura hindu chamado Tridevi, Saraswati, Parvati —, compõem seis seres, e mais dois outros chamados Elm e Ol. Esses oito seres seriam os seres responsáveis pelos processos que estão em curso até hoje dentro desse universo. Só que todos esses processos faliram, à exceção do criado por Elm/Olm [STT: 'Elmorus' — REVISAR], que vai ter continuidade agora com o quarto logos. E a revelação cósmica é meio que um divisor de águas disso aí."</w:t>
      </w:r>
    </w:p>
    <w:p>
      <w:pPr>
        <w:spacing w:before="80" w:after="120"/>
        <w:ind w:left="567" w:right="283"/>
      </w:pPr>
      <w:r>
        <w:rPr>
          <w:i/>
          <w:color w:val="6A3D8C"/>
          <w:sz w:val="21"/>
        </w:rPr>
        <w:t>"Esse ser teria sido quem vislumbrou a condição humana, junto com Elm, junto com o espírito de Vishnu, que hoje é espírito de Jesus. Porque Jesus é só uma das formas avataricas de Vishnu. Então, o espírito de Vishnu é o mesmo espírito de Jesus. Como o Vishnu hoje não mais existe, Jesus não mais existe, esses dois existem como eus guardados nesse espírito. Então, esse espírito, junto com o espírito de Shiva, via Sai Baba, e Krishna, são as figuras que mexeram nessa história. Porém, a formatação final do ser humano é puro acidente. Foi algo que surgiu."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RC-092/RC-252 (Quarto Logos/Olm), RC-609 (Ogdóade), RC-454 (Elm/Moros); "NX" [REVISAR]; Sai Baba [REVISAR].</w:t>
            </w:r>
          </w:p>
        </w:tc>
      </w:tr>
    </w:tbl>
    <w:p>
      <w:pPr>
        <w:spacing w:after="40"/>
      </w:pPr>
    </w:p>
    <w:p>
      <w:pPr>
        <w:pStyle w:val="Heading2"/>
      </w:pPr>
      <w:r>
        <w:rPr>
          <w:color w:val="442266"/>
        </w:rPr>
        <w:t>Pergunta 1 (continuação): Epimeteu e o xamanismo</w:t>
      </w:r>
    </w:p>
    <w:p>
      <w:pPr>
        <w:spacing w:before="80" w:after="120"/>
        <w:ind w:left="567" w:right="283"/>
      </w:pPr>
      <w:r>
        <w:rPr>
          <w:i/>
          <w:color w:val="6A3D8C"/>
          <w:sz w:val="21"/>
        </w:rPr>
        <w:t>"Quem é o mais responsável pelo fato do ser humano ser do jeito que é hoje? É a figura mais louca que eu conheço em toda essa história. É alguém viciado, que cheirava tudo, criou tudo que nós imaginamos como sendo a base do xamanismo. Se por isso entendermos quem misturou... veja só: qualquer árvore que você pegar aí fora, se você for pegar o genoma, vai ter cinco, quatro, três moléculas complexas. Qualquer grama, qualquer pé de árvore, qualquer coisa. Mas existem umas árvores, umas plantas na biologia terrena que têm mais de 500 moléculas complexas. A Terra não faz isso. E essas poucas plantas e árvores e arbustos que existem com essa característica é porque alguém fez isso e plantou, ou seja, foi manipulado. Ayahuasca, cannabis e uma série de outras raízes, com essas características, têm como fato o possuírem mais de 500 moléculas complexas. Ou seja, isso não foi criação da evolução biológica no reino vegetal. Alguém fez isso, manipulou."</w:t>
      </w:r>
    </w:p>
    <w:p>
      <w:pPr>
        <w:spacing w:before="80" w:after="120"/>
        <w:ind w:left="567" w:right="283"/>
      </w:pPr>
      <w:r>
        <w:rPr>
          <w:i/>
          <w:color w:val="6A3D8C"/>
          <w:sz w:val="21"/>
        </w:rPr>
        <w:t>"Quem mais fez isso foi a figura chamada Epimeteu, que era irmão de Prometeu. Só que Prometeu era sábio, Epimeteu era maluco. Prometeu era sagaz, Epimeteu era leso. Sabe aquele cientista leso? Era Epimeteu. É meio demente, agora é genial para muitas coisas. Ele fez todas as misturas xamânicas: tudo que a gente conhece hoje é Epimeteu por trás. Beberagens todas, é Epimeteu. Sabe aquele doutor do filme Frankenstein, o Dr. Frankenstein e as suas criaturas? Epimeteu foi Frankenstein para uma porrada de criaturas que hoje existe. Ele só pensava nisso, o tempo inteiro. E ele também usava ele próprio como cobaia: ele tomava as... Então, essa figura destravou, desbloqueou todos os códigos que a turma da Trimurti, durante milhões de anos, produziu. É maluquíssimo, mas essa é a verdade que se conhece em alguns lugares aí."</w:t>
      </w:r>
    </w:p>
    <w:p>
      <w:pPr>
        <w:spacing w:before="80" w:after="120"/>
        <w:ind w:left="567" w:right="283"/>
      </w:pPr>
      <w:r>
        <w:rPr>
          <w:i/>
          <w:color w:val="6A3D8C"/>
          <w:sz w:val="21"/>
        </w:rPr>
        <w:t>"Aí ele criava essas coisas, espalhava. Aí o pessoal dizia: 'serve para quê? Sei lá.' Aí tu ia tomando. Dioniso foi alguém que preferiu enlouquecer, se submeter às loucuras lá dos religiosos — essa onda que, nos anos 70 do século passado, a turma preferia se drogar a viver de qualquer jeito. Veio desse negócio de Dioniso, lá com as bacantes, lá na praça, que já veio para sua vez de Epimeteu. Tem gente que tomou um porre há 10.000 anos atrás e tá dormindo até hoje, ainda não acordou para ter a ressaca. O sono de Deus é desse jeito."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RC-302 (Epimeteu — ampliação retida, termo sem ficha física) e RC-577 (Xamanismo Cósmico — ampliada); ayahuasca/cannabis [REVISAR — quarentena científica].</w:t>
            </w:r>
          </w:p>
        </w:tc>
      </w:tr>
    </w:tbl>
    <w:p>
      <w:pPr>
        <w:spacing w:after="40"/>
      </w:pPr>
    </w:p>
    <w:p>
      <w:pPr>
        <w:spacing w:before="80" w:after="120"/>
        <w:ind w:left="567" w:right="283"/>
      </w:pPr>
      <w:r>
        <w:rPr>
          <w:i/>
          <w:color w:val="6A3D8C"/>
          <w:sz w:val="21"/>
        </w:rPr>
        <w:t>"O ser humano é produto de uma série de encruzilhadas de Exu. Se eu tivesse que responder: Exu seria o cara que realizou o aché, que transformou alguém do inconsciente pro consciente, mas aconselhado por Orunmilá, que era mais como de universo, ficou lá também. Mas aí, exatamente, cedeu um gene FOXP2 para dominar o ser humano... mas Rodrigo lembrou, fez parte que é biológico. Esses seres são físicos. Então, o ser humano é produto de uma série de ultragens que terminaram dando na génese."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(ampliada), RC-665 (Orunmilá) e RC-486 (Enki/FOXP2 — ampliada).</w:t>
            </w:r>
          </w:p>
        </w:tc>
      </w:tr>
    </w:tbl>
    <w:p>
      <w:pPr>
        <w:spacing w:after="40"/>
      </w:pPr>
    </w:p>
    <w:p>
      <w:pPr>
        <w:pStyle w:val="Heading2"/>
      </w:pPr>
      <w:r>
        <w:rPr>
          <w:color w:val="442266"/>
        </w:rPr>
        <w:t>Pergunta 2: existe uma fonte maior?</w:t>
      </w:r>
    </w:p>
    <w:p>
      <w:pPr>
        <w:spacing w:before="80" w:after="120"/>
        <w:ind w:left="567" w:right="283"/>
      </w:pPr>
      <w:r>
        <w:rPr>
          <w:i/>
          <w:color w:val="6A3D8C"/>
          <w:sz w:val="21"/>
        </w:rPr>
        <w:t>"Eu tenho visto umas lives com algumas experiências, nas quais todos eles citam que quem teve as experiências esteve em contato com uma espécie de amor que unifica, e que dá a percepção de que todos pertencem ao todo. E aí tem essa história da omissão do universo superior, da espiritualidade superior com relação à omissão que eles têm com a gente. Então, assim: existe alguma fonte que influencie ou tenha servido para dar um suporte às sensações que vieram com os mamíferos, que levaram à ressonância límbica, que deram aos lobos essa sensação de cuidado e de agregação? Por quê? Porque isso não tá presente em ninguém de lá. E até mesmo tem influenciado o próprio Epimeteu a produzir essas milhares de fórmulas que levaram a fazer esse destrave. Existe talvez uma influenciação maior do que tudo isso?"</w:t>
      </w:r>
    </w:p>
    <w:p>
      <w:pPr>
        <w:spacing w:before="80" w:after="120"/>
        <w:ind w:left="567" w:right="283"/>
      </w:pPr>
      <w:r>
        <w:rPr>
          <w:i/>
          <w:color w:val="6A3D8C"/>
          <w:sz w:val="21"/>
        </w:rPr>
        <w:t>"Acho que não. Mas a coisa é assim, sabe? Um aquário: você tá de fora vendo o aquário, o aquário tem os peixinhos, você faz as experiências ali dentro e fica lá fora observando. Quem mudou o divisor de águas dessa história foi Vishnu. Quando Vishnu mergulhou, ele percebeu o problema, só que ele não pôde fazer nada. Ele teve que esperar falir todo mundo, ele inclusive, para criar um novo padrão. Foi quando criaram Morrensor, criou um novo ovo cósmico. Mas, nesse universo vizinho, nada era possível ser feito. Então jogaram o código pro aquário, que é o nosso universo aqui."</w:t>
      </w:r>
    </w:p>
    <w:p>
      <w:pPr>
        <w:spacing w:before="80" w:after="120"/>
        <w:ind w:left="567" w:right="283"/>
      </w:pPr>
      <w:r>
        <w:rPr>
          <w:i/>
          <w:color w:val="6A3D8C"/>
          <w:sz w:val="21"/>
        </w:rPr>
        <w:t>"Rodrigo tava falando em Enki: o gene FOXP2, que hoje existe no genoma de todos nós, veio de Enki. Enki foi quem introduziu. Tem um gene XT [STT: 'GNO XT'] hoje em todos os humanos também. Esse gene FOXP2 surgiu 47, 48.000 anos atrás no nosso genoma. Se você pegar fósseis de 100.000 anos de Homo sapiens, não tem desse gene. 60.000 anos, não tem. Só tem de 40 e poucos mil anos para cá. O que implica dizer que ele surgiu aí. Mas esse gene XT tem milhões de anos: os humanos, quando surgiram, já herdaram isso — dos australopitecos já herdaram. Ele veio de antes. Então, a história que a ciência conta — aquele negócio do mar: 'algo no mar fez isso, isso que criou o gene XT' — que gene é esse? É o gene que a gente chama hoje de citocina ou oxitocina."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RC-486 (Enki — ampliada, destaque O-2) e RC-400 (FOXP2 — ampliação retida); oxitocina/lagostas [REVISAR — quarentena científica].</w:t>
            </w:r>
          </w:p>
        </w:tc>
      </w:tr>
    </w:tbl>
    <w:p>
      <w:pPr>
        <w:spacing w:after="40"/>
      </w:pPr>
    </w:p>
    <w:p>
      <w:pPr>
        <w:spacing w:before="80" w:after="120"/>
        <w:ind w:left="567" w:right="283"/>
      </w:pPr>
      <w:r>
        <w:rPr>
          <w:i/>
          <w:color w:val="6A3D8C"/>
          <w:sz w:val="21"/>
        </w:rPr>
        <w:t>"Esse gene teria surgido de um casal de lagostas, em que um — o lagostão e a lagosta — no mar, um olhou pro outro. Qual o problema? Vishnu percebeu que duas partezinhas desagregadas de Javé, cada uma tinha o código da doença nela escrito, e essa não confiava nessa, porque a desconfiança veio do eu de Javé, impregnando todas as partes dele, que eram os tijolos formadores da vida dos dois universos. Então, Vishnu: como é que diabos eu crio uma força que una essas duas partes? Ele nunca conseguiu. Ninguém jamais conseguiu, até hoje, ano 2024, depois de 13,8 bilhões de anos, fazer com que uma bactéria se apaixone por outra e transe. Duas bactérias não se unem nem a pau espontaneamente, só se forem forçadas."</w:t>
      </w:r>
    </w:p>
    <w:p>
      <w:pPr>
        <w:spacing w:before="80" w:after="120"/>
        <w:ind w:left="567" w:right="283"/>
      </w:pPr>
      <w:r>
        <w:rPr>
          <w:i/>
          <w:color w:val="6A3D8C"/>
          <w:sz w:val="21"/>
        </w:rPr>
        <w:t>"Aí, nesse ponto, o nosso amigo Vishnu resolveu criar uma expressão avatarica dele mesmo, chamada Cama, ou o Eros novo na mitologia grega. E esse Cama criou uma energia que fizesse com que a desconfiança que separava os seres fosse superada por outra energia que unisse esses seres. Foi quando ele e Shiva viram que a energia sexual faria isso. Só a sexual poderia fazer isso. Criaram a tesão. Cama foi quem criou o Kama Sutra na condição. Aí a tesão, o desejo, a atração sexual surgiu como forma de superar a desconfiança. Nesse caso, a lagosta, ao se apaixonar pelo lagostão, e o lagostão pela lagosta: mas a lagosta, para transar, precisa fazer o quê? Tirar a roupa. Uma lagosta, para tirar aquela carapaça, para se oferecer ao lagostão, ela podia ser comida por um predador. Então ela teve que confiar no lagostão. Tirou a carapaça, olhou pro lagostão, tava lá, o lagostão fez a parte dele também, transou, e ficou protegendo depois da transa — coisa que a turma masculina não é muito boa, né? 'Você me liga amanhã, ligo.' O lagostão ligou amanhã, e ficou o tempo inteiro esperando aquela lagosta reconstruir a carapaça. E é por isso que a ciência diz que, dessa transada, os lagostinhos que surgiram receberam as mutações genéticas ocorridas no código genético desse casal, e surgiu o gene da oxitocina, surgiu no mar, e nós humanos herdamos. Isso não é Deus trabalhando, não é nenhum espírito maravilhoso fazendo isso: é o próprio Vishnu, no aquário, mexendo nos bichinhos lá do aquário para ver o que é que dava de nisso."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RC-622 (Kama) e RC-433 (Força de Atração Sexual) — ampliadas (destaque O-2); a origem da oxitocina em lagostas é **leitura do autor, não biologia validada** (quarentena científica).</w:t>
            </w:r>
          </w:p>
        </w:tc>
      </w:tr>
    </w:tbl>
    <w:p>
      <w:pPr>
        <w:spacing w:after="40"/>
      </w:pPr>
    </w:p>
    <w:p>
      <w:pPr>
        <w:pStyle w:val="Heading2"/>
      </w:pPr>
      <w:r>
        <w:rPr>
          <w:color w:val="442266"/>
        </w:rPr>
        <w:t>Pergunta 3: a atualização do genoma</w:t>
      </w:r>
    </w:p>
    <w:p>
      <w:pPr>
        <w:spacing w:before="80" w:after="120"/>
        <w:ind w:left="567" w:right="283"/>
      </w:pPr>
      <w:r>
        <w:rPr>
          <w:i/>
          <w:color w:val="6A3D8C"/>
          <w:sz w:val="21"/>
        </w:rPr>
        <w:t>"Essa atualização do genoma ocorre a todo instante, né, no ser humano, até quando vai haver a fecundação do óvulo com o espermatozoide — vem a mais atual, não é isso?"</w:t>
      </w:r>
    </w:p>
    <w:p>
      <w:pPr>
        <w:spacing w:before="80" w:after="120"/>
        <w:ind w:left="567" w:right="283"/>
      </w:pPr>
      <w:r>
        <w:rPr>
          <w:i/>
          <w:color w:val="6A3D8C"/>
          <w:sz w:val="21"/>
        </w:rPr>
        <w:t>"Todos os organismos biológicos estão projetados por Vishnu. No caso dos seres humanos, a cada vez que o coração de um corpo masculino pulsa, bum-bum, milhares de novos espermatozoides são produzidos a cada batida do coração, no saco escrotal. Por quê? Porque a última vez que [o homem] pensou, isso aqui é guardado — olha o que a natureza faz —, guarda nas células sexuais. Porque, se o corpo daquele homem for transar, na hora em que ele sentir o orgasmo, ele repassa a última carga atualizada de conhecimento, de vivência, de memórias que ele tem. Como também no caso da ovulação da mulher, no corpo feminino, a cada vez que o coração [bate], esse processo também se dá. Ou seja, a natureza criou um processo de atualizar, via as sinapses, que são os campos de troca eletroquímica entre os dendritos e axônios e os neurônios que compõem o nosso cérebro. Tudo que se passa aqui nesse cérebro — e nesse aqui, porque a gente tem um cérebro também no coração — vai para as células sexuais, porque, caso haja transa e haja reprodução, o mais atual passa, a última atualização passa ou poderá passar. Isso por quê? Porque, no sentido das informações que existem na memória dos elétrons que compõem a rede acásica das informações cósmicas, ninguém perde uma informação sequer."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a leitura da atualização genética é do autor; "rede acásica" [REVISAR — fora da base].</w:t>
            </w:r>
          </w:p>
        </w:tc>
      </w:tr>
    </w:tbl>
    <w:p>
      <w:pPr>
        <w:spacing w:after="40"/>
      </w:pPr>
    </w:p>
    <w:p>
      <w:pPr>
        <w:spacing w:before="80" w:after="120"/>
        <w:ind w:left="567" w:right="283"/>
      </w:pPr>
      <w:r>
        <w:rPr>
          <w:i/>
          <w:color w:val="6A3D8C"/>
          <w:sz w:val="21"/>
        </w:rPr>
        <w:t>"Mas assim, isso já funciona desde o início e vai até o final, mas ninguém está por trás disso. O que é que existe por trás? Existiam seres nesse universo vizinho — e torno a dizer, um Mahabharata e alguns Puranas hindus contam —, do jeito que dizem: Pulaha é o cara que realizou as espécies de urso, indo de trás pra frente, de lobo, urso, tigre. Isso quer dizer o quê? Pulaha foi quem criou o campo morfogenético dessas espécies, vislumbrou o primeiro ser com código genético. Ou seja, acima de tudo, esses caras são biólogos formidáveis, ainda que dementes, mas são craques nisso. O que é um savant? Savant é alguém que é totalmente demente, não sabe nem ir ao banheiro sozinho, mas escuta uma ópera e memoriza — é autismo, alto grau, savant. Lê um livro, memoriza: qual a página 127 do livro? Diz o quê? Ele diz tudo, mas não sabe ir ao banheiro sozinho. Esses seres são geniais em algumas coisas, mas totalmente dementes em outras."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"campo morfogenético" [REVISAR — fora da base]; savant/autismo — **quarentena clínica**.</w:t>
            </w:r>
          </w:p>
        </w:tc>
      </w:tr>
    </w:tbl>
    <w:p>
      <w:pPr>
        <w:spacing w:after="40"/>
      </w:pPr>
    </w:p>
    <w:p>
      <w:pPr>
        <w:spacing w:before="80" w:after="120"/>
        <w:ind w:left="567" w:right="283"/>
      </w:pPr>
      <w:r>
        <w:rPr>
          <w:i/>
          <w:color w:val="6A3D8C"/>
          <w:sz w:val="21"/>
        </w:rPr>
        <w:t>"Então, eles criam o campo morfogenético do lobo, e eles é que põem o primeiro germe com o primeiro tipo de código. E, a partir desse campo morfogenético, é que a vida biológica se organiza, obedecendo às pulsações que saem. Então, cada ser que nasce em qualquer recanto do universo biológico, sob a égide daquele genoma que Pulaha colocou no campo mórfico do gênero canis, esse campo absorve e, enquanto aquele corpo daquele lobo for vivo, esse lobo vai estar ligado a esse campo, e por lá fica, do outro lado, olhando e manipulando. Os humanos também tinham campos desses. Só que os humanos, devido ao que Epimeteu fez e a turma bebeu, os códigos foram corrompidos: eles perderam o poder de manipular. Então, hoje ele só olha; os humanos terminaram se [desgarrando]."</w:t>
      </w:r>
    </w:p>
    <w:p>
      <w:pPr>
        <w:spacing w:before="80" w:after="120"/>
        <w:ind w:left="567" w:right="283"/>
      </w:pPr>
      <w:r>
        <w:rPr>
          <w:i/>
          <w:color w:val="6A3D8C"/>
          <w:sz w:val="21"/>
        </w:rPr>
        <w:t>"E aí a pergunta é: e depois que esse universo acabar, quem vai criar campo mórfico de nada? Ninguém. E quais são as novas espécies que poderão surgir pela associação das que já existem? Novidade, novidade de canto, não poderá vir da espiritualidade: a espiritualidade não tem como agir sobre campos. Tem que ser nível antimaterial ou nível material. Espiritual, não. Então, o que é que eles estão dizendo com isso? Sobrou para a última espécie surgida: sobrou pros seres humanos comandar o processo de renovação ou de ressignificação do seu próprio genoma até o fim, porque não tem mais ninguém que possa manipular."</w:t>
      </w:r>
    </w:p>
    <w:p>
      <w:pPr>
        <w:spacing w:before="80" w:after="120"/>
        <w:ind w:left="567" w:right="283"/>
      </w:pPr>
      <w:r>
        <w:rPr>
          <w:i/>
          <w:color w:val="6A3D8C"/>
          <w:sz w:val="21"/>
        </w:rPr>
        <w:t>"Aí tem gente hoje dizendo: 'é melhor liquidar os seres humanos, porque eles vão terminar assumindo de tudo.' Como tem gente dizendo: 'é melhor que Brahma se lasque; a gente liquide logo os humanos, porque a cura de Brahma tá no genoma humano. E, se os humanos forem destruídos, não tem salvação para Brahma.' Tem gente que detesta Brahma e tá investindo nisso. Ou seja, é uma caminhada totalmente maluca, mas não tem ninguém no comando, não tem ninguém no controle, não tem campo mórfico nenhum sendo criado. Já era."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RC-743 (ampliada) — "a cura de Brahma está no genoma humano" (Colecionar Incertezas).</w:t>
            </w:r>
          </w:p>
        </w:tc>
      </w:tr>
    </w:tbl>
    <w:p>
      <w:pPr>
        <w:spacing w:after="40"/>
      </w:pPr>
    </w:p>
    <w:p>
      <w:pPr>
        <w:pStyle w:val="Heading2"/>
      </w:pPr>
      <w:r>
        <w:rPr>
          <w:color w:val="442266"/>
        </w:rPr>
        <w:t>Pergunta 4: o eu temporário e o espírito</w:t>
      </w:r>
    </w:p>
    <w:p>
      <w:pPr>
        <w:spacing w:before="80" w:after="120"/>
        <w:ind w:left="567" w:right="283"/>
      </w:pPr>
      <w:r>
        <w:rPr>
          <w:i/>
          <w:color w:val="6A3D8C"/>
          <w:sz w:val="21"/>
        </w:rPr>
        <w:t>"Nós somos criaturas-ferramenta para fazer a correção desse DNA doente que tá destravando, entendendo essa ancestralidade. E, na medida em que a mente humana desperta esses códigos e sabe que ela tem o potencial cocriador de manipular energia na matéria, esse meu eu temporário, quando eu tenho um apagão, desencarno, vou para a espiritualidade. Como é a minha relação com o meu espírito? Se meu espírito... é ele que tá mandando os códigos para mim? Esse meu eu temporário, que tá consertando, tem dignidade?"</w:t>
      </w:r>
    </w:p>
    <w:p>
      <w:pPr>
        <w:spacing w:before="80" w:after="120"/>
        <w:ind w:left="567" w:right="283"/>
      </w:pPr>
      <w:r>
        <w:rPr>
          <w:i/>
          <w:color w:val="6A3D8C"/>
          <w:sz w:val="21"/>
        </w:rPr>
        <w:t>"Você tem dignidade; seu espírito, nenhum. O espírito não tem a sensação de dignidade. Por quê? Porque ele não é um alguém do tipo: nós somos um alguém. Ele é um alguém, porque ele foi criado para ser um alguém — para fazer o jogo sujo de preparar corpos dentro do aquário, para que sejam manipulados de lá, de acordo com a agenda da necessidade de reajeitar o código de Javé. Se isso vai ser bom ou ruim pro código do eu humano que o espírito está manipulando, ele não tá nem aí. Entendi."</w:t>
      </w:r>
    </w:p>
    <w:p>
      <w:pPr>
        <w:spacing w:before="80" w:after="120"/>
        <w:ind w:left="567" w:right="283"/>
      </w:pPr>
      <w:r>
        <w:rPr>
          <w:i/>
          <w:color w:val="6A3D8C"/>
          <w:sz w:val="21"/>
        </w:rPr>
        <w:t>"Mas eu ganho alguma autonomia diante do espírito? Tem estatura moral. Se você sai com o eu digno [STT: 'eu de Tat digno' — REVISAR], o espírito que lhe anima é totalmente submisso a você. Ele inclusive assume a forma."</w:t>
      </w:r>
    </w:p>
    <w:p>
      <w:pPr>
        <w:spacing w:before="80" w:after="120"/>
        <w:ind w:left="567" w:right="283"/>
      </w:pPr>
      <w:r>
        <w:rPr>
          <w:i/>
          <w:color w:val="6A3D8C"/>
          <w:sz w:val="21"/>
        </w:rPr>
        <w:t>"O que é que acontece quando esse corpo morre? O que sobra dele é o eu da gente, com a sensação de continuar existindo. E isso continua ininterruptamente. Esse corpo morreu, você se sente aqui, sendo quem você é. Se você tá limpo, se você não é escravo de, se você não mandou matar ninguém, se você não matou ninguém, se você não prejudicou famílias com corrupção, se você tá íntegro, o filme da sua consciência passa aqui, você vê ele todo, você se autodesculpa nos erros, mas você tá tranquilo. Essa sensação de integridade o espírito da gente não tem, porque ele é obrigado a subordinar a estratégia aos fins. Então, ele cria um ser humano para esse ser humano sofrer as dores que ele tem colecionado de experiências passadas. Sempre o novo ser humano é repositório da bagagem existencial de um espírito. E o eu que vai surgir nesse ser humano não existia ainda. Então, o espírito não tem como consultar esse eu, porque ele é sempre produzido."</w:t>
      </w:r>
    </w:p>
    <w:p>
      <w:pPr>
        <w:spacing w:before="80" w:after="120"/>
        <w:ind w:left="567" w:right="283"/>
      </w:pPr>
      <w:r>
        <w:rPr>
          <w:i/>
          <w:color w:val="6A3D8C"/>
          <w:sz w:val="21"/>
        </w:rPr>
        <w:t>"Mas, na ótica desse eu, isso não é digno. E, ainda quando esse eu surge, ele não se apresenta, ele não negocia, ele se utiliza vergonhosamente do eu humano. Então, isso não dá a ele uma sensação de dignidade. Mas o ser humano que sabe disso ainda assim continua tentando ser íntegro. E, mesmo com todas as dificuldades da vida, mesmo com os erros — porque a condição humana erra todo dia —, se você se sente limpo, ele, o espírito, assume você como a vestimenta que dá dignidade a ele. Ou, se você mandou matar 500, aí ele também é obrigado a investir-se disso, porque ele vai ter que resolver esse drama ainda. Ou seja, o espírito assume a face da experiência humana que ele tem, ou por karma negativo ou por reconhecimento meritório, a um padrão de dignidade do eu humano que ele criou. E o espírito não evolui por ele mesmo: ele evolui através das experiências que ele provoca no aquário."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(ampliada); "eu de Tat digno" [REVISAR — STT; Colecionar Incertezas].</w:t>
            </w:r>
          </w:p>
        </w:tc>
      </w:tr>
    </w:tbl>
    <w:p>
      <w:pPr>
        <w:spacing w:after="40"/>
      </w:pPr>
    </w:p>
    <w:p>
      <w:pPr>
        <w:pStyle w:val="Heading2"/>
      </w:pPr>
      <w:r>
        <w:rPr>
          <w:color w:val="442266"/>
        </w:rPr>
        <w:t>Pergunta 5: Jô Soares, Moisés e os 10 Mandamentos</w:t>
      </w:r>
    </w:p>
    <w:p>
      <w:pPr>
        <w:spacing w:before="80" w:after="120"/>
        <w:ind w:left="567" w:right="283"/>
      </w:pPr>
      <w:r>
        <w:rPr>
          <w:i/>
          <w:color w:val="6A3D8C"/>
          <w:sz w:val="21"/>
        </w:rPr>
        <w:t>"A minha pergunta vem com base numa entrevista que você havia dado pro Jô Soares, em que, em uma de suas encarnações, você era um sacerdote de uma forma diferente, que presenciou todos aqueles fenômenos de Moisés, através de Javé — Javé através dele. Aí, avançando um pouco, ele fez os 10 mandamentos. Aí, partindo para hoje, dignidade: só para entender um pouco sobre Javé. Pelo fato dos 10 mandamentos, e hoje em dia, como você tá falando que a gente tem que ser digno, não é uma coisa boa do que ele fez lá atrás? Não tem cunho espiritual nem religioso. Só para entender o entendimento sobre Javé: ruim ou bom?"</w:t>
      </w:r>
    </w:p>
    <w:p>
      <w:pPr>
        <w:spacing w:before="80" w:after="120"/>
        <w:ind w:left="567" w:right="283"/>
      </w:pPr>
      <w:r>
        <w:rPr>
          <w:i/>
          <w:color w:val="6A3D8C"/>
          <w:sz w:val="21"/>
        </w:rPr>
        <w:t>"Ao mesmo tempo em que Javé estava usando Moisés para ditar aqueles 10 mandamentos, ele tava mandando matar uma porrada de gente lá no [deserto]. Ao mesmo tempo em que Javé estava dizendo 'não matarás', ele mesmo não pratica nada daquilo. Aquilo é uma ordem pros humanos. Javé, entre aspas, no padrão de consciência dele, estava fazendo o que ele julgava ser o melhor pros humanos. Aqueles 10 mandamentos, como você falou, é o que na época ele conseguiu, junto com os anjos dele, engendrar como sendo os melhores conselhos a serem dados a um povo que ele queria domesticar."</w:t>
      </w:r>
    </w:p>
    <w:p>
      <w:pPr>
        <w:spacing w:before="80" w:after="120"/>
        <w:ind w:left="567" w:right="283"/>
      </w:pPr>
      <w:r>
        <w:rPr>
          <w:i/>
          <w:color w:val="6A3D8C"/>
          <w:sz w:val="21"/>
        </w:rPr>
        <w:t>"Mas, nesse mesmo período, no deserto por onde ele levou as 12 tribos de Jacó, dos filhos de Jacó, que Moisés agora libertava do Egito — aquele deserto, quem vivia eram povos descendentes do que houve na época em que Jared, o pai de Enoque, quando Jared ainda existia, os Anunnaki desceram à Terra e transaram com humanas e criaram diversas linhagens de humanos agigantados, e esses povos viviam nesse deserto. E Javé libertou as 12 tribos hebreias, com Moisés à frente, e mandou Moisés passar a fio de espada até as crianças de todos os povos que ele ia encontrando pelo deserto. Ou seja: já deu os 10 mandamentos, mas ele mesmo rasgou os 10 mandamentos com o que ele fazia. Mas isso é Javé, é incoerência total."</w:t>
      </w:r>
    </w:p>
    <w:p>
      <w:pPr>
        <w:spacing w:before="80" w:after="120"/>
        <w:ind w:left="567" w:right="283"/>
      </w:pPr>
      <w:r>
        <w:rPr>
          <w:i/>
          <w:color w:val="6A3D8C"/>
          <w:sz w:val="21"/>
        </w:rPr>
        <w:t>"Não foi defesa, não é? Porque ele não queria mais que a genética dos Anunnaki se misturasse com a dos humanos. Ele acabou com todos os resquícios de descendência dos vigilantes que transaram com as humanas — milênios antes dessa época, porque isso foi na época de Jared, pai de Enoque, que foi muito tempo antes dessa época de Moisés. Javé mandou matar todo mundo. É impressionante. Mas os 10 mandamentos, claro, na ótica humana, têm o seu lado benéfico, porque são mandamentos que de fato ajudam as sociedades humanas a viverem em paz. Mas isso não quer dizer que Javé, ele mesmo, seguisse aqueles mandamentos. O que Javé ensinava, ele não se obrigava a fazer, porque ele não é humano. Ele não se sente obrigado a fazer aquilo: 'faz o que eu falo, mas eu faço o que eu faço' — a hipocrisia. Mas não: ele não é hipócrita, ele é doente. Ele fazia aquilo acreditando ser o melhor. Eu tenho que ser justo: ele não é mau."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teológica/histórica (O-5)** — a leitura dos 10 mandamentos, Jared/Anunnaki e o êxodo é do autor, não consenso histórico; ver RC-001 (Javé) e RC-024 (Anunnakis).</w:t>
            </w:r>
          </w:p>
        </w:tc>
      </w:tr>
    </w:tbl>
    <w:p>
      <w:pPr>
        <w:spacing w:after="40"/>
      </w:pPr>
    </w:p>
    <w:p>
      <w:pPr>
        <w:spacing w:before="80" w:after="120"/>
        <w:ind w:left="567" w:right="283"/>
      </w:pPr>
      <w:r>
        <w:rPr>
          <w:i/>
          <w:color w:val="6A3D8C"/>
          <w:sz w:val="21"/>
        </w:rPr>
        <w:t>"Javé ferrou comigo nessa vida várias vezes, por isso que eu me deixei morrer. Ele me ressuscitou uma vez; a outra que me assustou foi Sai Baba, foi nem ele. Mas, assim, em vidas passadas, os caras já ferrou o espírito que me anima várias vezes. Mas qual é a questão? Ele não faz isso por maldade. Ele faz isso porque ele quer que o humano que ele escolheu obedeça ele. Você não vai obedecer por quê? Porque ele nos vê como criaturas-ferramenta. Se a gente resolve agir por si mesmo, ele fica louco. Não é maldade: é porque ele não nos entende como espírito, como cidadãos individuados ou individualizados, como Jung dizia. Aí, hoje, ele entende isso, mas não aceita. É porque ele não tem mais o que fazer. Mas antes ele nem entendia nem aceitava. Hoje, torno a dizer, ele entendeu. E assim se entregou, ele. Hoje ele sabe que ele é refém do que os humanos fizeram com seus próprios genomas. E ele sempre quis comandar esse processo, que é o tikun, que é o nome cabalístico de reparo do DNA dele."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(quarentena); ver RC-514 (Tikun Cósmico — ampliada) e RC-001 (Javé).</w:t>
            </w:r>
          </w:p>
        </w:tc>
      </w:tr>
    </w:tbl>
    <w:p>
      <w:pPr>
        <w:spacing w:after="40"/>
      </w:pPr>
    </w:p>
    <w:p>
      <w:pPr>
        <w:pStyle w:val="Heading2"/>
      </w:pPr>
      <w:r>
        <w:rPr>
          <w:color w:val="442266"/>
        </w:rPr>
        <w:t>Pergunta 6: Javé é mal?</w:t>
      </w:r>
    </w:p>
    <w:p>
      <w:pPr>
        <w:spacing w:before="80" w:after="120"/>
        <w:ind w:left="567" w:right="283"/>
      </w:pPr>
      <w:r>
        <w:rPr>
          <w:i/>
          <w:color w:val="6A3D8C"/>
          <w:sz w:val="21"/>
        </w:rPr>
        <w:t>"Se o senhor pergunta se ele é mal: eu não acho que ele seja criminoso. Sim, mas na ótica dele não. Na ótica dele, ele é santo, justo e perfeito. Aí você olha para ele: 'você tá de sacanagem.' Não. Aí você vê que ele tá falando sério. Aí os anjos todos repetem: 'ele é santo, justo e perfeito.' E você não acredita que aquilo é verdade. Que tem um cara sentado num trono que criou esse troço todo, e você diz: 'ei, você mandou Abraão matar o filho dele? Você não podia ter poupado?' 'Não, eu fiz isso porque...' Mas isso não é digno."</w:t>
      </w:r>
    </w:p>
    <w:p>
      <w:pPr>
        <w:spacing w:before="80" w:after="120"/>
        <w:ind w:left="567" w:right="283"/>
      </w:pPr>
      <w:r>
        <w:rPr>
          <w:i/>
          <w:color w:val="6A3D8C"/>
          <w:sz w:val="21"/>
        </w:rPr>
        <w:t>"No final, ele diz: 'eu sou isso, eu sou o alfa.' Repete todo. Aí você fica olhando, e lá vem os anjos, repetem mais forte. Aí você fica olhando aquilo, e aí você vê que é intimidação, que é por repetição. A humanidade toda teme Javé porque eles fizeram assim. Mas, para quem tem alguma consciência — e talvez alguém um pouco mais velho, que é o meu caso —, eu olhava para isso e dizia: 'cara, você não pode ser Javé ridículo desse jeito. Um criador não pode ser esse troço aí.' Olha, eu falava com Javé: 'vá pentear macaco, rapaz, e para de encher o saco.' E ele já veio o tempo todo. Não é mal, é doente. Mal somos nós, porque a gente pode fazer coisas maravilhosas, e a gente já sabe o que é bom e o que não é. Javé não tem esse senso: ele age, a natureza dele não é humana, e não tem esses protocolos."</w:t>
      </w:r>
    </w:p>
    <w:p>
      <w:pPr>
        <w:spacing w:before="80" w:after="120"/>
        <w:ind w:left="567" w:right="283"/>
      </w:pPr>
      <w:r>
        <w:rPr>
          <w:i/>
          <w:color w:val="6A3D8C"/>
          <w:sz w:val="21"/>
        </w:rPr>
        <w:t>"Mas aí também tem uma devoção humana que se coloca na mesma característica de Javé — esse é o problema: a identificação. É como falar assim: um leão, ele é bom ou mau? Ele não tem noção. Então, para você ser bom ou mau, primeira coisa: você precisa compreender o que é bom ou mau."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(O-5)** — a leitura de Javé é do autor; ver RC-001.</w:t>
            </w:r>
          </w:p>
        </w:tc>
      </w:tr>
    </w:tbl>
    <w:p>
      <w:pPr>
        <w:spacing w:after="40"/>
      </w:pPr>
    </w:p>
    <w:p>
      <w:pPr>
        <w:pStyle w:val="Heading1"/>
      </w:pPr>
      <w:r>
        <w:rPr>
          <w:color w:val="331A55"/>
        </w:rPr>
        <w:t>PARTE XIII — O Encerramento</w:t>
      </w:r>
    </w:p>
    <w:p>
      <w:pPr>
        <w:spacing w:before="80" w:after="120"/>
        <w:ind w:left="567" w:right="283"/>
      </w:pPr>
      <w:r>
        <w:rPr>
          <w:i/>
          <w:color w:val="6A3D8C"/>
          <w:sz w:val="21"/>
        </w:rPr>
        <w:t>"Mais alguma colocação? Fica à vontade. Temos tempo ainda, né, Tati? Não, eu acho que tá abusando da Tati. Aí, ela alugou a sala, tem um pagamento. A, então pronto. Que horas é amanhã? Amanhã às duas a gente vai ter que sair [para o mar] [REVISAR — STT]. Aí tá certo, então, porque a gente tem que correr para o porto. Obrigado aí. Desculpem aí qualquer coisa. Obrigado vocês pela presença."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(U1829–U1841); o local e o compromisso de "amanhã às duas" sem contexto (camada contextual ausente).</w:t>
            </w:r>
          </w:p>
        </w:tc>
      </w:tr>
    </w:tbl>
    <w:p>
      <w:pPr>
        <w:spacing w:after="40"/>
      </w:pPr>
    </w:p>
    <w:p>
      <w:pPr>
        <w:pStyle w:val="Heading2"/>
      </w:pPr>
      <w:r>
        <w:rPr>
          <w:color w:val="442266"/>
        </w:rPr>
        <w:t>A — Personagens e seres</w:t>
      </w:r>
    </w:p>
    <w:p>
      <w:pPr>
        <w:pStyle w:val="ListBullet"/>
        <w:spacing w:after="40"/>
      </w:pPr>
      <w:r>
        <w:rPr>
          <w:sz w:val="21"/>
        </w:rPr>
        <w:t>**Jan Val Ellam** — autor e palestrante [RC-071]</w:t>
      </w:r>
    </w:p>
    <w:p>
      <w:pPr>
        <w:pStyle w:val="ListBullet"/>
        <w:spacing w:after="40"/>
      </w:pPr>
      <w:r>
        <w:rPr>
          <w:sz w:val="21"/>
        </w:rPr>
        <w:t>**Brahma / Vishnu / Shiva** — a Trimurti; os três logos da falência [RC-037/135/102]</w:t>
      </w:r>
    </w:p>
    <w:p>
      <w:pPr>
        <w:pStyle w:val="ListBullet"/>
        <w:spacing w:after="40"/>
      </w:pPr>
      <w:r>
        <w:rPr>
          <w:sz w:val="21"/>
        </w:rPr>
        <w:t>**Javé** — o criador caído; "não é mau, é doente" [RC-001]</w:t>
      </w:r>
    </w:p>
    <w:p>
      <w:pPr>
        <w:pStyle w:val="ListBullet"/>
        <w:spacing w:after="40"/>
      </w:pPr>
      <w:r>
        <w:rPr>
          <w:sz w:val="21"/>
        </w:rPr>
        <w:t>**Prajápati (Probrasna)** — quem pôs o ovo cósmico [RC-037; REVISAR]</w:t>
      </w:r>
    </w:p>
    <w:p>
      <w:pPr>
        <w:pStyle w:val="ListBullet"/>
        <w:spacing w:after="40"/>
      </w:pPr>
      <w:r>
        <w:rPr>
          <w:sz w:val="21"/>
        </w:rPr>
        <w:t>**Morrensor (= Mohen So)** — o ser sem lacre; novo ovo cósmico; Projeto Talm [RC-081; STT]</w:t>
      </w:r>
    </w:p>
    <w:p>
      <w:pPr>
        <w:pStyle w:val="ListBullet"/>
        <w:spacing w:after="40"/>
      </w:pPr>
      <w:r>
        <w:rPr>
          <w:sz w:val="21"/>
        </w:rPr>
        <w:t>**Buri / Bor / Odin** — as três primeiras gerações de Fenvans [RC-064; REVISAR]</w:t>
      </w:r>
    </w:p>
    <w:p>
      <w:pPr>
        <w:pStyle w:val="ListBullet"/>
        <w:spacing w:after="40"/>
      </w:pPr>
      <w:r>
        <w:rPr>
          <w:sz w:val="21"/>
        </w:rPr>
        <w:t>**Orlog (= Moros)** — o novo ovo cósmico nórdico; a teia [RC-454]</w:t>
      </w:r>
    </w:p>
    <w:p>
      <w:pPr>
        <w:pStyle w:val="ListBullet"/>
        <w:spacing w:after="40"/>
      </w:pPr>
      <w:r>
        <w:rPr>
          <w:sz w:val="21"/>
        </w:rPr>
        <w:t>**Vyasa (Krishna Dvaipayana)** — o contador da geração regenerada [RC-585]</w:t>
      </w:r>
    </w:p>
    <w:p>
      <w:pPr>
        <w:pStyle w:val="ListBullet"/>
        <w:spacing w:after="40"/>
      </w:pPr>
      <w:r>
        <w:rPr>
          <w:sz w:val="21"/>
        </w:rPr>
        <w:t>**Marichi / Angiras / Pulastya / Pulaha / Kratu** — os rishis da geração regenerada [RC-586; REVISAR]</w:t>
      </w:r>
    </w:p>
    <w:p>
      <w:pPr>
        <w:pStyle w:val="ListBullet"/>
        <w:spacing w:after="40"/>
      </w:pPr>
      <w:r>
        <w:rPr>
          <w:sz w:val="21"/>
        </w:rPr>
        <w:t>**Kashyapa / Daksha** — a via de descendência dos humanos [RC-700/701]</w:t>
      </w:r>
    </w:p>
    <w:p>
      <w:pPr>
        <w:pStyle w:val="ListBullet"/>
        <w:spacing w:after="40"/>
      </w:pPr>
      <w:r>
        <w:rPr>
          <w:sz w:val="21"/>
        </w:rPr>
        <w:t>**Rakshasas / Ravana / Rama / Sita / Hanuman** — a saga do Ramaiana [RC-581/582/584; Sita/Hanuman REVISAR]</w:t>
      </w:r>
    </w:p>
    <w:p>
      <w:pPr>
        <w:pStyle w:val="ListBullet"/>
        <w:spacing w:after="40"/>
      </w:pPr>
      <w:r>
        <w:rPr>
          <w:sz w:val="21"/>
        </w:rPr>
        <w:t>**Agni** — o deus do fogo que ameaçou apagar [REVISAR]</w:t>
      </w:r>
    </w:p>
    <w:p>
      <w:pPr>
        <w:pStyle w:val="ListBullet"/>
        <w:spacing w:after="40"/>
      </w:pPr>
      <w:r>
        <w:rPr>
          <w:sz w:val="21"/>
        </w:rPr>
        <w:t>**Epimeteu / Prometeu** — as misturas xamânicas; Frankenstein [RC-302/301]</w:t>
      </w:r>
    </w:p>
    <w:p>
      <w:pPr>
        <w:pStyle w:val="ListBullet"/>
        <w:spacing w:after="40"/>
      </w:pPr>
      <w:r>
        <w:rPr>
          <w:sz w:val="21"/>
        </w:rPr>
        <w:t>**Cama (= Eros)** — a atração sexual; Kama Sutra [RC-622]</w:t>
      </w:r>
    </w:p>
    <w:p>
      <w:pPr>
        <w:pStyle w:val="ListBullet"/>
        <w:spacing w:after="40"/>
      </w:pPr>
      <w:r>
        <w:rPr>
          <w:sz w:val="21"/>
        </w:rPr>
        <w:t>**Enki** — o que introduziu o gene FOXP2 [RC-486]</w:t>
      </w:r>
    </w:p>
    <w:p>
      <w:pPr>
        <w:pStyle w:val="ListBullet"/>
        <w:spacing w:after="40"/>
      </w:pPr>
      <w:r>
        <w:rPr>
          <w:sz w:val="21"/>
        </w:rPr>
        <w:t>**Pandora / Lilith / Eva / Noreia** — o destrave da linhagem humana [RC-086/189/579; Lilith REVISAR]</w:t>
      </w:r>
    </w:p>
    <w:p>
      <w:pPr>
        <w:pStyle w:val="ListBullet"/>
        <w:spacing w:after="40"/>
      </w:pPr>
      <w:r>
        <w:rPr>
          <w:sz w:val="21"/>
        </w:rPr>
        <w:t>**Kalil Kadmon → Adam Kadmon** — a cadeia de Pandora [RC-299/506]</w:t>
      </w:r>
    </w:p>
    <w:p>
      <w:pPr>
        <w:pStyle w:val="ListBullet"/>
        <w:spacing w:after="40"/>
      </w:pPr>
      <w:r>
        <w:rPr>
          <w:sz w:val="21"/>
        </w:rPr>
        <w:t>**Krishna / Sai Baba / Jesus** — os avatares à frente [RC-414/072; Sai Baba REVISAR]</w:t>
      </w:r>
    </w:p>
    <w:p>
      <w:pPr>
        <w:pStyle w:val="ListBullet"/>
        <w:spacing w:after="40"/>
      </w:pPr>
      <w:r>
        <w:rPr>
          <w:sz w:val="21"/>
        </w:rPr>
        <w:t>**Exu / Orunmilá** — os portais e o aché [RC-655/665]</w:t>
      </w:r>
    </w:p>
    <w:p>
      <w:pPr>
        <w:pStyle w:val="ListBullet"/>
        <w:spacing w:after="40"/>
      </w:pPr>
      <w:r>
        <w:rPr>
          <w:sz w:val="21"/>
        </w:rPr>
        <w:t>**Agni, NX, Morus** — citados na resposta final [RC-454; NX REVISAR]</w:t>
      </w:r>
    </w:p>
    <w:p>
      <w:pPr>
        <w:pStyle w:val="Heading2"/>
      </w:pPr>
      <w:r>
        <w:rPr>
          <w:color w:val="442266"/>
        </w:rPr>
        <w:t>B — Conceitos</w:t>
      </w:r>
    </w:p>
    <w:p>
      <w:pPr>
        <w:pStyle w:val="ListBullet"/>
        <w:spacing w:after="40"/>
      </w:pPr>
      <w:r>
        <w:rPr>
          <w:sz w:val="21"/>
        </w:rPr>
        <w:t>**Falência dos Deuses** — o colapso das gestões criadoras [RC-742]</w:t>
      </w:r>
    </w:p>
    <w:p>
      <w:pPr>
        <w:pStyle w:val="ListBullet"/>
        <w:spacing w:after="40"/>
      </w:pPr>
      <w:r>
        <w:rPr>
          <w:sz w:val="21"/>
        </w:rPr>
        <w:t>**Destinação do Lobo** — sociabilidade, cuidado dos vulneráveis [RC-743]</w:t>
      </w:r>
    </w:p>
    <w:p>
      <w:pPr>
        <w:pStyle w:val="ListBullet"/>
        <w:spacing w:after="40"/>
      </w:pPr>
      <w:r>
        <w:rPr>
          <w:sz w:val="21"/>
        </w:rPr>
        <w:t>**Pendências Existenciais** — seres criados e não finalizados [RC-744]</w:t>
      </w:r>
    </w:p>
    <w:p>
      <w:pPr>
        <w:pStyle w:val="ListBullet"/>
        <w:spacing w:after="40"/>
      </w:pPr>
      <w:r>
        <w:rPr>
          <w:sz w:val="21"/>
        </w:rPr>
        <w:t>**Ovo Cósmico** — a metáfora-mestra da criação [RC-037/104]</w:t>
      </w:r>
    </w:p>
    <w:p>
      <w:pPr>
        <w:pStyle w:val="ListBullet"/>
        <w:spacing w:after="40"/>
      </w:pPr>
      <w:r>
        <w:rPr>
          <w:sz w:val="21"/>
        </w:rPr>
        <w:t>**Samudra Manthana / Amrita** — o remédio disputado [RC-734/466]</w:t>
      </w:r>
    </w:p>
    <w:p>
      <w:pPr>
        <w:pStyle w:val="ListBullet"/>
        <w:spacing w:after="40"/>
      </w:pPr>
      <w:r>
        <w:rPr>
          <w:sz w:val="21"/>
        </w:rPr>
        <w:t>**Geração Regenerada de Brahma** — os seis (sete) rishis [RC-696]</w:t>
      </w:r>
    </w:p>
    <w:p>
      <w:pPr>
        <w:pStyle w:val="ListBullet"/>
        <w:spacing w:after="40"/>
      </w:pPr>
      <w:r>
        <w:rPr>
          <w:sz w:val="21"/>
        </w:rPr>
        <w:t>**Ressonância Límbica** — memória associada a emoção [RC-529; REVISAR]</w:t>
      </w:r>
    </w:p>
    <w:p>
      <w:pPr>
        <w:pStyle w:val="ListBullet"/>
        <w:spacing w:after="40"/>
      </w:pPr>
      <w:r>
        <w:rPr>
          <w:sz w:val="21"/>
        </w:rPr>
        <w:t>**Eucion** — o ancestral comum dos canídeos [REVISAR]</w:t>
      </w:r>
    </w:p>
    <w:p>
      <w:pPr>
        <w:pStyle w:val="ListBullet"/>
        <w:spacing w:after="40"/>
      </w:pPr>
      <w:r>
        <w:rPr>
          <w:sz w:val="21"/>
        </w:rPr>
        <w:t>**Licantropia** — lykos + anthropos [RC-743]</w:t>
      </w:r>
    </w:p>
    <w:p>
      <w:pPr>
        <w:pStyle w:val="ListBullet"/>
        <w:spacing w:after="40"/>
      </w:pPr>
      <w:r>
        <w:rPr>
          <w:sz w:val="21"/>
        </w:rPr>
        <w:t>**She-Wolf** — a mulher livre, independente, ativa [RC-743]</w:t>
      </w:r>
    </w:p>
    <w:p>
      <w:pPr>
        <w:pStyle w:val="ListBullet"/>
        <w:spacing w:after="40"/>
      </w:pPr>
      <w:r>
        <w:rPr>
          <w:sz w:val="21"/>
        </w:rPr>
        <w:t>**Descontinuidade Humana** — a única em 13,8 bi anos [RC-525; REVISAR]</w:t>
      </w:r>
    </w:p>
    <w:p>
      <w:pPr>
        <w:pStyle w:val="ListBullet"/>
        <w:spacing w:after="40"/>
      </w:pPr>
      <w:r>
        <w:rPr>
          <w:sz w:val="21"/>
        </w:rPr>
        <w:t>**Tikun** — o reparo cabalístico do DNA de Javé [RC-514]</w:t>
      </w:r>
    </w:p>
    <w:p>
      <w:pPr>
        <w:pStyle w:val="ListBullet"/>
        <w:spacing w:after="40"/>
      </w:pPr>
      <w:r>
        <w:rPr>
          <w:sz w:val="21"/>
        </w:rPr>
        <w:t>**Campo Morfogenético** — o campo de Pulaha [REVISAR]</w:t>
      </w:r>
    </w:p>
    <w:p>
      <w:pPr>
        <w:pStyle w:val="ListBullet"/>
        <w:spacing w:after="40"/>
      </w:pPr>
      <w:r>
        <w:rPr>
          <w:sz w:val="21"/>
        </w:rPr>
        <w:t>**Massa Crítica (~470 mi)** — os coconsertadores [RC-545; REVISAR]</w:t>
      </w:r>
    </w:p>
    <w:p>
      <w:pPr>
        <w:pStyle w:val="ListBullet"/>
        <w:spacing w:after="40"/>
      </w:pPr>
      <w:r>
        <w:rPr>
          <w:sz w:val="21"/>
        </w:rPr>
        <w:t>**Pacificação Pessoal / Dignidade** — as duas construções possíveis [RC-722]</w:t>
      </w:r>
    </w:p>
    <w:p>
      <w:pPr>
        <w:pStyle w:val="ListBullet"/>
        <w:spacing w:after="40"/>
      </w:pPr>
      <w:r>
        <w:rPr>
          <w:sz w:val="21"/>
        </w:rPr>
        <w:t>**"A cura de Brahma está no genoma humano"** — a aposta final [REVISAR]</w:t>
      </w:r>
    </w:p>
    <w:p>
      <w:pPr>
        <w:pStyle w:val="ListBullet"/>
        <w:spacing w:after="40"/>
      </w:pPr>
      <w:r>
        <w:rPr>
          <w:sz w:val="21"/>
        </w:rPr>
        <w:t>**Retrogradação Espiritual** — o novo destino dos pendentes [RC-744]</w:t>
      </w:r>
    </w:p>
    <w:p>
      <w:pPr>
        <w:pStyle w:val="Heading2"/>
      </w:pPr>
      <w:r>
        <w:rPr>
          <w:color w:val="442266"/>
        </w:rPr>
        <w:t>C — Livros e textos</w:t>
      </w:r>
    </w:p>
    <w:p>
      <w:pPr>
        <w:pStyle w:val="ListBullet"/>
        <w:spacing w:after="40"/>
      </w:pPr>
      <w:r>
        <w:rPr>
          <w:sz w:val="21"/>
        </w:rPr>
        <w:t>**Puranas / Vedas / Mahabharata / Ramaiana** — os corpos doutrinários hindus [RC-593/585/584]</w:t>
      </w:r>
    </w:p>
    <w:p>
      <w:pPr>
        <w:pStyle w:val="ListBullet"/>
        <w:spacing w:after="40"/>
      </w:pPr>
      <w:r>
        <w:rPr>
          <w:sz w:val="21"/>
        </w:rPr>
        <w:t>**Metamorfoses (Ovídio)** — 15 livros, 250 narrativas [referência]</w:t>
      </w:r>
    </w:p>
    <w:p>
      <w:pPr>
        <w:pStyle w:val="ListBullet"/>
        <w:spacing w:after="40"/>
      </w:pPr>
      <w:r>
        <w:rPr>
          <w:sz w:val="21"/>
        </w:rPr>
        <w:t>**Heródoto** — os neuri transformistas [referência]</w:t>
      </w:r>
    </w:p>
    <w:p>
      <w:pPr>
        <w:pStyle w:val="ListBullet"/>
        <w:spacing w:after="40"/>
      </w:pPr>
      <w:r>
        <w:rPr>
          <w:sz w:val="21"/>
        </w:rPr>
        <w:t>**Corpo de Ifá (doutrina dos orixás)** — os portais Orum/Aiê [RC-655]</w:t>
      </w:r>
    </w:p>
    <w:p>
      <w:pPr>
        <w:pStyle w:val="ListBullet"/>
        <w:spacing w:after="40"/>
      </w:pPr>
      <w:r>
        <w:rPr>
          <w:sz w:val="21"/>
        </w:rPr>
        <w:t>**Coração de Tinta (Inkheart)** — as histórias que mexem com o passado [referência]</w:t>
      </w:r>
    </w:p>
    <w:p>
      <w:pPr>
        <w:pStyle w:val="ListBullet"/>
        <w:spacing w:after="40"/>
      </w:pPr>
      <w:r>
        <w:rPr>
          <w:sz w:val="21"/>
        </w:rPr>
        <w:t>**A Ordenação do Caos / Face Microbiana do Criador** — obra citada [B064]</w:t>
      </w:r>
    </w:p>
    <w:p>
      <w:pPr>
        <w:pStyle w:val="ListBullet"/>
        <w:spacing w:after="40"/>
      </w:pPr>
      <w:r>
        <w:rPr>
          <w:sz w:val="21"/>
        </w:rPr>
        <w:t>**Nos Bastidores da Luz** — Rochester [B006]</w:t>
      </w:r>
    </w:p>
    <w:p>
      <w:pPr>
        <w:pStyle w:val="ListBullet"/>
        <w:spacing w:after="40"/>
      </w:pPr>
      <w:r>
        <w:rPr>
          <w:sz w:val="21"/>
        </w:rPr>
        <w:t>**Mentalma** — as escolas dos coconsertadores [B078]</w:t>
      </w:r>
    </w:p>
    <w:p>
      <w:pPr>
        <w:pStyle w:val="Heading2"/>
      </w:pPr>
      <w:r>
        <w:rPr>
          <w:color w:val="442266"/>
        </w:rPr>
        <w:t>D — Termos próprios</w:t>
      </w:r>
    </w:p>
    <w:p>
      <w:pPr>
        <w:pStyle w:val="ListBullet"/>
        <w:spacing w:after="40"/>
      </w:pPr>
      <w:r>
        <w:rPr>
          <w:sz w:val="21"/>
        </w:rPr>
        <w:t>**"Vamos à base da fofoca"** — o método narrativo de Ellam [RC-094]</w:t>
      </w:r>
    </w:p>
    <w:p>
      <w:pPr>
        <w:pStyle w:val="ListBullet"/>
        <w:spacing w:after="40"/>
      </w:pPr>
      <w:r>
        <w:rPr>
          <w:sz w:val="21"/>
        </w:rPr>
        <w:t>**"Filé da história"** — a última espécie [RC-525]</w:t>
      </w:r>
    </w:p>
    <w:p>
      <w:pPr>
        <w:pStyle w:val="ListBullet"/>
        <w:spacing w:after="40"/>
      </w:pPr>
      <w:r>
        <w:rPr>
          <w:sz w:val="21"/>
        </w:rPr>
        <w:t>**"Covardia filosófica"** — a ciência e o ovo cósmico [RC-094]</w:t>
      </w:r>
    </w:p>
    <w:p>
      <w:pPr>
        <w:pStyle w:val="ListBullet"/>
        <w:spacing w:after="40"/>
      </w:pPr>
      <w:r>
        <w:rPr>
          <w:sz w:val="21"/>
        </w:rPr>
        <w:t>**"Me engana que eu gosto"** — o transtorno cognitivo [RC-721]</w:t>
      </w:r>
    </w:p>
    <w:p>
      <w:pPr>
        <w:pStyle w:val="ListBullet"/>
        <w:spacing w:after="40"/>
      </w:pPr>
      <w:r>
        <w:rPr>
          <w:sz w:val="21"/>
        </w:rPr>
        <w:t>**"O lagostão ligou amanhã"** — a confiança e a tesão [RC-622/433]</w:t>
      </w:r>
    </w:p>
    <w:p>
      <w:pPr>
        <w:pStyle w:val="ListBullet"/>
        <w:spacing w:after="40"/>
      </w:pPr>
      <w:r>
        <w:rPr>
          <w:sz w:val="21"/>
        </w:rPr>
        <w:t>**"Vá pentear macaco"** — Ellam e Javé [RC-001]</w:t>
      </w:r>
    </w:p>
    <w:p>
      <w:pPr>
        <w:pStyle w:val="ListBullet"/>
        <w:spacing w:after="40"/>
      </w:pPr>
      <w:r>
        <w:rPr>
          <w:sz w:val="21"/>
        </w:rPr>
        <w:t>**"O verdadeiro sentido da vida é chegar todos juntos"** — Philip Dimitrop [REVISAR]</w:t>
      </w:r>
    </w:p>
    <w:p>
      <w:pPr>
        <w:pStyle w:val="ListBullet"/>
        <w:spacing w:after="40"/>
      </w:pPr>
      <w:r>
        <w:rPr>
          <w:sz w:val="21"/>
        </w:rPr>
        <w:t>**"Deuses não têm nada de deuses"** — os seres do universo vizinho [RC-106]</w:t>
      </w:r>
    </w:p>
    <w:p>
      <w:pPr>
        <w:pStyle w:val="ListBullet"/>
        <w:spacing w:after="40"/>
      </w:pPr>
      <w:r>
        <w:rPr>
          <w:sz w:val="21"/>
        </w:rPr>
        <w:t>**"Teia chamada [frase truncada]"** — a lacuna não preenchida [RC-454]</w:t>
      </w:r>
    </w:p>
    <w:p>
      <w:pPr>
        <w:pStyle w:val="ListBullet"/>
        <w:spacing w:after="40"/>
      </w:pPr>
      <w:r>
        <w:rPr>
          <w:sz w:val="21"/>
        </w:rPr>
        <w:t>**"Eu de Tat digno"** — o eu digno e o espírito submisso [REVISAR]</w:t>
      </w:r>
    </w:p>
    <w:p>
      <w:pPr>
        <w:spacing w:after="80"/>
      </w:pPr>
      <w:r>
        <w:rPr>
          <w:b w:val="0"/>
          <w:i w:val="0"/>
          <w:sz w:val="21"/>
        </w:rPr>
        <w:t>FIM</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03/08/2024.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Falência dos Deuses e a Destinação do Lobo  ·  Jan Val Ellam  ·  03/08/2024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