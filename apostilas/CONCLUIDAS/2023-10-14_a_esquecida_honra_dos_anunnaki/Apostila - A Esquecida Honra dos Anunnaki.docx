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Esquecida Honra dos Anunnaki</w:t>
      </w:r>
    </w:p>
    <w:p>
      <w:pPr>
        <w:jc w:val="center"/>
      </w:pPr>
      <w:r>
        <w:rPr>
          <w:color w:val="555555"/>
          <w:sz w:val="26"/>
        </w:rPr>
        <w:t>Palestra de Jan Val Ellam</w:t>
      </w:r>
    </w:p>
    <w:p>
      <w:pPr>
        <w:jc w:val="center"/>
      </w:pPr>
      <w:r>
        <w:rPr>
          <w:color w:val="555555"/>
          <w:sz w:val="24"/>
        </w:rPr>
        <w:t>14/10/2023  (sala do canal, com transmissão pela internet (U0003); o cabeçalho do arquivo não traz cidade)</w:t>
      </w:r>
    </w:p>
    <w:p/>
    <w:p>
      <w:pPr>
        <w:jc w:val="center"/>
      </w:pPr>
      <w:r>
        <w:rPr>
          <w:i/>
          <w:color w:val="553377"/>
          <w:sz w:val="22"/>
        </w:rPr>
        <w:t>Apostila de estudo — transcrição integral (sábado, P2023-10-14) com o bloqueio sumário do item 10 da devolutiva, aparato curatorial das 11 decisões, glossário e Apêndice do dicionário STT.</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da palestra «A Esquecida Honra dos Anunnaki», de 14 de outubro de 2023, preservada byte a byte em original.txt. O STT não separou os turnos: as 89 linhas com texto são falas coladas, algumas com dezenas de milhares de caracteres (U0033 tem 33.128), e por isso a divisão em Blocos é editorial e obedece à ordem da fonte, sem reordenação temática. Não houve correção silenciosa de grafia, número ou sintaxe — o que é incerto leva [REVISAR]. Diferentemente do ciclo-espelho P2021-05-15, esta fonte tem **bloqueio sumário e absoluto** (item 10 da devolutiva de 28/08/2026): cinco trechos de conteúdo político, institucional/de segurança, biográfico e ético-discriminatório foram substituídos por marcador no próprio lugar, e nada deles transita para fichas, glossário, dicionário ou DOCX. O aparato terminológico produziu 56 fichas ampliadas, 5 materializações (RC-322, RC-425, RC-432, RC-381, RC-191) e 57 vínculos de fonte na malha, com 0 códigos novos: a Base permanece em 777 termos e 1.856 relações, 102 obras, e o RC-778 continua não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0 — Nota de leitura e integridade (P2023-10-14)</w:t>
      </w:r>
    </w:p>
    <w:p>
      <w:pPr>
        <w:spacing w:before="80" w:after="120"/>
        <w:ind w:left="567" w:right="283"/>
      </w:pPr>
      <w:r>
        <w:rPr>
          <w:i/>
          <w:color w:val="6A3D8C"/>
          <w:sz w:val="21"/>
        </w:rPr>
        <w:t>**Fonte e método.** O arquivo recebido é `2023-10-14 - A Esquecida Honra dos Anunnaki.txt` (título no singular; o tema curatorial é «Anunnakis», e a fonte grafa a palavra de catorze modos). `original.txt` permanece byte a byte; a apostila só altera derivados. A numeração **U0001–U0094** é o endereço das linhas lógicas do TXT bruto e é usada em todo o ciclo (camadas 0–3, dossiê, pacote e fichas), para que qualquer citação seja relocalizável sem ambiguidade. Nenhuma aspa deste ciclo foi digitada de memória: todas saem do gerador `_gerar_ampliacoes_P2023-10-14.py`, que recorta a sentença inteira do bruto a partir de âncora.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rótulos de voz são editoriais e **não afirmam identidade civil** de quem fala. O STT entregou pergunta e resposta coladas na mesma linha; nesses casos a linha inteira é mantida como está, com o rótulo «turno não separado».</w:t>
            </w:r>
          </w:p>
        </w:tc>
      </w:tr>
    </w:tbl>
    <w:p>
      <w:pPr>
        <w:spacing w:after="40"/>
      </w:pPr>
    </w:p>
    <w:p>
      <w:pPr>
        <w:pStyle w:val="Heading2"/>
      </w:pPr>
      <w:r>
        <w:rPr>
          <w:color w:val="442266"/>
        </w:rPr>
        <w:t>Cobertura (declaração, como nas Convenções v2)</w:t>
      </w:r>
    </w:p>
    <w:p>
      <w:pPr>
        <w:pStyle w:val="ListBullet"/>
        <w:spacing w:after="40"/>
      </w:pPr>
      <w:r>
        <w:rPr>
          <w:sz w:val="21"/>
        </w:rPr>
        <w:t>Transcrição integral publicada: **136087 de 141309 caracteres** da fala (**96.30%**), menos **5222 caracteres** suprimidos nos **11 trechos bloqueados** por determinação curatorial (item 10), cada um substituído por marcador no próprio lugar. O auditor `_cobertura_apostila.py` confere o texto parágrafo a parágrafo e reproduce a mesma contagem.</w:t>
      </w:r>
    </w:p>
    <w:p>
      <w:pPr>
        <w:pStyle w:val="ListBullet"/>
        <w:spacing w:after="40"/>
      </w:pPr>
      <w:r>
        <w:rPr>
          <w:sz w:val="21"/>
        </w:rPr>
        <w:t>Nada foi resumido para «melhorar a leitura»; a segmentação em blocos apenas repõe parágrafos que o STT não tinha.</w:t>
      </w:r>
    </w:p>
    <w:p>
      <w:pPr>
        <w:pStyle w:val="ListBullet"/>
        <w:spacing w:after="40"/>
      </w:pPr>
      <w:r>
        <w:rPr>
          <w:sz w:val="21"/>
        </w:rPr>
        <w:t>Marcadores de oralidade («eh», «né», «troços», números com vírgula trocada) e as grafias instáveis de nomes próprios ficam como foram ouvidos; a única transformação mecânica é a quebra dura de linha dentro de uma mesma frase, convertida em espaço no pacote (declarada no topo do `_ampliacoes_P2023-10-14.txt`).</w:t>
      </w:r>
    </w:p>
    <w:p>
      <w:pPr>
        <w:pStyle w:val="Heading2"/>
      </w:pPr>
      <w:r>
        <w:rPr>
          <w:color w:val="442266"/>
        </w:rPr>
        <w:t>O que foi bloqueado, e por quê (item 10 da devolutiva)</w:t>
      </w:r>
    </w:p>
    <w:p>
      <w:pPr>
        <w:pStyle w:val="ListBullet"/>
        <w:spacing w:after="40"/>
      </w:pPr>
      <w:r>
        <w:rPr>
          <w:sz w:val="21"/>
        </w:rPr>
        <w:t>**U0081** — quarentena política e institucional/segurança — alegações sobre estruturas de governo, verba sigilosa, arquivos liberados por lei de acesso e o papel da imprensa; inclui a tese de «parceria» já negociada — **2117 caracteres** suprimidos no ponto (as âncoras do recorte ficam apenas no gerador, para que nenhum fragmento do teor bloqueado reapareça aqui como exemplo).</w:t>
      </w:r>
    </w:p>
    <w:p>
      <w:pPr>
        <w:pStyle w:val="ListBullet"/>
        <w:spacing w:after="40"/>
      </w:pPr>
      <w:r>
        <w:rPr>
          <w:sz w:val="21"/>
        </w:rPr>
        <w:t>**U0076** — quarentena biográfica — endereço físico do expositor e a associação de um episódio pessoal dele a um atentado — **263 caracteres** suprimidos no ponto (as âncoras do recorte ficam apenas no gerador, para que nenhum fragmento do teor bloqueado reapareça aqui como exemplo).</w:t>
      </w:r>
    </w:p>
    <w:p>
      <w:pPr>
        <w:pStyle w:val="ListBullet"/>
        <w:spacing w:after="40"/>
      </w:pPr>
      <w:r>
        <w:rPr>
          <w:sz w:val="21"/>
        </w:rPr>
        <w:t>**U0015** — quarentena ética/discriminatória — juízo generalizado sobre as mulheres, usado para explicar a falha do projeto de Javé; ofensivo, não citável nem para crítica — **94 caracteres** suprimidos no ponto (as âncoras do recorte ficam apenas no gerador, para que nenhum fragmento do teor bloqueado reapareça aqui como exemplo).</w:t>
      </w:r>
    </w:p>
    <w:p>
      <w:pPr>
        <w:pStyle w:val="ListBullet"/>
        <w:spacing w:after="40"/>
      </w:pPr>
      <w:r>
        <w:rPr>
          <w:sz w:val="21"/>
        </w:rPr>
        <w:t>**U0033** — quarentena ética/discriminatória — o mesmo juízo, reformulado dentro do bloco do tikun — **106 caracteres** suprimidos no ponto (as âncoras do recorte ficam apenas no gerador, para que nenhum fragmento do teor bloqueado reapareça aqui como exemplo).</w:t>
      </w:r>
    </w:p>
    <w:p>
      <w:pPr>
        <w:pStyle w:val="ListBullet"/>
        <w:spacing w:after="40"/>
      </w:pPr>
      <w:r>
        <w:rPr>
          <w:sz w:val="21"/>
        </w:rPr>
        <w:t>**U0071** — quarentena política e «deep state» — a nomeação das estruturas que mandariam abaixo dos governos visíveis, com elenco de famílias e de empresas (a recusa do autor à premissa, que vem logo depois, é preservada: é o único enunciado do bloco que a **desmonta**) — **1585 caracteres** suprimidos no ponto (as âncoras do recorte ficam apenas no gerador, para que nenhum fragmento do teor bloqueado reapareça aqui como exemplo).</w:t>
      </w:r>
    </w:p>
    <w:p>
      <w:pPr>
        <w:pStyle w:val="ListBullet"/>
        <w:spacing w:after="40"/>
      </w:pPr>
      <w:r>
        <w:rPr>
          <w:sz w:val="21"/>
        </w:rPr>
        <w:t>**U0081** — quarentena institucional/segurança — relato de contato envolvendo arsenal estratégico de duas potências — **303 caracteres** suprimidos no ponto (as âncoras do recorte ficam apenas no gerador, para que nenhum fragmento do teor bloqueado reapareça aqui como exemplo).</w:t>
      </w:r>
    </w:p>
    <w:p>
      <w:pPr>
        <w:pStyle w:val="ListBullet"/>
        <w:spacing w:after="40"/>
      </w:pPr>
      <w:r>
        <w:rPr>
          <w:sz w:val="21"/>
        </w:rPr>
        <w:t>**U0081** — quarentena política/guerra — juízo sobre um conflito armado vivo — **156 caracteres** suprimidos no ponto (as âncoras do recorte ficam apenas no gerador, para que nenhum fragmento do teor bloqueado reapareça aqui como exemplo).</w:t>
      </w:r>
    </w:p>
    <w:p>
      <w:pPr>
        <w:pStyle w:val="ListBullet"/>
        <w:spacing w:after="40"/>
      </w:pPr>
      <w:r>
        <w:rPr>
          <w:sz w:val="21"/>
        </w:rPr>
        <w:t>**U0033** — quarentena política/guerra — leitura profética de um conflito armado vivo — **136 caracteres** suprimidos no ponto (as âncoras do recorte ficam apenas no gerador, para que nenhum fragmento do teor bloqueado reapareça aqui como exemplo).</w:t>
      </w:r>
    </w:p>
    <w:p>
      <w:pPr>
        <w:pStyle w:val="ListBullet"/>
        <w:spacing w:after="40"/>
      </w:pPr>
      <w:r>
        <w:rPr>
          <w:sz w:val="21"/>
        </w:rPr>
        <w:t>**U0018** — quarentena política/guerra — associação geográfica do bloco doutrinário ao conflito vivo — **109 caracteres** suprimidos no ponto (as âncoras do recorte ficam apenas no gerador, para que nenhum fragmento do teor bloqueado reapareça aqui como exemplo).</w:t>
      </w:r>
    </w:p>
    <w:p>
      <w:pPr>
        <w:pStyle w:val="ListBullet"/>
        <w:spacing w:after="40"/>
      </w:pPr>
      <w:r>
        <w:rPr>
          <w:sz w:val="21"/>
        </w:rPr>
        <w:t>**U0052** — quarentena política/guerra — a mesma associação, no bloco histórico — **77 caracteres** suprimidos no ponto (as âncoras do recorte ficam apenas no gerador, para que nenhum fragmento do teor bloqueado reapareça aqui como exemplo).</w:t>
      </w:r>
    </w:p>
    <w:p>
      <w:pPr>
        <w:pStyle w:val="ListBullet"/>
        <w:spacing w:after="40"/>
      </w:pPr>
      <w:r>
        <w:rPr>
          <w:sz w:val="21"/>
        </w:rPr>
        <w:t>**U0071** — quarentena política/guerra — posicionamento sobre facções e sobre um povo; ainda que o expositor **recuse** a torcida, o teor incide sobre grupo humano em conflito — **276 caracteres** suprimidos no ponto (as âncoras do recorte ficam apenas no gerador, para que nenhum fragmento do teor bloqueado reapareça aqui como exemplo).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bloqueio **não** é apagamento da fonte: o `original.txt` está intacto no ciclo e as camadas de análise registram a existência e o endereço desses trechos. Retenção (transcrito, não endossado, sem termo) é o que vale para os blocos teológico, ufológico, clínico e de guerra — entre eles a disputa de Gaza e o juízo sobre religiões, que continuam na transcrição abaixo e **não** geram verbete.</w:t>
            </w:r>
          </w:p>
        </w:tc>
      </w:tr>
    </w:tbl>
    <w:p>
      <w:pPr>
        <w:spacing w:after="40"/>
      </w:pPr>
    </w:p>
    <w:p>
      <w:pPr>
        <w:pStyle w:val="Heading1"/>
      </w:pPr>
      <w:r>
        <w:rPr>
          <w:color w:val="331A55"/>
        </w:rPr>
        <w:t>PARTE I — Transcrição integral</w:t>
      </w:r>
    </w:p>
    <w:p>
      <w:pPr>
        <w:pStyle w:val="Heading2"/>
      </w:pPr>
      <w:r>
        <w:rPr>
          <w:color w:val="442266"/>
        </w:rPr>
        <w:t>Bloco 01 — EXPOSITOR — Jan Val Ellam (U0003, caracteres 1–2055)</w:t>
      </w:r>
    </w:p>
    <w:p>
      <w:pPr>
        <w:spacing w:after="80"/>
      </w:pPr>
      <w:r>
        <w:rPr>
          <w:b w:val="0"/>
          <w:i w:val="0"/>
          <w:sz w:val="21"/>
        </w:rPr>
        <w:t>Obrigado pela presença de vocês, os nossos amigos e amigas que nos acompanham pela internet. Numa sala pequena e bem aconchegante, um grupo de humanos corajosos. Vamos nós falar de um assunto que talvez precisasse ser falado através de uma rede nacional nacional, vírgula, uma rede internacional mundial, porque o assunto dos anuna o dia que for compreendido, implicará em susto. O tema dos anunx, no dia em que for compreendido de forma adulta pelos humanos, implicará também em encanto. O tema dos anonax implica numa face de uma moeda que nós não compreendemos ainda. E na outra face dessa moeda estamos nós, os humanos. A compreensão sobre o que nem mesmo os anun ainda compreendem. Olha bem o que eu estou sendo obrigado a dizer. A compreensão sobre o que nem mesmo os anunques compreendem, ela somente existe em um nível muito lúcido na espiritualidade vinculada ao órg terrestre. E o que é o org terrestre? É o planeta físico Terra e suas inúmeras e incontáveis esferas espirituais, onde os espíritos que transitam entre as vidas transitórias aqui na Terra residem. Aqui existe um nível de lucidez espiritual que já está meio que irmanado com algo que seria o correspondente no chamado orb nibiro, porque nibiro é também um planeta físico igual da Terra, um pouco maior, na verdade bem maior. e que lá existe uma raça muito parecida conosco e que também tem suas esferas espirituais. Ainda que a vida lá seja mais longeva que aqui, ocorre lá a transitoriedade também. E espíritos de Anonax que se foram Anonax algumas vezes lá residem e só este espíritos de Anonax. E só os espíritos humanos lúcidos sabem de uma história que nem mesmo os outros espíritos desencarnados vinculados ao que se passa aqui na Terra, como também os outros espíritos desencarnados. A gente pode falar assim porque o corpo dos anunaques é de carne, semelhante a nossa. E nem muito menos os anunques que estão vivos inibido, e nem muito menos os humanos sabem. E nós vamos ter que falar, começar a falar dessa possível versão que une essas duas aventuras cósmicas. Por quê?</w:t>
      </w:r>
    </w:p>
    <w:p>
      <w:pPr>
        <w:pStyle w:val="Heading2"/>
      </w:pPr>
      <w:r>
        <w:rPr>
          <w:color w:val="442266"/>
        </w:rPr>
        <w:t>Bloco 02 — EXPOSITOR — Jan Val Ellam (U0003, caracteres 2057–4205)</w:t>
      </w:r>
    </w:p>
    <w:p>
      <w:pPr>
        <w:spacing w:after="80"/>
      </w:pPr>
      <w:r>
        <w:rPr>
          <w:b w:val="0"/>
          <w:i w:val="0"/>
          <w:sz w:val="21"/>
        </w:rPr>
        <w:t>Porque nós humanos somos meio que produtos disso aí, de uma convergência de diversas sobras de guerras, de diversas tentativas de colonização planetária, de um incontável jogo de tentativas e acasos nos no campo da produção biológica e, acima de tudo, da manipulação genética. E tudo indica que o destino da humanidade está intrínsecamente ligado ao destino dos, dos anuna ou poderíamos dizer que a destinação dos anulac, independente do que eles quiserem, implica no que se passa na Terra, porque o destino deles é, entre aspas, precisar da ajuda dos humanos em um ponto do futuro. Os anunques hoje eles não têm poder para dominar, não tem estrutura de poder organizada, nem na Lua, nem Marte, nem aqui na Terra, ainda que eles estejam presentes nesses três orbes, mas eles não têm força suficiente para enfrentar, para confrontar outras ideias de colonização ou mesmo a capacidade nuclear atômica da humanidade. Eles conseguem sim desarmar um silo de mísseis aqui, outra colá. Eles conseguem sim interferir nisso ou naquilo, mas são em episódios muito circunstanciais, não é simples para eles, mas pra gente poder entender a questão de honra envolvida nessa história, que é em última instância o que mais importa esses seres e o que representa como última instância para nós humanos. As instâncias em torno ou sobre as quais os anunques um dia terão que tomar uma decisão. Para chegar a explicar essa decisão e essas circunstâncias, eu preciso retornar bastante na história. Eu vou ter que meio aqui que contar uma história para vocês, pra gente trazer o assunto até os tempos de Jesus, até os tempos atuais, para que a gente possa então melhor compreender essa questão estratégica que tem a ver com a honra esquecida dos animais. Nós não somos muito bons no campo da honra, humanos. Nós humanos, não temos prestado muita atenção a isso, porque esquecemos de colocar como sendo o nosso principal tesouro no campo dos conceitos supremos que nos movem a vida. A preocupação com a honra pessoal, frente aos conceitos supremos que a nossa filosofia pessoal possa eleger, por exemplo, tentar ser digno. Quando eu tento ser digno, eu cobro de mim mesmo.</w:t>
      </w:r>
    </w:p>
    <w:p>
      <w:pPr>
        <w:pStyle w:val="Heading2"/>
      </w:pPr>
      <w:r>
        <w:rPr>
          <w:color w:val="442266"/>
        </w:rPr>
        <w:t>Bloco 03 — EXPOSITOR — Jan Val Ellam (U0003, caracteres 4207–6186)</w:t>
      </w:r>
    </w:p>
    <w:p>
      <w:pPr>
        <w:spacing w:after="80"/>
      </w:pPr>
      <w:r>
        <w:rPr>
          <w:b w:val="0"/>
          <w:i w:val="0"/>
          <w:sz w:val="21"/>
        </w:rPr>
        <w:t>Mas se o meu primeiro conceito supremo é acreditar em Deus e ter a certeza de que ele cuida de tudo, o meu nível de exigência comigo mesmo nenhum, já que eu espero tudo de Deus. Mas se esse for o meu conceito supremo, enquanto eu acreditar nele, eu me sinto bem, ainda que eu seja o maior corrupto que exista na terra. Enquanto você cobrado de si mesmo dignidade vinculado a um propósito maior, aqui exige custo psíquico, aqui exige processo de vida, que exige preparação diária para o exercício dessa tentativa de prática de dignidade. O que é bem diferente do exercício diário de só ter fé, de rezar o tempo todo, de transferir para Deus, para Jesus obrigações que são próprias e nós humanos nos tornamos isso aqui. Lá atrás os anunac eram parecidos com isso aqui, mas de uma outra forma. E pra gente poder entender os anunx, primeiro eu preciso situar algo para que fique registrado, para que as gerações futuras possam ter uma pista. Tudo indica, tudo indica que esses seres que nós chamamos hoje anonax, eles sejam uma sobra de um problema ocorrido a cerca de 300 milhões de anos atrás, precisa abrir há 300 milhões de anos atrás, quando aconteceu o chamado nórdico. Aqui a gente precisa recorrer à mitologia nórdica para depois chegar nas mitologias que falam dos amuna. A mitologia nórdica aponta que há 300 milhões de anos atrás, oito dos níveis de um universo vizinho que existe paralelo ao nosso e mais o nível do nosso universo, ou seja, esses nove níveis de existência. E aqui o nosso universo é somente um desses níveis. Esses nove níveis, de vez em quando, em termos de tempo cósmico, uma ponte unificava esses novos níveis e as transposições ou viagens ou o fluxo aqui era permitido. E Odim era figura que, entre aspas, governava isso aqui, mas sempre enfrentando oposição ao longo dos últimos três bi de bola, bilhões de anos de seres que nesses oito níveis do outro lado disputavam eventualmente problemas de quem seria, entre aspas, o efetivo rei dessa igdrasil.</w:t>
      </w:r>
    </w:p>
    <w:p>
      <w:pPr>
        <w:pStyle w:val="Heading2"/>
      </w:pPr>
      <w:r>
        <w:rPr>
          <w:color w:val="442266"/>
        </w:rPr>
        <w:t>Bloco 04 — EXPOSITOR — Jan Val Ellam (U0003, caracteres 6188–8363)</w:t>
      </w:r>
    </w:p>
    <w:p>
      <w:pPr>
        <w:spacing w:after="80"/>
      </w:pPr>
      <w:r>
        <w:rPr>
          <w:b w:val="0"/>
          <w:i w:val="0"/>
          <w:sz w:val="21"/>
        </w:rPr>
        <w:t>Igdasil é o nome desses nove níveis, ou seja, o nome de um conglomerado, é o nome de um condomínio de realidades, que Odim, entre aspas, descendente de Burry e de Bur, criados por um ser muito estranho que na mitologia ófica chama-se Fanes ou protams, esses seres eles formaram um conglomerado de realidade, ao longo dos últimos 4 bilhões de anos, muito diferente dos das outras realidades que já existiam nesse universo vizinho, que tem um tempo semelhante ao do nosso universo físico, cerca de 13.8 bilhões de anos. Ou seja, ao longo dos primeiros 9 bilhões de anos, tudo que existiu nesse universo vizinho passou a ser c*****, passou a ser antigo passou a ser ultrapassado quando esse conglomerado de realidade que Brasil surgiu e isso aqui passou a ser a porção mais chique, vamos dizer, desse universo vizinho. Ou seja, os seres primordiais, o Brama loca, ou seja, a loca do próprio criador caído, Brama, Vaicunta, que é o nome da loca de Vmo, várias locas que já existiam. muitos bilhões de anos. Quando Ig Brasil foi formado, Ig Brasil passou a ser o point. E de Brasil surgiu via Brost, ou seja, essa ponte que de vez em quando se estabelecia entre esses novis de realidade que envolvia o nosso universo e no nosso universo. Essa ponte se ligava à nossa galáxia. porque foi uma das primeiras a surgir na contagem desses 13.8 bilhões de anos. E eles acreditavam que aqui existiam segredos e relíquias escondidas de questões que ocorreram no início do universo, segundo a crença deles. E também por uma decisão de Bramhá ou Javé, que havia em um certo ponto dessa história colocado os titães, que é uma geração de deuses ou de seres demoníacos que surgiram lá atrás como prisioneiros do espaço correspondente à nossa via lácta, a nossa galáxia no universo vizinho. Então os titães ficaram continuaram a viver nas suas locas no universo vizinho, mas ligados à nossa galáxia. E por isso Brasil estacionou na nossa galáxia e por questões que não Vale a pena a gente contar aqui, senão não vai dar tempo explorar o tema que é a proposta da palestra. Na nossa galáxia, o sistema solar da gente foi o ponto em que essa B Frost se ancorou mais especificamente no planeta Marte.</w:t>
      </w:r>
    </w:p>
    <w:p>
      <w:pPr>
        <w:pStyle w:val="Heading2"/>
      </w:pPr>
      <w:r>
        <w:rPr>
          <w:color w:val="442266"/>
        </w:rPr>
        <w:t>Bloco 05 — EXPOSITOR — Jan Val Ellam (U0003, caracteres 8365–10530)</w:t>
      </w:r>
    </w:p>
    <w:p>
      <w:pPr>
        <w:spacing w:after="80"/>
      </w:pPr>
      <w:r>
        <w:rPr>
          <w:b w:val="0"/>
          <w:i w:val="0"/>
          <w:sz w:val="21"/>
        </w:rPr>
        <w:t>Só que Terra, Marte, Júpiter, Saturno, Urano, Neturno, blá blá blá, Plutão, Nibiro, são planetas e transitam em torno do nosso Sol, ainda que Nibir tem umas aventuras aí meio estranhas. E então o nosso sistema solar fazia parte desse conglomerado de realidades que era, torno a dizer, a parte chique do que até então havia surgido nos dois universos. E foi assim que uma certa tentativa de Odim em semear vida biológica controlada por ele ou por ele teve lugar e muito provavelmente na gênese das moléculas que geraram vida lá inibiram esse tenha sido o processo que termineu terminou semeando a vida lá. Do jeito que aqui na Terra também tem um processo que ninguém conhece, que é o que trouxe a vida para cá há quatro a 3 bilhões 800 milhões de anos. Quando numa numa poça da água que se formou aqui na terra, alguém colocou uma gota de um ácidozinho, o desóxbonucleico, que é o nosso DNA, e deixou esse ácido funcionando para ver o que é que ia dar. E uns bons 3 bilhões 200 milhões de anos depois viu que ocorreu nada. Então eles provocaram a explosão cambriana a cerca de 540 milhões de anos. Porque o tal ácidozinho, ou seja, a molécula mãe que eles deixaram aqui na Terra só fazia ser replicar e se dividir, se replicar e se dividir, mas nunca se unia para que criar um um corpo pluricelular. Alguém intervio aqui e é um outro mistério, quem foi? Mas isso se deu a 540 milhões de anos. E o fato é que a Terra começou a ter vida pluricelular num tempo semelhante ao de Marte. E tudo indica que houve, sim, da parte desses seres de Brasil uma certa influência que parece não nós os humanos. Nós surgimos ainda muito tempo depois, mas os anunac surgiram lá atrás e nem os anunac sabem como eles surgiram. Quem são os anunx? Os anunx é um tipo de população muito semelhante à gente, que surgiu há milhões de anos atrás, ou seja, muito mais tempo que nós, humanos, que foram adquirindo essa chamada racionalidade aos poucos, igual a gente, igual a gente com certo sentido, porque na nossa história houve um momento em que uma descontinuidade aconteceu quando Pandora e Eva saíram basicamente da irracionalidade para racionalidade. Lá a coisa teria sido mais lenta.</w:t>
      </w:r>
    </w:p>
    <w:p>
      <w:pPr>
        <w:pStyle w:val="Heading2"/>
      </w:pPr>
      <w:r>
        <w:rPr>
          <w:color w:val="442266"/>
        </w:rPr>
        <w:t>Bloco 06 — EXPOSITOR — Jan Val Ellam (U0003, caracteres 10532–12724)</w:t>
      </w:r>
    </w:p>
    <w:p>
      <w:pPr>
        <w:spacing w:after="80"/>
      </w:pPr>
      <w:r>
        <w:rPr>
          <w:b w:val="0"/>
          <w:i w:val="0"/>
          <w:sz w:val="21"/>
        </w:rPr>
        <w:t>E o que é que aconteceu em Nibiro, segundo o que eles próprios contam? E isso está registrado a ontem. Parte do que eu vou dizer agora para vocês está registrado no livro de Henk. Quem quiser se aprofundar sobre os X inevitavelmente vai ter que ler os livros do Dr. Zarin. E dentre outros é o que mais aprofundou-se na interpretação e na tradução das cercas de milhares de tábuas de argila que com a linguagem dos sumérios e dos acadianos contam todas essas histórias que aqui nós vamos falar e muito mais outras. Uma dessas histórias o livro de Henk Henk teria contado para que os humanos um dia soubessem desse tipo de narrativa que ele fez, que os anunques lá atrás se organizaram em povos do jeito que a terra é hoje, em nacionalismos. Nós somos paraguaios, angolanos, ingleses, estadunidenses, brasileiros, franceses, assim também era lá. Só que em algum momento eles partiram para uma maneira de governabilidade única para evitar a dispersão, para melhor resolver as questões, porque aquilo que nós chamamos de assembleísmo democrático, se a gente observar um detalhe hoje aqui na Terra, é até complicado de falar, mas as democracias estão apodrecendo, estão se enfraquecendo. Congresso estadunidense passa dois tr anos brigando para decidir o que fazer. Brasil passa mesmo da coisa. Países ditatoriais ou que disso usam como a China, tomam decisão em dia, executam e sem prestar atenção a questões de direitos de ninguém, cobram resultados. Então, os sistemas ditatoriais avançam muito mais do que os sistemas democráticos que ficam. E quando a democracia se corrompe, aí é que não vai mesmo. Não é que essa corrupção tem acontecido com os Anonax, mas se perdeu muito tempo, segundo que se fala entre eles mesmos. E foi quando eles estabeleceram uma questão de linhagem, o famoso sangue azul que hoje a gente vê na história da evolução do lento modo de viver dos seres humanos e da dos dos conceitos políticos das estratégias, do modo, das formas que nós humanos, via monarquia, democracia, totalitarismo, isso, aquilo outro, fomos nos organizando enquanto nações e estados. Os nossos amigos lá criaram essa coisa que a gente vê nas monarquias da Terra ao longo dessa história aí nossa.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2 da devolutiva.** «Henk» é mantido **ambíguo**, com `[REVISAR]`: leitura dupla documentada — livro **de** Enki × livro **do emissário** Henk, o que chefia a nave dos 50. A unificação automática com RC-486 foi **recusada** para não fundir entidades.</w:t>
            </w:r>
          </w:p>
        </w:tc>
      </w:tr>
    </w:tbl>
    <w:p>
      <w:pPr>
        <w:spacing w:after="40"/>
      </w:pPr>
    </w:p>
    <w:p>
      <w:pPr>
        <w:pStyle w:val="Heading2"/>
      </w:pPr>
      <w:r>
        <w:rPr>
          <w:color w:val="442266"/>
        </w:rPr>
        <w:t>Bloco 07 — EXPOSITOR — Jan Val Ellam (U0003, caracteres 12726–14783)</w:t>
      </w:r>
    </w:p>
    <w:p>
      <w:pPr>
        <w:spacing w:after="80"/>
      </w:pPr>
      <w:r>
        <w:rPr>
          <w:b w:val="0"/>
          <w:i w:val="0"/>
          <w:sz w:val="21"/>
        </w:rPr>
        <w:t>E turma pensa que tem sangue azul. Quem inaugurou isso foi os anonis e eles criaram Então, um zelo extremamente complicado em torno do sentimento de honra desse sangue azul, ou seja, de um sangue que permitia que dele fosse produzido linhagens e entre os membros dessas linhagens, um seria escolhido para ser rei. E os anunxs sempre fizeram isso ao longo de muito tempo. Até que por contingências da vida, o que era tão claro assim de ser decidido. Fulano é o rei, passou a não ser tão fácil porque mortes aconteciam. E os até hoje eles não têm ação filosófica que nós humanos temos. Nós humanos, por questões de honra, será isso? Por questões de princípio, nós humanos, por uma questão de oral, não transamos com mãe, com irmã. As relações sexuais interconsanguíneas não são bem-vindas, inclusive são problemáticas sobre a perspectiva do resultado genético que isso pode dar. Os marx não estão nem aí para isso. A tal preocupação com o sangue azul fez deles um tipo de raça basicamente tão racional como a nossa, mas que se perdeu que estacionou em torno de questões que passaram a ser as preocupações supremas deles. E em nome dessas questões supremas, eles meio que ficaram algo retardados na percepção do que seria algo diferente daquilo. E eles passaram a perseguir esse sangue, essa descendência por meio que para nós humanos são meio são considerados indecentes. Eles não. E é exatamente a questão da primogenitura frente a uma lei da semente que lá existe na sociedade deles, que eles chegaram a um ponto de não saber escolher mais quem seria o sucessor do rei que morreu. E é assim que emerge um personagem chamado Alalu, que tenta frente ao conselho dos sete. E esse conselho existe até hoje. Se tecnologia existir disponível para que coisas fantasmagóricas aconteçam, essa palestra pode estar sendo transmitida para essas figuras pensarem a respeito. É algo muito maluco a história, mas talvez vocês compreendam no final. O fato é que diante do conselho do sete. E sempre esses sete se substitu quando um deles morre como for. Alalu tornou-se rei.</w:t>
      </w:r>
    </w:p>
    <w:p>
      <w:pPr>
        <w:pStyle w:val="Heading2"/>
      </w:pPr>
      <w:r>
        <w:rPr>
          <w:color w:val="442266"/>
        </w:rPr>
        <w:t>Bloco 08 — EXPOSITOR — Jan Val Ellam (U0003, caracteres 14785–16959)</w:t>
      </w:r>
    </w:p>
    <w:p>
      <w:pPr>
        <w:spacing w:after="80"/>
      </w:pPr>
      <w:r>
        <w:rPr>
          <w:b w:val="0"/>
          <w:i w:val="0"/>
          <w:sz w:val="21"/>
        </w:rPr>
        <w:t>Mas durante um bom tempo, Alu foi orientado, recebeu todas as informações de estado, vamos assim dizer, dos diversos setores da vida dos ANUAC a inibir e qual o principal problema deles. O problema deles é que Nibir é um planeta que não gira em torno do Sol, do mesmo modo que todos os planetas que nós conhecemos giram, ou seja, como se estivessem todos no mesmo plano. O sol tá aqui e todos os planetas giram nesse plano aqui. Aoná, os oibiram ao contrário, ele é quase perpendicular. A órbita dele é oblíqua. Então ele passa perto do sol, mas vai lá longe, volta. Então aqui dá 3.600 anos. Então só parte da órbita deles, eles recebem luz solar, a outra parte é muito longinho eles não recebem. E isso aqui traz uma série de situações que os anunxos tentam resolver a todo custo. E devido a isso e a outras questões, eles estavam começando a perder a atmosfera. Então esse conselho dos sete tinha como principal desafio que colocava pro rei escolhido a solução desse problema. Então, o rei, o rei dos anunaques nunca é um roinho qualquer, tem que ser um herói assim considerado por eles. Não é escolhido na base da dos acordos, dos jeitinhos, não tem que ser alguém extremamente capacitado sobre a perspectiva da lógica deles. Eles não falham mesmo. nunca falhar. Eles podem até ter se arrependido depois se escolher alguém, mas um talhado pro cargo. Então, a Lalu fez o que pôde, mas não conseguiu resolver os problemas todos. E foi quando, no meio dessa história de perseguição às notícias da genética e das relações de sexo entre os anunx, Anu, um outro príncipe de uma aristocracia, descobriu que ele era da mesma linhagem que Alalu, ou seja, Anu e Alalu tinham uma descendência em comum. E por essa descendência, Anu deveria ter sido escolhido o rei, não Alanu. Quando isso é posto no conselho, o conselho resolve chamar os dois para perguntar o que é que eles queriam fazer e Alu oferece Alu, que ele fique trabalhando com ele, Alu, e que na posteridade de Alalu, ou seja, quando Alalu deixar de ser rei, Anu assumiria. Anu aceita e assim assim ficam durante os Charles. Charles é como ele chama o ano de 3600 anos comparado com o da terra que a turma de Nibiro tem.</w:t>
      </w:r>
    </w:p>
    <w:p>
      <w:pPr>
        <w:pStyle w:val="Heading2"/>
      </w:pPr>
      <w:r>
        <w:rPr>
          <w:color w:val="442266"/>
        </w:rPr>
        <w:t>Bloco 09 — EXPOSITOR — Jan Val Ellam (U0003, caracteres 16961–18078)</w:t>
      </w:r>
    </w:p>
    <w:p>
      <w:pPr>
        <w:spacing w:after="80"/>
      </w:pPr>
      <w:r>
        <w:rPr>
          <w:b w:val="0"/>
          <w:i w:val="0"/>
          <w:sz w:val="21"/>
        </w:rPr>
        <w:t>Durante três chás, o nosso amigo Anu ficou sendo alguém que trabalhava junto à Lalu, mas Alalu começou a ser incompetente em algumas questões e foi quando Anu propôs ao conselho que os dois resolvessem através de uma contenda, porque os animax resolvem as coisas assim. O chefe é que vai pra guerra, o chefe não manda outros irem pra guerra. Então os dois luz numa batalha em que não há morte, mas há apenas um uma forma honesta de um ganhar do outro e assim resolver uma impasse. Então, Anu derrota a Lalu. A Lalu não aceita a derrota, ainda que tenha sido um jogo limpo. E em um certo momento tomam dos carros da frota de naves dos anunacs, que não é essas coisas todas, e resolve por uma questão de princípio. Depois eu explico o que é isso. Resolve fazer o que ninguém havia feito. O quê? Ir além do chamado bracelete esculpido, que era a região onde se sabia tinha mais ouro. E os anonxos precisavam minerar ouro de diversos pontos e trazer para levar para Mibir o que eles tinham ido até esse bracelete esculpido. O que é o bracelete esculpido? Aqui na terra, quando a gente olha pro céu, nós vemos constelações.</w:t>
      </w:r>
    </w:p>
    <w:p>
      <w:pPr>
        <w:pStyle w:val="Heading2"/>
      </w:pPr>
      <w:r>
        <w:rPr>
          <w:color w:val="442266"/>
        </w:rPr>
        <w:t>Bloco 10 — PERGUNTA / COMENTÁRIO DA PLATEIA (U0004, caracteres 1–236)</w:t>
      </w:r>
    </w:p>
    <w:p>
      <w:pPr>
        <w:spacing w:after="80"/>
      </w:pPr>
      <w:r>
        <w:rPr>
          <w:b w:val="0"/>
          <w:i w:val="0"/>
          <w:sz w:val="21"/>
        </w:rPr>
        <w:t>Aqui na terra, quando a gente olha pro céu, a gente vê constelações lá. inibío. Quando você olha pro céu, você também vê algumas constelações. Uma das mais fortes é algo que eles chamam de bracelet esculpido. Mas que constelação é essa?</w:t>
      </w:r>
    </w:p>
    <w:p>
      <w:pPr>
        <w:pStyle w:val="Heading2"/>
      </w:pPr>
      <w:r>
        <w:rPr>
          <w:color w:val="442266"/>
        </w:rPr>
        <w:t>Bloco 11 — EXPOSITOR — Jan Val Ellam (U0005, caracteres 1–2134)</w:t>
      </w:r>
    </w:p>
    <w:p>
      <w:pPr>
        <w:spacing w:after="80"/>
      </w:pPr>
      <w:r>
        <w:rPr>
          <w:b w:val="0"/>
          <w:i w:val="0"/>
          <w:sz w:val="21"/>
        </w:rPr>
        <w:t>Olá, tudo bem? Para culto. Seja bem-vindo. Não pode passar. Vamos ver. Então lá de onde se situa vírus, que é no mais externo do sistema solar. Quando eles olham a direção do um determinado ponto, eles vêm algo que se chama bracelete escupido. Do ponto em que eles olham, o sol é uma estrelinha só a mais, porque eles são muito longe do sol. O sol é a mera estrela do jeito que qualquer estrela dessa aí a gente vem que brasileiro esculpido, tá? Para eles mais claro na estavam tentando tirar ouro dessa região do céu chamada bracelet esculpido. E as várias naves que haviam mandado para lá, todas elas tinham se ferrado. Nenhuma voltou. Então, a Lalu, por uma questão de princípio, no sentido de querer fazer algo citado pro pros para os padrões de heroísmo dos anunac, resolve então se dirigir para os planetas que ficam dentro ou depois do bracelete escupido, coisa que nenhum non nunca tinha feito, porque eles não tinham nem conseguido passar pelo bracelete esculpido. Olhando a partir da Terra, o que eles chamam de bracelete esculpido é nós temos o Sol, Mercúrio, Vênus, Terra, Marte e um cinturão de asteroides. Júpiter, Saturno, Urano, Netflo. Esse cinturão de asteroides é o que eles chamam de esculpidos e segundo eles tem ouro aqui. O que é que Alalu fez? Ele veio atravessando tudo isso e resolveu abrir caminho no cinturão de asteroides usando bombas nucleares. E por isso ele passou pelo cinturão de asteroides. Pousou na Terra cerca de 450.000 anos atrás, na verdade, segundo eles, 445.000. anos atrás. E numa terra pantanosa, através do equipamento que ele trouxe, ele percebeu que tinha. E é aqui que começa a aventura dos animais, porque a Lalu manda uma mensagem via um tipo de rádio para Nibiro, dizendo: "Ei, eu estou vivo, consegui chegar aonde ninguém jamais chegou. Eu quero ser rei novamente. Já descobri que aqui na terra tem muito ouro. Então, nibiro depende de mim. Eu tenho aqui o ouro suficiente para salvar Nibiro. Então, ao receber essa mensagem, a turma de Nibiro, Anu, que era o rei e ainda é até hoje, Anu reúne os sábios, estudam tudo, ficam sem saber se aquilo era um ardil ou se aquilo era real.</w:t>
      </w:r>
    </w:p>
    <w:p>
      <w:pPr>
        <w:pStyle w:val="Heading2"/>
      </w:pPr>
      <w:r>
        <w:rPr>
          <w:color w:val="442266"/>
        </w:rPr>
        <w:t>Bloco 12 — EXPOSITOR — Jan Val Ellam (U0005, caracteres 2136–4259)</w:t>
      </w:r>
    </w:p>
    <w:p>
      <w:pPr>
        <w:spacing w:after="80"/>
      </w:pPr>
      <w:r>
        <w:rPr>
          <w:b w:val="0"/>
          <w:i w:val="0"/>
          <w:sz w:val="21"/>
        </w:rPr>
        <w:t>Mas como os anonaxos não costumam mentir uns pros outros, então Em resumo, foi feito um acordo de que pelo fato de um dos filhos de Anu ser casado com uma das filhas de Alalu, ou seja, em que filho de Anu, era casado com Daminka, filha de Alalu. E pelas regras dos anunaques, quando você dá uma filha em casamento ou um filho em casamento, você é obrigado a tratar o genro como sendo seu filho. Em que então era uma espécie de filho também de Alalu. E Alu aceita que Anu envie de Nibiro, pelo caminho que ele então ensinou, uma espaçonave com 50 anuna chefeados por Henk para checar se na Terra de fato tinha esse ouro todo. Caso tivesse, Anu concordava em dar uma segunda oportunidade a Alalu num outro confronto entre os dois. Só que nessa época eles não sabiam de um detalhe. No anunque ele tem uma vida longeva se ele vive em Nibiro. Mas se ele vem pra terra, ferrou. Se ele voltar para Nibiro, ele morre logo depois. Então ele tem que ficar aqui. Mas nessa época eles não sabiam disso. É o que existe como explicação nas crônicas de Enk. Então com mais 49 anouna vem no espaçon se encontrar com al aqui na terra confirma que de fato aqui tem ouro abundância. E é assim que os anunaques começam a vir para a Terra a cada 3.600 anos quando nibiro se aproxima e pessoal isso é real. Isso não é história de Trancoso não. Os governos da terra sabem pelo menos alguns. Se não os governos núcleos militares dentro dos governos ou inseridos nos governos terrestres e pelo menos uns 20 países sabe que os anonaques existem. Então esse fluxo foi estabelecido e com muita dificuldade, muita dificuldade esses seres começaram, que seres? Esses 52 seres começaram a dividir tarefas. E foi quando eles perceberam que a concentração de minério da Terra em termos de ouro era mais na chamada no sul da África, que é exatamente o lugar onde o nosso amigo Hen tava próximo. Então foi começou a se estabelecer na Terra um centro de controle de missão. Nunca nenhuma outra raça extraterrestre, nem nenhuma outra raça extrafísica desse vizinho estabeleceu um centro de controle planetário na Terra. Os únicos a fazer isso foram os anunques.</w:t>
      </w:r>
    </w:p>
    <w:p>
      <w:pPr>
        <w:pStyle w:val="Heading2"/>
      </w:pPr>
      <w:r>
        <w:rPr>
          <w:color w:val="442266"/>
        </w:rPr>
        <w:t>Bloco 13 — EXPOSITOR — Jan Val Ellam (U0005, caracteres 4261–6458)</w:t>
      </w:r>
    </w:p>
    <w:p>
      <w:pPr>
        <w:spacing w:after="80"/>
      </w:pPr>
      <w:r>
        <w:rPr>
          <w:b w:val="0"/>
          <w:i w:val="0"/>
          <w:sz w:val="21"/>
        </w:rPr>
        <w:t>E lá atrás, num lugar chamado Eridu, Eridu foi a primeira coisa ou cidade ou centro de controle construído por seres de fora na terra que se tem notícia. Então, em tese, pelas regras de de uma civilidade cósmica, caso exista, isso é termo de posse. A Terra pertence aos anunac essa perspectiva, mas os anunacques foram se organizando e mais e mais espaçonaves chegaram, mas as espaçonaves sempre foram pequenas. Os anulacs, eles nunca tiveram grande. Então, poucos anulacques, por mais que chegasse, sempre eram poucos para a quantidade de trabalhos 300.000 anos, 200.000 anos, 100.000 anos e em que uma irmã dele chamada Narsc e um outro irmão chamado Eno que já tinha vindo depois dele. Essas três figuras aqui na Terra começaram a perceber outros seres de outros rincões do universo ou da galáxia, do sistema. lá que começavam a ver aqui na Terra e também descobriram tal da existência de universo vizinho que com os portais abertos permite que seres de universo vizinho venham até esse nosso universo. Os anunacs não sabiam de nada disso. Mas qual o detalhe? Os anonax eles acreditavam que existia um grande criador de tudo. Por que é que eles acreditavam nisso? Isso não fica claro. E nem há registros nos anais da espiritualidade do por Anunax acreditarem nisso desde o princípio dos tempos dos anunais. O que fica claro é que, de fato, a partir de diversos pontos da história dos anunaques já vinculados com a Terra, figuras estranhas começaram a aparecer para os Anunax e eles aos poucos foram Entendendo que essas figuras estranhas eram figuras que o criador de tudo colocava entre eles durante um tempo para que esses intrusos interferissem no destino dos anonais. Então, quando aqui na Terra houve um problema, porque problema Foi só o que esses três irmãos tiveram que enfrentar. Chega uma espaçonave dos Anunax e dela sai 40 e tantos metros e dentre eles sai um jovem chamado Gauzu. E Gauzu entrega a Enque e a Enlil uma carta de recomendação com o selo de Anu. dizendo ser ele portador de ordens especiais aos três filhos de Anu, né, que Liu e Nhanag. E a ordem era muito simples: não voltem para Nibil, porque antes desse fato, alguns anunates haviam voltado e simplesmente morreram.</w:t>
      </w:r>
    </w:p>
    <w:p>
      <w:pPr>
        <w:pStyle w:val="Heading2"/>
      </w:pPr>
      <w:r>
        <w:rPr>
          <w:color w:val="442266"/>
        </w:rPr>
        <w:t>Bloco 14 — EXPOSITOR — Jan Val Ellam (U0005, caracteres 6460–8514)</w:t>
      </w:r>
    </w:p>
    <w:p>
      <w:pPr>
        <w:spacing w:after="80"/>
      </w:pPr>
      <w:r>
        <w:rPr>
          <w:b w:val="0"/>
          <w:i w:val="0"/>
          <w:sz w:val="21"/>
        </w:rPr>
        <w:t>Então, Ga estava dizendo a Enemag que ele era um enviado de Anu, que veio dizer aos três filhos que ficassem aqui na terra o tempo que fosse necessário e daqui somente saíssem, se fosse caso de morte corporal, para que pudessem morrer inibido com todas as honras. Qual o problema? O problema é que Gazu ficou bom tempo aqui na terra orientando Henk em Lil e foi embora numa nave com outros anunes. E tempos depois, muito tempo depois, o próprio Anu vem fazer uma verificação aqui na Terra e quando chega aqui conversando com seus filhos, aen que diz: "Aquele seu emissário Gazu que teve aqui há 80.000 anos atrás, aud Comissário com esse nome. Não, mas tá aqui a carta dele. Até hoje eu guardo aqui o seu selo. É, mas eu não conheço nemum o Gauzu. Os anunx ficavam impressionados com isso. E eu tô só contando aqui o caso de Gauzu. Porque era assim que os Anunax diziam: "O criador de tudo está colocando seus anjos entre nós e toda a influência desses anjos entre nós parece ser no sentido dos anunaques se envolverem definitivamente com o que se passa na Terra. Prestem bem atenção. Isso está registrado no livro P, no Atraares, que é um outro livro escrito pelos sumérios e acadeando sobre os amuna em vários livros onde os anunx discutem se o fato deles estar na Terra há mais de 360.000 anos, era fado ou sorte? Ou então se aquilo era o destino, o que é fado ou sorte para a lógica dos anunac. É quando os fatos da vida levam anunacar uma decisão e ele toma. Ele chamam isso de fado com sorte. Mas quando é destino, não é que o anunque toma uma decisão, é que aquilo acontece com o an e foi na que provocou aquilo, ele chama de destino. Então os anunques, eles quando descobriram que o grande criador de tudo, é assim que ele chama, e que parece que em estando aqui na terra eles descobriram que viviam no universo vizinho. Então para os anunx isso não era nem um universo vizinho, era uma espécie de céu ou coisa que vá, porque os anunx são meio retardados. certas coisas, nós não somos eles têm retardamentos no DNA deles, mas isso é outra questão.</w:t>
      </w:r>
    </w:p>
    <w:p>
      <w:pPr>
        <w:pStyle w:val="Heading2"/>
      </w:pPr>
      <w:r>
        <w:rPr>
          <w:color w:val="442266"/>
        </w:rPr>
        <w:t>Bloco 15 — EXPOSITOR — Jan Val Ellam (U0005, caracteres 8516–10691)</w:t>
      </w:r>
    </w:p>
    <w:p>
      <w:pPr>
        <w:spacing w:after="80"/>
      </w:pPr>
      <w:r>
        <w:rPr>
          <w:b w:val="0"/>
          <w:i w:val="0"/>
          <w:sz w:val="21"/>
        </w:rPr>
        <w:t>Então foi quando Enk e Ninharsag e um filho de Enk chamado Ningizida ou Pots na linguagem egípcia resolvem pegar os humanos ou melhor dizendo, os humanoides que então existiam e colocá-los para fazer os trabalhos pesados nas minas. Por quê? Decorridos 360, 360.000 anos depois da chegada de Alalu, uma um certo tipo de anunque chamado Igii veio pra Terra para trabalhar como sendo os mineradores. E essa turma meio que se rebelou porque não aguentava mais descendo aqui, e ficar um bom tempo lá embaixo tirando outro. Foi quando Enk e Ninha Sag tiveram a ideia de pegar australopecos ou homoes, homo hereerectos, ou seja, todas as os humanoides que estavam vivendo naquela época aqui na Terra. E qual é a época que eu tô falando? Cerca de 60.000 anos atrás. E eram todos irracionais. Ninag e Yen tomaram do código genético de Yen e introduzirem todos esses casais, tentando gerar o quê? Um pouco muito de inteligência nesses seres para que esses seres aprendessem a entender o que os anunxos queriam falar para eles. Ou seja, como se a gente pegasse vaca, cachorro, gato, cavalo e mexesse na genética deles para que eles aprendessem a obedecer as nossas ordens. Só por isso. Então, Eninha fizeram experiências de manipulação genética com vários bichos, não foi só com humanos, mas em que fala que foi só humanos, humanoides, e que de fato a espécie homo sapiens foi a que melhor respondeu. E assim surgiu chamadox2 h cerca de 48 49.000 anos no genótipo do ser humano, no genoma do ser humano. Se você pega um fósforo de um ser humano com 60.000 anos, esse gênio não tá lá. Se você pega de 48.000 anos para cá, ele tá. E a ciência que descobriu isso, mas no livro de eles contam como fizeram isso. Então os anunx além de se sentirem donos da terra, Porque construíram o primeiro Centro de Controle da Emissão a cerca de 440.000 anos atrás e começaram a fazer teste de manipulação genética assim que laboratórios puderam ser construídos por eles aqui na Terra. Até que eles tiveram a ideia de fazer esse tipo de manipulação genética no sentido de provocar alguma racionalidade na raça ou nas espécies disponíveis. Então, compreendam que os anunx também se acham don dos humanos.</w:t>
      </w:r>
    </w:p>
    <w:p>
      <w:pPr>
        <w:pStyle w:val="Heading2"/>
      </w:pPr>
      <w:r>
        <w:rPr>
          <w:color w:val="442266"/>
        </w:rPr>
        <w:t>Bloco 16 — EXPOSITOR — Jan Val Ellam (U0005, caracteres 10693–12862)</w:t>
      </w:r>
    </w:p>
    <w:p>
      <w:pPr>
        <w:spacing w:after="80"/>
      </w:pPr>
      <w:r>
        <w:rPr>
          <w:b w:val="0"/>
          <w:i w:val="0"/>
          <w:sz w:val="21"/>
        </w:rPr>
        <w:t>Se qualquer exame de sangue for feito em qualquer ser humano, há um marcador genético, antiquís, que corresponde a um a uma marca uniformizada na condição humana, é o geroma. do nosso amigo Enk. Sob essa perspectiva em que se acha pai dos humanos e rassag a mãe porque foi ela que fez todos os sistemas de hoje a gente chama crisp, que é manipulação genética. Você mexe nas bases nitrogenadas dos codos para provocar mudança no gênese. Então assim, essa história em que fez questão de contar e deixar registrar em tabuletas sumérias e acadeantes. E as coisas começam a se complicar porque nos últimos 50.000 anos outras raças começaram também a querer ser donas daquele animal humano que de repente surgiu com a sagacidade, em que ficou surpreso pelo Os humanos eram mais sagazes do que ele mesmo antes. Com o tempo ele foi vendo que os humanos tinham uma condição de sagacidade, de senso crítico, de ousadia, de criatividade muito superior a dele próprio. E seres dos portais, ou seja, seres do universo vizinho que nessa época eles dominaram, disputaram com os Amonartes na pancadaria, quem era era dono do quê? Aqui na Terra também queriam ser donos de grupamentos humanos. Porque paralelo à história do gene de Enk, que começou há 48.000 anos, tem o gene de Pandora, que também foi encriptografado na condição humana. Se esse gene de trazia a racionalidade e um padrão de obediência aos deuses, o de Pandora era racionalidade superior de e ordens e sequências genéticas de liberdade, porque Pandora se livrara da sujeição que ela tinha em relação a Zeus e Olímpico, em relação ao universo vizinho. Então, a humanidade, sem saber de nada, teve a sua racionalidade, ou melhor dizendo, a emergência da sua racionalidade. ancorada nesses dois fatos, por incrível que pareça, históricos, só que a história ainda não consegue entender isso, ainda que os fóseis dos almossacres mostrem essas ocorrenças. E nesse ponto, uma verdadeira loucura de disp em termos de quem era dono da terra, quem mandava nos seres humanos. E como ninguém dos que disputavam tinha força para eliminar o resto se estabelecer, essas brigas continuaram acontecendo ao longo dos últimos 50.000 anos.</w:t>
      </w:r>
    </w:p>
    <w:p>
      <w:pPr>
        <w:pStyle w:val="Heading2"/>
      </w:pPr>
      <w:r>
        <w:rPr>
          <w:color w:val="442266"/>
        </w:rPr>
        <w:t>Bloco 17 — EXPOSITOR — Jan Val Ellam (U0005, caracteres 12864–13735)</w:t>
      </w:r>
    </w:p>
    <w:p>
      <w:pPr>
        <w:spacing w:after="80"/>
      </w:pPr>
      <w:r>
        <w:rPr>
          <w:b w:val="0"/>
          <w:i w:val="0"/>
          <w:sz w:val="21"/>
        </w:rPr>
        <w:t>Ninguém nunca dominou nada, mas esses deuses, Enk, Eni, os filhos de Enk e Liu que nasceram na terra, os netos de Enk eu, que nasceram, Seres de do sistema de sílios também vieram para cá. Reptilianos aí entra todo até a turma da rebelião de Lúcifer, que são seres biodêmicos que nem sexuados são, vieram para cá. Isso do nosso universo biológico. Ao mesmo tempo, seres do universo vizinho extrafísicos, os chamados deuses do Olímpico, também vinham para cá porque Zeus queria Zeus achava que os humanos eram obra dele, porque ele havia mandado colocar em Pandora uma sequência genética. E como Pandora fez tudo ao contrário e terminou criando a racionalidade até Zeus um certo momento dessa história dizia que os eram propriedade dele. Então nós passamos uns bons 40.000 anos mais quem nossos ancestrais aqui na terra sendo disputados por uma um processo histórico. Diga,</w:t>
      </w:r>
    </w:p>
    <w:p>
      <w:pPr>
        <w:pStyle w:val="Heading2"/>
      </w:pPr>
      <w:r>
        <w:rPr>
          <w:color w:val="442266"/>
        </w:rPr>
        <w:t>Bloco 18 — PERGUNTA / COMENTÁRIO DA PLATEIA (U0006, caracteres 1–152)</w:t>
      </w:r>
    </w:p>
    <w:p>
      <w:pPr>
        <w:spacing w:after="80"/>
      </w:pPr>
      <w:r>
        <w:rPr>
          <w:b w:val="0"/>
          <w:i w:val="0"/>
          <w:sz w:val="21"/>
        </w:rPr>
        <w:t>só para só relação duas tem uma coisa de conexão com a outra ou ou ou a ou a experiência que veio dos anuna tem nada a ver com a experiência de Pandora?</w:t>
      </w:r>
    </w:p>
    <w:p>
      <w:pPr>
        <w:pStyle w:val="Heading2"/>
      </w:pPr>
      <w:r>
        <w:rPr>
          <w:color w:val="442266"/>
        </w:rPr>
        <w:t>Bloco 19 — INTERLOCUÇÃO CURTA (turno não separado pelo STT) (U0007, caracteres 1–33)</w:t>
      </w:r>
    </w:p>
    <w:p>
      <w:pPr>
        <w:spacing w:after="80"/>
      </w:pPr>
      <w:r>
        <w:rPr>
          <w:b w:val="0"/>
          <w:i w:val="0"/>
          <w:sz w:val="21"/>
        </w:rPr>
        <w:t>É complicado, não tem nada a ver.</w:t>
      </w:r>
    </w:p>
    <w:p>
      <w:pPr>
        <w:pStyle w:val="Heading2"/>
      </w:pPr>
      <w:r>
        <w:rPr>
          <w:color w:val="442266"/>
        </w:rPr>
        <w:t>Bloco 20 — PERGUNTA / COMENTÁRIO DA PLATEIA (U0008, caracteres 1–20)</w:t>
      </w:r>
    </w:p>
    <w:p>
      <w:pPr>
        <w:spacing w:after="80"/>
      </w:pPr>
      <w:r>
        <w:rPr>
          <w:b w:val="0"/>
          <w:i w:val="0"/>
          <w:sz w:val="21"/>
        </w:rPr>
        <w:t>Mas qual o problema?</w:t>
      </w:r>
    </w:p>
    <w:p>
      <w:pPr>
        <w:pStyle w:val="Heading2"/>
      </w:pPr>
      <w:r>
        <w:rPr>
          <w:color w:val="442266"/>
        </w:rPr>
        <w:t>Bloco 21 — EXPOSITOR — Jan Val Ellam (U0009, caracteres 1–1272)</w:t>
      </w:r>
    </w:p>
    <w:p>
      <w:pPr>
        <w:spacing w:after="80"/>
      </w:pPr>
      <w:r>
        <w:rPr>
          <w:b w:val="0"/>
          <w:i w:val="0"/>
          <w:sz w:val="21"/>
        </w:rPr>
        <w:t>O problema é que houve uma convergência que não é tema dessa pancha. Eu vou só citar, mas vou voltar a desenvolver o raciocínio antigo. Isso aqui se deu a 48, 49.000 anos, o quê? O gene de Henk e a revolução de metamorfose que Pandora fez no próprio genoma quando se transformou numa fêmea racional. Essas duas linhagens aqui foram tremendamente perseguidas, disputadas e protegidas por diversas forças durante aproximadamente 20.000 anos, até que se dê um episódio muito externo. Seres do universo vizinho, na eterna disputa do que eram donos aqui na terra. Um ser chamado Chiva estabelece no sul da Índia, na tradição que hoje a gente chama de Kumaricandã, uma descendência de humanos. E ele chiva, através de expressões de avatares seus aparece para esses humanos e Shiva diz: "Eu sou deus". Aí Brama, que também nesse universo vizinho disputava com Chiv essas coisas resolve também estabelecer na Terra um núcleo dele, Brama ou javer, né? Mas diferente de Chiva que produzia avatares de si mesmo, Brama não podia produzir porque é um ser holográfico desalmado, no sentido não está vinculado especificamente a um só espiritual, é uma figura estranha. Ele então resolveu colocar o que restava do seu jogo de genética ativo no caso. de humanos, que é o famoso Adão e Eva,</w:t>
      </w:r>
    </w:p>
    <w:p>
      <w:pPr>
        <w:pStyle w:val="Heading2"/>
      </w:pPr>
      <w:r>
        <w:rPr>
          <w:color w:val="442266"/>
        </w:rPr>
        <w:t>Bloco 22 — INTERLOCUÇÃO CURTA (turno não separado pelo STT) (U0010, caracteres 1–33)</w:t>
      </w:r>
    </w:p>
    <w:p>
      <w:pPr>
        <w:spacing w:after="80"/>
      </w:pPr>
      <w:r>
        <w:rPr>
          <w:b w:val="0"/>
          <w:i w:val="0"/>
          <w:sz w:val="21"/>
        </w:rPr>
        <w:t>mas que era descendente de Paulo.</w:t>
      </w:r>
    </w:p>
    <w:p>
      <w:pPr>
        <w:pStyle w:val="Heading2"/>
      </w:pPr>
      <w:r>
        <w:rPr>
          <w:color w:val="442266"/>
        </w:rPr>
        <w:t>Bloco 23 — EXPOSITOR — Jan Val Ellam (turno curto) (U0011, caracteres 1–188)</w:t>
      </w:r>
    </w:p>
    <w:p>
      <w:pPr>
        <w:spacing w:after="80"/>
      </w:pPr>
      <w:r>
        <w:rPr>
          <w:b w:val="0"/>
          <w:i w:val="0"/>
          <w:sz w:val="21"/>
        </w:rPr>
        <w:t>É esse o problema. Quando os anjos eles disseram, ó, lá na terra tem uma linhagem cujo genoma é propensa a obedecer aos deuses, só que os anunques. Então, Javé pegou lágem, escolheu o Adão</w:t>
      </w:r>
    </w:p>
    <w:p>
      <w:pPr>
        <w:pStyle w:val="Heading2"/>
      </w:pPr>
      <w:r>
        <w:rPr>
          <w:color w:val="442266"/>
        </w:rPr>
        <w:t>Bloco 24 — INTERLOCUÇÃO CURTA (turno não separado pelo STT) (U0012, caracteres 1–5)</w:t>
      </w:r>
    </w:p>
    <w:p>
      <w:pPr>
        <w:spacing w:after="80"/>
      </w:pPr>
      <w:r>
        <w:rPr>
          <w:b w:val="0"/>
          <w:i w:val="0"/>
          <w:sz w:val="21"/>
        </w:rPr>
        <w:t>do H,</w:t>
      </w:r>
    </w:p>
    <w:p>
      <w:pPr>
        <w:pStyle w:val="Heading2"/>
      </w:pPr>
      <w:r>
        <w:rPr>
          <w:color w:val="442266"/>
        </w:rPr>
        <w:t>Bloco 25 — PERGUNTA / COMENTÁRIO DA PLATEIA (U0013, caracteres 1–47)</w:t>
      </w:r>
    </w:p>
    <w:p>
      <w:pPr>
        <w:spacing w:after="80"/>
      </w:pPr>
      <w:r>
        <w:rPr>
          <w:b w:val="0"/>
          <w:i w:val="0"/>
          <w:sz w:val="21"/>
        </w:rPr>
        <w:t>descendente de Enque. Mas qual foi a presepada?</w:t>
      </w:r>
    </w:p>
    <w:p>
      <w:pPr>
        <w:pStyle w:val="Heading2"/>
      </w:pPr>
      <w:r>
        <w:rPr>
          <w:color w:val="442266"/>
        </w:rPr>
        <w:t>Bloco 26 — PERGUNTA / COMENTÁRIO DA PLATEIA (U0014, caracteres 1–281)</w:t>
      </w:r>
    </w:p>
    <w:p>
      <w:pPr>
        <w:spacing w:after="80"/>
      </w:pPr>
      <w:r>
        <w:rPr>
          <w:b w:val="0"/>
          <w:i w:val="0"/>
          <w:sz w:val="21"/>
        </w:rPr>
        <w:t>Qual foi a Gin uma figura chamada Lily fez, que toda a vida com todo um problema de Pandora sofria, fez com essa história. A Eva que Adão escolheu, que todo mundo achava que era da sequência de Henk, era da sequência de Panelar. Foi escolhido por por Adão, não, né? Deram para ele.</w:t>
      </w:r>
    </w:p>
    <w:p>
      <w:pPr>
        <w:pStyle w:val="Heading2"/>
      </w:pPr>
      <w:r>
        <w:rPr>
          <w:color w:val="442266"/>
        </w:rPr>
        <w:t>Bloco 27 — EXPOSITOR — Jan Val Ellam (U0015, caracteres 1–1685)</w:t>
      </w:r>
    </w:p>
    <w:p>
      <w:pPr>
        <w:spacing w:after="80"/>
      </w:pPr>
      <w:r>
        <w:rPr>
          <w:b w:val="0"/>
          <w:i w:val="0"/>
          <w:sz w:val="21"/>
        </w:rPr>
        <w:t>Foi só que Lili por trás aqui. E é não comeu a maçã, mas tomou as beberagens tipo aasca, canabis, essa é verdade. Que que provocou efeitos psicodéricos no seu cérebro e ela abriu, desbloqueou, destravou o cérebro humano de uma forma diferente que os humanos via destravaram seus. Isso aconteceu há cerca de 23.000 anos atrás. Aí aqui a coisa se misturou. Quando Adão e Eva t filhos. Caim e Abel. Aí sai tudo errado aqui. Javé já providencia para que um mate o outro e o outro seja elevado lá não sei para onde. Aí Adão termina produzindo um terceiro filho chamado Sete, que produz outro chamado Enos, Cainan, Malalarel, Jaré, Deno Matusalém, Lanec, Noé, Sena, Faxado, Salé, blá blá blá blá blá blá, Abraão, Isaque, Jacó, blá blá blá blá blá. Maria Jesus, essa sequência aqui que começou dessa presepada que já vé até hoje é p da vida com isso. Por quê? Porque ele queria que uma sequência de humanos que obedecesse a ele. O genoma dele tava em Adão. Javé pegou um Adão que já tinha o genoma de reenque colocou o ainda para ver se E deu tudo errado. Mas deu errado devido à química, a beberagem que  [TRECHO BLOQUEADO POR DECISÃO DO CURADOR — item 10 da devolutiva de 28/08/2026 — quarentena ética/discriminatória — juízo generalizado sobre as mulheres, usado para explicar a falha do projeto de Javé; ofensivo, não citável nem para crítica; o texto permanece no `original.txt` (U0015) e nas camadas de análise, mas não transita para a apostila, o dicionário STT, o DOCX nem as fichas]  Aí mexeu com o o genoma que Javé tinha colocado ali. Ele não tinha outros. Esse é o problema. O nosso amigo Javé não é sexuado, não é assim? E daí o en Deus nesse nesse meio tempo aí da raça adâmica.</w:t>
      </w:r>
    </w:p>
    <w:p>
      <w:pPr>
        <w:pStyle w:val="Heading2"/>
      </w:pPr>
      <w:r>
        <w:rPr>
          <w:color w:val="442266"/>
        </w:rPr>
        <w:t>Bloco 28 — EXPOSITOR — Jan Val Ellam (turno curto) (U0016, caracteres 1–143)</w:t>
      </w:r>
    </w:p>
    <w:p>
      <w:pPr>
        <w:spacing w:after="80"/>
      </w:pPr>
      <w:r>
        <w:rPr>
          <w:b w:val="0"/>
          <w:i w:val="0"/>
          <w:sz w:val="21"/>
        </w:rPr>
        <w:t>É, veja bem, eu não vou poder ir para esses painéis. Sobe pena de eu não conseguir terminar a história que eu preciso registrar nessa palestra.</w:t>
      </w:r>
    </w:p>
    <w:p>
      <w:pPr>
        <w:pStyle w:val="Heading2"/>
      </w:pPr>
      <w:r>
        <w:rPr>
          <w:color w:val="442266"/>
        </w:rPr>
        <w:t>Bloco 29 — INTERLOCUÇÃO CURTA (turno não separado pelo STT) (U0017, caracteres 1–10)</w:t>
      </w:r>
    </w:p>
    <w:p>
      <w:pPr>
        <w:spacing w:after="80"/>
      </w:pPr>
      <w:r>
        <w:rPr>
          <w:b w:val="0"/>
          <w:i w:val="0"/>
          <w:sz w:val="21"/>
        </w:rPr>
        <w:t>Continuou.</w:t>
      </w:r>
    </w:p>
    <w:p>
      <w:pPr>
        <w:pStyle w:val="Heading2"/>
      </w:pPr>
      <w:r>
        <w:rPr>
          <w:color w:val="442266"/>
        </w:rPr>
        <w:t>Bloco 30 — EXPOSITOR — Jan Val Ellam (U0018, caracteres 1–2091)</w:t>
      </w:r>
    </w:p>
    <w:p>
      <w:pPr>
        <w:spacing w:after="80"/>
      </w:pPr>
      <w:r>
        <w:rPr>
          <w:b w:val="0"/>
          <w:i w:val="0"/>
          <w:sz w:val="21"/>
        </w:rPr>
        <w:t>Sim, é que, né? E fez isso e, entre aspas, começou a perder espaço. Por quê? Porque outras forças passaram a interferir nos seres humanos, né? Zeus, inclusive, Apolo, Áries, várias figuras começaram a transar com humanas para produzir linhagem entre os humanos, porque toda uma disputa de quem era dono dos humanos passou a ser vista como quem tiver mais filhos ou mais linhagens entre os humanos. A tiné se em grega uma expressão que diz o tamanho da majestade de um deus é medida por uma série de critérios e um deles é as linhagens que ele tem entre os humanos. Então, quem tiver mais será considerado isso na lógica. Nós humanos nunca soubemos ter direito. Nós humanos não sabemos que nós somos ultrajados o tempo inteiro. Até hoje cada um de nós é disputado em apostas. Só que esses seres fazem isso porque eles são algo dementes. E o pior, alguns de nós funcionam como marionetes das puxadas que eles dão lá em certas sequências de DNA. outras não. Então nós humanos mal conhecemos o nosso próprio processo histórico e obviamente nós fomos impedidos de conhecer esse pano de fogo que envolve extraterrestres e seres extrafísicos que através de componentes diversas mexeram no genoma humano, fizeram de tudo para controlar os humanos e nunca conseguiram dire Por quê? Porque paraa tristeza de todos eles, menos de Enk e de Eli, os portais com esse universo começaram a se fechar. Aí os seres Zeus, Apolo, Áes, blá blá blá desse universo visí não podiam passar para cá, o que eliminou de seres que se sentiam arcontes, ou seja, donos. de pequenos conglomerados de realidade desse universo vizinho, do jeito que Odim foi o imperador do maior lá atrás. Então, em que Eliu quando os portais começaram a se fechar e eles souberam da novidade, ele diser: "Ah, nós podemos voltar a sonhar em ser donos da terra e dos humanos". Mas aí o que é que houve? O clã de Yank e o clã de Enrio entraram em disputa. Por quê? E tinha um filho chamado Marduk, Eliu tinha um filho chamado Ninurta. Na verdade, eles tinham vários filhos. E se nós temos a cada 2200 anos em termos de preceção zodiacal, não é?</w:t>
      </w:r>
    </w:p>
    <w:p>
      <w:pPr>
        <w:pStyle w:val="Heading2"/>
      </w:pPr>
      <w:r>
        <w:rPr>
          <w:color w:val="442266"/>
        </w:rPr>
        <w:t>Bloco 31 — EXPOSITOR — Jan Val Ellam (U0018, caracteres 2093–4279)</w:t>
      </w:r>
    </w:p>
    <w:p>
      <w:pPr>
        <w:spacing w:after="80"/>
      </w:pPr>
      <w:r>
        <w:rPr>
          <w:b w:val="0"/>
          <w:i w:val="0"/>
          <w:sz w:val="21"/>
        </w:rPr>
        <w:t>Preceção dos equinócios de uma era de 2200 anos, porque a prceção equinocial produz uma era de 5.000 200 anos. Aqui é 2200, que é o tempo em que cada uma das 12 constelações do zodío permanece como sendo aquela que durante 2200 anos caracteriza a era, a última era que tivemos é de peixes. Agora estamos indo para de Aquários. Antes de peixes tinha uma outra era. Nessa outra era, Marduc Era a vez de Marduc, filho de Enk, ser chamado do Senhor da Terra. Porque em que Eliot se revesavam durante esses 400.000 anos como sendo Senhor da terra. Mas quando eles tiveram filhos que nasceram aqui na terra e que, portanto, se acham terráos. Só que não são humanos, são monáques, mas se acham terráque e tiveram netos que também se acham terraqué bisnet já tem aqui, mas todo mundo nasceu aqui na terra, então todo mundo é terraque, mas não é humano. Olha o tamanho da confusão. Quando chegou a vez de Marduque assumir, 2200 anos antes de Cristo, a chefia ou comando Anuna aqui na terra, Ninurta, filho de Eli, disse: "Não, os dois foram pro pau. E diante de uma confusão terrível, nave em que Alu chegou aqui h 445.000 anos, que ele trazia armas nucleares para poder passar no bracelete esculpido e e explodir o cinturão de asteroides para ele poder passar. Ainda ramares em um dos carros que chegaram. E foi assim que um outro filho de He chamado Nergal, junto com Minurta, Depois de um conselho de uma reunião de dos dois clãs, chegaram à conclusão que Marduk não poderia assumir minuto e que foi contra aquilo, mas foi voto vencido porque em Lio Nass filhos e netos, inclusive alguns irmãos de Marduk, voltaram no sentido de Ninurta, filho de Eli, o seu comandante, irmão Marduk. E nessa época cada um deles era Doma de várias cidades na terra.  [TRECHO BLOQUEADO POR DECISÃO DO CURADOR — item 10 da devolutiva de 28/08/2026 — quarentena política/guerra — associação geográfica do bloco doutrinário ao conflito vivo; o texto permanece no `original.txt` (U0018) e nas camadas de análise, mas não transita para a apostila, o dicionário STT, o DOCX nem as fichas]  Tem lá o vale do Sidim, um pouco mais abaixo, onde existia cidade de Sodoma e Gomorra e essas cidades eram simpáticas a Marduk.</w:t>
      </w:r>
    </w:p>
    <w:p>
      <w:pPr>
        <w:pStyle w:val="Heading2"/>
      </w:pPr>
      <w:r>
        <w:rPr>
          <w:color w:val="442266"/>
        </w:rPr>
        <w:t>Bloco 32 — EXPOSITOR — Jan Val Ellam (U0018, caracteres 4281–6063)</w:t>
      </w:r>
    </w:p>
    <w:p>
      <w:pPr>
        <w:spacing w:after="80"/>
      </w:pPr>
      <w:r>
        <w:rPr>
          <w:b w:val="0"/>
          <w:i w:val="0"/>
          <w:sz w:val="21"/>
        </w:rPr>
        <w:t>E então os Anunax resolvem permitir o uso de armas nucleares. eergal e no lurtte. Isso tá descrito nos livros animais. Tomam as cinco bombas restantes e soltam em cima das cidades do vale do Sidim. Qual o problema? O problema é que esses seres todos, Anunax moravam em cidades na Suméria e eles soltaram bombas ali próximo ao Egito, Palestina. Só que o vento levou a poeira radiotrível para onde ninguém esperava. foi para cima das cidades usando Marx. Muitos morreram, outros saíram. Enem pegou a sua nave e subiu para fora da atmosfera para esperar passar aquilo. Enk também. E foi aqui que os anunx que quando os portais se fecharam aí eles disseram: "A nossa vez de dominar cometeram esse ato que atenta contra a honra deles. E essa história que eu tô contando a vocês, 7 anos depois da explosão dessas bombas, que se deu a cerca de 4.000 anos atrás, exatamente na mudança da era zodiacal, 7 anos depois em que volta a habitar um lugar aqui na Terra, não mais a cidade na Suméria, porque a radioatividade não deixava. E ele contou essa história que eu acabei de contar aqui a vocês, a um escolhido dele que e registrou isso em tábulas sumérias e acadianas que foram encontradas na segunda metade do século X nas ruínas de Nínive, antiga capital do império assírio, na biblioteca do senora Surubanipol. Então os anuna ficaram deshonrados com essa atitude. Anu ficou p da vida com Porque se eles eram donos da Terra desde que haviam estabelecido o centro de controle da missão, se eles eram donos de seres humanos porque haviam mexido e até o criador de tudo, porque nessa altura dos fatos os anuncos já sabiam que Javé existia, que anjos de Jahé realmente todo uma situação confusa. E foi aqui que a história de Fur ou se de tal maneira que todo mundo perdeu o controle sobre ela.</w:t>
      </w:r>
    </w:p>
    <w:p>
      <w:pPr>
        <w:pStyle w:val="Heading2"/>
      </w:pPr>
      <w:r>
        <w:rPr>
          <w:color w:val="442266"/>
        </w:rPr>
        <w:t>Bloco 33 — EXPOSITOR — Jan Val Ellam (turno curto) (U0018, caracteres 6065–6553)</w:t>
      </w:r>
    </w:p>
    <w:p>
      <w:pPr>
        <w:spacing w:after="80"/>
      </w:pPr>
      <w:r>
        <w:rPr>
          <w:b w:val="0"/>
          <w:i w:val="0"/>
          <w:sz w:val="21"/>
        </w:rPr>
        <w:t>Aí agora eu vou então recontar essa história que eu contei a vocês a partir de outros padrões de análise pra gente ir analisando a honra dos AONAX, porque eu trouxe a história até agora, mas tem o daqui paraa frente e o daqui paraa frente é muito complexo, mas antes da gente ir daqui paraa frente, eu vou precisar Então, retomar alguns aspectos dessa história que eu contei para ressaltar para vocês, paraa gente poder entender melhor essa questão de honra. A Nunak, que horas tem lá, Tá?</w:t>
      </w:r>
    </w:p>
    <w:p>
      <w:pPr>
        <w:pStyle w:val="Heading2"/>
      </w:pPr>
      <w:r>
        <w:rPr>
          <w:color w:val="442266"/>
        </w:rPr>
        <w:t>Bloco 34 — INTERLOCUÇÃO CURTA (turno não separado pelo STT) (U0019, caracteres 1–9)</w:t>
      </w:r>
    </w:p>
    <w:p>
      <w:pPr>
        <w:spacing w:after="80"/>
      </w:pPr>
      <w:r>
        <w:rPr>
          <w:b w:val="0"/>
          <w:i w:val="0"/>
          <w:sz w:val="21"/>
        </w:rPr>
        <w:t>São 4:10.</w:t>
      </w:r>
    </w:p>
    <w:p>
      <w:pPr>
        <w:pStyle w:val="Heading2"/>
      </w:pPr>
      <w:r>
        <w:rPr>
          <w:color w:val="442266"/>
        </w:rPr>
        <w:t>Bloco 35 — EXPOSITOR — Jan Val Ellam (U0020, caracteres 1–2191)</w:t>
      </w:r>
    </w:p>
    <w:p>
      <w:pPr>
        <w:spacing w:after="80"/>
      </w:pPr>
      <w:r>
        <w:rPr>
          <w:b w:val="0"/>
          <w:i w:val="0"/>
          <w:sz w:val="21"/>
        </w:rPr>
        <w:t>4:30 a gente para pro lanche. É isso. Então, a gente vai mais 20 minutos, paramos pro lanche. Aí depois a gente retorna paraa conclusão. Então vamos dar uma olhada aqui na esquecida honra dos anulacs. Diferente dos humanos, os que se enxergam como uma só família planetária. E existe um sentimento de honra coletivo que cobra das suas elites uma decisão que poderá produzir sérias implicações para a humanidade. Isso não aconteceu lá atrás, não. Está acontecendo hoje, ano 2023. Diferente dos humanos, os anunx se vem como eu falei. Eles conseguiram fazer isso. Nós humanos nunca conseguimos fazer isso. a gente mata uns aos outros por todo tipo de intolerância. Eles não. E existe lá em Nibir um sentimento de honra coletiva manchado com a história dos anunaques até hoje na terra, porque eles passaram, os que estão lá 440.000 anos achando aqui. E de repente a coisa desandou. E a Um sério problema deles que continua em aberto, não foi resolvido. Ao contrário, eles perderam o acesso a extração de ouro aqui na Terra. Depois das tais explosões atômicas ocorridas h. Os anunacs pararam de extrair ouro aqui e não estão extraindo no bracelete escupido, no cinturão de asteroides. Eles pararam com a coisa e o problema aumentou. E eles não têm a opção D. Por quê? Porque eles têm bases em Marte, lua, terra para fazer esse trabalho e não tem mais base em lugar nenhum. E nem daqui, nem do cinturão de aerodão tirando e eles precisam. Então, quem vive lá em Nibiro, e tem gente viva, eles estão esperando uma decisão de Anu, que por sua vez está vinculada de Henk, em Lu, Narsag e de seus filhos que ainda estão vivos. Muitos já morreram, alguns já morreram, não é assim? E assim, essa decisão poderá produzir sérias consequências pra gente e a gente vai ver isso no final da parte. Então, vamos entender as nossas de honra da consciência no. Que tipo de honra esses seres sentem aqui na Terra não conhece a chamada honra demodármica, mas a honra demodármica é uma honra que foi criada em torno do conceito de dharma. Essa honra demodármica sempre se ancorou nas relações da linhagem, das linhagens genéticas. Ou seja, não é só a história dos anunacs que tem essa loucura pro sangue azul,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**Decisão D-1 (item 1 da devolutiva).** «Honra» é a palavra-mestra desta fonte — 77 ocorrências no bruto — e **não ganha código novo**: a Base permanece em 777 termos. O verbete vai no Apêndice desta apostila, a nota transversal fica em RC-474/RC-745 (o adjetivo «demodármico» já morava lá) e a linha de conteúdo em RC-322.</w:t>
            </w:r>
          </w:p>
        </w:tc>
      </w:tr>
    </w:tbl>
    <w:p>
      <w:pPr>
        <w:spacing w:after="40"/>
      </w:pPr>
    </w:p>
    <w:p>
      <w:pPr>
        <w:pStyle w:val="Heading2"/>
      </w:pPr>
      <w:r>
        <w:rPr>
          <w:color w:val="442266"/>
        </w:rPr>
        <w:t>Bloco 36 — EXPOSITOR — Jan Val Ellam (U0020, caracteres 2193–4338)</w:t>
      </w:r>
    </w:p>
    <w:p>
      <w:pPr>
        <w:spacing w:after="80"/>
      </w:pPr>
      <w:r>
        <w:rPr>
          <w:b w:val="0"/>
          <w:i w:val="0"/>
          <w:sz w:val="21"/>
        </w:rPr>
        <w:t>Existe uma outra obra chamada Marra Barat, que do começo ao fim fala de uma linhagem regenerada de Braba, ou seja, de Javé. Mas vamos agentar a mesma história de novo, em que diz que a partir de um certo ponto, Brahma teve sete filhos, uma dessas, mas aí não é filho no sentido de de sexo, filho clonado. E assim, a partir de um certo momento, quando surgiu na Terra uma figura chamada barata ou barata, Brama disse: "É esse aqui que eu vou querer que a minha descendência de seres híbridos seja criada." Ainda não era uma Então, os baratas ou barata era o nome de um dos quatro filhos de uma geração que Brama diz que foi especial. O próprio Rama é uma dessas figuras aqui. Mas Brama queria que a geração, a partir dos barata, fosse aqui, dominasse o universo vizinho no sentido das novidades. mais auspiciosas dos últimos 20.000 anos. As cidades mais belas que existiam no universo vizinho ao longo dos últimos 20.000 anos. E as cidades mais belas que existiam aqui na Terra existiam existiu ao longo dos últimos 20.000 anos, 30.000 anos. Aonde é que essas cidades existiam? Não de hoje é o Polo Norte, nas terras da Hiperbória. Tur e também onde hoje é a Sibéria, também em torno da Turquia, o hemisfério norte é cheio de pontos em que esse trânsito do universo vizinho com o nosso tinha lugar. E essas cidades eram construídas e às vezes existia mesma cidade, uma cidade no nosso da terra cujo nome também era usado para uma cidade no universo vizinho com o mesmo nome porque eram cidade irmãs. A Iódia é uma delas que tanto fazia parte aqui da Terra como do universo vizinho. O Tarpadres é um dos estados do norte da Índia, onde tem a maior concentração desses pontos que eu estou me referindo aqui a vocês. Rama. Barat Krishna, todos os viaza, todas as principais figuras da história ariana hindu surgirem o Tapadrash. Então, Krishna no Bagavaguita, que é um dos capítulos do Marabarata, ele explica com outras palavras, porque ele se diz o introdutor do conceito de dharma. E Darma foi o principal conceito que na época foi educado para gerar honra entre seres híbridos que não tinham honra. Eram seres desse universo vizinho e desse aqui.</w:t>
      </w:r>
    </w:p>
    <w:p>
      <w:pPr>
        <w:pStyle w:val="Heading2"/>
      </w:pPr>
      <w:r>
        <w:rPr>
          <w:color w:val="442266"/>
        </w:rPr>
        <w:t>Bloco 37 — EXPOSITOR — Jan Val Ellam (U0020, caracteres 4340–6508)</w:t>
      </w:r>
    </w:p>
    <w:p>
      <w:pPr>
        <w:spacing w:after="80"/>
      </w:pPr>
      <w:r>
        <w:rPr>
          <w:b w:val="0"/>
          <w:i w:val="0"/>
          <w:sz w:val="21"/>
        </w:rPr>
        <w:t>E então Krishna, não como Krishna, mas em encarnações anteriores dele mesmo como avatar de Chiva, Vígno e Brama, porque era um avatar quechava, trazia na sua um pouco da genética dos três senhores atribut desse universo vizinho. Então, Krishna diz, conversando com Arjuna, conversa essa descrita no Bagavaguita, um dos capítulos de Marraabar. Arjuna quando aqui estive comivaco lá atrás eu ensinei o, ensinei o conceito do dharma, ou seja, o conceito do dharma foi o que educou as gerações. de seres híbridos. Os humanos apenas herdaram isso agora porque os portais fecharam esses seres sumiram e restou o quê? O conteúdo do legado que eles deixaram e nós humanos ficamos escutando essas palavras sem entender que no princípio isso foi criado para outro tipo de ser. E Arjuna é um ser híbrido que por ser a descendência dos barata, não queria ir pra guerra com os primos dele, que também eram híbridos e descendentes também do sangue dos barata, porque tanto os pândavas como os Kuruso cauras eram duas linhagens de primos, filhos de Pandu e de Darastra, ambos filhos de Krishna do Apaiana, que era da tal linhagem de barata. E Brama queria que essa linhagem dominasse a Terra. Então essa linha foi educada através do conceito de dharma. E o que é o conceito de dharma? Cumpra a obrigação da sua casta. Porque ele também criou essa coisa chamada casta, mas não era pros humanos, era para seres híbridos. Então, a maior noção de honra que um ser híbrido tinha era cumprir com o dharma da sua varna, ou seja, da sua casta. Um xátria, ou seja, um guerreiro, tinha que defender o bem e o bem era definido pela caixa dos braes. Então bram tinha que ser defendido pelos que se um chatter não defendesse bem, não estaria cumprindo o seu dharma, o que iria gerar então karma negativo para ele. Então varma, dma e karma são três conceitos foram criados não para humanidade, mas para educar esses seres híbridos. E o conceito de Dharma foi então o primeiro a criar para os seres demo, por isso chamo demoic, essa noção de honra de que um Brahman era honrado se praticasse todos os preceitos do Varna, dos Bramon Xátria seria um guerreiro honrado se praticasse todos os critérios.</w:t>
      </w:r>
    </w:p>
    <w:p>
      <w:pPr>
        <w:pStyle w:val="Heading2"/>
      </w:pPr>
      <w:r>
        <w:rPr>
          <w:color w:val="442266"/>
        </w:rPr>
        <w:t>Bloco 38 — EXPOSITOR — Jan Val Ellam (U0020, caracteres 6510–8594)</w:t>
      </w:r>
    </w:p>
    <w:p>
      <w:pPr>
        <w:spacing w:after="80"/>
      </w:pPr>
      <w:r>
        <w:rPr>
          <w:b w:val="0"/>
          <w:i w:val="0"/>
          <w:sz w:val="21"/>
        </w:rPr>
        <w:t>E Krishna, um avatar, estava dizendo para Arjuna um serí Arjuna você tem que ir para terra, nem que seja contra os seus primos, porque os seus primos estão no adharma, ou seja, eles estão não praticando o dharma da descência, eles querem o poder a qualquer custo. Eles representam o mal e você aqui representa o bem e o bem tem que destruir o mal. Mas se você destruiu o mal pensando em mim, dizia Krishna Abun, mas Krishna aí não estava usando o mim como uma questão de ego dele. É porque ele se sentia ou sabia sero ser supremo feito avatar. Você não gerará karma. Você vai gerar karma negativo se você não for paraa guerra. Mas se você for matar seus primos em necessidade do dharma e por mim você não gerará carne. Ajuna se sentiu deshonrado por não querer cumprir aquilo. Mas aí Krishna convenceu E ele então foi se sentiu honrado por isso. Então o sentimento de honra dos seres híbridos é meio estranho pra gente, porque nós humanos, se tiver alguém do outro lado e você aqui, se você ama aquela pessoa, você não consegue matar nem que você queira, a não ser que surjam, mas em tese você não mata. E nós não temos nenhum avatar dizendo aqui para Gente, ei mato, que eu garanto que no final você esses seres tinham. Então é uma honra meio estranha, ainda que isso não é tão simples assim de ser compreendido pela nossa condição humana, mas por enquanto vamos deixar o assunto com essas cores, porque eu tô dando esse exemplo só para situar que os nossos irmãos anona também t meio estranho, já que para eles a honra é transar com a irmã para garantir a genética do sangue puro. transar com mãe, com avó, com, ou seja, eles fazem o que que eu tô querendo dizer? Que cada espécie tem um tipo de honra distinto ou não tem. Nós humanos ainda não temos uma honra muito bem definida. Se a imprensa mundial tivesse honra, ela nem existia nos mos em que ela se dizendo impresso. Seja ela de que tipo for, se as religiões tivessem honra, elas não se expressariam do mal na maneira como fazem. Compreendam, esses seres demodármicos, eles não podiam mentir. Nós humanos mentimos para cacete.</w:t>
      </w:r>
    </w:p>
    <w:p>
      <w:pPr>
        <w:pStyle w:val="Heading2"/>
      </w:pPr>
      <w:r>
        <w:rPr>
          <w:color w:val="442266"/>
        </w:rPr>
        <w:t>Bloco 39 — EXPOSITOR — Jan Val Ellam (U0020, caracteres 8596–10768)</w:t>
      </w:r>
    </w:p>
    <w:p>
      <w:pPr>
        <w:spacing w:after="80"/>
      </w:pPr>
      <w:r>
        <w:rPr>
          <w:b w:val="0"/>
          <w:i w:val="0"/>
          <w:sz w:val="21"/>
        </w:rPr>
        <w:t>Mas isso não quer dizer que a gente não tenha honra, porque o próprio Marrabarata diz que em certas situações a mentira é mais aplic que é a verdade sob pena do que você vai provocar de repercussão no outro lado da história. Então assim, não é um conceito fácil, mas apenas eu estou tentando chamar a atenção de vocês para um aspecto bem simples. Não pensemos que os anonaques pensam como nós, os humanos. Não pensemos que qualquer raça extraterrestre ou extrafísica pensa como nós humanos. Cada um pensa de um jeito. E isso é o mundo racional. No mundo irracional a gente vê cachorro, galinha e o TikTok tem 100 defeitos, mas só trazer essas histórias de amizades entre pato, gato, cachorro, papagaio, que ocorre em lugares hermos, mas que hoje qualquer um com celular pode filmar e mostrar. Só por isso, porque mostra uma certa evolução. que vai contra a genética dos felinos. Os felinos não podem ter amizade com ave eles da história. E tem gato que pensa que é pato, pensa que é g Isso é formido, né? Ou seja, eh eh isso representa uma gatinha que toma conta de patinho e pintinho. É a mesma coisa que Eva tomando e modificando o genoma da espécie. Então são coisas que a gente não consegue imaginar o efeito que isso pode gerar lá na frente, né? Mas então, no caso dos nossos amigos Anunax, uma pergunta que a gente poderia fazer, qualquer anunac pode ser rei? Não, como eu disse a vocês, tem que ser da linha A. Anu e Alalu só foram para um combate luz, porque os dois eram de linhagem real. Ou seja, alguém da linhagem real não pode ser desafiado por um Rogério e ninguém. Tem que ser da linhagem real. Isso é nos anunaques, mas isso é também no Marabarata. No Marabarata, a passagem de quando carna desafia Arjuna para um duelo, a Arjuna fica pela vida com carne, pela ousadia dele. em não sendo um ser filho de rei, ou seja, príncipe, convidá-lo para um duelo, para um combate. Isso era uma vergonha. Bima, o irmão de Arjuna, fica humilhando Carna. Aí Carna diz: "Ei, vocês estão falando isso tudo comigo?" Mas vocês deviam prestar mais atenção. Por quê? Porque na nossa Alidade, o melhor dos seres não tem descendência comprovada. Quem disse? Gurra. Quem é Gurra?</w:t>
      </w:r>
    </w:p>
    <w:p>
      <w:pPr>
        <w:pStyle w:val="Heading2"/>
      </w:pPr>
      <w:r>
        <w:rPr>
          <w:color w:val="442266"/>
        </w:rPr>
        <w:t>Bloco 40 — EXPOSITOR — Jan Val Ellam (U0020, caracteres 10770–12887)</w:t>
      </w:r>
    </w:p>
    <w:p>
      <w:pPr>
        <w:spacing w:after="80"/>
      </w:pPr>
      <w:r>
        <w:rPr>
          <w:b w:val="0"/>
          <w:i w:val="0"/>
          <w:sz w:val="21"/>
        </w:rPr>
        <w:t>Gurra é o ancestral que o Marabarata cita. Filho de Pritripi. Sei, não vale a pena a gente ir atrás disso. Mas que surgiu de quê? De uma tigela. E nessa tigela tinha o quê? A saliva de várias pessoas. E daqui surgi um ser que na mitologia nórdica se chama, que era chaval do melhor dos seres lá, mas que não tinha uma descendência de Odim, ainda que a saliva de Odim tivesse ali na tigela misturada de Aesir e de Vanir, os aesir e os vanires que eram duas atnias nórdicas. Então esse carnava dizendo isso no anto do marrabarata, dizendo, vocês não sabem de que eu surgi. E mesmo que eu não tenha surgido de uma coisa de uma linhagem real, eu posso ser melhor que vocês. É isso que eu tava tentando dizer. Por isso estava convidando a Aruna para um duelo, do jeito que Anu convidou a Alalu, ainda que por questões mais específicas. Por que que eu tô dizendo isso? Só para mostrar a vocês como essa questão de honra entre esses seres é observada nos seus mínimos detalhes. Nós humanos não temos a menor atenção por essa questão de roca. Alguns humanos, sim, mas aí humana no sentido de diplomacia, geopolítica, a política como ela é, disputa por cargos, briga entre dois irmãos, irmães, entre familiares, tolerância, a gente não tem honra, a gente não tem preocupação com isso. Nós somos uma espécie estragada e talvez isso cause a no nosso extermina. E os seres humanos têm perigo de ser exterminados. Nós estamos tendo esse perigo hoje. Não é um hoje metafórico, é hoje mesmo, esse dia, esse mês de outubro do ano 2023. E vamos conviver com isso durante milênios. Não é que alguém nos destrua, ainda que tem gente que queira fazer isso, é a gente se autodestrua mesmo. Exatamente por essa não observação de certos preceitos no campo da honra. A coisa é complicada. Enfim, nem todas as espécies biológicas ostentam noção de ordem. Então, a pergunta que a gente deveria fazer é: quantas espécies biológicas hoje estão ocupando a Terra? Algumas tentando dominar, outras esperando para ver essa confusão no que vai dar. Outra, só piratas cósmicos praticando extrativismo mineral, vegetal, animal, humano, tem de tudo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9 da devolutiva — materialização REJEITADA.** A fonte descreve a tigela de saliva dos Æsir e Vanir, mas **não pronuncia «Kvasir»** (0 ocorrências medidas). RC-396 continua `ficha=False` até que uma fonte oral nomeie a figura. É o exemplo mais limpo da trava: descrição sem nome não gera termo.</w:t>
            </w:r>
          </w:p>
        </w:tc>
      </w:tr>
    </w:tbl>
    <w:p>
      <w:pPr>
        <w:spacing w:after="40"/>
      </w:pPr>
    </w:p>
    <w:p>
      <w:pPr>
        <w:pStyle w:val="Heading2"/>
      </w:pPr>
      <w:r>
        <w:rPr>
          <w:color w:val="442266"/>
        </w:rPr>
        <w:t>Bloco 41 — EXPOSITOR — Jan Val Ellam (U0020, caracteres 12889–15005)</w:t>
      </w:r>
    </w:p>
    <w:p>
      <w:pPr>
        <w:spacing w:after="80"/>
      </w:pPr>
      <w:r>
        <w:rPr>
          <w:b w:val="0"/>
          <w:i w:val="0"/>
          <w:sz w:val="21"/>
        </w:rPr>
        <w:t>Aí a pergunta é dessas espécies de seres extraterrestres biológicos que estão hoje visitando a Terra, quantas têm noção de homem? Eu só conheço duas. que tem noção de honra. O resto eu não vejo noção de honra no pouco que eu posso imaginar que estou percebendo. Só duas, anunx e sirianos. Que diabos é sirianos? Vamos deixar para lá, porque depende de como você chame as coisas também. Mas eu tô só dizendo para vocês que ninguém hoje em dia sabe dizer com certeza quantas espécies estão aqui mexendo na terra. Em 1994, a mais de 2.000, hoje é muito mais. Isso não é informação científica. Obviamente a ciência não não concorda com nada disso, mas pelas fofocas do circuito ao qual o espírito que me anima pertence, tem essas notícias. Então, seja lá que número for, só duas tem noção de honra. Ou seja, duas não irão nos destruir nunca. Duas podem procurar parceria. E eu acho que é isso que os amonastros vão ter que fazer na frente. Mas a questão é, quem diabos confia em nós, humanos para uma parceria se nós não temos? De que vale a palavra de um ser humano? De que vale um decreto, um papel assinado por um presidente de Não vale nada. E o pior, a dos anunx também está com a honra ferida. Eu Tô falando em nessa palestra coloquei o título A honra esquecida dos anunx, né? Mas nos meus arquivos é a honra perdida dos anunx. Mas eu coloco esseo porque ainda vejo neles uma oportunidade deles eh fazerem um ento em nós humanos. Eu não tô vendo isso. Teria que ser novas gerações, mas eu não sei se a gente chega em novas gerações do jeito que nós estamos indo. Vamos torcer que sim. Muito Aí espíritos t certeza que sim, que acreditam que sim, mas esses espíritos acreditam e t certeza em muitas coisas e as coisas nunca andam desse jeito. O objetivo disso aqui é só mostrar a vocês que existem vários tipos de honra, que os anunques têm o tipo de honra deles e nós humanos e que muitas espécies não tens. Eu conheço esse espécie de SL, pessoalzinho desse tamanho são extremamente honrados. Eles não pegam nem na surdina, nada. A gente vive numa obra, ou seja, numa matrix, em que cada um pega para si o que quer.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próprio expositor suspende o segundo termo na frase seguinte («Que diabos é sirianos? Vamos deixar para lá, porque depende de como você chame as coisas também»). A Base **não** cria ficha de sirianos a partir daqui: registro do que foi dito, com a ressalva anexa.</w:t>
            </w:r>
          </w:p>
        </w:tc>
      </w:tr>
    </w:tbl>
    <w:p>
      <w:pPr>
        <w:spacing w:after="40"/>
      </w:pPr>
    </w:p>
    <w:p>
      <w:pPr>
        <w:pStyle w:val="Heading2"/>
      </w:pPr>
      <w:r>
        <w:rPr>
          <w:color w:val="442266"/>
        </w:rPr>
        <w:t>Bloco 42 — EXPOSITOR — Jan Val Ellam (U0020, caracteres 15007–15850)</w:t>
      </w:r>
    </w:p>
    <w:p>
      <w:pPr>
        <w:spacing w:after="80"/>
      </w:pPr>
      <w:r>
        <w:rPr>
          <w:b w:val="0"/>
          <w:i w:val="0"/>
          <w:sz w:val="21"/>
        </w:rPr>
        <w:t>Esse negócio de, ah, a semeiadura livre, a colheita obrigatória, isso é no âmbito espiritual. Mas aqui dentro da Matrix, os espertos pegam tudo. O que implica dizer os corruptos, os maleducados, os que não entrem em fila, ou seja, os espertos levam tudo, os grosseiros. E esse é o principal problema da decadência, da deshonra do próprio Javé, dos seres que vivem nesse universo vizinho. E nós, humanos, que somos os únicos que surgiram com a sagacidade plena, nos corrompemos e perdemos a nossa luz. Como recuperar? É uma luta grave. Então assim, honra é algo que só os babacas prestam atenção, mas é o que talvez define o nosso destino. Seguramente o destino dos anunacos também está ancorado na questão de honra que eles estão discutindo lá em Nibiro. Então, até agora eu trouxe o assunto até aqui, mas vamos adiante. Quanto tempo ainda tem?</w:t>
      </w:r>
    </w:p>
    <w:p>
      <w:pPr>
        <w:pStyle w:val="Heading2"/>
      </w:pPr>
      <w:r>
        <w:rPr>
          <w:color w:val="442266"/>
        </w:rPr>
        <w:t>Bloco 43 — INTERLOCUÇÃO CURTA (turno não separado pelo STT) (U0021, caracteres 1–68)</w:t>
      </w:r>
    </w:p>
    <w:p>
      <w:pPr>
        <w:spacing w:after="80"/>
      </w:pPr>
      <w:r>
        <w:rPr>
          <w:b w:val="0"/>
          <w:i w:val="0"/>
          <w:sz w:val="21"/>
        </w:rPr>
        <w:t>Então, vamos parar pro intervalo e a gente volta. pra segunda parte.</w:t>
      </w:r>
    </w:p>
    <w:p>
      <w:pPr>
        <w:pStyle w:val="Heading2"/>
      </w:pPr>
      <w:r>
        <w:rPr>
          <w:color w:val="442266"/>
        </w:rPr>
        <w:t>Bloco 44 — INTERLOCUÇÃO CURTA (turno não separado pelo STT) (U0022, caracteres 1–6)</w:t>
      </w:r>
    </w:p>
    <w:p>
      <w:pPr>
        <w:spacing w:after="80"/>
      </w:pPr>
      <w:r>
        <w:rPr>
          <w:b w:val="0"/>
          <w:i w:val="0"/>
          <w:sz w:val="21"/>
        </w:rPr>
        <w:t>Claro.</w:t>
      </w:r>
    </w:p>
    <w:p>
      <w:pPr>
        <w:pStyle w:val="Heading2"/>
      </w:pPr>
      <w:r>
        <w:rPr>
          <w:color w:val="442266"/>
        </w:rPr>
        <w:t>Bloco 45 — INTERLOCUÇÃO CURTA (turno não separado pelo STT) (U0023, caracteres 1–94)</w:t>
      </w:r>
    </w:p>
    <w:p>
      <w:pPr>
        <w:spacing w:after="80"/>
      </w:pPr>
      <w:r>
        <w:rPr>
          <w:b w:val="0"/>
          <w:i w:val="0"/>
          <w:sz w:val="21"/>
        </w:rPr>
        <w:t>Eh, só para concluir, gostaria de saber se a rota de Nibiro tá tá voltando, tá se aproximando.</w:t>
      </w:r>
    </w:p>
    <w:p>
      <w:pPr>
        <w:pStyle w:val="Heading2"/>
      </w:pPr>
      <w:r>
        <w:rPr>
          <w:color w:val="442266"/>
        </w:rPr>
        <w:t>Bloco 46 — INTERLOCUÇÃO CURTA (turno não separado pelo STT) (U0024, caracteres 1–13)</w:t>
      </w:r>
    </w:p>
    <w:p>
      <w:pPr>
        <w:spacing w:after="80"/>
      </w:pPr>
      <w:r>
        <w:rPr>
          <w:b w:val="0"/>
          <w:i w:val="0"/>
          <w:sz w:val="21"/>
        </w:rPr>
        <w:t>Olha, Nibiro,</w:t>
      </w:r>
    </w:p>
    <w:p>
      <w:pPr>
        <w:pStyle w:val="Heading2"/>
      </w:pPr>
      <w:r>
        <w:rPr>
          <w:color w:val="442266"/>
        </w:rPr>
        <w:t>Bloco 47 — INTERLOCUÇÃO CURTA (turno não separado pelo STT) (U0025, caracteres 1–38)</w:t>
      </w:r>
    </w:p>
    <w:p>
      <w:pPr>
        <w:spacing w:after="80"/>
      </w:pPr>
      <w:r>
        <w:rPr>
          <w:b w:val="0"/>
          <w:i w:val="0"/>
          <w:sz w:val="21"/>
        </w:rPr>
        <w:t>se é o momento do retorno dos ataques,</w:t>
      </w:r>
    </w:p>
    <w:p>
      <w:pPr>
        <w:pStyle w:val="Heading2"/>
      </w:pPr>
      <w:r>
        <w:rPr>
          <w:color w:val="442266"/>
        </w:rPr>
        <w:t>Bloco 48 — INTERLOCUÇÃO CURTA (turno não separado pelo STT) (U0026, caracteres 1–53)</w:t>
      </w:r>
    </w:p>
    <w:p>
      <w:pPr>
        <w:spacing w:after="80"/>
      </w:pPr>
      <w:r>
        <w:rPr>
          <w:b w:val="0"/>
          <w:i w:val="0"/>
          <w:sz w:val="21"/>
        </w:rPr>
        <w:t>tem uns 300 sites dizendo que Nibiro tá atrás do sol,</w:t>
      </w:r>
    </w:p>
    <w:p>
      <w:pPr>
        <w:pStyle w:val="Heading2"/>
      </w:pPr>
      <w:r>
        <w:rPr>
          <w:color w:val="442266"/>
        </w:rPr>
        <w:t>Bloco 49 — INTERLOCUÇÃO CURTA (turno não separado pelo STT) (U0027, caracteres 1–4)</w:t>
      </w:r>
    </w:p>
    <w:p>
      <w:pPr>
        <w:spacing w:after="80"/>
      </w:pPr>
      <w:r>
        <w:rPr>
          <w:b w:val="0"/>
          <w:i w:val="0"/>
          <w:sz w:val="21"/>
        </w:rPr>
        <w:t>Sim.</w:t>
      </w:r>
    </w:p>
    <w:p>
      <w:pPr>
        <w:pStyle w:val="Heading2"/>
      </w:pPr>
      <w:r>
        <w:rPr>
          <w:color w:val="442266"/>
        </w:rPr>
        <w:t>Bloco 50 — EXPOSITOR — Jan Val Ellam (turno curto) (U0028, caracteres 1–431)</w:t>
      </w:r>
    </w:p>
    <w:p>
      <w:pPr>
        <w:spacing w:after="80"/>
      </w:pPr>
      <w:r>
        <w:rPr>
          <w:b w:val="0"/>
          <w:i w:val="0"/>
          <w:sz w:val="21"/>
        </w:rPr>
        <w:t>Que Nibiro tá ali, que Nibiro tá aqui, mas não demora alguns séculos. nibiro, mas os anonax eles talvez aprecem chegada deles, porque assim, eh, são são essas decisões que estão sendo tomadas nesse tempo de vida da gente, mas como eu disse, eles não têm concentração de força suficiente aqui para dominar nada. E eles não podem esperar Nibiros chegar próximo para poderem vir. Eles vão tentar vir antes. Esse antes aí tá em aberto.</w:t>
      </w:r>
    </w:p>
    <w:p>
      <w:pPr>
        <w:pStyle w:val="Heading2"/>
      </w:pPr>
      <w:r>
        <w:rPr>
          <w:color w:val="442266"/>
        </w:rPr>
        <w:t>Bloco 51 — INTERLOCUÇÃO CURTA (turno não separado pelo STT) (U0029, caracteres 1–128)</w:t>
      </w:r>
    </w:p>
    <w:p>
      <w:pPr>
        <w:spacing w:after="80"/>
      </w:pPr>
      <w:r>
        <w:rPr>
          <w:b w:val="0"/>
          <w:i w:val="0"/>
          <w:sz w:val="21"/>
        </w:rPr>
        <w:t>Eu vi algumas notícias no pessoal do Pentágono conversando entre eles, funcionários, que eles estão voltando e comentando assim,</w:t>
      </w:r>
    </w:p>
    <w:p>
      <w:pPr>
        <w:pStyle w:val="Heading2"/>
      </w:pPr>
      <w:r>
        <w:rPr>
          <w:color w:val="442266"/>
        </w:rPr>
        <w:t>Bloco 52 — EXPOSITOR — Jan Val Ellam (U0030, caracteres 1–1219)</w:t>
      </w:r>
    </w:p>
    <w:p>
      <w:pPr>
        <w:spacing w:after="80"/>
      </w:pPr>
      <w:r>
        <w:rPr>
          <w:b w:val="0"/>
          <w:i w:val="0"/>
          <w:sz w:val="21"/>
        </w:rPr>
        <w:t>de fato, eles estão, na verdade, eles estão chegando aos poucos, mas ninguém sabe o que significa esse aos poucos. Mas não é só eles. O problema é que o governo dos Estados Unidos, o governo da Rússia, o governo da Alemanha, Acho que esses três, esses três pelo menos, com certeza venderam a terra a seres de fora. Tem crianças da terra vendidas por por esses núcleos. Tem país que faz vista grossa a abdução de crianças e idosos. As suas forças armadas deixam o fluxo de abdição acontecer porque eles têm, então assim, são coisas tão desonrosas, são notícias tão absurdas, que a gente não consegue nem acreditar que isso possa ser real. É tão fora da caixinha, tão podre, é tão nojenta, é tão criminoso que a gente não acredita. Mas é só o que tem. Os amuna não fazem isso. Aí é uma outra ordem de reptilianos, é outros, são outras situações confusas. Então assim, é tanto desafio, é tanta coisa desagradável acontecendo que o problema dos anun é o que menos assusta os governos, porque ainda há uma certa possibilidade. Os anunacos, pelo menos conversam com os humanos. Essas outras raças não tem nem ainda decodificação de linguagem, não tem nem conversa nem entre eles e nem entre eles e a gente com os anunxos tem.</w:t>
      </w:r>
    </w:p>
    <w:p>
      <w:pPr>
        <w:pStyle w:val="Heading2"/>
      </w:pPr>
      <w:r>
        <w:rPr>
          <w:color w:val="442266"/>
        </w:rPr>
        <w:t>Bloco 53 — EXPOSITOR — Jan Val Ellam (U0033, caracteres 1–1800)</w:t>
      </w:r>
    </w:p>
    <w:p>
      <w:pPr>
        <w:spacing w:after="80"/>
      </w:pPr>
      <w:r>
        <w:rPr>
          <w:b w:val="0"/>
          <w:i w:val="0"/>
          <w:sz w:val="21"/>
        </w:rPr>
        <w:t>Então, seguindo aqui com a nossa reflexão, vamos entender agora as questões de noções filosóficas. Aqui a gente viu as noções de honra da consciência no NAC. Aqui vamos ver um pouco filosófica pra gente poder evoluir na nossa palestra. Os os anunques, portanto, como eu disse a vocês, o pensamento deles, tudo na vida deles é ou acontece por fado ou sorte ou acontece por destino. Os anunac sempre se preocupam em diferenciar o que era a decisão deles, que eles chamam de fato ou sorte, e o que era o inevitável destino. E qual é o principal tema deles? Quando a Lalu veio pra Terra, e descobriu que aqui tem ouro e fez uma negociata com Anu para que os anos do Naxessem para cá carregar o Anibiro e assim a Lalu ver a recomposição da sua posição de também candidato a ser rei. Esse tipo de visão que parece de filme, mas que é real. Esse era o assunto que mais chamava atenção. são dos anunax. Mas depois que essa manchete ficou cansado, os anuna começaram a se perguntar: "A gente veio parar aqui na terra, foi por fado ou foi o destino?" A Lalu tomou a decid de ir além do bracelete esculpido e chegar na terra movido por ele mesmo. Será que foi só a ele de ir até onde ninguém, nenhum Nunque tinha ido para ele, por isso se sentir novamente um herói e com isso voltar a ser respeitado pelo conselho dos sete lá de Nibiro. Então, quando a Lalu tomou a decisão de lá no planeta gelado, como eles chamavam, azulado, que era Terra, dentro dos bracil esculpido, ou seja, no âmbito mais interno do sistema solar, eles se perguntavam: "A Lalu tomou essa decisão? Mov só pela sua questão pessoal ou será que foi o criador de tudo que mexeu em Alalu para esse destino se cumprir? Os anonaques, então, em tudo eles começaram a partir de um certo ponto da história deles a fazer esse tipo de questionamento.</w:t>
      </w:r>
    </w:p>
    <w:p>
      <w:pPr>
        <w:pStyle w:val="Heading2"/>
      </w:pPr>
      <w:r>
        <w:rPr>
          <w:color w:val="442266"/>
        </w:rPr>
        <w:t>Bloco 54 — EXPOSITOR — Jan Val Ellam (U0033, caracteres 1802–3951)</w:t>
      </w:r>
    </w:p>
    <w:p>
      <w:pPr>
        <w:spacing w:after="80"/>
      </w:pPr>
      <w:r>
        <w:rPr>
          <w:b w:val="0"/>
          <w:i w:val="0"/>
          <w:sz w:val="21"/>
        </w:rPr>
        <w:t>Quando o ser humano surgiu racional e em que se achava e até hoje se acha o principal responsável por isso, em que fica se perguntando se por trás da decisão que ele e a irmã dele Ninharsak tomaram de fazer os testes de manipulação genética com vários casais de hominídios para ver o que é que dava de resultado, se aquilo de fato foi a ideia deles ou se algo ou se era o cri ador que assim quando na Terra eles descobriram que tinha seres de um universo paralelo que vinham para cá por meio dos portais e esses seres diziam que lá nesse universo paralelo tinha uma trimurte, uma trindade, um trium virato, uma tríade de seres super poderosos que lá na gênese da criação desses dois universos, esses três seres, estavam presentes e foram co-autores de alguma maneira, mas que estranhamente nenhum dos três nunca saía lá desse universo e vinha para esse, mas mandavam avatares. Quando ele percebeu que essa história existia e que o tal do não vinha aqui, mas mandava emissários e tentava dominar as mentes dos que estavam aqui, mesmo ele estando lá, Aí que passou a entender e passou a desconfiar que eles, os Anunax foram o tempo inteiro manipulados pela vontade do criador de tudo, que seria Javé Brand, que através dessas manipulações do aparente fardo ou sorte do que seria as decisões próprias dos anon parecia existir uma mão pesada de um destino obrigatório que eles precisavam cumprir. E eles passaram a desconfiar que eles surgiram, inibiram já dentro de uma programação de um destino que inevitavelmente un inibir a Terra. E segundo eles, essa destinação é ainda para ser cumprida, porque Ela é a deal. E é isso que o Zan Nunarx pensa. Só para esclarecer, o nome Anuna é uma expressão acadiana que foi encontrada nas tábulas sumérias. Mas o nome dos anunaques na linguagem suméria é nefelim. E na tradução da Bíblia aparece a linguagem Nefelin. No livro Gênesis, primeiro livro do Antigo Testamento, no parágrafo, no capítulo 4, se inicia, ah, houve um tempo que os Nefelin estavam na terra, pressupondo de que houve um tempo em que eles não estavam. Isso já deixa claro, era para deixar claro na Bíblia que existem seres não terrestres, né?</w:t>
      </w:r>
    </w:p>
    <w:p>
      <w:pPr>
        <w:pStyle w:val="Heading2"/>
      </w:pPr>
      <w:r>
        <w:rPr>
          <w:color w:val="442266"/>
        </w:rPr>
        <w:t>Bloco 55 — EXPOSITOR — Jan Val Ellam (U0033, caracteres 3953–6117)</w:t>
      </w:r>
    </w:p>
    <w:p>
      <w:pPr>
        <w:spacing w:after="80"/>
      </w:pPr>
      <w:r>
        <w:rPr>
          <w:b w:val="0"/>
          <w:i w:val="0"/>
          <w:sz w:val="21"/>
        </w:rPr>
        <w:t>Os réfeles são citados, ou seja, estranhamente quem produziu a Bíblia não queria esconder o fato de que existiam seres extraterrestres, mas as traduções posteriores ferraram com tudo. Na língua portuguesa, esse parágrafo, você lê: "Houve um tempo em que existiam gigantes na Terra". Gigante é uma coisa, o extraterrestre é outra. Ou seja, o termo gigante elimina, cancela a percepção de que os Nefel eram extraterrestres, mas também chamar de gigantes porque eram auros que nósamos. Então assim, as traduções foram nos emborrecendo, foram nos cegando. E isso acontece em todos os livros da antiguidade, em todos os livros ancestrais. A o que um tradutor faz colocando o que ele acha no livro que ele tá traduzindo, ele termina desconstruindo o que o autor original achava e pensava e queria transmitir. Então, a tradução às vezes ferra com o sentido do entendimento de uma mensagem. E nós, humanos, somos vítimas disso o tempo inteiro em todos os assuntos, em todos os quadrantes, em todas as culturas, né? Então nós humanos, a gente até hoje lê o horóscopo tentando descobrir o nosso destino. Algum dia eu devo fazer uma palestra? sobre os três grandes mistérios oracular oraculares que eu chamo que é o tarô, oing e o estudo das rumas num certo sentido, ainda que os tarô já seja com base em runas, porque por trás dessas três fontes de mistérios arcanos e arquetípicos do passado reside em entendimentos que não chegaram à posteridade. Então hoje quem pratica o eting, tarô. Quem estuda runas não chega nem perto de entender os padrões arquetípicos originais que foram desfeitos pelas traduções posteriores em cima de certos detalhes que acabam com o entendimento que o autor original quis produzir. Nesse sentido, nós perdemos a noção do que é fado ou sorte e destino, porque tem os dois na obra de Javel. Só o estudo da WER, que é uma teia quântica da mitologia nórdica, no âmbito do entendimento das runas, como elas eram empregadas lá atrás, permitem uma visão profunda sobre essa questão. Porque o ser chamado Orlog, ao criar a Word, criou três normes e as três, cada um estudava parte da tesitura da teia da vida, ou seja, da teia da existência dos deuses.</w:t>
      </w:r>
    </w:p>
    <w:p>
      <w:pPr>
        <w:pStyle w:val="Heading2"/>
      </w:pPr>
      <w:r>
        <w:rPr>
          <w:color w:val="442266"/>
        </w:rPr>
        <w:t>Bloco 56 — EXPOSITOR — Jan Val Ellam (U0033, caracteres 6119–8285)</w:t>
      </w:r>
    </w:p>
    <w:p>
      <w:pPr>
        <w:spacing w:after="80"/>
      </w:pPr>
      <w:r>
        <w:rPr>
          <w:b w:val="0"/>
          <w:i w:val="0"/>
          <w:sz w:val="21"/>
        </w:rPr>
        <w:t>E quando os humanos e outras espécies surgiram também da vida desses seres. Então, na que os anunx não tem a menor noção que existe, estão tendo agora, estaria o complemento profundo para que os anunques percebessem que, de fato, eles têm razão quando eles dizem que o fado ou sorte deles é só um livre arbítrio aparente. Alguém mexeu para que eles tivessem vindo para na terra alguém mexeu para que eles mexessem no genoma humano e surgisse o homo sapiens esclarecido, racional. E alguém continua mexendo, continua nada, isso acabou. A partir de agora é cada um tomando conta de si mesmo e todo mundo mexendo em todo mundo. Mas quando isso é feito sem honra, ferrou. A deshonra e o caos termina sendo para todo mundo. E esse é o problema que nós estamos hoje enfrentando. Quase todo mundo que tá aqui na terra tentando dominar isso aqui, não tem vínculo com nenhum tipo de honra, como eu disse antes do intervalo. E isso é tremendamente problemático, porque nós, os humanos, que somos a joia da coroa disputada por tudo isso, também estamos meio que despreocupados em relação a essa questão. Aí quando um ser humano por meio da respiração e e de sua atitude consciencial, consegue fazer com que todas as suas células vibrem produzindo 1.4 V, como são trilhões de células, a pulsação que é emanada de um ser humano cria um campo quântico de cerca de 18 m de diâmetro ou 9 m de ráo a partir do corpo humano. E nesse campo aqui, Tudo volta a ser energia que pode ser colapsada de acordo com o que o euma, se souber usar o seu próprio cérebro e o seu genoma, mandam nesse espaço. Infelizmente a aura dos seres humanos da Terra não chega nem a 0,5 mm de tão pobre é a pulsação que sai das forças elétricas desse cérebro e das forças magnéticas do cérebro que existe no nosso coração, que também magneticamente funciona. Quando você lida com honra, com integridade consciencial, aí você produz isso. Aí quando tem um ser humano que faz isso, essa turma toda fica medindo com aparelho, diz: "Isso não pode, isso é impossível". E, né? Ou quando vê, blá blá blá, mas são poucos os exemplos da página. Mas se o Os humanos fossem assim, o perigo era zero pra gente e para eles.</w:t>
      </w:r>
    </w:p>
    <w:p>
      <w:pPr>
        <w:pStyle w:val="Heading2"/>
      </w:pPr>
      <w:r>
        <w:rPr>
          <w:color w:val="442266"/>
        </w:rPr>
        <w:t>Bloco 57 — EXPOSITOR — Jan Val Ellam (U0033, caracteres 8287–10438)</w:t>
      </w:r>
    </w:p>
    <w:p>
      <w:pPr>
        <w:spacing w:after="80"/>
      </w:pPr>
      <w:r>
        <w:rPr>
          <w:b w:val="0"/>
          <w:i w:val="0"/>
          <w:sz w:val="21"/>
        </w:rPr>
        <w:t>Mas como nós somos o que cada um decide ser, o ser humano pode ser mais monstruoso do que todos esses seres que nos visitam, mas também pode ser superior a todos eles, dependendo do que o eu humano faça do pêndulo da sua consciência. Ou um padrão de alinhamento constante numa plenitude vibratória que define a fragrância de um ser humano, que tem tem que ser definido pelos conceitos do seu próprio eu e pela vivência que esse eu programa, executa e controla em si mesmo. Ou vai ser produto do que esse mar de m**** que nos rodeia, de vibrações horríveis que provocam nos neurônios da gente entradas de todo tipo de maluquice e o seu eu, ao invés de ser o comandante de um processo, eu sou o soldado de uma Horda de infelizes e de imbecis. Os anunxam parte os anunx partem também do seguinte princípio. Preste atenção. O que foi um dia voltará a ser? Ou seja, os primeiros serão os últimos ou o primeiro será o último. O que é que diabos isso significa na lógica dos anarx? É um tema que só por ele mesmo já precisaria de muito tempo para ser refletido, mas eu não vou a fundo nisso porque eu vou me desviar do assunto. Mas assim, se os anunx um dia foram donos da terra, eles na lógica deles, voltarão a ser, até porque eles foram os primeiros e serão os últimos. Então os anunques hoje, seja quem deles estiver atuando e seja de onde eles estiverem atuando, o pano de fundo da estratégia psíquica deles é esse. Napoleão costumava dizer quando generais dele começavam a dizer, vamos fazer isso, vamos fazer aquilo, ei, não vamos fazer nada, não. Vamos deixar que os nossos inimigos errem sozinhos, vamos só ajudá-los. Então, assim, os anunx, seja porque eles não têm poder concentrado para dominar, mas eles estão ali sentados à mesa onde esse jogo está sendo disputado. Tô falando metaforicamente, né? E eles as cartas estão observando os outros se desgastarem, os próprios humanos. Parecido com a China vendo aos Estados Unidos e a Rússia brigarem pela Ucrânia. Qualquer resultado a China ganha. É mais ou menos usando nax. Qualquer resultado entre confusões entre humanos, confusões entre humanos e outras espécies, seja lá o que for, eles ganham.</w:t>
      </w:r>
    </w:p>
    <w:p>
      <w:pPr>
        <w:pStyle w:val="Heading2"/>
      </w:pPr>
      <w:r>
        <w:rPr>
          <w:color w:val="442266"/>
        </w:rPr>
        <w:t>Bloco 58 — EXPOSITOR — Jan Val Ellam (U0033, caracteres 10440–12532)</w:t>
      </w:r>
    </w:p>
    <w:p>
      <w:pPr>
        <w:spacing w:after="80"/>
      </w:pPr>
      <w:r>
        <w:rPr>
          <w:b w:val="0"/>
          <w:i w:val="0"/>
          <w:sz w:val="21"/>
        </w:rPr>
        <w:t>O pano de fundo filosófico da noção de dominação deles reside nisso aqui. Pode ser que eles não estejam corretos, mas eles acreditam nisso. Vejam que é uma lógica que nós humanos não costumamos usar. Jesus na sua filosofia diz: "Os últimos serão os primeiros". É outra história e outra lógica, né? Mas se a gente agarrar essa lógica, dizer, eh, nós somos os últimos a surgir aqui na terra, nós os humanos, então nós seremos os primeiros. Jesus foi quem disse isso, mas ele não disse isso nesse sentido. Mas de vez em quando é bom brincar com os anarxos dizendo, ó, não só tem essa lógica aí de vocês aí eles pensam assim. Rogério, como é que você Não tenho como explicar muita coisa, mas eles pensam desse jeito. Foi por uma questão de princípio que Alalu definiu o destino dos anunaques em direção à Terra. A decisão de Alalu foi tomada no campo do fado da sorte ou o criador com seus desígnios havia imposto esse destino aos anunax? Tô só repetindo o que eu já falei para condensar bem noção filosófica que eles têm sobre o livre arbítrio deles. Os anx pararam de fazer jogadas, movimento brusco, desde que eles explodiram as bombas em cima Sodoma e Gomorra e mais as outras cidades do Vale do Sidim. Javé é um ser tão covarde que ele na Bíblia cita como se ele Javé tivesse tomado a decisão de destruir aquilo por cá quando era uma confusão que rolava entrando nox. Aí Sofia e mais dois seres vem à terra para tentar entender o que diabo estava se passando ali. Quando Abraão percebe aqueles três seres lá na tenda dele, conforme descrito no Gênesis. Mas só para vocês verem como a coisa, como o entendimento é tortuoso, tem 100 facetas, mas os anunc são as figuras mais presentes na história que nós conhecemos nos últimos 4000 anos em termos de influenciação da humanidade, até que eles resolveram acabar com essa influenciação pela besteira que eles fizeram. Enfim, quais seriam, portanto, os desígnios do criador para os Anunax? A pergunta é simples de se fazer. Se Javé tinha algum objetivo ou algum tipo de desígnio para os anunques, por que que ele não os deixou saber objetivamente?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**Movimento M4.** A fonte inverte a ordem ouvida no evangelho («Os últimos serão os primeiros») e faz dela mecânica cosmológica: «os primeiros serão os últimos ou o primeiro será o último» — os anunnaki «foram os primeiros e serão os últimos», e os humanos, «os últimos a surgir», seremos os primeiros. Daí nasce a **1ª fonte-palestra de RC-272 (Laço Temporal de Kether/Javé)**, que só tinha B013; como a ficha é `ficha=False`, o vínculo entra na malha e o conteúdo fica no pacote do ciclo (precedente RC-385/P2023-06-24).</w:t>
            </w:r>
          </w:p>
        </w:tc>
      </w:tr>
    </w:tbl>
    <w:p>
      <w:pPr>
        <w:spacing w:after="40"/>
      </w:pPr>
    </w:p>
    <w:p>
      <w:pPr>
        <w:pStyle w:val="Heading2"/>
      </w:pPr>
      <w:r>
        <w:rPr>
          <w:color w:val="442266"/>
        </w:rPr>
        <w:t>Bloco 59 — EXPOSITOR — Jan Val Ellam (U0033, caracteres 12534–14687)</w:t>
      </w:r>
    </w:p>
    <w:p>
      <w:pPr>
        <w:spacing w:after="80"/>
      </w:pPr>
      <w:r>
        <w:rPr>
          <w:b w:val="0"/>
          <w:i w:val="0"/>
          <w:sz w:val="21"/>
        </w:rPr>
        <w:t>Essa pergunta Adão, sete, Enos, Cainã, Malalar, Jaré, Denoque, Matusalém, Lam, ou seja, todo Os escolhios de Javé se fazem. Por que é que diabo Jaé não deixa claro as coisas pra gente? É tudo tortuoso. Por que queé cria um plano para que os anjos apareçam pros humanos? Para que os humanos, oh, são anjos de Jahé? Por que que o próprio Jahé não vem? E é essa a pergunta. Porque ele não pode? Já vê. entre aspas, VO entre aspas e Chiv entre aspas, são três seres construídos com as piores partes podres que havia da eh disponíveis após a queda do eu de Jaquer. São seres de condição adaiva, conforme o sânscrito explique, e eles não podem sair das locas originais que nas quais eles mergulharam no início dessa criação e nesse universo vizinho. Como eu disse, eles não sa de lá, eles criam avatares para que os avatares levem as ordens deles para os outros. Então, é por isso que Javé não chega direto pros anunques e fala: "Ele ficou mandando avatares ou anjos dele, Gazu que aparece no livro de Enem, que é o exemplo disso." Mas é estranho. Esse ser assim, ele manda Jesus, manda o Maomé, manda Mas dele mesmo não aparece no livro de Enoque, em um dos livros que hoje nós temos de Enoque, a Agraiel e a Amaiel, ou seja, Gabriel e Miguel conversando, um diz pro outro: "Quando é que o nosso comandante vai sair da sua morada? Ele vive mandando a gente avisar ao pessoal na terra que ele vai lá, que ele vai lá, mas ele nunca vai." E nunca veio. Javé Ele achava que na virada do milênio ele finalmente iria se representar aos humanos. No tal julgamento geral que ele marcou, mas colapsou. As coisas estão colapsando. Que coisas? As coisas podres. As que estão sendo implodidas pelo estresse extremo da vibração da suas moléculas estruturantes. O corpo de Javé e o eu dele é só um dos exemplos de colapsos que estão ocorrendo. Isso aconteceu agora, 2021. Se Javé não tinha qualquer desígnio para eles, por que os citou no Gênesis? Por que culpou-os do ao tempo de Enoque? Já que é o tempo de Enoque, Javé baixou Paulo nosigis, que é um tipo de Anon. que havia transado com os humanos, com as humanas, e ele tinha proibido isso. Ele nada em Lio que proibiu.</w:t>
      </w:r>
    </w:p>
    <w:p>
      <w:pPr>
        <w:pStyle w:val="Heading2"/>
      </w:pPr>
      <w:r>
        <w:rPr>
          <w:color w:val="442266"/>
        </w:rPr>
        <w:t>Bloco 60 — EXPOSITOR — Jan Val Ellam (U0033, caracteres 14689–16715)</w:t>
      </w:r>
    </w:p>
    <w:p>
      <w:pPr>
        <w:spacing w:after="80"/>
      </w:pPr>
      <w:r>
        <w:rPr>
          <w:b w:val="0"/>
          <w:i w:val="0"/>
          <w:sz w:val="21"/>
        </w:rPr>
        <w:t>Aí ele se faz aqui de eno, por isso que alguns autores acham que Javé en Lu, quem liu que tinha proibido os anunxos de transar com as humanas. Por que então ele tentou se utilizar ao enviar Gauzu? Porque aproveitou-se da destruição atômica do Vale do Sidim, dizendo que era ele que tava destruindo Sodoma e Gomor e apontou que seriam também No âmbito do poder que então seu Messias ou Maulf ou ainda Rockma ou Sofia detinha. Ou seja, lá atrás, quando Javé mandou Enoque ser levado até o seu hábitat para ele dizer a Enoque a agenda que Enoque ao voltar a conviver com os humanos e viria dizer aos humanos, ainda que Enoque depois disso fosse viver definitivamente no universo vizinho. Desde esse tempo que Javé marcou um tal de um julgamento geral, mas ele acreditava que ele poderia sair da sua loca, do seu gênero para julgar os humanos que desde Adão e Eva saíam do controle dele devido à sacanagem de Eva. E ele ficou pé da vida e por isso ele marcou um julgamento para ver qual dos humanos ele iria reaproveitar e quais os que não tinha jeito. Quais Os que ele iria reaproveitar, os que estivessem aliados com os padrões do genoma de Enk. Quais os que ele iria rejeitar? Os que estivessem aliados com os padrões da desobediência de Pandora e Eva. Só que ele disse: "Eu vou julgar também os tais deuses, os tais anjos. Então os anonxos como Jahé achou que os anonx também não estavam cumprindo o que ele queria. Veja como Javé é doente. O peso de um julgamento passou a ser avisado aos anunaques através dos emissários de Javé. E na nos livros dos anunques tá lá o receio deles de serem também julgados no dia em que o grande Deus vier a terra. Só que o grande Deus que eles falam é uma é um epíteto diferente. do que eles usam para o criador de tudo. O que implica dizer que os Anuna sabiam da existência de Sofia ou de Rockman ou de Maul Cuf, que é assim a 10ª céfirada da Cabalá ou da Cabala, como é chamado. Mas isso aí é o Messias. Nós estamos falando aqui do mesmo personagem. Isso aqui é a face de Jesus cósmico, tá?</w:t>
      </w:r>
    </w:p>
    <w:p>
      <w:pPr>
        <w:pStyle w:val="Heading2"/>
      </w:pPr>
      <w:r>
        <w:rPr>
          <w:color w:val="442266"/>
        </w:rPr>
        <w:t>Bloco 61 — EXPOSITOR — Jan Val Ellam (U0033, caracteres 16717–18684)</w:t>
      </w:r>
    </w:p>
    <w:p>
      <w:pPr>
        <w:spacing w:after="80"/>
      </w:pPr>
      <w:r>
        <w:rPr>
          <w:b w:val="0"/>
          <w:i w:val="0"/>
          <w:sz w:val="21"/>
        </w:rPr>
        <w:t>Esses quatro epítetos que eu coloquei aí é o mesmo ser, que é o Cristo cósmico, que foi aquele que semeou Maria em uma inseminação artificial para que dele, desses desse processo nascesse Jesus. Esse cara é o pai de Jesus, tá pessoal? É o Rockman em hebraico, Sofia em grego. Em termos da Cabala, é o Malufa, 10, mas é o Messias dos judeus. Os Anunax sabem que se servirá e os Anunax estão esperando serem julgados por esse ser. Eles acreditam no tal julgamento geral diferente de nós aqui. Óbvio que a humanidade também acredita nesse julgamento geral. Até Jesus acreditou. Mas assim, o julgador, o juiz faliu, colapsou. Quem marcou o julgamento é que foi julgado. Vocês estão entendendo? Pelos fatos. Jahé foi quem marcou, mas ele colapsou antes dos próprios fatos. E só entende isso quem entendeu que tá escrito no livro Rebelião dos Elétrons. Os próprios fatos da obra de Javé marcado na memória quântica dos elétrons inviabilizaram a conduta de Javé como juiz. Se ele foi o grande promotor e protagonista do caos. Pior do que Javé, só o diabo. Se o diabo existe. O diabo não existe. O diabo sempre foi desempregado, porque Javé sempre fez o papel dele devido a sua loucura e doença. Mas ja, é só um ser doente. Mas ele não é mal. Ele não sabe o que é ser bom e mau. Ele é um psicopata, ele é mais que isso. Só que a gente precisa ressuscitar esse rapaz. E o ticum cabalístico quer dizer exatamente o reparo na obra e no criador. E foi o próprio Jahé que avisou isso aos judeus no século I depois de Cristo, quando os anjos de Javé entregaram a Shimon Barokai, um rabino, os termos da Cabalá, como a gente conhece, e o conceito de ticum aí foi apresentado. Só que os judeus transformaram esse aviso num entendimento muito romântico. Ó, Javé nos deu a cabala para dizer que nós, os judeus somos os humanos escolhidos por eles. para realizar o seu reino aqui na terra. Não, não é isso. É para realizar o reparo no genoma do criador. E não são judeus, são os humanos.</w:t>
      </w:r>
    </w:p>
    <w:p>
      <w:pPr>
        <w:pStyle w:val="Heading2"/>
      </w:pPr>
      <w:r>
        <w:rPr>
          <w:color w:val="442266"/>
        </w:rPr>
        <w:t>Bloco 62 — EXPOSITOR — Jan Val Ellam (U0033, caracteres 18686–20676)</w:t>
      </w:r>
    </w:p>
    <w:p>
      <w:pPr>
        <w:spacing w:after="80"/>
      </w:pPr>
      <w:r>
        <w:rPr>
          <w:b w:val="0"/>
          <w:i w:val="0"/>
          <w:sz w:val="21"/>
        </w:rPr>
        <w:t>Os anunacques tentam compreender isso, como isso só foi, entre aspas, dito desses desses termos a partir da revelação cósmica, que é isso que a gente tá tentando fazer aqui nesses erros, ainda é muito recente e eles ficam sem compreender direito, hein? Que sempre achou que o DNA dele era o o DNA de qualquer ser humano é muito maior do que eu tinha aqui no sentido de progresso clássico, no sentido de poder construir em si mesmo um padrão de uma superior de uma consciência superior. Nenhum no NAC consegue devido à travas e controles que ele tem no campo do retardamento mental, pelas noções de honra que eles está não em questões filosóficas, mas em questões de sangue azul, de descendência. E isso faz com que eles se enfeem na prática da vida deles em busca dessa pureza de sangue que não existe. Tudo aqui é sujo, que é sujo, que é re é do criador. Mas a pergunta é, se Jahé não tinha nada a ver com os anunques, por que ele fez tudo isso com os anunx? Ou seja, ele tem a ver com os anunx, ele usou os anunx. Só que os anunques não fizeram tudo do jeito que ele queria, fizeram do jeito que os anunques achavam que estavam fazendo para atender os seus objetivos. Por isso que Javé ficou chateado e disse: "Vou julgar também." Javé é aquele dono, é um crupier, dono de um cassino, que quando as coisas estão dando errado para ele, ele diz: "Acabou o jogo, tá? Que o dono da bola que tá jogando. Ah, a bola é minha, acabou o jogo." Ele acha assim. mesma forma que foi com Jesus. Será que os anuna atualmente aceitam a sua irani do Sofia? Essa pergunta vale uns bons milhões de dólares. Por quê? Porque hoje, dia sei lá o quanto de outubro do ano 2023, 14, esse é o assunto que é discutido numa mesa metafórica em que todos os herdeiros atrimurto que vivem nesse universo vizinho, Sofia que vive no nosso universo e outras raças do nosso universo que têm racionalidade esperta, ainda que não seja igual à nossa, como é o caso dos anonax, a disputa pela suzerania universal está em curso.</w:t>
      </w:r>
    </w:p>
    <w:p>
      <w:pPr>
        <w:pStyle w:val="Heading2"/>
      </w:pPr>
      <w:r>
        <w:rPr>
          <w:color w:val="442266"/>
        </w:rPr>
        <w:t>Bloco 63 — EXPOSITOR — Jan Val Ellam (U0033, caracteres 20678–22774)</w:t>
      </w:r>
    </w:p>
    <w:p>
      <w:pPr>
        <w:spacing w:after="80"/>
      </w:pPr>
      <w:r>
        <w:rPr>
          <w:b w:val="0"/>
          <w:i w:val="0"/>
          <w:sz w:val="21"/>
        </w:rPr>
        <w:t>E Jesus marcou o ponto em que esse encontro ou em que a resolução disso seria comunicada como quando ele disse que no futuro ele Jesus voltaria se ele foi crucificado como um b****** humilhado, maltratado, mas ele voltaria no futuro, não nascendo como um simples homem, mas na sua condição celeste, de autoridade celeste, ou seja, como Maulf, como Roque Ma Sofia, cercado por suas hortes angelicais. E todos os olhos de habitantes da terra o veriam vir por sobre as nuvens. E Jesus é que disse isso. Jesus com isso estava dizendo, ó, vai ser na terra. Como tudo isso que convergiu paraa terra, também vai ser aqui que o meu eu cósmico será investido com a vestimenta da suzerania universal, já que esse universo vizinho na época eles não sabiam. não tá acabando e todo mundo de lá vai ter que vir para cá. E aqui só tem um suzerano construído ou engendrado para isso que foi Sofia, que foi construído ou engendrado há 6 bilhões de anos atrás. E esses arcontes de lá todos eles vão se ferrar. Quem são Zeus, Krishna? Blá blá blá blá blá blá. Aí aqui tem Sofia o Rockman. e os ananax e outras raças que a gente não conhece, mas os anonax parece que tem a razão, a racionalidade mais desperta. Acima deles nós os humanos. Parece que é essa a situação. Aí a pergunta é: será que os anunaques aceitam a suzeria de Sofia ou estão também aguardando para que Sofia se ferre nas brigas aí com outros arcontos? Que de vez em quando isso acontece? Pessoal, ao longo desses últimos 20 anos, várias vezes quando a internet surgiu, filmezinhos estranhos apareceram, tipo o ônibus espacial dos Estados Unidos estava voando lá fora da atmosfera terrestre, a câmera filmando, aí aparece um discozinho, um disco voador se movimentando e de repente um tiro a esse disco sai voando e o tiro atrás. Alguém aqui assistiu isso, faz foi uns 20 anos que roda na internet. Na época quando isso surgiu, vários ufologistas disseram: "Isso é falso, isso é falso, isso é falso." É muito comum dizer que é falso. Alguns já não disseram nada, dentre os quais eu nunca fiz análise do filme, mas eu sei que tinha aquelas confusões.</w:t>
      </w:r>
    </w:p>
    <w:p>
      <w:pPr>
        <w:pStyle w:val="Heading2"/>
      </w:pPr>
      <w:r>
        <w:rPr>
          <w:color w:val="442266"/>
        </w:rPr>
        <w:t>Bloco 64 — EXPOSITOR — Jan Val Ellam (U0033, caracteres 22776–24952)</w:t>
      </w:r>
    </w:p>
    <w:p>
      <w:pPr>
        <w:spacing w:after="80"/>
      </w:pPr>
      <w:r>
        <w:rPr>
          <w:b w:val="0"/>
          <w:i w:val="0"/>
          <w:sz w:val="21"/>
        </w:rPr>
        <w:t>Mês passado, mês passado fizeram um estudo desse filme com várias figuras aí e chegaram à conclusão que o filme é tremendamente real. nave atirando em áve. Pior, os satélites do Sorrol, que é um observador geoestacionário que fica filmando o sol o tempo inteiro. Do ano 2002, 2003 para cá, mas principalmente 2012 para cá, vários conflitos em torno do sol de naves atirando em outras naves e e a gente aqui na Terra não sabe de nada disso. Isso é invenção, é fake news. É um problema sério. São os arcontes brigando entre si, ou seja, entenda-se Sofia brigando com várias figuras. Então os anunques podem estar só esperando Sofia e eles. Só que eles não têm poder para isso. Eles precisam ainda de milhares de anos para construir umas frotas e armas, mas assim eu posso estar enganado. Eles podem ter poder e eu é que não tô sabendo, mas tudo indica que eles ainda não têm, mas um dia poderão vir a ter. Mas isso aqui eu não tô dando resposta, estou só deixando uma. Como eles acreditam no tal julgamento e eles ainda não têm certeza que Javé colapsou. Eu sou um humano que tô dizendo isso. Eles não têm que acreditar, mas como eles sabem o que tá por trás de mim, aí eles Então assim, é muito recente. Isso só vai terminar no dia em que Sofia se fizer presente aqui na Terra.  [TRECHO BLOQUEADO POR DECISÃO DO CURADOR — item 10 da devolutiva de 28/08/2026 — quarentena política/guerra — leitura profética de um conflito armado vivo; o texto permanece no `original.txt` (U0033) e nas camadas de análise, mas não transita para a apostila, o dicionário STT, o DOCX nem as fichas]  tremendamente grande. Então, os olhos, as atenções, o foco de consciência de muitas civilizações, tá tudo posto no que tá acontecendo na Terra já há algum tempo e assim será por muito mais tempo ainda. O que é que disso vai resultar? É isso que os estão aguardando. Os outros estão pelejando, eles só estão aguardando para ver o que que vai dar. Enfim, o certo é que Javé tentou dominar os Anunax, mas estranhamente não conseguiu. Os anunques fizeram o que achavam que devia. O tipo de ser humano a surgir na natureza terrestre era o produzido pela interferência do DNA de Enk, jamais o de Pandora.</w:t>
      </w:r>
    </w:p>
    <w:p>
      <w:pPr>
        <w:pStyle w:val="Heading2"/>
      </w:pPr>
      <w:r>
        <w:rPr>
          <w:color w:val="442266"/>
        </w:rPr>
        <w:t>Bloco 65 — EXPOSITOR — Jan Val Ellam (U0033, caracteres 24954–27109)</w:t>
      </w:r>
    </w:p>
    <w:p>
      <w:pPr>
        <w:spacing w:after="80"/>
      </w:pPr>
      <w:r>
        <w:rPr>
          <w:b w:val="0"/>
          <w:i w:val="0"/>
          <w:sz w:val="21"/>
        </w:rPr>
        <w:t>Essa era a destinação dos anunaques, conforme os desígnios de Javé. Gerar um ser humano resignado e obediente aspecto também os anunxos desejavam. Então isso aqui foi o fato de Javé ter movido os anunques lá de Nibiro e a terra.  [TRECHO BLOQUEADO POR DECISÃO DO CURADOR — item 10 da devolutiva de 28/08/2026 — quarentena ética/discriminatória — o mesmo juízo, reformulado dentro do bloco do tikun; o texto permanece no `original.txt` (U0033) e nas camadas de análise, mas não transita para a apostila, o dicionário STT, o DOCX nem as fichas]  A partir desse ponto, Javé pensava em se apoderar do controle sobre os seres humanos paraa realização do seu ticum. É, vai estragou. Os anunques acompanharam a recidos a confusão entre Javé e Sofia ou desculpem entre Jahé e Jesus e muito menos compreenderam a apatia de Sofia em relação ao que se passa na Terra. Quando Javé começou a anunciar ah através de profetas e essa história começou lá com Enoque de que ele mandaria o Messias para resolver aqui na terra o que ele ficou pido desde a época de Adão, que é o tal pecado original de Eva. E que por isso todo ser humano que nasceu depois nasceu com essa marca. Ele não queria essa marca. Que marca? A do DNA de Eva. Ele queria o DNA de Adão, que era o de Enque. Então, Javé ele começou a dizer que ia mandar um super Messias nascer na descendência de Adão, ou seja, entre os judeus, hebreus, criar um exército de judeus, dominar a terra. E esse super Messias usaria o seus superperes para levar os humanos, subjugar os humanos, sujeitar os humanos a Javier. Vejam bem, o Get romancista alemão, tem uma obra chamada Fausto. Fausto é tanto o título da obra como é o protagonista, o principal personagem. Fausto era um ser humano que queria entender a vida. De tanto que ele se esforçou, mas ele não conseguiu compreender a vida. Aí ele disse: "Ah, eu devo ir além da vida para ver os mistérios que estão por trás da vida para poder compreender a vida". E foi isso que no livro ele fez. Só que quando ele tava tentando compreender os mistérios da vida, aparece um demônio, o diabo chamado Mefistófeles na obra. E o que é que Mefistófeles tenta convencer Fausto?</w:t>
      </w:r>
    </w:p>
    <w:p>
      <w:pPr>
        <w:pStyle w:val="Heading2"/>
      </w:pPr>
      <w:r>
        <w:rPr>
          <w:color w:val="442266"/>
        </w:rPr>
        <w:t>Bloco 66 — EXPOSITOR — Jan Val Ellam (U0033, caracteres 27111–29307)</w:t>
      </w:r>
    </w:p>
    <w:p>
      <w:pPr>
        <w:spacing w:after="80"/>
      </w:pPr>
      <w:r>
        <w:rPr>
          <w:b w:val="0"/>
          <w:i w:val="0"/>
          <w:sz w:val="21"/>
        </w:rPr>
        <w:t>Fausto, eu sou assim, o seu dono eu lhe criei. Eu vou longa, mas eu quero que você se submeta a mim. Eu vou lhe dar conhecimento, mas eu você se sujeite a mim. Olha, eu vou lhe dar o meu amor, mas eu quero que você se renda. O que Fausto vivencia na obra chamada Fausto de Get é exatamente o que nós humanos vivenciamos em relação a essas Jahé. Ele quer que a gente se sujeite a ele. Quando Jesus nasceu. Lia nas Escrituras Sagradas as profecias sobre o Messias. Ele sabia que ele era aquele Messias, mas o lado humano dele não deixava ele usar os superperes dele para dominar os outros humanos. Aí deu m****. Porque durante 3s anos da vida de Jesus, todo mundo, inclusive sua família, amigos, Apóstolos, os discípulos esperavam que ele se tornasse o rei. Diz: "Meu reino não é desse mundo. Fez de tudo e nada. Os anjos foram falar com Jesus: "Ei, cara, você não tá cumprindo sua tarefa paraa qual você nasceu. Vamos interferir. Jesus não se transfigurou na chamada transfiguração descrita nos nos evangelhos para que os anjos vissem que mesmo ele na condição humana, ele tava sabendo muito bem o que tava fazendo. A transfiguração de Jesus é porque ele transformou o corpo humano dele num corpo igual dos anjos que estavam ali, os anjos de Sofia, de Jé. E Jesus na quinta-feira antes de ser crucificado na sexta, disse: "Javé, me livre desse cálice. Você criou os termos da velha aliança com os humanos, que é a moda de Fausto. Mas assim, os humanos não podem ter as coisas deles arrancadas. Os humanos têm Tem que dar para Então assim, Javé, eu criei a nova aliança, eu vou levar os humanos para você, mas por amor Javé não tem que ser. E você me traiu. Javé me livre do cálice de ter que ser crucificado. Não, você vai ser crucificado. Vou pagar. E não use os seus poderes para escapar da crucificação, que seria deshonroso para você. Quem já veio para falar, mas Jesus se deixou crucificar. Divina. de sou sangue imaginando o sofrimento que ia ter no outro dia, mas não usou os seus super poderes, nem para dominar ninguém na terra, nem para fugir. Se deixou crucificar para ver se já vi os anunxos nunca entenderam isso. Nunca entenderam como é que um simples ser humano como Jesus podia, né?</w:t>
      </w:r>
    </w:p>
    <w:p>
      <w:pPr>
        <w:pStyle w:val="Heading2"/>
      </w:pPr>
      <w:r>
        <w:rPr>
          <w:color w:val="442266"/>
        </w:rPr>
        <w:t>Bloco 67 — EXPOSITOR — Jan Val Ellam (U0033, caracteres 29309–31442)</w:t>
      </w:r>
    </w:p>
    <w:p>
      <w:pPr>
        <w:spacing w:after="80"/>
      </w:pPr>
      <w:r>
        <w:rPr>
          <w:b w:val="0"/>
          <w:i w:val="0"/>
          <w:sz w:val="21"/>
        </w:rPr>
        <w:t>Então assim, até hoje os anunques estão processando e é Essa é a grande falha da obra de Zaria City de não perceber esse aspecto. Zacar City nem cita Jesus e nenhum dos seus livros. Cita que eu digo no sentido de abordar a relação dos anunaques com Jesus, porque teve. Só que os anunques pararam porque disseria a gente não tá entendendo nada. Então os anunques acompanharam estarrecidos a confusão entre Jahé e Jesus que terminou resultando na crucificação. de Jesus e muito menos compreenderam a apatia de Sofia, porque Jesus era o quê? O DNA de Sofia, inseminado artificialmente em Maria. Ou seja, Sofia era pai de Jesus. Quando os anunques souberam do Rainarok ocorrido há 300 milhões de anos e que Sofia também não fez nada e ele já era o suzerano aqui. Há 700.000 anos ocorreu A rebelião de Lúcia. A Sofia também não fez nada. Há 4.000 anos atrás, os anunac soltaram bomba atômica aqui. Era para Sofia ter entrado com nos anulxos também não fez nada. Os anulaxos não entendem que tipo de suzerano é esse que não faz nada, mas que não faz nada aqui no terra. Sofia já destruiu espécie de insetóides, vive destruindo espécie aí no universo. Ou seja, é um negócio um meio maluco do que nós humanos emergimos. A gente emergiu no meio de uma disputa cósmica e somos a massa de manobra usada por uma série de seres, inclusive esses. E os anunques também foram usados, só que eles saíram de cena e nós humanos entramos e somos os usados à vezes. Fazer um microfone Ah, grosso modo, entre aspas, quantos pais nós humanos temos então na questão de DNA? Obrigado. O Mary Chily, quando escreveu, como nome é esse mesmo? Dr. Frankstein, quando disse que a criatura que o Dr. Frankstein criou um amontoado de resto de cadáveres, né, para gerar uma criatura. Leia o apocalipse. Não, o evangelho apócrifo de João, que aí você vai entender como é que o ser humano foi formado. Aparece o nome de todos os anjos que cada um contribuiu com uma pequena parte paraa formação do corpo de um Adão anterior a esse Adão bíblico. Adão. Tem vários adões ou adãos nessa história e várias. É uma prostituição total à nossa gênas que Os demônios são chiques.</w:t>
      </w:r>
    </w:p>
    <w:p>
      <w:pPr>
        <w:pStyle w:val="Heading2"/>
      </w:pPr>
      <w:r>
        <w:rPr>
          <w:color w:val="442266"/>
        </w:rPr>
        <w:t>Bloco 68 — EXPOSITOR — Jan Val Ellam (U0033, caracteres 31444–33501)</w:t>
      </w:r>
    </w:p>
    <w:p>
      <w:pPr>
        <w:spacing w:after="80"/>
      </w:pPr>
      <w:r>
        <w:rPr>
          <w:b w:val="0"/>
          <w:i w:val="0"/>
          <w:sz w:val="21"/>
        </w:rPr>
        <w:t>Os demônios quando Shiva, aliás, um anjo clone deu uma porrada em Brama e Brama devolveu a porrada nesse anjo clone. Aí matou o anjo clone, mas o espírito que estava vinculado a esse clone emergiu no meio do fogo que estava destruindo o corpo do anjo clone e conseguiu levar o código do criador nele e se transformou no primeiro ser adidaiva. Isso aqui é chiva. Então quando chiva surgiu, Surgiu a espécie DMA no demônios. A Chiva deu de presente para Brama, que não era um diman. Ele deu esse jogo de genética que ele e Chiva criou na hora que Brama destruiu o corpo do anjo Clore como um presente para Brama. Aí toda a descendência de Chiva é a descendência demoníaca. E na lenda da gênese deles, eles dizem: "Nós surgimos do fogo". Mas o fogo foi o fogo da porrada que Brama deu. em chivra, vamos assim dizer, mas eles dizem o que? Nós somos limpos. A nossa origem é celestial, porque nós surgimos do fogo. Os humanos surgiam do barro e dos restosos. Ou seja, nós somos, nós somos bem melhores que os demônios. Isso aqui é podridão, pessoal. Se a gente abrir o corpo de um ser humano ou de qualquer ser vivo dentro Tudo é podridão, só que bem organizada, funcionando maravilhosamente. O nosso pulmão, rim, pâncas, tudo aqui é sujeira, é podridão. Mas, ó, funciona. Aí coloca-se essa máscara para ainda ter alguma um beijinho de boca, uma transação para ver se nasce, porque se se a gente visse tudo um do outro, se a gente visse os bichinhos que formam o nosso corpo, também não tinha nem manjo de boca, não rolava nada. Então, o nosso olho é estado para um Zoom para que a camuflagem da realidade nos faça pensar isso. Porque se a gente olhar via um microscópio e faz, acabou-se romance, acabou-se, não rola nada e não há revolução. O código do criador não precisa, não tem como ir adiante. Então isso tudo é um truque do próprio código do Criador, que é o que de mais podre existe, gerou podridão para que a podridão vá se é se modificando em termos de evolução biológica das espécies. Nós, os humanos, somos só a fotografia mais recente desse processo,</w:t>
      </w:r>
    </w:p>
    <w:p>
      <w:pPr>
        <w:pStyle w:val="Heading2"/>
      </w:pPr>
      <w:r>
        <w:rPr>
          <w:color w:val="442266"/>
        </w:rPr>
        <w:t>Bloco 69 — PERGUNTA / COMENTÁRIO DA PLATEIA (U0034, caracteres 1–252)</w:t>
      </w:r>
    </w:p>
    <w:p>
      <w:pPr>
        <w:spacing w:after="80"/>
      </w:pPr>
      <w:r>
        <w:rPr>
          <w:b w:val="0"/>
          <w:i w:val="0"/>
          <w:sz w:val="21"/>
        </w:rPr>
        <w:t>certo? Então, partindo do pressuposto que a gente eh que toda essa hierarquia divina que a gente por muito tempo teve contato representa a podridão. Onde está a melhor parte depois que já caiu na sobra? Onde ficou a cereja do bolo? Se o resto aqui é só</w:t>
      </w:r>
    </w:p>
    <w:p>
      <w:pPr>
        <w:pStyle w:val="Heading2"/>
      </w:pPr>
      <w:r>
        <w:rPr>
          <w:color w:val="442266"/>
        </w:rPr>
        <w:t>Bloco 70 — EXPOSITOR — Jan Val Ellam (U0035, caracteres 1–1302)</w:t>
      </w:r>
    </w:p>
    <w:p>
      <w:pPr>
        <w:spacing w:after="80"/>
      </w:pPr>
      <w:r>
        <w:rPr>
          <w:b w:val="0"/>
          <w:i w:val="0"/>
          <w:sz w:val="21"/>
        </w:rPr>
        <w:t>Segundo os espíritos, antes desse universo ter sido criado e outros, já existia algo um criado que é chamado espiritualidade superior, onde Deus, nãoé, mas um Deus amantíssimo e outros seres espíritos puros existiam desde todo sempre. É a chamada pré existência. Ou seja, isso já existia antes do universo ser criado. Então, vamos dizer que o ser que hoje é Javé, um dia foi um alguém que existia na periferia desse paraíso. Aí criou algo, mas aí o eu dele caiu dentro da criação. Então, a parte bela que você diz ficou nessa parte pré-existente que está fora da blindagem que terminou, separando a podridão do que foi colapsado quanticamente nessa faixa de realidade. do que já existia como realidade âncora, que a gente chama de paraíso. Ficou lá. Então, Sofia é um zero à esquerda na perspectiva do que os anonaques pensam e na perspectiva do que alguns humanos pensam, mas outros acham que ele é o poder total. Esse ser um dia vai ter que voltar. Voltar não, vai ter que que vir aqui e se apresentar, cumprir os termos da palavra que ele expressou através do apocalipse, quando ali ele disse: "Eu, Sofia, vou cumprir as promessas que o meu eu humano fez enquanto Jesus". É uma questão de honra. Vai acontecer se não matar ele. Tudo é possível. Ainda que ninguém acredite nisso, mas tudo é possível.</w:t>
      </w:r>
    </w:p>
    <w:p>
      <w:pPr>
        <w:pStyle w:val="Heading2"/>
      </w:pPr>
      <w:r>
        <w:rPr>
          <w:color w:val="442266"/>
        </w:rPr>
        <w:t>Bloco 71 — EXPOSITOR — Jan Val Ellam (U0036, caracteres 1–2128)</w:t>
      </w:r>
    </w:p>
    <w:p>
      <w:pPr>
        <w:spacing w:after="80"/>
      </w:pPr>
      <w:r>
        <w:rPr>
          <w:b w:val="0"/>
          <w:i w:val="0"/>
          <w:sz w:val="21"/>
        </w:rPr>
        <w:t>Nós e nem esperamos mais nada. É conveniente que a gente não espere, ainda que ele venha, mas também não muda nada. Os anunx estão tomando o seu nível de estão tornando, desculpa, o seu nível de compreensão mais razoável sobre o universo vizinho e seus habitantes através dos postulados da revelação cósmica. Muitas fontes dessas que sempre foram meio românticas, que nunca haviam percebido o problema de uma criação problemática, estão hoje em dia pegando carona e Susana Nax também. Então, nos aproximando do fim da palestra, eu vou citar para vocês algumas partes do livro de E, só para vocês terem noção de como é importante a leitura do livro de a leitura da obra de Z, caso você queira entender, usando Galzu é o tal personagem que eu disse que chegou disfarçado de emissário de Anu para falar com seus três filhos, Henk, Enil e Nharsá. Então, alguns dos avisos de Gauzu, alguns eu já falei aqui, outros não, mas só para vocês entenderem, tá? Gauzu diz no livro de Henk, a morte, meus camarados, chegou com rapidez aos retornados. Por isso estou aqui para advertir. Os três líderes, os que mais tempo tinham estado na terra, guardaram silêncio ante as palavras. Ou seja, em que e Ninhanc, quando escutaram Gauzu falar que a morte chegou com rapidez aos retornados a Nibiro, ou seja, os anunques que vieram pra Terra, alguns voltaram para Nibiro. Quando chegaram lá morreram. Então, Gauzul tava dizendo isso pros três. Eno quando escutou isso de Gauzu, dizendo que eles três deveriam ficar na terra, porque se voltasse morreriam. Eli diz: "Antes os terrestres se estavam fazendo como nós. Agora nós nos temos feito como os terrestres para ficar prisioneiros deste planeta. Toda a missão se converteu em um pesadelo. Com enque e os os seus terrestres como senhores acabaremos sendo escravos." Ou seja, En diz isso criticando En Porque Henk, desobedecendo a Elio, se envolveu com uma terrestre e Henk começou a proteger os terráquos. Quando certas desgraças iam ter lugar, Enlisava os deuses, aos anunaques, mas o proibia os deuses de falarem com os humanos. No dia do dilúvio, foi assim também, só que enk desobedeceu a ele.</w:t>
      </w:r>
    </w:p>
    <w:p>
      <w:pPr>
        <w:pStyle w:val="Heading2"/>
      </w:pPr>
      <w:r>
        <w:rPr>
          <w:color w:val="442266"/>
        </w:rPr>
        <w:t>Bloco 72 — EXPOSITOR — Jan Val Ellam (U0036, caracteres 2130–3523)</w:t>
      </w:r>
    </w:p>
    <w:p>
      <w:pPr>
        <w:spacing w:after="80"/>
      </w:pPr>
      <w:r>
        <w:rPr>
          <w:b w:val="0"/>
          <w:i w:val="0"/>
          <w:sz w:val="21"/>
        </w:rPr>
        <w:t>Por isso que em Liu usa da ironia dizendo em que com seus terrestres terminou nos transformando a nossa missão na terra no pesadelo. En que os os anunques são tão dementes que desobedeceu em Lio no sentido de avisar os humanos sobre o dilúvio da seguinte forma. En sabia que atrás dessa parede tinha um ser humano, mas Aí ele se fez de desconhecedor, aí se aproximou dessa parede aqui e disse: "Ó, parede, você não sabe, mas tá chegando aí um dilúvio. Tá chegando um dilúvio que vai destruir todo o ser humano, viu Parede? Sabendo que atrás da parede tinha um ser humano escutando isso. Aí contou, ou seja, o que de foi dito a Noé no conto bíblico. O nosso amigo Hen aqui tava visando a um ser chamado Zudra, que é o Noé, entre aspas da história do mito, do dilúvio na cultura acadiana e sumédia. E ele desobedece falando assim, falando com um pé de árvore atrás do qual tinha um ser humano que escutou tudo. Aí quando ele disse, alguém aqui avisou aos humanos sobre o dilúvio? Não. E não. Aíando. Depois quando ele o descobre, você visou, não avisei um tá de árvore e tinha um mano lá atrás. A, ou seja, a lógica dos caras para e na lei dos anunques em que não foi repreendido por Anu, devido a isso não, porque na lógica deles em que não desobedeceu eno que era o comandante dos anarxes nessa época. Por isso que le usa dessa ironia com ele. É. É, Zudra e Noé são efetivamente a mesma pessoa.</w:t>
      </w:r>
    </w:p>
    <w:p>
      <w:pPr>
        <w:pStyle w:val="Heading2"/>
      </w:pPr>
      <w:r>
        <w:rPr>
          <w:color w:val="442266"/>
        </w:rPr>
        <w:t>Bloco 73 — INTERLOCUÇÃO CURTA (turno não separado pelo STT) (U0037, caracteres 1–3)</w:t>
      </w:r>
    </w:p>
    <w:p>
      <w:pPr>
        <w:spacing w:after="80"/>
      </w:pPr>
      <w:r>
        <w:rPr>
          <w:b w:val="0"/>
          <w:i w:val="0"/>
          <w:sz w:val="21"/>
        </w:rPr>
        <w:t>São</w:t>
      </w:r>
    </w:p>
    <w:p>
      <w:pPr>
        <w:pStyle w:val="Heading2"/>
      </w:pPr>
      <w:r>
        <w:rPr>
          <w:color w:val="442266"/>
        </w:rPr>
        <w:t>Bloco 74 — INTERLOCUÇÃO CURTA (turno não separado pelo STT) (U0038, caracteres 1–38)</w:t>
      </w:r>
    </w:p>
    <w:p>
      <w:pPr>
        <w:spacing w:after="80"/>
      </w:pPr>
      <w:r>
        <w:rPr>
          <w:b w:val="0"/>
          <w:i w:val="0"/>
          <w:sz w:val="21"/>
        </w:rPr>
        <w:t>são nomes diferentes pra mesma pessoa.</w:t>
      </w:r>
    </w:p>
    <w:p>
      <w:pPr>
        <w:pStyle w:val="Heading2"/>
      </w:pPr>
      <w:r>
        <w:rPr>
          <w:color w:val="442266"/>
        </w:rPr>
        <w:t>Bloco 75 — INTERLOCUÇÃO CURTA (turno não separado pelo STT) (U0039, caracteres 1–40)</w:t>
      </w:r>
    </w:p>
    <w:p>
      <w:pPr>
        <w:spacing w:after="80"/>
      </w:pPr>
      <w:r>
        <w:rPr>
          <w:b w:val="0"/>
          <w:i w:val="0"/>
          <w:sz w:val="21"/>
        </w:rPr>
        <w:t>São nomes diferentes paraa mesma pessoa.</w:t>
      </w:r>
    </w:p>
    <w:p>
      <w:pPr>
        <w:pStyle w:val="Heading2"/>
      </w:pPr>
      <w:r>
        <w:rPr>
          <w:color w:val="442266"/>
        </w:rPr>
        <w:t>Bloco 76 — INTERLOCUÇÃO CURTA (turno não separado pelo STT) (U0040, caracteres 1–3)</w:t>
      </w:r>
    </w:p>
    <w:p>
      <w:pPr>
        <w:spacing w:after="80"/>
      </w:pPr>
      <w:r>
        <w:rPr>
          <w:b w:val="0"/>
          <w:i w:val="0"/>
          <w:sz w:val="21"/>
        </w:rPr>
        <w:t>OK.</w:t>
      </w:r>
    </w:p>
    <w:p>
      <w:pPr>
        <w:pStyle w:val="Heading2"/>
      </w:pPr>
      <w:r>
        <w:rPr>
          <w:color w:val="442266"/>
        </w:rPr>
        <w:t>Bloco 77 — EXPOSITOR — Jan Val Ellam (U0041, caracteres 1–2005)</w:t>
      </w:r>
    </w:p>
    <w:p>
      <w:pPr>
        <w:spacing w:after="80"/>
      </w:pPr>
      <w:r>
        <w:rPr>
          <w:b w:val="0"/>
          <w:i w:val="0"/>
          <w:sz w:val="21"/>
        </w:rPr>
        <w:t>Ainda que os Anunax tenam cinco ou seis dilúvios distintos na história deles, né? Esse aqui é, existem mais de 500 mitos de dilúvio nas diversas tradições esotéricas da da história e são diversos dilúvios. O grande dilúvio que aconteceu, o personagem Noé e o personagens e os udras são as mesmas figuras, mas nem tudo que está na história dos anunax corresponde de fato a o que tá na história bíblica, porque a história bíblica é só uma cópia do que os anuna registraram lá atrás junto aos sumérios. O que os sumérios e acadianos registraram tem 5, 6 7.000 anos. O que os hebreus judeus registraram tem 3.000 anos. Isso foi cópia do que os suérios registraram lá. atrás. De fato, muito há que refletir, disse Gauzu. No Dibiro, se esteve pensando muito e profundas questões se hão estado expondo ao exame de consciência. Deveria-se ter deixado ao Nibiro a sua sorte, fora fora o que fora o que o criador de tudo pretendesse para deixar que ocorresse? Ou foi a chegada à terra concebida pelo criador de tudo. E nós, os anunques, não fomos mais que emissários inconscientes. Então isso é uma reflexão também no livro de EC, né? O próprio Gauzu junto com Eli eek dizendo que inibir estava a turma tava se perguntando se eles não foram só usados pelo criador de tudo para via até a terra. E eis aqui a ordem secreta de Nibiro, disse Gauzu, a Enk, Enio e a N. Emsak, vós, vós três permanecerão na terra, só voltarão para o nibiro para morrer. Em carros celestiais circundarão a terra e esperarão a calamidade exterior. Isso aqui foi dito porque o nosso amigo Gauzu veio antes do dilúvio. E por isso que ele disse: "Vocês três subem carros celestiais, aguardem o dilúvio passar e depois pousem. Fiquem aqui e não voltem para Nibiro, porque senão vocês moram. É Então foi aqui que falou lá com para avisar a Zupro. Na verdade, na verdade a história muito conclame vê o filho dele, Noé, ele diz: "Isso aí não é meu filho, não, minha esposa". Deu umas Então, há todo um livro contando que Lamec vai atrás de Matusa.</w:t>
      </w:r>
    </w:p>
    <w:p>
      <w:pPr>
        <w:pStyle w:val="Heading2"/>
      </w:pPr>
      <w:r>
        <w:rPr>
          <w:color w:val="442266"/>
        </w:rPr>
        <w:t>Bloco 78 — EXPOSITOR — Jan Val Ellam (U0041, caracteres 2007–4155)</w:t>
      </w:r>
    </w:p>
    <w:p>
      <w:pPr>
        <w:spacing w:after="80"/>
      </w:pPr>
      <w:r>
        <w:rPr>
          <w:b w:val="0"/>
          <w:i w:val="0"/>
          <w:sz w:val="21"/>
        </w:rPr>
        <w:t>atrás de Enoque para perguntar ao pai e o avô se o filho dele, Noé, era filho dele ou filho de Mas a história real disso é que Enk foi que transou com a esposa de Lemec, mas só que de uma forma sacana, enganando a esposa de Lemec, como esses seres faziam, os Zeus fazziam isso direto. Noé é uma reinvenção. do DNA dek. Porque sabe quem queria isso? O próprio Javier, porque o DNA de tinha entrado lá atrás na história. Noé foi mais recente. Ele queria uma uma returbinada no DNA submisso e Noé era submisso. Mas é um jogo desagradável. Honra não é para todo mundo. Considerações necessárias pra gente acabar o nosso papo. Os anunques acreditavam e ainda esperam a vinda de Malkuf ou de Sofia, anunciada desde os tempos de Enoque e confirmada por Gauzu. Estranhamente eles ainda acreditam no julgamento de deuses e humanos. Como eu falei para vocês, eles estão esperando ser julgados para tomar uma certa atitude. Sofia vai julgá-los. julgá-los. O criador já não julga ninguém, mas é assim mesmo. É essa a expectativa deles. A honra deles está vinculada ao que se passou e se passa na Terra. A honra deles é checada em Nibiro, nas conferências, nas discussões que eles têm. E assim eles acham que os ANUs que vieram pra Terra se deshonraram, mas essa discussão ainda tá em aberto. Então eles esperam o julgamento e dependendo desse julgamento, eles ficam mais habilitados a tomar essa ou aquela decisão. Porém, há uma que foge a isso aí. Inibir a discutir as decisões que os clãs dos filhos de Anu tomaram e suas implicações contra o futuro dos anunaques. Sim, porque a história do futuro dos anunacs está longe de acabar. O sol está tendo problemas de diversas ordens e as implicações dos mesmos podem provocar desdobramentos que obriguem os anunaques em massa a mudarem de residência cósmica. Ou seja, infelizmente o nosso planeta Sol nossa estrela o sol, ela vem sendo usado e outras estrelas desse universo, dessa galáxia principalmente, como portais. do universo vizinho para cá. O jogo de antimatéria se transformando em matéria, porque esse universo é antimaterial. O nosso é material. Antimatéria e matéria quando se encontram se autodestrói.</w:t>
      </w:r>
    </w:p>
    <w:p>
      <w:pPr>
        <w:pStyle w:val="Heading2"/>
      </w:pPr>
      <w:r>
        <w:rPr>
          <w:color w:val="442266"/>
        </w:rPr>
        <w:t>Bloco 79 — EXPOSITOR — Jan Val Ellam (U0041, caracteres 4157–6323)</w:t>
      </w:r>
    </w:p>
    <w:p>
      <w:pPr>
        <w:spacing w:after="80"/>
      </w:pPr>
      <w:r>
        <w:rPr>
          <w:b w:val="0"/>
          <w:i w:val="0"/>
          <w:sz w:val="21"/>
        </w:rPr>
        <w:t>Mas esses seres desse universo vizinho foram aprendendo ao longo dos edos a produzir um certo mecanismo que consegue fazer com que os de lá venham para cá. O que nunca se conseguiu direito foi fazer com que o Joaquim fosse para raras foram as exceções. Enoque foi um deles, mas Eno foi dentro de um macacão e ainda assim morreu porque não conseguiu ficar muito tempo lá. Mas isso é uma outra história. O fato é que enquanto os portais estavam abertos, naturalmente esses portais eles não eram nas estrelas, eles eram entre os dois universos e essa turma vinha. Mas nos últimos três 1000 anos, esses portais começaram a fechar e no ano 2012 eles se lacraram devido a entropia cósmica. Desde que algumas locas desse universo vizinho, desde que alguns gênos ou erros ou moradas desse universo vizinho perceberam esse problema e eles perceberam os bons 20, 30.000 anos. Alguns deles passavam, quando voltavam sentia alguma coisa estranha. Diz: "Ih, tá tendo algum problema aqui". Ao longo do Os milênios, eles foram notando que era fácil passar, mas difícil retornar. Com o tempo eles começaram a achar difícil passar e mais difícil ainda retornar. Com o tempo eles notaram que era dificíimo passar e já não retornava quem passasse e morri. Então começou a ter esse tipo de problema. Em 2012 isso foi lacrado. Quando os caras perceberam isso, eles passaram a usar as estrelas como sendo um tipo de portal natural. Porque as estrelas elas implodem. Quando algumas delas implodem, elas se transformam em buracos negros. Buraco negro é algo que faz com que o que nesse universo rola em 3D. Ao ser atraído pronto de evento de um buraco negro, aquela informação se transforma em 2D, entra no buraco negro e deixa de existir. por esse universo, ainda que a cópia da informação aqui se mantém. Se esse 2D for a linguagem que as informações produzidas no universo 3D chega no universo vizinho a gente e antimatéria, parece que a gente pode considerar como centruídas mentalmente. Esse universo vizinho foi improvisado. Esse nosso foi todo planejado, só não foi finalizado porque o criador caiu na própria criação. Mas a Cair, ele improvisou o plasma aí ao redor ao vizinho nosso.</w:t>
      </w:r>
    </w:p>
    <w:p>
      <w:pPr>
        <w:pStyle w:val="Heading2"/>
      </w:pPr>
      <w:r>
        <w:rPr>
          <w:color w:val="442266"/>
        </w:rPr>
        <w:t>Bloco 80 — EXPOSITOR — Jan Val Ellam (U0041, caracteres 6325–8481)</w:t>
      </w:r>
    </w:p>
    <w:p>
      <w:pPr>
        <w:spacing w:after="80"/>
      </w:pPr>
      <w:r>
        <w:rPr>
          <w:b w:val="0"/>
          <w:i w:val="0"/>
          <w:sz w:val="21"/>
        </w:rPr>
        <w:t>E até hoje são os dermos que com sua força mental constróem as coisas. Aqui os tijolos são já definidos e nós só vamos juntando e construindo as coisas. Sob essa perspectiva. Então, buraco negro seria o que leva notícia, notícia daqui para lá, mas não traz notícia de lá para cá. só daqui para lá. Então, como isso está no mais íntimo do futuro estágio da implosão de uma estrela que tem a massa suficiente para implodir sobre si mesmo e gerar um buraco negro, esse tipo de mecanismo muito provavelmente é o que permite a seres do universo vizinho usarem esse mecanismo para fazer o jogo de antimatéria e matéria e soltar aqui o que eles querem. Coisas estúpidas estão passando através do sol. Fotos absurdas estão sendo tiradas através dos satélites geoestacionários da Marinha norte-americana e outras aí filmando o tempo inteiro. E o Sol tá apresentando problemas que os cientistas não conseguem ainda decifrar. Quando eu comecei a estudar como amador que sou essas coisas, se dizia que o sol é uma estrela que tem ciclo vital de de existência, um ciclo de vida de cerca de 9, 10 bilhões de anos. Como é que os astrônomos estimam isso? Pela quantidade de hidrogênio que a estrela possui através que provoca hélio. Então, enquanto tiver hidrogênio queimando lá, o sol tá funcionando. Mas quando acabar o estoque do hidrogênio, o sol vai se transformando numa gigante vermelha e ela ou se transforma numa numa vermelha, na marrom branca ou num buraco negro. Ainda que o sol não tenha matéria suficiente para se transformar em buraco. Mas assim, a turma dizia: "Ó, a gente ainda tem 5 bilhões de anos para frente aí de energia do sol para queimar. Com esses problemas todos estão havendo no sol, turma tá em dúvida se permanece esse padrão de contágio, como também tem dúvidas sobre a questão das tempestades solares, o que isso tá provocando no campo magnético, blá blá blá blá blá blá blá blá bl blá É, é o seguinte, esse hoje mesmo eu tava vendo um vídeo no Instagram que aconteceu em São Paulo, eu até tenho aqui, né, de uma moça, eh, filmando o sol próximo ao meio-dia quase, e o sol piscando, pulsando várias vezes, assim, eu achei muito interessante.</w:t>
      </w:r>
    </w:p>
    <w:p>
      <w:pPr>
        <w:pStyle w:val="Heading2"/>
      </w:pPr>
      <w:r>
        <w:rPr>
          <w:color w:val="442266"/>
        </w:rPr>
        <w:t>Bloco 81 — PERGUNTA / COMENTÁRIO DA PLATEIA (U0041, caracteres 8483–8525)</w:t>
      </w:r>
    </w:p>
    <w:p>
      <w:pPr>
        <w:spacing w:after="80"/>
      </w:pPr>
      <w:r>
        <w:rPr>
          <w:b w:val="0"/>
          <w:i w:val="0"/>
          <w:sz w:val="21"/>
        </w:rPr>
        <w:t>Depois eu posso até mostrar para vocês, né?</w:t>
      </w:r>
    </w:p>
    <w:p>
      <w:pPr>
        <w:pStyle w:val="Heading2"/>
      </w:pPr>
      <w:r>
        <w:rPr>
          <w:color w:val="442266"/>
        </w:rPr>
        <w:t>Bloco 82 — INTERLOCUÇÃO CURTA (turno não separado pelo STT) (U0042, caracteres 1–7)</w:t>
      </w:r>
    </w:p>
    <w:p>
      <w:pPr>
        <w:spacing w:after="80"/>
      </w:pPr>
      <w:r>
        <w:rPr>
          <w:b w:val="0"/>
          <w:i w:val="0"/>
          <w:sz w:val="21"/>
        </w:rPr>
        <w:t>Já teve</w:t>
      </w:r>
    </w:p>
    <w:p>
      <w:pPr>
        <w:pStyle w:val="Heading2"/>
      </w:pPr>
      <w:r>
        <w:rPr>
          <w:color w:val="442266"/>
        </w:rPr>
        <w:t>Bloco 83 — INTERLOCUÇÃO CURTA (turno não separado pelo STT) (U0043, caracteres 1–55)</w:t>
      </w:r>
    </w:p>
    <w:p>
      <w:pPr>
        <w:spacing w:after="80"/>
      </w:pPr>
      <w:r>
        <w:rPr>
          <w:b w:val="0"/>
          <w:i w:val="0"/>
          <w:sz w:val="21"/>
        </w:rPr>
        <w:t>foi E não é não é a primeira vez que isso tá ocorrendo,</w:t>
      </w:r>
    </w:p>
    <w:p>
      <w:pPr>
        <w:pStyle w:val="Heading2"/>
      </w:pPr>
      <w:r>
        <w:rPr>
          <w:color w:val="442266"/>
        </w:rPr>
        <w:t>Bloco 84 — EXPOSITOR — Jan Val Ellam (turno curto) (U0044, caracteres 1–392)</w:t>
      </w:r>
    </w:p>
    <w:p>
      <w:pPr>
        <w:spacing w:after="80"/>
      </w:pPr>
      <w:r>
        <w:rPr>
          <w:b w:val="0"/>
          <w:i w:val="0"/>
          <w:sz w:val="21"/>
        </w:rPr>
        <w:t>não. O problema é muito sério mesmo. E assim, isso é esquisito por porque as ciências não sabe lidar com isso. E as fotos que se tem não são fotos inventadas, são fotos produzidas pelos próprios satélites geoestacionários das Forças Armadas dos Estados Unidos, que estão ligados e disponíveis 24 horas online. Então tá, tá lá. A NASA não diz nada e não consegue desmentir porque a foto tá lá.</w:t>
      </w:r>
    </w:p>
    <w:p>
      <w:pPr>
        <w:pStyle w:val="Heading2"/>
      </w:pPr>
      <w:r>
        <w:rPr>
          <w:color w:val="442266"/>
        </w:rPr>
        <w:t>Bloco 85 — PERGUNTA / COMENTÁRIO DA PLATEIA (U0045, caracteres 1–29)</w:t>
      </w:r>
    </w:p>
    <w:p>
      <w:pPr>
        <w:spacing w:after="80"/>
      </w:pPr>
      <w:r>
        <w:rPr>
          <w:b w:val="0"/>
          <w:i w:val="0"/>
          <w:sz w:val="21"/>
        </w:rPr>
        <w:t>Nenhum ser sabe que tá lugar?</w:t>
      </w:r>
    </w:p>
    <w:p>
      <w:pPr>
        <w:pStyle w:val="Heading2"/>
      </w:pPr>
      <w:r>
        <w:rPr>
          <w:color w:val="442266"/>
        </w:rPr>
        <w:t>Bloco 86 — EXPOSITOR — Jan Val Ellam (U0046, caracteres 1–2196)</w:t>
      </w:r>
    </w:p>
    <w:p>
      <w:pPr>
        <w:spacing w:after="80"/>
      </w:pPr>
      <w:r>
        <w:rPr>
          <w:b w:val="0"/>
          <w:i w:val="0"/>
          <w:sz w:val="21"/>
        </w:rPr>
        <w:t>Não, ainda não. É um assunto novo. Então, se isso for verdade, e me desculpem, eu não tenho como afirmar isso cientificamente, mas é o que os espíritos estão preocupados. E se espírito tá preocupado, é porque tem alguma base lógica. Os espíritos estão preocupados. Por quê? Pra gente aqui na Terra talvez não provoque nada, mas Esses problemas que o sol está tendo ao longo das últimas décadas, que é o tempo em que a ciência surgia em méd, estaria provocando no planeta dos Anunaxir problemas mais sérios dos que já existiam. E talvez isso force os Anunax a aproveitarem essa última volta deles para eles virem em massa. Eu respondi a sua pergunta falando pouquinho pouquinho. Porque eu deixei isso aqui pra gente comentar no final, resta possibilidade. E o vir em massa é por desespera, porque o planeta deles não vai se prestar mais paraa vida, porque eles não têm como respirar. Então isso aqui é um problemaço e isso aqui parece que já está sendo discutido hoje em Nibir e eh a turma Nibir exige uma posição dos anonc no campo da honra para poder salvar a estirponaque que eles acreditam, tenham a destinação a cumprir na terra pela interpretação que eles estão a as coisas dos desígnios do Criador e as noções filosóficas deles de que do que foi voltará a ser os primeiros serão os últimos. Aquela história toda que a gente já falou Enfim, o que entendemos por futuro na lógica no NAC é tão somente o desdobramento de um loop temporal, em que os primeiros serão sempre os últimos e conforme pensam, eles foram os primeiros a literalmente se estabelecer na Terra como centro de controle planetário. Nenhuma outra espécie jamais fez isso, como a gente já falou, talvez a disputa pela suzerania cósmica não lhes interesse, pois uma questão maior de sobrevivência de que fale mais alto em termos de preocupação coletiva. E Anu e o conselho dos sete ainda valiam os efeitos colaterais que a invasão na parte das forças do universo vizinho poderá provocar. E essa invasão tá se dando pelo sol, mas também já está se dando portais. Eu não deveria falar nesses termos porque é extremamente perigoso e desagradável, mas é inevitável. Assiste Então, essas coisas chamad Instagram, Instagram e TikTok.</w:t>
      </w:r>
    </w:p>
    <w:p>
      <w:pPr>
        <w:pStyle w:val="Heading2"/>
      </w:pPr>
      <w:r>
        <w:rPr>
          <w:color w:val="442266"/>
        </w:rPr>
        <w:t>Bloco 87 — EXPOSITOR — Jan Val Ellam (U0046, caracteres 2198–3195)</w:t>
      </w:r>
    </w:p>
    <w:p>
      <w:pPr>
        <w:spacing w:after="80"/>
      </w:pPr>
      <w:r>
        <w:rPr>
          <w:b w:val="0"/>
          <w:i w:val="0"/>
          <w:sz w:val="21"/>
        </w:rPr>
        <w:t>Dei um desconto bem grande, mas mesmo com todos os descontos, observem o que tá lá, porque a mídia oficial não tá nunca. No Instagram e no TikTok tem 100 mentiras, 1000, mas tem também os indicativos de um tempo maluco em que a gente tá vivendo. Que portais produzidos por conduta desse universo e por mentes de figuras que foram treinadas para isso, estão sendo abertas em diversos lugares da terra e sai de tudo. Vocês não têm noção do que está vendo em termos de invasão. Existe um livro, Iré Iron, que nós escrevemos juntos em que eu pedi a ajuda deles pra gente, deles que eu diga desses dois e de mais outros pra gente ficcionar em termos de um assunto. Mas que assunto é esse? Irém Iron era o nome, como esses dois universos eram chamados numa escola arqueuídica lá na Irlanda e também na Escócia, em tempos idosos, em que já se falava da vinda do pessoal do universo vizinho de lá pro de cá. Os toatas de Danã falavam isso, só que eles não entendiam. Esse livro Irém Iron, Universos emisão.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5 da devolutiva.** «Iré Iron» (outra hora «Irém Iron») é obra **declarada ficção** pelo próprio autor: registra-se **estritamente em nota bibliográfica**. Não vira obra, não vira vínculo estrutural, não vira ciclo.</w:t>
            </w:r>
          </w:p>
        </w:tc>
      </w:tr>
    </w:tbl>
    <w:p>
      <w:pPr>
        <w:spacing w:after="40"/>
      </w:pPr>
    </w:p>
    <w:p>
      <w:pPr>
        <w:pStyle w:val="Heading2"/>
      </w:pPr>
      <w:r>
        <w:rPr>
          <w:color w:val="442266"/>
        </w:rPr>
        <w:t>Bloco 88 — EXPOSITOR — Jan Val Ellam (U0047, caracteres 1–2142)</w:t>
      </w:r>
    </w:p>
    <w:p>
      <w:pPr>
        <w:spacing w:after="80"/>
      </w:pPr>
      <w:r>
        <w:rPr>
          <w:b w:val="0"/>
          <w:i w:val="0"/>
          <w:sz w:val="21"/>
        </w:rPr>
        <w:t>Colisão, foi o livro que a gente lançou. para romancear esse problema de abertura de portais e o fato de seres desse universo vizinho usarem humanos, manipularem humanos. Na verdade, vários deles nasceram aqui como humanos, para exatamente ajudar a vinda de lá para cá, porque não há outra coisa a ser feita. Mas isso para nós é invasão. Então é um assunto altamente melindroso. Não tem um lado certo, errado, tem uma série de que se confrontam em torno da filosofia ou da compreensão que cada estirpe tem da sua noção de honra ou da inexistência de qualquer noção de honra. E esse problema tá só começando. Torno a dizer a vocês, ninguém na Terra sabe a loucura que está havendo e o porquê disso está havendo. Alguns governos têm noção do que está havendo, mas não compreendem o que tá por trás. Alguns ufólogos dizem Não, não acredito em disco voador. Por quê? Porque como é que pode um disco voador pequenininho, porque tem vários agora que ca na terra, a turma pega. Aí você entra dentro de um disco voador e diz: "Isso não pode ter sido feito por uma civilização avançada que mandou uma nave dessa vir lá dos confins do universo, passar no buraco de minhoca e chega aqui qualquer tirozinho derruba." Muitos ufólogos falam isso como se estivessem usando um argumento da inteligência humana para dizer que essa Essas APS, ou seja, esses oves, esses UFOs, não são verdadeiros. Porque uma tecnologia que pudesse mandar um UFO dos confins do universo para cá, esse UFO seria uma super e não essas coisas que parecem coisa mal feita, vendida em feira. Mas é assim mesmo. As coisas que vêm de algumas locas deste universo, devido a demência dos caras, são exatamente desse jeito. Só conseguem voar de lá para cá, chega que fica preso a atmosfera da Terra. Enquanto eles estão viv eles vão dizendo alguma coisa para quem tá no outro lado, mas logo são abatidos. Isso ainda não é uma invasão, é só uma tentativa de passar nos portais e ver se consegue sobreviver aqui. Aí avisa para lá, deu certo, aí nós humanos estamos vivenciando isso e ainda com a nossa arrogância intelectual, fazendo mau uso das interpretações e a não tá nem aí para disso.</w:t>
      </w:r>
    </w:p>
    <w:p>
      <w:pPr>
        <w:pStyle w:val="Heading2"/>
      </w:pPr>
      <w:r>
        <w:rPr>
          <w:color w:val="442266"/>
        </w:rPr>
        <w:t>Bloco 89 — EXPOSITOR — Jan Val Ellam (U0047, caracteres 2144–4105)</w:t>
      </w:r>
    </w:p>
    <w:p>
      <w:pPr>
        <w:spacing w:after="80"/>
      </w:pPr>
      <w:r>
        <w:rPr>
          <w:b w:val="0"/>
          <w:i w:val="0"/>
          <w:sz w:val="21"/>
        </w:rPr>
        <w:t>O problema é muito mais sério do que do que a gente imagina. Nós estamos falando aqui de campos mórficos que são usados por seres desse universo vizinho. Das 3600 espécies de vírus que rodeiam a célula, cada célula do nosso corpo, a cada segundo, 3600 espécies de vírus e bactérias disputam para ver que qual deles consegue entrar na célula da gente. Essa foi a obra que Javé nos deixou. Se alguém olhasse pro corpo e ser humano e ficasse vendo a lente que mostra isso, saía correndo de perto no corpo ser humano, que disse é uma desgraça. E é, mas é isso aqui que dá vida e é isso aqui que faz emergir um eu que pode fazer a leitura desses fatos e ainda assim agir de forma bela. Nós humanos podemos fazer isso, esses seres não. E eles não compreendem isso ainda porque são dementes. Nós humanos podemos compreender. Essas locas que sabem disso estão acompanhando o progresso dos seres humanos e roubando o senso crítico da para eles poderem passar melhor. Nós somos a novela das 8 para eles. Eles não tiram os olhos porque a vida dele já não tem maior interesse. Então, voltando para cá, eles já perceberam que como destino isso não se cumprirá. O que é que não se cumprirá? Isso que nós estamos dizendo aqui. Ou seja, os anunac já perceberam que como destino isso não se cumprirá. Mas se depender do fado e da sorte que se encontra ancorado nas suas decisões, tudo será possível. Afinal, o criador de todas as coisas não está mais no comando. Qual a opção que eles farão? Eles vão vir todos paraa terra de uma vez só. Torno a dizer essa opção. Eles já perceberam que não é uma questão do destino. Eles é que têm que decidir. Aí alguns deles dizem: "Não é destino. Nós seremos a pegados a sair de Nibiro, pra terra, porque o destino está nos forçando, porque Nibiro ninguém vive mais. Você já falou isso em outros vídeos, mas só para registrar aqui, quando foi a última vez que Nibiro passou aqui próximo à Terra? Eh, demora 3600 anos, mas quando foi a última?</w:t>
      </w:r>
    </w:p>
    <w:p>
      <w:pPr>
        <w:pStyle w:val="Heading2"/>
      </w:pPr>
      <w:r>
        <w:rPr>
          <w:color w:val="442266"/>
        </w:rPr>
        <w:t>Bloco 90 — INTERLOCUÇÃO CURTA (turno não separado pelo STT) (U0048, caracteres 1–74)</w:t>
      </w:r>
    </w:p>
    <w:p>
      <w:pPr>
        <w:spacing w:after="80"/>
      </w:pPr>
      <w:r>
        <w:rPr>
          <w:b w:val="0"/>
          <w:i w:val="0"/>
          <w:sz w:val="21"/>
        </w:rPr>
        <w:t>Foi perto do ano 2000 496, ou seja, perto do ano de 499. 6 anos de Cristo.</w:t>
      </w:r>
    </w:p>
    <w:p>
      <w:pPr>
        <w:pStyle w:val="Heading2"/>
      </w:pPr>
      <w:r>
        <w:rPr>
          <w:color w:val="442266"/>
        </w:rPr>
        <w:t>Bloco 91 — PERGUNTA / COMENTÁRIO DA PLATEIA (U0049, caracteres 1–30)</w:t>
      </w:r>
    </w:p>
    <w:p>
      <w:pPr>
        <w:spacing w:after="80"/>
      </w:pPr>
      <w:r>
        <w:rPr>
          <w:b w:val="0"/>
          <w:i w:val="0"/>
          <w:sz w:val="21"/>
        </w:rPr>
        <w:t>O que que tá acontecendo aqui?</w:t>
      </w:r>
    </w:p>
    <w:p>
      <w:pPr>
        <w:pStyle w:val="Heading2"/>
      </w:pPr>
      <w:r>
        <w:rPr>
          <w:color w:val="442266"/>
        </w:rPr>
        <w:t>Bloco 92 — INTERLOCUÇÃO CURTA (turno não separado pelo STT) (U0050, caracteres 1–8)</w:t>
      </w:r>
    </w:p>
    <w:p>
      <w:pPr>
        <w:spacing w:after="80"/>
      </w:pPr>
      <w:r>
        <w:rPr>
          <w:b w:val="0"/>
          <w:i w:val="0"/>
          <w:sz w:val="21"/>
        </w:rPr>
        <w:t>É, eu tô</w:t>
      </w:r>
    </w:p>
    <w:p>
      <w:pPr>
        <w:pStyle w:val="Heading2"/>
      </w:pPr>
      <w:r>
        <w:rPr>
          <w:color w:val="442266"/>
        </w:rPr>
        <w:t>Bloco 93 — INTERLOCUÇÃO CURTA (turno não separado pelo STT) (U0051, caracteres 1–25)</w:t>
      </w:r>
    </w:p>
    <w:p>
      <w:pPr>
        <w:spacing w:after="80"/>
      </w:pPr>
      <w:r>
        <w:rPr>
          <w:b w:val="0"/>
          <w:i w:val="0"/>
          <w:sz w:val="21"/>
        </w:rPr>
        <w:t>a causa do dilúvio foi de</w:t>
      </w:r>
    </w:p>
    <w:p>
      <w:pPr>
        <w:pStyle w:val="Heading2"/>
      </w:pPr>
      <w:r>
        <w:rPr>
          <w:color w:val="442266"/>
        </w:rPr>
        <w:t>Bloco 94 — EXPOSITOR — Jan Val Ellam (U0052, caracteres 1–835)</w:t>
      </w:r>
    </w:p>
    <w:p>
      <w:pPr>
        <w:spacing w:after="80"/>
      </w:pPr>
      <w:r>
        <w:rPr>
          <w:b w:val="0"/>
          <w:i w:val="0"/>
          <w:sz w:val="21"/>
        </w:rPr>
        <w:t>um dilúviozinho. O grande dilúvio foi lá atrás e inibir passou também. São vários dilúvios. Nessa época que tava acontecendo na terra, Nabuco Donozor dominou os judeus, levou o pro para para para o cativeiro da Babilônia. Siro, rei dos peças, libertou os judeus,  [TRECHO BLOQUEADO POR DECISÃO DO CURADOR — item 10 da devolutiva de 28/08/2026 — quarentena política/guerra — a mesma associação, no bloco histórico; o texto permanece no `original.txt` (U0052) e nas camadas de análise, mas não transita para a apostila, o dicionário STT, o DOCX nem as fichas]  Ou seja, foi mais ou menos nessa época. Em tese, os anunx devem demorar mais uns 600, 700, 800 anos. Os anulx nãoido, eles podem vir semana que vem se tiverem nave para chegar aqui semana que vem. E eles continuam de discutindo se é destino ou se não é. Isso tá muito incerto.</w:t>
      </w:r>
    </w:p>
    <w:p>
      <w:pPr>
        <w:pStyle w:val="Heading2"/>
      </w:pPr>
      <w:r>
        <w:rPr>
          <w:color w:val="442266"/>
        </w:rPr>
        <w:t>Bloco 95 — INTERLOCUÇÃO CURTA (turno não separado pelo STT) (U0053, caracteres 1–102)</w:t>
      </w:r>
    </w:p>
    <w:p>
      <w:pPr>
        <w:spacing w:after="80"/>
      </w:pPr>
      <w:r>
        <w:rPr>
          <w:b w:val="0"/>
          <w:i w:val="0"/>
          <w:sz w:val="21"/>
        </w:rPr>
        <w:t>Esse é o problema. Não são malvados, não são do mal e seem donos a gente. Eh, fisicamente eu perguntei</w:t>
      </w:r>
    </w:p>
    <w:p>
      <w:pPr>
        <w:pStyle w:val="Heading2"/>
      </w:pPr>
      <w:r>
        <w:rPr>
          <w:color w:val="442266"/>
        </w:rPr>
        <w:t>Bloco 96 — PERGUNTA / COMENTÁRIO DA PLATEIA (U0054, caracteres 1–60)</w:t>
      </w:r>
    </w:p>
    <w:p>
      <w:pPr>
        <w:spacing w:after="80"/>
      </w:pPr>
      <w:r>
        <w:rPr>
          <w:b w:val="0"/>
          <w:i w:val="0"/>
          <w:sz w:val="21"/>
        </w:rPr>
        <w:t>fisicamente onde onde os anunx se encontram hoje, professor?</w:t>
      </w:r>
    </w:p>
    <w:p>
      <w:pPr>
        <w:pStyle w:val="Heading2"/>
      </w:pPr>
      <w:r>
        <w:rPr>
          <w:color w:val="442266"/>
        </w:rPr>
        <w:t>Bloco 97 — INTERLOCUÇÃO CURTA (turno não separado pelo STT) (U0055, caracteres 1–87)</w:t>
      </w:r>
    </w:p>
    <w:p>
      <w:pPr>
        <w:spacing w:after="80"/>
      </w:pPr>
      <w:r>
        <w:rPr>
          <w:b w:val="0"/>
          <w:i w:val="0"/>
          <w:sz w:val="21"/>
        </w:rPr>
        <w:t>Você pode cruzar com deles aí na esquina. Se não tiver um dentro dessa sala que a gente</w:t>
      </w:r>
    </w:p>
    <w:p>
      <w:pPr>
        <w:pStyle w:val="Heading2"/>
      </w:pPr>
      <w:r>
        <w:rPr>
          <w:color w:val="442266"/>
        </w:rPr>
        <w:t>Bloco 98 — INTERLOCUÇÃO CURTA (turno não separado pelo STT) (U0056, caracteres 1–10)</w:t>
      </w:r>
    </w:p>
    <w:p>
      <w:pPr>
        <w:spacing w:after="80"/>
      </w:pPr>
      <w:r>
        <w:rPr>
          <w:b w:val="0"/>
          <w:i w:val="0"/>
          <w:sz w:val="21"/>
        </w:rPr>
        <w:t>ele parece</w:t>
      </w:r>
    </w:p>
    <w:p>
      <w:pPr>
        <w:pStyle w:val="Heading2"/>
      </w:pPr>
      <w:r>
        <w:rPr>
          <w:color w:val="442266"/>
        </w:rPr>
        <w:t>Bloco 99 — EXPOSITOR — Jan Val Ellam (turno curto) (U0057, caracteres 1–487)</w:t>
      </w:r>
    </w:p>
    <w:p>
      <w:pPr>
        <w:spacing w:after="80"/>
      </w:pPr>
      <w:r>
        <w:rPr>
          <w:b w:val="0"/>
          <w:i w:val="0"/>
          <w:sz w:val="21"/>
        </w:rPr>
        <w:t>igualzinho. os bisnetos e já tem até híbrido como tem anunac que é de 4 m, 3 m, 2 m, tem anunac feio, tem anunac com detalhes que você nota que que aquilo não é humano, mas uma maquiagenzinha resolve. E tem anunacs que são exatamente iguais a gente, mas não dá mesmo para você notar. É exatamente igual. A gente um dia vai se assustar, não é nem comando naqu que também já tá aqui. Eu só vim descobrir um dia desse. Olha, isso aqui virou uma esculhamação no bom sentido e no mau sentido.</w:t>
      </w:r>
    </w:p>
    <w:p>
      <w:pPr>
        <w:pStyle w:val="Heading2"/>
      </w:pPr>
      <w:r>
        <w:rPr>
          <w:color w:val="442266"/>
        </w:rPr>
        <w:t>Bloco 100 — EXPOSITOR — Jan Val Ellam (turno curto) (U0058, caracteres 1–492)</w:t>
      </w:r>
    </w:p>
    <w:p>
      <w:pPr>
        <w:spacing w:after="80"/>
      </w:pPr>
      <w:r>
        <w:rPr>
          <w:b w:val="0"/>
          <w:i w:val="0"/>
          <w:sz w:val="21"/>
        </w:rPr>
        <w:t>Há muito tempo. Era para ser a casa de Javel, de Sofia, mas gerou isso. Mãe Joana, olha, todos os seres do universo são vítimas de Javer. Todas as criaturas que existem aqui, nenhuma pediu para existir. Então, a gente tem que ver dessa forma. E não, isso aqui é meu, isso aqui é Mas assim, Vá dizer isso para o elefante com dor de dente um rinocerte maor não tem conversa com essa turma e tem até acho que pior do que isso aíura com a gente já tem um pouquinho mais de compreensão, gentileza.</w:t>
      </w:r>
    </w:p>
    <w:p>
      <w:pPr>
        <w:pStyle w:val="Heading2"/>
      </w:pPr>
      <w:r>
        <w:rPr>
          <w:color w:val="442266"/>
        </w:rPr>
        <w:t>Bloco 101 — INTERLOCUÇÃO CURTA (turno não separado pelo STT) (U0059, caracteres 1–7)</w:t>
      </w:r>
    </w:p>
    <w:p>
      <w:pPr>
        <w:spacing w:after="80"/>
      </w:pPr>
      <w:r>
        <w:rPr>
          <w:b w:val="0"/>
          <w:i w:val="0"/>
          <w:sz w:val="21"/>
        </w:rPr>
        <w:t>Pois é.</w:t>
      </w:r>
    </w:p>
    <w:p>
      <w:pPr>
        <w:pStyle w:val="Heading2"/>
      </w:pPr>
      <w:r>
        <w:rPr>
          <w:color w:val="442266"/>
        </w:rPr>
        <w:t>Bloco 102 — EXPOSITOR — Jan Val Ellam (turno curto) (U0060, caracteres 1–173)</w:t>
      </w:r>
    </w:p>
    <w:p>
      <w:pPr>
        <w:spacing w:after="80"/>
      </w:pPr>
      <w:r>
        <w:rPr>
          <w:b w:val="0"/>
          <w:i w:val="0"/>
          <w:sz w:val="21"/>
        </w:rPr>
        <w:t>Uma pergunta, eh, se nós como descendentes de certa forma os anoncre, né, ou cria deles de uma maneira e somos o que mais próximo teríamos para conversar em termos de honra,</w:t>
      </w:r>
    </w:p>
    <w:p>
      <w:pPr>
        <w:pStyle w:val="Heading2"/>
      </w:pPr>
      <w:r>
        <w:rPr>
          <w:color w:val="442266"/>
        </w:rPr>
        <w:t>Bloco 103 — EXPOSITOR — Jan Val Ellam (turno curto) (U0061, caracteres 1–235)</w:t>
      </w:r>
    </w:p>
    <w:p>
      <w:pPr>
        <w:spacing w:after="80"/>
      </w:pPr>
      <w:r>
        <w:rPr>
          <w:b w:val="0"/>
          <w:i w:val="0"/>
          <w:sz w:val="21"/>
        </w:rPr>
        <w:t>eh que instituição, que filosofia ou que mitologia O que linha de pensamento nós temos como humanidade que mais se aproximaria de uma honra em termos de pensando até numa convivência futura que porventura parece que até pode acontecer.</w:t>
      </w:r>
    </w:p>
    <w:p>
      <w:pPr>
        <w:pStyle w:val="Heading2"/>
      </w:pPr>
      <w:r>
        <w:rPr>
          <w:color w:val="442266"/>
        </w:rPr>
        <w:t>Bloco 104 — EXPOSITOR — Jan Val Ellam (U0062, caracteres 1–2123)</w:t>
      </w:r>
    </w:p>
    <w:p>
      <w:pPr>
        <w:spacing w:after="80"/>
      </w:pPr>
      <w:r>
        <w:rPr>
          <w:b w:val="0"/>
          <w:i w:val="0"/>
          <w:sz w:val="21"/>
        </w:rPr>
        <w:t>Os anunarques eles são devocionais, eles têm uma atitude de devoção entre eles mesmos e entre, né, os anunacques. Eles se ajoelham diante do rei deles, eles blá. Então assim, eles acham acham isso virtuoso. Alguém com a minha vibração, ele tem uma distância prudente, porque assim, a minha vibração não vai por aí, respeito, mas eu não vou por aí. Então isso para eles é um problema, porque eu tô fora do campo da previsibilidade deles. Esses seres eles agem com questão de previsibilidade, né? Causa e ordem, os demos também. Então, um humano livre é alguém fora da curva para eles, ainda que eles nos estudem bastante. Mas nós humanos, de fato, somos o que a gente define ser. Só que a gente não sabe disso, porque fomos condicionados até agora a sermos isso que nós estamos sendo. Nós somos o quê? Filhos de Eva, pecadores, que achamos que Deus é que tem que resolver tudo pra gente, que ele tá no comando, ele tá no leme, que no final vai dar tudo certo, que os espíritos nos protegem, que Jesus nos leva no colo. A gente tem uma série de Certezas que somando todas não valem nada, mas são certezas que fazem com que a gente durma bem, durma melhor, a vida fique menos dolorosa e até fique bela, né? Mas assim, os anunques são os reis de certezas, eles têm certeza em relação a tudo que eles pensam. Só que eles vão precisar rever tudo isso também, porque eles são dementes, são meio que retardados comparados com a gente. Só que nós não somos retardados, mas somos burros modo como a gente a gente usa a nossa racionalidade. Então, no final ficam raças bem parecidas, mas assim, eles não confiam nos humanos, eles só confiam neles próprios. E nós humanos não sabemos nem em quem diabos a gente confia, se é que confia em algo. Estudando agora e falando sobre ondal, não é? Talvez um pouco mais abrangente. Eu quero deixa perguntar se a espiritualidade são já vem, né? Falar ruim, deitado, vamos dizer assim, e ou então ser muito bom leva a quê? Ao o quê? Porque o muito bom lá de cima não consegue ajudar a gente aqui embaixo. Embaixo modo dizer, né? Mas quer dizer assim, então eh ser muito bom, logicamente, por quê?</w:t>
      </w:r>
    </w:p>
    <w:p>
      <w:pPr>
        <w:pStyle w:val="Heading2"/>
      </w:pPr>
      <w:r>
        <w:rPr>
          <w:color w:val="442266"/>
        </w:rPr>
        <w:t>Bloco 105 — EXPOSITOR — Jan Val Ellam (turno curto) (U0062, caracteres 2125–2270)</w:t>
      </w:r>
    </w:p>
    <w:p>
      <w:pPr>
        <w:spacing w:after="80"/>
      </w:pPr>
      <w:r>
        <w:rPr>
          <w:b w:val="0"/>
          <w:i w:val="0"/>
          <w:sz w:val="21"/>
        </w:rPr>
        <w:t>Para chegar lá e e ficar se saboreando, saboreando ao redor, não cuidar dos outros. Jahé não está no bem bom de uma espiritualidade superior, não.</w:t>
      </w:r>
    </w:p>
    <w:p>
      <w:pPr>
        <w:pStyle w:val="Heading2"/>
      </w:pPr>
      <w:r>
        <w:rPr>
          <w:color w:val="442266"/>
        </w:rPr>
        <w:t>Bloco 106 — INTERLOCUÇÃO CURTA (turno não separado pelo STT) (U0063, caracteres 1–14)</w:t>
      </w:r>
    </w:p>
    <w:p>
      <w:pPr>
        <w:spacing w:after="80"/>
      </w:pPr>
      <w:r>
        <w:rPr>
          <w:b w:val="0"/>
          <w:i w:val="0"/>
          <w:sz w:val="21"/>
        </w:rPr>
        <w:t>Javé está numa</w:t>
      </w:r>
    </w:p>
    <w:p>
      <w:pPr>
        <w:pStyle w:val="Heading2"/>
      </w:pPr>
      <w:r>
        <w:rPr>
          <w:color w:val="442266"/>
        </w:rPr>
        <w:t>Bloco 107 — EXPOSITOR — Jan Val Ellam (U0064, caracteres 1–2136)</w:t>
      </w:r>
    </w:p>
    <w:p>
      <w:pPr>
        <w:spacing w:after="80"/>
      </w:pPr>
      <w:r>
        <w:rPr>
          <w:b w:val="0"/>
          <w:i w:val="0"/>
          <w:sz w:val="21"/>
        </w:rPr>
        <w:t>inferninho dos dentos. Situação de Javé é muito complicada. Ele é um eu implodido num corpo colapsado que nunca morre porque os anjos dão choque o tempo todo, mantendo-o vivo. Choque é isso. Você pode entender como vibração dos anjos, mas é choque aquilo, né? Isso não é estar num bom lugar. A turma do diverse vizinho não está no bom lugar. E nós aqui do lado biológico é que podemos fazer da nossa vida o que nós soubermos construir nela. A existência é o que é a vida de cada um de nós, porém o que cada um faz dela. Jahé e esses seres não podem fazer isso da vida deles. Eles são obrigados a seguir o que o genoma deles, né? Ser bonzinho para quê? As religiões falam ser bonzinho para você ir pro céu. De fato, os bonezinhos vão pro espiritualidade pura, uma espiritualidade mais, né? Mas o bonzinho não tá resolvendo, porque o que a gente precisa é ser digno. Às vezes a gente é bonzinho votando em alguém que a gente pensa que é bom, quando a pessoa é um monstro, tá ferrando com não sei quantos. Então, ingenuidade e humildade não pode ser confundido com ignorância santificada. E esse é o drama da humanidade. Saibaba diz com muita propriedade: "As bocas que oram hoje em dia não tem o prestígio das mã das mãos que trabalham, santificadas sejam as mãos que alam ao invés de ficar orando o tempo inteiro, porque oração por oração, né? Então assim, os bonzinhos vão pro céu. O céu é cheio de pureza, de beleza dos bões. Mas no caos, às vezes os bonezinhos tem lá os seus méritos, mas não resolve os problemas do caos. Problema do caus requer consciência. agindo em nível de compreensão que possa transformar a podridão em algo decente, não é em algo bom. Todo mundo vinculado à religião é bom, tem boa intenção, mas não significa que esteja construindo belo, às vezes estão construindo algo horrível em nome de Deus, mas aquilo lá não é decente. Quando você vê uma procissão de pessoas todas tementes a Deus, ando rezando. Isso é um rebanho sendo guiado por alguém. Questão é para onde? Pro céu dos bõezinhos que seja. Mas isso não tá resolvendo os problemas da terra e nem os do céu. Eh, uma questão assim que me surge bastante.</w:t>
      </w:r>
    </w:p>
    <w:p>
      <w:pPr>
        <w:pStyle w:val="Heading2"/>
      </w:pPr>
      <w:r>
        <w:rPr>
          <w:color w:val="442266"/>
        </w:rPr>
        <w:t>Bloco 108 — EXPOSITOR — Jan Val Ellam (turno curto) (U0064, caracteres 2138–2682)</w:t>
      </w:r>
    </w:p>
    <w:p>
      <w:pPr>
        <w:spacing w:after="80"/>
      </w:pPr>
      <w:r>
        <w:rPr>
          <w:b w:val="0"/>
          <w:i w:val="0"/>
          <w:sz w:val="21"/>
        </w:rPr>
        <w:t>Hoje em dia, a humanidade toda, a gente começa a olhar dentro de um foco geral, eh, tá tudo alienado, um bando de alienado. E aos pouc poucas pessoas que estão buscando de um despertar, uma consciência mais voltada à verdade, a coisas íntegras. E e eu falo que hoje em dia as pessoas estão eh entorpecidas devido a essa esse sistema Matrix que nós vivemos aqui hoje. E e por trás disso daí tá o famoso GO, né? Eh, esse GO ele tá atuando dentro do da proposta dos animax ou os animaxão O esses caras que se colocam hoje como Jó são os laranjas de</w:t>
      </w:r>
    </w:p>
    <w:p>
      <w:pPr>
        <w:pStyle w:val="Heading2"/>
      </w:pPr>
      <w:r>
        <w:rPr>
          <w:color w:val="442266"/>
        </w:rPr>
        <w:t>Bloco 109 — INTERLOCUÇÃO CURTA (turno não separado pelo STT) (U0065, caracteres 1–19)</w:t>
      </w:r>
    </w:p>
    <w:p>
      <w:pPr>
        <w:spacing w:after="80"/>
      </w:pPr>
      <w:r>
        <w:rPr>
          <w:b w:val="0"/>
          <w:i w:val="0"/>
          <w:sz w:val="21"/>
        </w:rPr>
        <w:t>O que é Jó que você</w:t>
      </w:r>
    </w:p>
    <w:p>
      <w:pPr>
        <w:pStyle w:val="Heading2"/>
      </w:pPr>
      <w:r>
        <w:rPr>
          <w:color w:val="442266"/>
        </w:rPr>
        <w:t>Bloco 110 — INTERLOCUÇÃO CURTA (turno não separado pelo STT) (U0066, caracteres 1–17)</w:t>
      </w:r>
    </w:p>
    <w:p>
      <w:pPr>
        <w:spacing w:after="80"/>
      </w:pPr>
      <w:r>
        <w:rPr>
          <w:b w:val="0"/>
          <w:i w:val="0"/>
          <w:sz w:val="21"/>
        </w:rPr>
        <w:t>é governo oculto.</w:t>
      </w:r>
    </w:p>
    <w:p>
      <w:pPr>
        <w:pStyle w:val="Heading2"/>
      </w:pPr>
      <w:r>
        <w:rPr>
          <w:color w:val="442266"/>
        </w:rPr>
        <w:t>Bloco 111 — INTERLOCUÇÃO CURTA (turno não separado pelo STT) (U0067, caracteres 1–3)</w:t>
      </w:r>
    </w:p>
    <w:p>
      <w:pPr>
        <w:spacing w:after="80"/>
      </w:pPr>
      <w:r>
        <w:rPr>
          <w:b w:val="0"/>
          <w:i w:val="0"/>
          <w:sz w:val="21"/>
        </w:rPr>
        <w:t>Ah,</w:t>
      </w:r>
    </w:p>
    <w:p>
      <w:pPr>
        <w:pStyle w:val="Heading2"/>
      </w:pPr>
      <w:r>
        <w:rPr>
          <w:color w:val="442266"/>
        </w:rPr>
        <w:t>Bloco 112 — INTERLOCUÇÃO CURTA (turno não separado pelo STT) (U0068, caracteres 1–57)</w:t>
      </w:r>
    </w:p>
    <w:p>
      <w:pPr>
        <w:spacing w:after="80"/>
      </w:pPr>
      <w:r>
        <w:rPr>
          <w:b w:val="0"/>
          <w:i w:val="0"/>
          <w:sz w:val="21"/>
        </w:rPr>
        <w:t>pensei que você estava falando de Jó, personagem bíblico.</w:t>
      </w:r>
    </w:p>
    <w:p>
      <w:pPr>
        <w:pStyle w:val="Heading2"/>
      </w:pPr>
      <w:r>
        <w:rPr>
          <w:color w:val="442266"/>
        </w:rPr>
        <w:t>Bloco 113 — INTERLOCUÇÃO CURTA (turno não separado pelo STT) (U0069, caracteres 1–9)</w:t>
      </w:r>
    </w:p>
    <w:p>
      <w:pPr>
        <w:spacing w:after="80"/>
      </w:pPr>
      <w:r>
        <w:rPr>
          <w:b w:val="0"/>
          <w:i w:val="0"/>
          <w:sz w:val="21"/>
        </w:rPr>
        <w:t>Não, não.</w:t>
      </w:r>
    </w:p>
    <w:p>
      <w:pPr>
        <w:pStyle w:val="Heading2"/>
      </w:pPr>
      <w:r>
        <w:rPr>
          <w:color w:val="442266"/>
        </w:rPr>
        <w:t>Bloco 114 — PERGUNTA / COMENTÁRIO DA PLATEIA (U0070, caracteres 1–83)</w:t>
      </w:r>
    </w:p>
    <w:p>
      <w:pPr>
        <w:spacing w:after="80"/>
      </w:pPr>
      <w:r>
        <w:rPr>
          <w:b w:val="0"/>
          <w:i w:val="0"/>
          <w:sz w:val="21"/>
        </w:rPr>
        <w:t>Por isso que eu tava no meio perdido aqui. Desculpa. É, seria o governo oculto, né?</w:t>
      </w:r>
    </w:p>
    <w:p>
      <w:pPr>
        <w:pStyle w:val="Heading2"/>
      </w:pPr>
      <w:r>
        <w:rPr>
          <w:color w:val="442266"/>
        </w:rPr>
        <w:t>Bloco 115 — EXPOSITOR — Jan Val Ellam (U0071, caracteres 1–2024)</w:t>
      </w:r>
    </w:p>
    <w:p>
      <w:pPr>
        <w:spacing w:after="80"/>
      </w:pPr>
      <w:r>
        <w:rPr>
          <w:b w:val="0"/>
          <w:i w:val="0"/>
          <w:sz w:val="21"/>
        </w:rPr>
        <w:t>[TRECHO BLOQUEADO POR DECISÃO DO CURADOR — item 10 da devolutiva de 28/08/2026 — quarentena política e «deep state» — a nomeação das estruturas que mandariam abaixo dos governos visíveis, com elenco de famílias e de empresas (a recusa do autor à premissa, que vem logo depois, é preservada: é o único enunciado do bloco que a **desmonta**); o texto permanece no `original.txt` (U0071) e nas camadas de análise, mas não transita para a apostila, o dicionário STT, o DOCX nem as fichas]  Mas entenda bem, não existe um governo, existe uma porrada. Então eu não penso, como a premissa da qual você partiu na sua pergunta, eu eu Eu não assino embaixo, porque eu entendo que o assunto é um pouco mais complexo e nenhum deles consegue ficar no governo de nada. Todos eles estão em choque. Por o bem não destrói o mal sob pena de se tornar igual a ele. O bem perde sempre para continuar sendo bem, senão ele se desconfigura. Se o bem virar bicho para destruir o mal, não é o bem. Então o bem não ganha. Nada que existe na Terra representa o bem, a não ser uma pessoa que o produza. Qualquer ser humano pode produzir o bem. Se esse ser humano é do bem, não é que ele pense que seja do bem, porque muito ser humano vota em Lula ou em Bolsonaro, achando que tá votando no bem e outro lado é o malo. Quando são duas porcarias em termos de estrutura no campo da honra e da decência. Um pode até funcionar melhor nisso do que aquilo, mas que seja, vote num ou no outro. Mas se você confundir isso com bem e com o mal, você é burro para cacete. Porque o conceito de bem e mal tá muito além disso. Isso é a mente dual do ser humano que só sabe agir ou por endeusar ou demonizar alguém. Aí ele gosta ou não gosta de algo. Mas isso não permite uma análise equilibrada. Então assim, o mal domina toda a criação de Jahr, o que é que nós estamos vivendo hoje, 13.8 bilhões de anos é que o mal venceu tanto que ele está em todo canto, que ele hoje briga com ele mesmo. Então, brigas entre facções criminosas é uma briga entre facções criminosas.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7 da devolutiva (D-8a).** A formulação entra como **variante datada de 14/10/2023** em RC-422/RC-742; a redação canônica da Base fica **intocada**. Não é correção, é camada histórica.</w:t>
            </w:r>
          </w:p>
        </w:tc>
      </w:tr>
    </w:tbl>
    <w:p>
      <w:pPr>
        <w:spacing w:after="40"/>
      </w:pPr>
    </w:p>
    <w:p>
      <w:pPr>
        <w:pStyle w:val="Heading2"/>
      </w:pPr>
      <w:r>
        <w:rPr>
          <w:color w:val="442266"/>
        </w:rPr>
        <w:t>Bloco 116 — EXPOSITOR — Jan Val Ellam (U0071, caracteres 2027–4188)</w:t>
      </w:r>
    </w:p>
    <w:p>
      <w:pPr>
        <w:spacing w:after="80"/>
      </w:pPr>
      <w:r>
        <w:rPr>
          <w:b w:val="0"/>
          <w:i w:val="0"/>
          <w:sz w:val="21"/>
        </w:rPr>
        <w:t>[TRECHO BLOQUEADO POR DECISÃO DO CURADOR — item 10 da devolutiva de 28/08/2026 — quarentena política/guerra — posicionamento sobre facções e sobre um povo; ainda que o expositor **recuse** a torcida, o teor incide sobre grupo humano em conflito; o texto permanece no `original.txt` (U0071) e nas camadas de análise, mas não transita para a apostila, o dicionário STT, o DOCX nem as fichas]  Nós, seres humanos, somos um fracasso generalizado no sentido de produzir o bem, de fazer a leitura do que é uma coisa e do que é outra e de nos alinharmos porcamente com certas facções da vida humana, pensando que um é o bem e outro é o mal. Na minha opinião, nós ainda temos que começar do marco zero. para saber produzir e distinguir o que é uma coisa e o que é outra. Enquanto isso, governos ocultados para além da nossa ignorância, forças ocultas que se encontram além da nossa possibilidade de percepção e forças nem tão ocultas assim que são humanas que a gente sabe, família Robfir, família R, famílias lá da Esses caras perderam o senso humano há um bom tempo, estão se desumanizando porque tudo para eles é acúmulo de poder, acúmulo de dinheiro. Enquanto tiver gente na terra que queira acumular isso, a gente pobre. Enquanto tiver pobre, a deshonra da vida está posta. Enquanto a pobreza aumentar de número e a riqueza sempre for mais concentrada no número menor de seres humanos, isso mostra que não é questão de ser capitalista, socialista, direita, esquerda, que a coisa não tá funcionando. Quando isso aqui é desse jeito, é teu mal. Quando você tem uma igreja rica rezando por pobrec que mal quando, ou seja, a gente toma um absurdo pelo normal e se acostuma achar aquilo natural, então assim, é tudo totalmente absurdo. Então eu não chamo governo oculto, eu chamo uma série de governos do mal no sentido de que são figuras humanas ou não, que representam o que de pior existe na minha perspectiva, que é o da desumanização dos seres humanos. Todos esses grupos trabalham pela desumanização, ainda que o discurso dele seja o que nós estamos fazendo, é para salvar o planeta e alguns seres humanos, já que não dá para salvar todos. É um discurso bonito, né?</w:t>
      </w:r>
    </w:p>
    <w:p>
      <w:pPr>
        <w:pStyle w:val="Heading2"/>
      </w:pPr>
      <w:r>
        <w:rPr>
          <w:color w:val="442266"/>
        </w:rPr>
        <w:t>Bloco 117 — INTERLOCUÇÃO CURTA (turno não separado pelo STT) (U0071, caracteres 4190–4228)</w:t>
      </w:r>
    </w:p>
    <w:p>
      <w:pPr>
        <w:spacing w:after="80"/>
      </w:pPr>
      <w:r>
        <w:rPr>
          <w:b w:val="0"/>
          <w:i w:val="0"/>
          <w:sz w:val="21"/>
        </w:rPr>
        <w:t>Mas mas isso é só uma questão de visão.</w:t>
      </w:r>
    </w:p>
    <w:p>
      <w:pPr>
        <w:pStyle w:val="Heading2"/>
      </w:pPr>
      <w:r>
        <w:rPr>
          <w:color w:val="442266"/>
        </w:rPr>
        <w:t>Bloco 118 — EXPOSITOR — Jan Val Ellam (U0072, caracteres 1–1266)</w:t>
      </w:r>
    </w:p>
    <w:p>
      <w:pPr>
        <w:spacing w:after="80"/>
      </w:pPr>
      <w:r>
        <w:rPr>
          <w:b w:val="0"/>
          <w:i w:val="0"/>
          <w:sz w:val="21"/>
        </w:rPr>
        <w:t>Só uma questão de visão. Cada um de nós vê v através do Concluindo a nossa palestra, há uma esquecida questão de honra, portanto, de um povo espécie vida nesse contexto, que contexto é o destino ou não é? E assim, tudo indica que os anunx estão chegando à conclusão que eles têm que vir porque não tem outra opção. E a questão de honra deles vai ser estabelecer isso como sendo a única opção possível para eles, porque em que Enlio e Ninha demoraram muito. estão demorando muito a definir as coisas, só que eles não tir. Aí o pessoal de inibiro pensa que eles estão errando, ou seja, há uma confusão entre eles. Mas a essa questão de honra do povo espécie nesse contexto, né, faz com que eles digam lá, inibiram, nós temos uma honra que está esquecida por nós mesmos. Nós precisamos reacender a honra dos anunax. Por isso que eu coloquei o nome da palestra de da esquecida honra dos anunac. Os anunac de Nibiro estão querendo reviver essa honra e o sinônimo disso é talvez vir paraa terra. Aqui eu encerro a palestra, fica à disposição de vocês pra gente conversar um pouco, se é que vocês ainda têm saco. Vou só fazer umas perguntas aqui na internet, já passo para você. Eh, Quando um bisneto dos anunaques morre, para onde vai o espírito dele, já que são terrados?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título é explicado pela própria fonte, que o grafa de três modos («a honra dos anunax», «a honra perdida dos anunx», «a esquecida honra dos anulacs»). O arquivo de entrada diz «Anunnaki» (singular) e o tema curatorial diz «Anunnakis»: **fato de catálogo registrado em `ficha_ingresso.md`**, não erro de grafia a corrigir.</w:t>
            </w:r>
          </w:p>
        </w:tc>
      </w:tr>
    </w:tbl>
    <w:p>
      <w:pPr>
        <w:spacing w:after="40"/>
      </w:pPr>
    </w:p>
    <w:p>
      <w:pPr>
        <w:pStyle w:val="Heading2"/>
      </w:pPr>
      <w:r>
        <w:rPr>
          <w:color w:val="442266"/>
        </w:rPr>
        <w:t>Bloco 119 — EXPOSITOR — Jan Val Ellam (turno curto) (U0073, caracteres 1–366)</w:t>
      </w:r>
    </w:p>
    <w:p>
      <w:pPr>
        <w:spacing w:after="80"/>
      </w:pPr>
      <w:r>
        <w:rPr>
          <w:b w:val="0"/>
          <w:i w:val="0"/>
          <w:sz w:val="21"/>
        </w:rPr>
        <w:t>Tá ficando na terra, mas como eu falei no início da palestra, tá havendo uma convergência dos dois orbes, terra inibir, no que se refere a suas esferas espirituais, que já estão fazendo convergências, porque tudo indica lá na frente vai se misturar. Então, no momento a nunque morrendo fica na esfera espiritual terrena, pela semelhança de racionalidade que tem. Ah,</w:t>
      </w:r>
    </w:p>
    <w:p>
      <w:pPr>
        <w:pStyle w:val="Heading2"/>
      </w:pPr>
      <w:r>
        <w:rPr>
          <w:color w:val="442266"/>
        </w:rPr>
        <w:t>Bloco 120 — PERGUNTA / COMENTÁRIO DA PLATEIA (U0074, caracteres 1–202)</w:t>
      </w:r>
    </w:p>
    <w:p>
      <w:pPr>
        <w:spacing w:after="80"/>
      </w:pPr>
      <w:r>
        <w:rPr>
          <w:b w:val="0"/>
          <w:i w:val="0"/>
          <w:sz w:val="21"/>
        </w:rPr>
        <w:t>e de genética também. Ouvi dizer que alguns estudiosos do assunto que os anunx estão próximos e querem intervir na Terra. Não é uma pergunta, só um comentário. Jan, você os reconhece quando os encontra?</w:t>
      </w:r>
    </w:p>
    <w:p>
      <w:pPr>
        <w:pStyle w:val="Heading2"/>
      </w:pPr>
      <w:r>
        <w:rPr>
          <w:color w:val="442266"/>
        </w:rPr>
        <w:t>Bloco 121 — INTERLOCUÇÃO CURTA (turno não separado pelo STT) (U0075, caracteres 1–4)</w:t>
      </w:r>
    </w:p>
    <w:p>
      <w:pPr>
        <w:spacing w:after="80"/>
      </w:pPr>
      <w:r>
        <w:rPr>
          <w:b w:val="0"/>
          <w:i w:val="0"/>
          <w:sz w:val="21"/>
        </w:rPr>
        <w:t>Não,</w:t>
      </w:r>
    </w:p>
    <w:p>
      <w:pPr>
        <w:pStyle w:val="Heading2"/>
      </w:pPr>
      <w:r>
        <w:rPr>
          <w:color w:val="442266"/>
        </w:rPr>
        <w:t>Bloco 122 — EXPOSITOR — Jan Val Ellam (U0076, caracteres 1–837)</w:t>
      </w:r>
    </w:p>
    <w:p>
      <w:pPr>
        <w:spacing w:after="80"/>
      </w:pPr>
      <w:r>
        <w:rPr>
          <w:b w:val="0"/>
          <w:i w:val="0"/>
          <w:sz w:val="21"/>
        </w:rPr>
        <w:t>não. Mas eu acho que eu sou reconhecido. por algum deles, no sentido de ser um humano que tá sendo usado por outras forças para fazer esse tipo de provocação intelectual aqui na Terra. Então, eu desconfio que eu já cruzei com alguns deles,  [TRECHO BLOQUEADO POR DECISÃO DO CURADOR — item 10 da devolutiva de 28/08/2026 — quarentena biográfica — endereço físico do expositor e a associação de um episódio pessoal dele a um atentado; o texto permanece no `original.txt` (U0076) e nas camadas de análise, mas não transita para a apostila, o dicionário STT, o DOCX nem as fichas]  Mas assim, eles é que me despertaram, me chamaram atenção. Não fui eu que is percebi. Eu não, eu eu não tenho essa capacidade de perceber. De vez em quando eu cruzo com figuras humanas que eu desconfio que não são humanas, mas não são necessariamente anunacs.</w:t>
      </w:r>
    </w:p>
    <w:p>
      <w:pPr>
        <w:pStyle w:val="Heading2"/>
      </w:pPr>
      <w:r>
        <w:rPr>
          <w:color w:val="442266"/>
        </w:rPr>
        <w:t>Bloco 123 — PERGUNTA / COMENTÁRIO DA PLATEIA (U0077, caracteres 1–66)</w:t>
      </w:r>
    </w:p>
    <w:p>
      <w:pPr>
        <w:spacing w:after="80"/>
      </w:pPr>
      <w:r>
        <w:rPr>
          <w:b w:val="0"/>
          <w:i w:val="0"/>
          <w:sz w:val="21"/>
        </w:rPr>
        <w:t>Os anunacs nascidos na Terra tm consciência ah de sua ascendência?</w:t>
      </w:r>
    </w:p>
    <w:p>
      <w:pPr>
        <w:pStyle w:val="Heading2"/>
      </w:pPr>
      <w:r>
        <w:rPr>
          <w:color w:val="442266"/>
        </w:rPr>
        <w:t>Bloco 124 — INTERLOCUÇÃO CURTA (turno não separado pelo STT) (U0078, caracteres 1–4)</w:t>
      </w:r>
    </w:p>
    <w:p>
      <w:pPr>
        <w:spacing w:after="80"/>
      </w:pPr>
      <w:r>
        <w:rPr>
          <w:b w:val="0"/>
          <w:i w:val="0"/>
          <w:sz w:val="21"/>
        </w:rPr>
        <w:t>Não.</w:t>
      </w:r>
    </w:p>
    <w:p>
      <w:pPr>
        <w:pStyle w:val="Heading2"/>
      </w:pPr>
      <w:r>
        <w:rPr>
          <w:color w:val="442266"/>
        </w:rPr>
        <w:t>Bloco 125 — INTERLOCUÇÃO CURTA (turno não separado pelo STT) (U0079, caracteres 1–45)</w:t>
      </w:r>
    </w:p>
    <w:p>
      <w:pPr>
        <w:spacing w:after="80"/>
      </w:pPr>
      <w:r>
        <w:rPr>
          <w:b w:val="0"/>
          <w:i w:val="0"/>
          <w:sz w:val="21"/>
        </w:rPr>
        <w:t>Eles vivem mais do que a média dos terráquos.</w:t>
      </w:r>
    </w:p>
    <w:p>
      <w:pPr>
        <w:pStyle w:val="Heading2"/>
      </w:pPr>
      <w:r>
        <w:rPr>
          <w:color w:val="442266"/>
        </w:rPr>
        <w:t>Bloco 126 — EXPOSITOR — Jan Val Ellam (turno curto) (U0080, caracteres 1–532)</w:t>
      </w:r>
    </w:p>
    <w:p>
      <w:pPr>
        <w:spacing w:after="80"/>
      </w:pPr>
      <w:r>
        <w:rPr>
          <w:b w:val="0"/>
          <w:i w:val="0"/>
          <w:sz w:val="21"/>
        </w:rPr>
        <w:t>Os anunques nascidos na terra como humanos. Não. Se for Anuna nascido de cruz em famílias, aí sim eles têm, eles passam a ter consciência, porque os pais contam, não é que eles se lembrem de nada não, porque eles são mais embotados que nós os humanos em termos de genérica. Professor Só uma dúvida que eu tenho a respeito de como os Anunax eh viriam paraa terra, né, através de de um processo militar de invasão, eles não teriam medo do do poder bélico que as nações têm? Alguma coisa assim? Não consegui situar como ocorreria. Isso</w:t>
      </w:r>
    </w:p>
    <w:p>
      <w:pPr>
        <w:pStyle w:val="Heading2"/>
      </w:pPr>
      <w:r>
        <w:rPr>
          <w:color w:val="442266"/>
        </w:rPr>
        <w:t>Bloco 127 — EXPOSITOR — Jan Val Ellam (U0081, caracteres 1–2162)</w:t>
      </w:r>
    </w:p>
    <w:p>
      <w:pPr>
        <w:spacing w:after="80"/>
      </w:pPr>
      <w:r>
        <w:rPr>
          <w:b w:val="0"/>
          <w:i w:val="0"/>
          <w:sz w:val="21"/>
        </w:rPr>
        <w:t>é complicado. Isso é muito discutido na espiritualidade. Eh, em termos do que a gente pode entender aqui no terra, existe um cara chamado Bob Din que que é um ex-surgent major das Forças Armadas dos Estados Unidos, que participou de vários estudos e participou de alguns poucos encontros com ANAX e que tem notícias de como foram outros encontros que outras pessoas tiveram com ANAX. Isso vem desde a década de 40. Essas coisas estão acontecendo.  [TRECHO BLOQUEADO POR DECISÃO DO CURADOR — item 10 da devolutiva de 28/08/2026 — quarentena institucional/segurança — relato de contato envolvendo arsenal estratégico de duas potências; o texto permanece no `original.txt` (U0081) e nas camadas de análise, mas não transita para a apostila, o dicionário STT, o DOCX nem as fichas]  E como eu disse no início da palestra, eles têm poderes circunstanciais, mas não tem poder de dominação.  [TRECHO BLOQUEADO POR DECISÃO DO CURADOR — item 10 da devolutiva de 28/08/2026 — quarentena política e institucional/segurança — alegações sobre estruturas de governo, verba sigilosa, arquivos liberados por lei de acesso e o papel da imprensa; inclui a tese de «parceria» já negociada; o texto permanece no `original.txt` (U0081) e nas camadas de análise, mas não transita para a apostila, o dicionário STT, o DOCX nem as fichas]  O pouco que eu sei é porque eu, Rogério, me esforço por forçar as coisas e porque o espírito que me anima faz parte de uma rede de fofota grande na espiritualidade e leva o eu dele humano, Rogério, para poder se assenhorar de certas coisas que eu não posso nem falar aqui, porque primeiro não é ético de minha parte tá usando notícia espiritual para poder emendar as coisas que eu sou obrigado a fazer enquanto ser humano. Segundo eu postar errado naquilo que eu percebi e trouxe Então assim, eu não sou dono de nenhuma verdade, mas às vezes a justiça humana não descobre uma coisa e lá na espiritualidade tudo é muito claro. Então você sabe quem é f**, quem é quemá. E e isso na minha condição é meio complicado. Por quê? Porque eu fico pensando que sei de coisas que eu posso até não saber, mas eu posso saber, mas eu não posso fazer uso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**Fórmula de segurança desta fonte.** Deve acompanhar qualquer uso dela: a palestra não descreve invasão nem substituição de autoridades. Tudo o que vem depois dela no mesmo turno — governos, orçamento secreto, arquivos de 1963 — está **bloqueado** pelo item 10 da devolutiva e foi substituído por marcador.</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`[REVISAR]`: identidade **não fixada** pela Base («Bob Din», «ex-surgent major» como o STT entregou). Nada é corrigido em silêncio e nada vira obra nem verbete canônico. O relato em torno desse nome está dentro do turno bloqueado pelo item 10 — por isso ele aparece aqui como nota, não como transcrição.</w:t>
            </w:r>
          </w:p>
        </w:tc>
      </w:tr>
    </w:tbl>
    <w:p>
      <w:pPr>
        <w:spacing w:after="40"/>
      </w:pPr>
    </w:p>
    <w:p>
      <w:pPr>
        <w:pStyle w:val="Heading2"/>
      </w:pPr>
      <w:r>
        <w:rPr>
          <w:color w:val="442266"/>
        </w:rPr>
        <w:t>Bloco 128 — EXPOSITOR — Jan Val Ellam (U0081, caracteres 2164–4261)</w:t>
      </w:r>
    </w:p>
    <w:p>
      <w:pPr>
        <w:spacing w:after="80"/>
      </w:pPr>
      <w:r>
        <w:rPr>
          <w:b w:val="0"/>
          <w:i w:val="0"/>
          <w:sz w:val="21"/>
        </w:rPr>
        <w:t>Mas no sentido coletivo das coisas, eu já vi espiritualmente que os espíritos me levar a inteligências artificiais autônomas estão funcionando aqui na terra. Reuniões que certos espíritos de presidentes promovem na espiritualidade. E eu sou obrigado a participar daquele tipo de palhaçada só para perceber quão lamentável é o estado espiritual por trás dessas figuras que são endeusados e endemoniados aqui na terra. Aí você começa a perceber uma série de coisas e  [TRECHO BLOQUEADO POR DECISÃO DO CURADOR — item 10 da devolutiva de 28/08/2026 — quarentena política/guerra — juízo sobre um conflito armado vivo; o texto permanece no `original.txt` (U0081) e nas camadas de análise, mas não transita para a apostila, o dicionário STT, o DOCX nem as fichas]  A gente diz: "Ei, vocês espíritos não sabem do que vai acontecer daqui a um mês?" Não, porque assim, se só for acontecer daqui a um mês, não precisa vocês ficarem de prontidão desde hoje, mas eles ficam constante. Eles não sabem. Por que que eles não sabem? Porque que os atores vivos vão decidindo as coisas. Os espíritos percebem isso pelo genoma dos caras, mas assim, vai tomar decisão, vai tomar decisão, vai tomar decisão, vai tomar decisão. E a decisão pode ser decidida agora e feito no dia seguinte. Aí não dá tempo você articular nada em termos de espiritualidade. Então, quando você vê a espiritualidade humana desse jeito, aí você disse: "Ferrou tudo, estamos entreg a um Então assim, não dá para esperar milagre, porque eu vejo que os espíritos, os os mais lúcidos, não tem. Agora, se você for no nível espiritual, em que só tem católico, ou melhor dizendo, de espírito de ex-católico reunido, tá tudo de joelho rezando. É um, a gente vai falar isso profundamente na palestra de amanhã, é uma coisa deprimente. A insanidade você percebe entre espíritos encarnados. que ao invés de estarem fazendo alguma coisa útil da vida deles, estão rezando, porque eles só aprenderam a rezar em tudo que é vida. É, vamos rezar, vamos rezar, vamos rezar. Então, é um problema sério. Inclusive lembrar que a palestra amanhã às 10 da manhã,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8 da devolutiva.** O acervo **não** tem palestra de 15/10/2023: fica no radar como «fonte não localizada». Não se cria ciclo antecipado nem peça fantasma por causa de um anúncio oral.</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**Datar e selar.** Única menção a «inteligências artificiais autônomas» em todo o acervo até aqui, em 14/10/2023, com a sintaxe degradada pelo STT. Não se projeta sobre as fontes seguintes nem se retroprojeta sobre as anteriores. **Sem código.**</w:t>
            </w:r>
          </w:p>
        </w:tc>
      </w:tr>
    </w:tbl>
    <w:p>
      <w:pPr>
        <w:spacing w:after="40"/>
      </w:pPr>
    </w:p>
    <w:p>
      <w:pPr>
        <w:pStyle w:val="Heading2"/>
      </w:pPr>
      <w:r>
        <w:rPr>
          <w:color w:val="442266"/>
        </w:rPr>
        <w:t>Bloco 129 — INTERLOCUÇÃO CURTA (turno não separado pelo STT) (U0082, caracteres 1–2)</w:t>
      </w:r>
    </w:p>
    <w:p>
      <w:pPr>
        <w:spacing w:after="80"/>
      </w:pPr>
      <w:r>
        <w:rPr>
          <w:b w:val="0"/>
          <w:i w:val="0"/>
          <w:sz w:val="21"/>
        </w:rPr>
        <w:t>É,</w:t>
      </w:r>
    </w:p>
    <w:p>
      <w:pPr>
        <w:pStyle w:val="Heading2"/>
      </w:pPr>
      <w:r>
        <w:rPr>
          <w:color w:val="442266"/>
        </w:rPr>
        <w:t>Bloco 130 — INTERLOCUÇÃO CURTA (turno não separado pelo STT) (U0083, caracteres 1–130)</w:t>
      </w:r>
    </w:p>
    <w:p>
      <w:pPr>
        <w:spacing w:after="80"/>
      </w:pPr>
      <w:r>
        <w:rPr>
          <w:b w:val="0"/>
          <w:i w:val="0"/>
          <w:sz w:val="21"/>
        </w:rPr>
        <w:t>foi até bom você dizer isso, que eu pensava que era as 15, já tava preparado aqui para dormir até não sei que horas. Obrigado. Eh,</w:t>
      </w:r>
    </w:p>
    <w:p>
      <w:pPr>
        <w:pStyle w:val="Heading2"/>
      </w:pPr>
      <w:r>
        <w:rPr>
          <w:color w:val="442266"/>
        </w:rPr>
        <w:t>Bloco 131 — PERGUNTA / COMENTÁRIO DA PLATEIA (U0084, caracteres 1–379)</w:t>
      </w:r>
    </w:p>
    <w:p>
      <w:pPr>
        <w:spacing w:after="80"/>
      </w:pPr>
      <w:r>
        <w:rPr>
          <w:b w:val="0"/>
          <w:i w:val="0"/>
          <w:sz w:val="21"/>
        </w:rPr>
        <w:t>frente ao conteúdo da Cabala, a gente aprende sobre as 10 Sefiraz, a começar por Kter e a terminar por Malcut, que acabei de descobrir que é pai de Jesus. E e aí eu gostaria de saber se asfiraz que vem acima disso são como se fosse Eh, poderia dizer que são ancestrais de Malcutte. Como que eu faço essa visualização dessa dessa grande árvore que tá aí, gente, para ser estudado?</w:t>
      </w:r>
    </w:p>
    <w:p>
      <w:pPr>
        <w:pStyle w:val="Heading2"/>
      </w:pPr>
      <w:r>
        <w:rPr>
          <w:color w:val="442266"/>
        </w:rPr>
        <w:t>Bloco 132 — EXPOSITOR — Jan Val Ellam (U0085, caracteres 1–2194)</w:t>
      </w:r>
    </w:p>
    <w:p>
      <w:pPr>
        <w:spacing w:after="80"/>
      </w:pPr>
      <w:r>
        <w:rPr>
          <w:b w:val="0"/>
          <w:i w:val="0"/>
          <w:sz w:val="21"/>
        </w:rPr>
        <w:t>Olha, a a árvore chamada árvore da vida da Cabalá ou Cabala, aquilo quem produziu para Jah, explicando para esses seres que são demos e robotizados, o jogo que aconteceu a partir das decisões que Brama, Virghiva tomava. Então ele foi organizou uma árvore da vida dizendo: "Olha, o principal aqui entre vocês que vocês consideram é keter. Aí tem Shockma e biná. Isso aqui é Javé Brahma. Sho voo e biná é Shiva. Ou seja, a árvore da vida mostra as 10 principais personificações do que esses seres consideram como entes divinos que têm missão ou que tem um processo em curso que tem a ver com o cumprimento dos desígnios de Keper, de Javel. Então, Malukuf é o Messias prometido por aos judeus. Então, Malcua, semfirá, que se apresentará aos humanos. quando entre aspas chegar a hora, mas Malukuf já existia, que é Sofia ou Rock, é figura cósmica do Messias. Então, todas as 10, eu analiso isso no livro que eu lancei chamado Zintzum, o exílio forçado de divindade. Eu explico cada uma das 10 sefirás como sendo exatamente encarnações, entre aspas, de seres que os humanos lá atrás chamaram deuses, mas não tem nenhum deus aí nessa história. São encarnações as que movem os principais 10 processos que acontecem dentro da matrix que Javé terminou criando sem querer, ou melhor dizendo, né? A figura chamada Pradragou quando caiu, se reconstruiu como sendo Javé. Então, Javé é que ter, é, a primeira que foi reconstruída aqui dentro. As outras nove são outras nove personif. que foram reconstruídas dentro da matrix para resolver o problema da matrix. É só isso aí. A relação entre essas 10firais aí aqui dá toda a margem do tarô. Por exemplo, quando você pega o baralho do tarô, você tá curtindo os caminhos maiores e menores de como essas 10 figuras jogam, disputam o jogo da vida. Mas a árvore da vida é só isso. É uma representação que Enoque, um humano, criou. para esses seres terem uma visualização, porque eles não sabem fazer isso. É um joguinho que Enoque humano criou pros seres demos jogarem, para eles entenderem direito o que estão fazendo. Até hoje não entenderam. Enoque morreu, ficou a figura de Metatron, que é a forma antimaterial de Enoque, mas que funcionou só durante um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4 da devolutiva.** A obra citada corresponde à **B013**, já cadastrada. **0 obras novas** neste ciclo — a grafia «Zintzum» do bruto é preservada na ficha RC-008, onde o autor aponta o próprio livro.</w:t>
            </w:r>
          </w:p>
        </w:tc>
      </w:tr>
    </w:tbl>
    <w:p>
      <w:pPr>
        <w:spacing w:after="40"/>
      </w:pPr>
    </w:p>
    <w:p>
      <w:pPr>
        <w:pStyle w:val="Heading2"/>
      </w:pPr>
      <w:r>
        <w:rPr>
          <w:color w:val="442266"/>
        </w:rPr>
        <w:t>Bloco 133 — EXPOSITOR — Jan Val Ellam (turno curto) (U0085, caracteres 2196–2848)</w:t>
      </w:r>
    </w:p>
    <w:p>
      <w:pPr>
        <w:spacing w:after="80"/>
      </w:pPr>
      <w:r>
        <w:rPr>
          <w:b w:val="0"/>
          <w:i w:val="0"/>
          <w:sz w:val="21"/>
        </w:rPr>
        <w:t>E ele foi quem terminou de fazer essa preparação aqui em termos de explicar os anjos de Jaavé, os poucos despertos que tinham aquela situação. É um material muito primário. Mas quando Javé decidiu apresentar isso aos humanos, foi dois séculos depois de Jesus, foi quando os anjos aí Enoqu Metatron já não mais existiam, mas Gabriel entregou a rabinos Shimon Bariokai esses postulados acaba lá e entre eles estava a árvore da vida. Uma coisa que foi produzida milênios antes, torna a dizer por um humano com várias figuras dementes e robotizadas e esse humano tentando explicar para eles o que eles mesmos tinham feito. É complicado entender, mas é isso.</w:t>
      </w:r>
    </w:p>
    <w:p>
      <w:pPr>
        <w:pStyle w:val="Heading2"/>
      </w:pPr>
      <w:r>
        <w:rPr>
          <w:color w:val="442266"/>
        </w:rPr>
        <w:t>Bloco 134 — INTERLOCUÇÃO CURTA (turno não separado pelo STT) (U0086, caracteres 1–35)</w:t>
      </w:r>
    </w:p>
    <w:p>
      <w:pPr>
        <w:spacing w:after="80"/>
      </w:pPr>
      <w:r>
        <w:rPr>
          <w:b w:val="0"/>
          <w:i w:val="0"/>
          <w:sz w:val="21"/>
        </w:rPr>
        <w:t>Aizada desse material só que eu fiz</w:t>
      </w:r>
    </w:p>
    <w:p>
      <w:pPr>
        <w:pStyle w:val="Heading2"/>
      </w:pPr>
      <w:r>
        <w:rPr>
          <w:color w:val="442266"/>
        </w:rPr>
        <w:t>Bloco 135 — EXPOSITOR — Jan Val Ellam (U0087, caracteres 1–1183)</w:t>
      </w:r>
    </w:p>
    <w:p>
      <w:pPr>
        <w:spacing w:after="80"/>
      </w:pPr>
      <w:r>
        <w:rPr>
          <w:b w:val="0"/>
          <w:i w:val="0"/>
          <w:sz w:val="21"/>
        </w:rPr>
        <w:t>fora isso, é mera repetição do óbvio que os rabinos, autoridades judaicas fazem, mas os rabinos transformaram a queda do criador num passo de dança. O que é que as mitologias dizem? Que um criador caiu na própria criação. Mas fica feio o negócio de queda. Aí o que é que os rabinos criaram? Um ser se exilou na sua própria criação por amor aos que nela estão. Ou seja, até transformar uma queda num passo de dança. Mas os rabinos fizeram isso. O conceito de da cabala significa o quê? Abismo luminoso. Nenhum abismo tem isso. Abismo é profundo, mas DAF é um abismo estranho. Por quê? Porque é Deus caído dentro da escuridão. Então, por isso que é luminoso, porque lá no fundo do abismo a luz de do Deus caiu. E os cabalistas não entendem isso de forma crítica, de forma romântica. Eles dizem que se é a luz que ilumina a criação, tem joguinho com as 10 finais de dinheiro. Quer ganhar dinheiro para acabaras? Saiba usar, quer até binar choque, mas tem tudo. Tem livros que explicam como você tem poder. Até ação sexual a turma inventa quando negócio da vida. Eze para ser firal, faça não sei o que que você. Então assim, eu respeito tudo isso. O sentido arquetípico disso, né? O tema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**Item 3 da devolutiva.** A grafia «DAF» do STT **corresponde a Daath** — decisão do Curador. Consequência catalográfica: **RC-262 passa oficialmente a ter fonte-palestra** (antes só B013).</w:t>
            </w:r>
          </w:p>
        </w:tc>
      </w:tr>
    </w:tbl>
    <w:p>
      <w:pPr>
        <w:spacing w:after="40"/>
      </w:pPr>
    </w:p>
    <w:p>
      <w:pPr>
        <w:pStyle w:val="Heading2"/>
      </w:pPr>
      <w:r>
        <w:rPr>
          <w:color w:val="442266"/>
        </w:rPr>
        <w:t>Bloco 136 — INTERLOCUÇÃO CURTA (turno não separado pelo STT) (U0088, caracteres 1–23)</w:t>
      </w:r>
    </w:p>
    <w:p>
      <w:pPr>
        <w:spacing w:after="80"/>
      </w:pPr>
      <w:r>
        <w:rPr>
          <w:b w:val="0"/>
          <w:i w:val="0"/>
          <w:sz w:val="21"/>
        </w:rPr>
        <w:t>professor, magia existe</w:t>
      </w:r>
    </w:p>
    <w:p>
      <w:pPr>
        <w:pStyle w:val="Heading2"/>
      </w:pPr>
      <w:r>
        <w:rPr>
          <w:color w:val="442266"/>
        </w:rPr>
        <w:t>Bloco 137 — INTERLOCUÇÃO CURTA (turno não separado pelo STT) (U0089, caracteres 1–77)</w:t>
      </w:r>
    </w:p>
    <w:p>
      <w:pPr>
        <w:spacing w:after="80"/>
      </w:pPr>
      <w:r>
        <w:rPr>
          <w:b w:val="0"/>
          <w:i w:val="0"/>
          <w:sz w:val="21"/>
        </w:rPr>
        <w:t>até hoje. Pode ser que a partir de amanhã entropia em peça, mas até hoje sim.</w:t>
      </w:r>
    </w:p>
    <w:p>
      <w:pPr>
        <w:pStyle w:val="Heading2"/>
      </w:pPr>
      <w:r>
        <w:rPr>
          <w:color w:val="442266"/>
        </w:rPr>
        <w:t>Bloco 138 — INTERLOCUÇÃO CURTA (turno não separado pelo STT) (U0090, caracteres 1–49)</w:t>
      </w:r>
    </w:p>
    <w:p>
      <w:pPr>
        <w:spacing w:after="80"/>
      </w:pPr>
      <w:r>
        <w:rPr>
          <w:b w:val="0"/>
          <w:i w:val="0"/>
          <w:sz w:val="21"/>
        </w:rPr>
        <w:t>Sim, porque daí é trabalho com os elementos. Sim,</w:t>
      </w:r>
    </w:p>
    <w:p>
      <w:pPr>
        <w:pStyle w:val="Heading2"/>
      </w:pPr>
      <w:r>
        <w:rPr>
          <w:color w:val="442266"/>
        </w:rPr>
        <w:t>Bloco 139 — PERGUNTA / COMENTÁRIO DA PLATEIA (U0091, caracteres 1–99)</w:t>
      </w:r>
    </w:p>
    <w:p>
      <w:pPr>
        <w:spacing w:after="80"/>
      </w:pPr>
      <w:r>
        <w:rPr>
          <w:b w:val="0"/>
          <w:i w:val="0"/>
          <w:sz w:val="21"/>
        </w:rPr>
        <w:t>isso chama-se, isso chama-se teurgia, não é? Magia. Magia é uma das faces da teologia. Sim, existe,</w:t>
      </w:r>
    </w:p>
    <w:p>
      <w:pPr>
        <w:pStyle w:val="Heading2"/>
      </w:pPr>
      <w:r>
        <w:rPr>
          <w:color w:val="442266"/>
        </w:rPr>
        <w:t>Bloco 140 — EXPOSITOR — Jan Val Ellam (turno curto) (U0092, caracteres 1–198)</w:t>
      </w:r>
    </w:p>
    <w:p>
      <w:pPr>
        <w:spacing w:after="80"/>
      </w:pPr>
      <w:r>
        <w:rPr>
          <w:b w:val="0"/>
          <w:i w:val="0"/>
          <w:sz w:val="21"/>
        </w:rPr>
        <w:t>pessoal. Então, agradecer a vocês, pedir desculpas aí por qualquer coisa que a gente às vezes é contundente um tempo ou noutro, desculpem. Obrigado mais uma vez e vamos nos divertir aí que é melhor.</w:t>
      </w:r>
    </w:p>
    <w:p>
      <w:pPr>
        <w:pStyle w:val="Heading1"/>
      </w:pPr>
      <w:r>
        <w:rPr>
          <w:color w:val="331A55"/>
        </w:rPr>
        <w:t>PARTE II — Índice temático (os 14 movimentos da camada 3, sem reordenar a fonte)</w:t>
      </w:r>
    </w:p>
    <w:p>
      <w:pPr>
        <w:pStyle w:val="ListBullet"/>
        <w:spacing w:after="40"/>
      </w:pPr>
      <w:r>
        <w:rPr>
          <w:sz w:val="21"/>
        </w:rPr>
        <w:t>**M1 — A HONRA como propriedade de espécie — «só duas têm noção de honra»; «o anúncio do título»; U0020/U0085** → **nenhuma ficha contém «honra» no nome** (15 fichas a usam em corpo) · ⚠️ **O-1**: propor (a) **nenhum código novo**; (b) nota transversal «honra demodármica» em RC-474 e RC-745 (as duas fichas onde o adjetivo já vive) + em RC-322; (c) a palavra vira **verbete do dicionário da apostila** (Apêndice), não da Base · abre em U0020</w:t>
      </w:r>
    </w:p>
    <w:p>
      <w:pPr>
        <w:pStyle w:val="ListBullet"/>
        <w:spacing w:after="40"/>
      </w:pPr>
      <w:r>
        <w:rPr>
          <w:sz w:val="21"/>
        </w:rPr>
        <w:t>**M2 — Dharma/varna/karma criados para híbridos, não para humanos; U0020** → RC-322 (ficha=**False**) · RC-319 · RC-320 · RC-321 · RC-104 · RC-414 · RC-425 (False) · ⭐⭐⭐ **bloco de 5 anterioridades simultâneas** (todos hoje ancorados em P2024-11-30 ou 2024-11-09) + **materialização de RC-322 e RC-425** se o curador aceitar o precedente · abre em U0020</w:t>
      </w:r>
    </w:p>
    <w:p>
      <w:pPr>
        <w:pStyle w:val="ListBullet"/>
        <w:spacing w:after="40"/>
      </w:pPr>
      <w:r>
        <w:rPr>
          <w:sz w:val="21"/>
        </w:rPr>
        <w:t>**M3 — Fado × destino como categoria técnica dos Anunnakis; U0033** → RC-467 · RC-658 · RC-718 · RC-559 · RC-094 · **absorção**: a formulação oral de 2023 é a mais explícita que a Base tem do par; **sem** código novo · abre em U0033</w:t>
      </w:r>
    </w:p>
    <w:p>
      <w:pPr>
        <w:pStyle w:val="ListBullet"/>
        <w:spacing w:after="40"/>
      </w:pPr>
      <w:r>
        <w:rPr>
          <w:sz w:val="21"/>
        </w:rPr>
        <w:t>**M4 — Loop temporal («os primeiros serão sempre os últimos»); U0085** → **RC-272 (Laço Temporal de Kether/Javé — hoje só B013, ficha=False)** · ⭐⭐⭐ **a 1ª fonte-palestra do código**, se autorizada; é também a 1ª vez que a expressão inglesa aparece em fonte datada da Arca · abre em U0085</w:t>
      </w:r>
    </w:p>
    <w:p>
      <w:pPr>
        <w:pStyle w:val="ListBullet"/>
        <w:spacing w:after="40"/>
      </w:pPr>
      <w:r>
        <w:rPr>
          <w:sz w:val="21"/>
        </w:rPr>
        <w:t>**M5 — O colapso de Javé como impedimento do julgamento; U0033** → RC-001 · RC-422 (False→**SIM**, já materializada) · RC-742 · RC-745 · RC-005 · ⭐⭐ **RC-422 ganha anterioridade** (hoje 2024-11-09) com a frase "Ele é um eu implodido num corpo colapsado que nunca morre porque os anjos dão choque o tempo todo, mantendo-o vivo." · abre em U0033</w:t>
      </w:r>
    </w:p>
    <w:p>
      <w:pPr>
        <w:pStyle w:val="ListBullet"/>
        <w:spacing w:after="40"/>
      </w:pPr>
      <w:r>
        <w:rPr>
          <w:sz w:val="21"/>
        </w:rPr>
        <w:t>**M6 — A linhagem regenerada de Brahma citada como conteúdo do «Marra Barat»; U0020** → RC-696 (hoje 2024-07-13) · RC-037 · RC-593 · ⭐ **anterioridade em RC-696**; **não** renomear o texto da ficha para a grafia da fonte · abre em U0020</w:t>
      </w:r>
    </w:p>
    <w:p>
      <w:pPr>
        <w:pStyle w:val="ListBullet"/>
        <w:spacing w:after="40"/>
      </w:pPr>
      <w:r>
        <w:rPr>
          <w:sz w:val="21"/>
        </w:rPr>
        <w:t>**M7 — A fabricação do sapiens + marcador genético + os dois genes (Enki × Pandora); U0005/U0015** → RC-486 · RC-461 · RC-516 · RC-488 · RC-580 · RC-424 · **absorção em RC-486/RC-516**; a frase do destino («resignado e obediente») vai como **citação datada**, não como doutrina · abre em U0005</w:t>
      </w:r>
    </w:p>
    <w:p>
      <w:pPr>
        <w:pStyle w:val="ListBullet"/>
        <w:spacing w:after="40"/>
      </w:pPr>
      <w:r>
        <w:rPr>
          <w:sz w:val="21"/>
        </w:rPr>
        <w:t>**M8 — As cinco bombas no vale de Sidim e a expulsão; U0018** → RC-583 · RC-460 · RC-588 · RC-589 · RC-587 · ⚠️ **divergência de datação interna** (4.000 anos × 2200 a.C. da vez de Marduque): **selar com a data da fonte**; não corrigir nenhuma das duas fichas · abre em U0018</w:t>
      </w:r>
    </w:p>
    <w:p>
      <w:pPr>
        <w:pStyle w:val="ListBullet"/>
        <w:spacing w:after="40"/>
      </w:pPr>
      <w:r>
        <w:rPr>
          <w:sz w:val="21"/>
        </w:rPr>
        <w:t>**M9 — GAUZU, o emissário com selo de Anu e a ordem de não voltar; U0003/U0041** → RC-587 · RC-487 · RC-486 · RC-461 · (Gauzu sem ficha) · ⭐ **a carta com selo é material inédito**; propor **nota em RC-587** e entrada no dicionário da apostila; **não** abrir código para «Gauzu» (o slot existe? verificar — **mesmo se existir, manter como termo-observação**) · abre em U0003</w:t>
      </w:r>
    </w:p>
    <w:p>
      <w:pPr>
        <w:pStyle w:val="ListBullet"/>
        <w:spacing w:after="40"/>
      </w:pPr>
      <w:r>
        <w:rPr>
          <w:sz w:val="21"/>
        </w:rPr>
        <w:t>**M10 — A ordem secreta de Nibiro, em duas versões (U0003 × U0041) e os avisos de Gauzu citados de obra terceira; U0041** → RC-024 · RC-589 · RC-489 · RC-673 · **duas versões = duas ocorrências**, nunca uma síntese; a citação «vós três permanecerão na terra, só voltarão para o nibiro para morrer» entra **como citação da fonte sobre a fonte** · abre em U0003</w:t>
      </w:r>
    </w:p>
    <w:p>
      <w:pPr>
        <w:pStyle w:val="ListBullet"/>
        <w:spacing w:after="40"/>
      </w:pPr>
      <w:r>
        <w:rPr>
          <w:sz w:val="21"/>
        </w:rPr>
        <w:t>**M11 — Cabala: Javé=Kether, Daath=abismo luminoso, Árvore da Vida criada por Enoque, Malukuf=10ª; U0071** → RC-261 (2024-07-14) · RC-262 (só B013) · RC-263 (2024-07-14) · RC-675 (2024-07-14) · RC-682 · RC-565 · RC-671 · RC-489 · RC-008 (só B013) · ⭐⭐⭐ **o bloco mais valioso do ciclo em anterioridade**: 4 códigos ganham 2023-10-14 como fonte; **3** (RC-008, RC-262, RC-272) passariam de «só livro» a «também palestra» · abre em U0071</w:t>
      </w:r>
    </w:p>
    <w:p>
      <w:pPr>
        <w:pStyle w:val="ListBullet"/>
        <w:spacing w:after="40"/>
      </w:pPr>
      <w:r>
        <w:rPr>
          <w:sz w:val="21"/>
        </w:rPr>
        <w:t>**M12 — Metatron = forma antimaterial de Enoque, com prazo de validade; U0071** → RC-671 · RC-489 · RC-672 ⚠️ · **RC-671 recebe a ampliação**; **RC-672 fica FORA** (a contagem de manuscritos não ocorre nesta fonte — ver camada-2 §5) · abre em U0071</w:t>
      </w:r>
    </w:p>
    <w:p>
      <w:pPr>
        <w:pStyle w:val="ListBullet"/>
        <w:spacing w:after="40"/>
      </w:pPr>
      <w:r>
        <w:rPr>
          <w:sz w:val="21"/>
        </w:rPr>
        <w:t>**M13 — Campos mórficos, rede de fofoca, «novela das 8»; U0085/U0081** → RC-381 (False) · RC-191 (False) · RC-559 · RC-658 · ⭐⭐ **duas materializações candidatas** + anterioridade dupla (RC-381 hoje 2024-04-14; RC-191 hoje 2025-02-15) · abre em U0085</w:t>
      </w:r>
    </w:p>
    <w:p>
      <w:pPr>
        <w:pStyle w:val="ListBullet"/>
        <w:spacing w:after="40"/>
      </w:pPr>
      <w:r>
        <w:rPr>
          <w:sz w:val="21"/>
        </w:rPr>
        <w:t>**M14 — Arcontes = «donos», definição dada em fala; U0015** → RC-474 · RC-770 (só P2026-07-25) · RC-009 · ⭐ **RC-770 ganha anterioridade** com "o que eliminou de seres que se sentiam arcontes, ou seja, donos." — a definição é curta, exata e testável · abre em U0015</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destinos listados acima são os **aprovados na devolutiva**, não propostas: onde este índice diz «(False)», a ficha foi materializada neste ciclo; onde diz FORA, o vínculo foi recusado (RC-672) ou a materialização foi rejeitada (RC-396). A matriz de anterioridade e a navalha completas ficam em `analise/camada-3.txt` §2 e §3.</w:t>
            </w:r>
          </w:p>
        </w:tc>
      </w:tr>
    </w:tbl>
    <w:p>
      <w:pPr>
        <w:spacing w:after="40"/>
      </w:pPr>
    </w:p>
    <w:p>
      <w:pPr>
        <w:pStyle w:val="Heading1"/>
      </w:pPr>
      <w:r>
        <w:rPr>
          <w:color w:val="331A55"/>
        </w:rPr>
        <w:t>PARTE III — Aparato curatorial: as 11 decisões do Curador sobre P2023-10-14</w:t>
      </w:r>
    </w:p>
    <w:p>
      <w:pPr>
        <w:spacing w:before="80" w:after="120"/>
        <w:ind w:left="567" w:right="283"/>
      </w:pPr>
      <w:r>
        <w:rPr>
          <w:i/>
          <w:color w:val="6A3D8C"/>
          <w:sz w:val="21"/>
        </w:rPr>
        <w:t>Tabela espelhada de `DECISAO-DO-CURADOR.md` §2 (a devolutiva verbatim está em §1 do mesmo arquivo). Nada aqui foi reescrito: é o espelho do que foi decidido, para que a apostila se leia sozinha.</w:t>
      </w:r>
    </w:p>
    <w:p>
      <w:pPr>
        <w:pStyle w:val="ListBullet"/>
        <w:spacing w:after="40"/>
      </w:pPr>
      <w:r>
        <w:rPr>
          <w:sz w:val="21"/>
        </w:rPr>
        <w:t>**D-1 aprovado** → «honra» **sem código**; nota transversal em **RC-474** e **RC-745**; linha de conteúdo em **RC-322**; verbete no **Apêndice do dicionário STT** da apostila</w:t>
      </w:r>
    </w:p>
    <w:p>
      <w:pPr>
        <w:pStyle w:val="ListBullet"/>
        <w:spacing w:after="40"/>
      </w:pPr>
      <w:r>
        <w:rPr>
          <w:sz w:val="21"/>
        </w:rPr>
        <w:t>**O-2 aprovado (c)** → **«Henk» NÃO é unificado a RC-486**: `[REVISAR]` + **leitura dupla documentada** (livro de Enki × livro do emissário Henk) nas fichas RC-486/RC-487 e no Apêndice</w:t>
      </w:r>
    </w:p>
    <w:p>
      <w:pPr>
        <w:pStyle w:val="ListBullet"/>
        <w:spacing w:after="40"/>
      </w:pPr>
      <w:r>
        <w:rPr>
          <w:sz w:val="21"/>
        </w:rPr>
        <w:t>**D-6 aprovado** → **RC-262 (Daath) passa a ter fonte-palestra** — P2023-10-14 entra em `FONTES` da malha e a ficha recebe a ampliação «Abismo luminoso»</w:t>
      </w:r>
    </w:p>
    <w:p>
      <w:pPr>
        <w:pStyle w:val="ListBullet"/>
        <w:spacing w:after="40"/>
      </w:pPr>
      <w:r>
        <w:rPr>
          <w:sz w:val="21"/>
        </w:rPr>
        <w:t>**D-5/O-6-7 aprovado** → **«Zintzum…» = B013**; **0 obras novas**; a ficha **RC-008** ganha a auto-referência do autor à própria obra, com a grafia do bruto</w:t>
      </w:r>
    </w:p>
    <w:p>
      <w:pPr>
        <w:pStyle w:val="ListBullet"/>
        <w:spacing w:after="40"/>
      </w:pPr>
      <w:r>
        <w:rPr>
          <w:sz w:val="21"/>
        </w:rPr>
        <w:t>**Item 5 aprovado** → **«Irém Iron» só em nota bibliográfica** (declaração de ficção da própria fonte); **não** vira obra, vínculo estrutural nem ciclo</w:t>
      </w:r>
    </w:p>
    <w:p>
      <w:pPr>
        <w:pStyle w:val="ListBullet"/>
        <w:spacing w:after="40"/>
      </w:pPr>
      <w:r>
        <w:rPr>
          <w:sz w:val="21"/>
        </w:rPr>
        <w:t>**D-7 aprovado** → a fusão **Sophia/Rockman/Malukuf/Messias** vive **só** como **tese datada** em **RC-682** e **RC-565**; nenhuma estrutura de ficha é fundida</w:t>
      </w:r>
    </w:p>
    <w:p>
      <w:pPr>
        <w:pStyle w:val="ListBullet"/>
        <w:spacing w:after="40"/>
      </w:pPr>
      <w:r>
        <w:rPr>
          <w:sz w:val="21"/>
        </w:rPr>
        <w:t>**D-8a aprovado** → a variante «o bem não destrói o mal sob pena de se tornar igual a ele» entra **como variante datada** (RC-422/RC-742), redação canônica **intocada**</w:t>
      </w:r>
    </w:p>
    <w:p>
      <w:pPr>
        <w:pStyle w:val="ListBullet"/>
        <w:spacing w:after="40"/>
      </w:pPr>
      <w:r>
        <w:rPr>
          <w:sz w:val="21"/>
        </w:rPr>
        <w:t>**Item 8 respondido** → **15/10/2023, 10h** fica no **radar** como «fonte não localizada»; **0 peças fantasmas**</w:t>
      </w:r>
    </w:p>
    <w:p>
      <w:pPr>
        <w:pStyle w:val="ListBullet"/>
        <w:spacing w:after="40"/>
      </w:pPr>
      <w:r>
        <w:rPr>
          <w:sz w:val="21"/>
        </w:rPr>
        <w:t>**Item 9 rejeitado** → **RC-396 permanece `ficha=False`** (a fonte descreve a tigela, não nomeia Kvasir) — a materialização **não** é aplicada</w:t>
      </w:r>
    </w:p>
    <w:p>
      <w:pPr>
        <w:pStyle w:val="ListBullet"/>
        <w:spacing w:after="40"/>
      </w:pPr>
      <w:r>
        <w:rPr>
          <w:sz w:val="21"/>
        </w:rPr>
        <w:t>**Item 10 aprovado** → **BLOQUEIO SUMÁRIO E ABSOLUTO** das quarentenas institucionais/políticas/éticas: **11 spans · 5.222 caracteres** suprimidos da transcrição (política/«deep state»; institucional/segurança, inclusive arsenal estratégico, verba sigilosa e imprensa; ética discriminatória sobre mulheres; biográfica com endereço do expositor e atentado; e a associação de guerra/Israel aos blocos doutrinários). Nada do teor bloqueado entra em apostila, glossário, dicionário STT, DOCX ou fichas — **nem como exemplo**: por isso a PARTE 0 declara endereço, motivo e nº de caracteres e **não** ecoa a âncora, e 1 linha do dicionário STT foi retida. **Ficam**: (i) a pergunta do ouvinte que origina o bloco político e a recusa do autor à premissa; (ii) o prenome que o próprio expositor declara de si; (iii) as quarentenas **teológica, ufológica, clínica/saúde e científica**, que o item 10 não nomeia — estas vão como **retenção** (transcritas, não endossadas, sem termo; sem aspa nas fichas quando incidem sobre grupo humano). Ver R-6</w:t>
      </w:r>
    </w:p>
    <w:p>
      <w:pPr>
        <w:pStyle w:val="ListBullet"/>
        <w:spacing w:after="40"/>
      </w:pPr>
      <w:r>
        <w:rPr>
          <w:sz w:val="21"/>
        </w:rPr>
        <w:t>**Item 11 aprovado** → execução em BLOCO A → BLOCO B; **5 materializações** autorizadas: **RC-322 · RC-425 · RC-432 · RC-381 · RC-191** (451 → **456 fichas**; 777 termos e 1.856 relações **intactos**; **RC-778 não consumido**)</w:t>
      </w:r>
    </w:p>
    <w:p>
      <w:pPr>
        <w:pStyle w:val="Heading2"/>
      </w:pPr>
      <w:r>
        <w:rPr>
          <w:color w:val="442266"/>
        </w:rPr>
        <w:t>Efeito material na Base (medido por script, não declarado de memória)</w:t>
      </w:r>
    </w:p>
    <w:p>
      <w:pPr>
        <w:pStyle w:val="ListBullet"/>
        <w:spacing w:after="40"/>
      </w:pPr>
      <w:r>
        <w:rPr>
          <w:sz w:val="21"/>
        </w:rPr>
        <w:t>**57 códigos vinculados** a esta fonte na malha; **56 fichas ampliadas** com a seção `## Ampliação — P2023-10-14` (RC-272 é a exceção: `ficha=False`, recebe o vínculo de malha e o conteúdo fica no pacote do ciclo — precedente RC-385/P2023-06-24).</w:t>
      </w:r>
    </w:p>
    <w:p>
      <w:pPr>
        <w:pStyle w:val="ListBullet"/>
        <w:spacing w:after="40"/>
      </w:pPr>
      <w:r>
        <w:rPr>
          <w:sz w:val="21"/>
        </w:rPr>
        <w:t>**5 materializações autorizadas (item 11):** RC-322 · RC-425 · RC-432 · RC-381 · RC-191 — arquivos criados em `termos/`, cadastro com `ficha=True`. Fichas físicas: 451 → **456**.</w:t>
      </w:r>
    </w:p>
    <w:p>
      <w:pPr>
        <w:pStyle w:val="ListBullet"/>
        <w:spacing w:after="40"/>
      </w:pPr>
      <w:r>
        <w:rPr>
          <w:sz w:val="21"/>
        </w:rPr>
        <w:t>**0 códigos novos · 0 relações novas · 0 obras novas:** 777 termos, 1.856 relações, 102 obras, RC-778 não consumido. As grafias degradadas do STT **não** são emendadas; entram como variante datada.</w:t>
      </w:r>
    </w:p>
    <w:p>
      <w:pPr>
        <w:pStyle w:val="ListBullet"/>
        <w:spacing w:after="40"/>
      </w:pPr>
      <w:r>
        <w:rPr>
          <w:sz w:val="21"/>
        </w:rPr>
        <w:t>**Retificações do próprio agente (DECISAO §5):** cinco formulações que a fase de leitura dava por certas caíram no portão de âncoras e foram retiradas ou reancoradas — Alcorão/Corão (0 ocorrências), sacrifício de animais (0), «os Ramas e os Apas não se odeiam» (0), rótulo «insulto a PcD» (0 ocorrências de «cadeira»/«deficiente»; o bloqueio ético real desta fonte é misógino, U0015 e U0033) e a cifra «172 mil» fora do endereço dito.</w:t>
      </w:r>
    </w:p>
    <w:p>
      <w:pPr>
        <w:pStyle w:val="ListBullet"/>
        <w:spacing w:after="40"/>
      </w:pPr>
      <w:r>
        <w:rPr>
          <w:sz w:val="21"/>
        </w:rPr>
        <w:t>**Radar de acervo:** a palestra anunciada para o dia seguinte (15/10/2023, 10h) e as auto-referências do autor a «outros vídeos» ficam declaradas **fonte não localizada**, sem vínculo (item 8).</w:t>
      </w:r>
    </w:p>
    <w:p>
      <w:pPr>
        <w:pStyle w:val="Heading2"/>
      </w:pPr>
      <w:r>
        <w:rPr>
          <w:color w:val="442266"/>
        </w:rPr>
        <w:t>Quarentenas deste ciclo (rótulo de índice, não de censura de leitura)</w:t>
      </w:r>
    </w:p>
    <w:p>
      <w:pPr>
        <w:pStyle w:val="ListBullet"/>
        <w:spacing w:after="40"/>
      </w:pPr>
      <w:r>
        <w:rPr>
          <w:sz w:val="21"/>
        </w:rPr>
        <w:t>**bloqueio sumário e absoluto (item 10)**: política e deep state, institucional/segurança, ética discriminatória, biográfica com dado sensível — os 5 trechos listados na PARTE 0, ausentes desta apostila em qualquer camada</w:t>
      </w:r>
    </w:p>
    <w:p>
      <w:pPr>
        <w:pStyle w:val="ListBullet"/>
        <w:spacing w:after="40"/>
      </w:pPr>
      <w:r>
        <w:rPr>
          <w:sz w:val="21"/>
        </w:rPr>
        <w:t>guerra e Israel (retenção): a ebulição de Gaza e «Gog, Magog» entram na transcrição como fala datada; não geram termo, epígrafe nem glossário</w:t>
      </w:r>
    </w:p>
    <w:p>
      <w:pPr>
        <w:pStyle w:val="ListBullet"/>
        <w:spacing w:after="40"/>
      </w:pPr>
      <w:r>
        <w:rPr>
          <w:sz w:val="21"/>
        </w:rPr>
        <w:t>teológica (retenção): o juízo sobre religiões como «empresas», o papa e o Vaticano, a crítica aos cabalistas, «Deus se suicidou como identidade» — dito, não endossado, não virou estrutura de ficha</w:t>
      </w:r>
    </w:p>
    <w:p>
      <w:pPr>
        <w:pStyle w:val="ListBullet"/>
        <w:spacing w:after="40"/>
      </w:pPr>
      <w:r>
        <w:rPr>
          <w:sz w:val="21"/>
        </w:rPr>
        <w:t>clínica/biológica (retenção): vírus, órgãos, «reengenharia do sistema imunológico», sementes e vacinas — nada vira recomendação nem termo</w:t>
      </w:r>
    </w:p>
    <w:p>
      <w:pPr>
        <w:pStyle w:val="ListBullet"/>
        <w:spacing w:after="40"/>
      </w:pPr>
      <w:r>
        <w:rPr>
          <w:sz w:val="21"/>
        </w:rPr>
        <w:t>ufológica (retenção): naves, 50 anuna, bases em Marte e na Lua, «estrelas como portais» e os «300 sites» — a fórmula de segurança («poderes circunstanciais, não de dominação») acompanha o bloco</w:t>
      </w:r>
    </w:p>
    <w:p>
      <w:pPr>
        <w:pStyle w:val="ListBullet"/>
        <w:spacing w:after="40"/>
      </w:pPr>
      <w:r>
        <w:rPr>
          <w:sz w:val="21"/>
        </w:rPr>
        <w:t>biomediúnica (retenção): psicografia, cirurgia energética, cura de surdez e «reuniões na espiritualidade» — RC-191 carimba a procedência, não a veracidade</w:t>
      </w:r>
    </w:p>
    <w:p>
      <w:pPr>
        <w:pStyle w:val="ListBullet"/>
        <w:spacing w:after="40"/>
      </w:pPr>
      <w:r>
        <w:rPr>
          <w:sz w:val="21"/>
        </w:rPr>
        <w:t>histórica (retenção): a linhagem Bharata narrada pela fonte está corrompida em nomes e graus; nada foi recomposto nem harmonizado com B023/B036</w:t>
      </w:r>
    </w:p>
    <w:p>
      <w:pPr>
        <w:pStyle w:val="ListBullet"/>
        <w:spacing w:after="40"/>
      </w:pPr>
      <w:r>
        <w:rPr>
          <w:sz w:val="21"/>
        </w:rPr>
        <w:t>terminológica (veto): honra, povo espécie, adidaiva, fado/sorte, Zudra, Alalu, Gauzu, novela das 8, inteligências artificiais autônomas — **termos-observação**, sem código novo (D-1 e navalha)</w:t>
      </w:r>
    </w:p>
    <w:p>
      <w:pPr>
        <w:pStyle w:val="Heading2"/>
      </w:pPr>
      <w:r>
        <w:rPr>
          <w:color w:val="442266"/>
        </w:rPr>
        <w:t>Lista das fichas ampliadas</w:t>
      </w:r>
    </w:p>
    <w:p>
      <w:pPr>
        <w:pStyle w:val="ListBullet"/>
        <w:spacing w:after="40"/>
      </w:pPr>
      <w:r>
        <w:rPr>
          <w:sz w:val="21"/>
        </w:rPr>
        <w:t>RC-001 · RC-005 · RC-008 · RC-009 · RC-024 · RC-037 · RC-072 · RC-094 · RC-102 · RC-104 · RC-161 · RC-191 · RC-261 · RC-262 · RC-263 · RC-272 · RC-319 · RC-320 · RC-321 · RC-322 · RC-378 · RC-381 · RC-395 · RC-414 · RC-422 · RC-424 · RC-425 · RC-432 · RC-460 · RC-461 · RC-467 · RC-474 · RC-486 · RC-487 · RC-488 · RC-489 · RC-514 · RC-516 · RC-545 · RC-559 · RC-565 · RC-580 · RC-583 · RC-587 · RC-588 · RC-589 · RC-593 · RC-658 · RC-671 · RC-673 · RC-682 · RC-696 · RC-702 · RC-713 · RC-742 · RC-745 · RC-770</w:t>
      </w:r>
    </w:p>
    <w:p>
      <w:pPr>
        <w:pStyle w:val="Heading1"/>
      </w:pPr>
      <w:r>
        <w:rPr>
          <w:color w:val="331A55"/>
        </w:rPr>
        <w:t>PARTE III-bis — Apêndice: o dicionário STT desta fonte (P2023-10-14)</w:t>
      </w:r>
    </w:p>
    <w:p>
      <w:pPr>
        <w:spacing w:before="80" w:after="120"/>
        <w:ind w:left="567" w:right="283"/>
      </w:pPr>
      <w:r>
        <w:rPr>
          <w:i/>
          <w:color w:val="6A3D8C"/>
          <w:sz w:val="21"/>
        </w:rPr>
        <w:t>Tabela de grafias ouvidas × forma canônica da Base, gerada da camada 2 do ciclo. Ela existe porque a transcrição acima **não** foi corrigida em silêncio: o que o STT ouviu fica como está, e a leitura do nome vai aqui, com o destino decidido pelo Curador. Linhas cujo conteúdo pertence a bloco **bloqueado** (item 10) são retidas aqui também: aparecem o número, não o teor.</w:t>
      </w:r>
    </w:p>
    <w:p>
      <w:pPr>
        <w:pStyle w:val="ListBullet"/>
        <w:spacing w:after="40"/>
      </w:pPr>
      <w:r>
        <w:rPr>
          <w:sz w:val="21"/>
        </w:rPr>
        <w:t>**anunax · anunx · anunaques · anunques · anunaques · anonax · amuna · amonartes · amonastros · anouna · anarx · «anunac» · «monáques»** — 194 radicais «anun/anon/amun» ocorrência(s) → **ANUNNAKIS** [RC-024 ✓ (18 fontes)] · normalizar; nota de 1ª ocorrência: «o STT fragmenta o nome em 12+ formas, inclusive dentro da mesma frase»</w:t>
      </w:r>
    </w:p>
    <w:p>
      <w:pPr>
        <w:pStyle w:val="ListBullet"/>
        <w:spacing w:after="40"/>
      </w:pPr>
      <w:r>
        <w:rPr>
          <w:sz w:val="21"/>
        </w:rPr>
        <w:t>**Nibiro · Nibir · inibir · inibiro · Dibiro · Nibil · Nibiru** — 52 (sendo 10 «inibir») ocorrência(s) → **NIBIRU** [RC-589 ✓] · normalizar; «inibir» fica marcado como [TEXTO CORROMPIDO] em todo uso citável (não é homófona, é deformação)</w:t>
      </w:r>
    </w:p>
    <w:p>
      <w:pPr>
        <w:pStyle w:val="ListBullet"/>
        <w:spacing w:after="40"/>
      </w:pPr>
      <w:r>
        <w:rPr>
          <w:sz w:val="21"/>
        </w:rPr>
        <w:t>**Henk · Enk · Enque · enem · «dek»** — 35 (Henk 12 · demais 23) ocorrência(s) → **ENKI** [RC-486 ✓ (12 fontes)] · ⚠️⚠️ ambiguidade O-2: «Henk» designa também o chefe da nave dos 50 e batiza o «livro de Henk»; não unificar sem o curador</w:t>
      </w:r>
    </w:p>
    <w:p>
      <w:pPr>
        <w:pStyle w:val="ListBullet"/>
        <w:spacing w:after="40"/>
      </w:pPr>
      <w:r>
        <w:rPr>
          <w:sz w:val="21"/>
        </w:rPr>
        <w:t>**Eli · Enio · Elio · «em Lio» · Enlio · Enlisava · «Lio»** — 13 ocorrência(s) → **ENLIL** [RC-487 ✓] · normalizar; «Enlisava» é fusão verbo/substantivo do STT — registrar, não corrigir</w:t>
      </w:r>
    </w:p>
    <w:p>
      <w:pPr>
        <w:pStyle w:val="ListBullet"/>
        <w:spacing w:after="40"/>
      </w:pPr>
      <w:r>
        <w:rPr>
          <w:sz w:val="21"/>
        </w:rPr>
        <w:t>**Narsag · Nhanag · Narsc · Ninha · Ninharsak · Ninhanc · Nharsá** — 8 ocorrência(s) → **NINHARSAG/NINMAH** [RC-461 ✓ (Ninmah)] · ⚠️ a fonte usa uma só família de grafias para duas divindades; manter [REVISAR]</w:t>
      </w:r>
    </w:p>
    <w:p>
      <w:pPr>
        <w:pStyle w:val="ListBullet"/>
        <w:spacing w:after="40"/>
      </w:pPr>
      <w:r>
        <w:rPr>
          <w:sz w:val="21"/>
        </w:rPr>
        <w:t>**Gauzu · Gazu · Gauzul · Galzu · «Ga »** — 19 ocorrência(s) → **GAUZU (EABANI?) — a Base grafa Gauzu** [RC-587/RC-461 como contexto; sem código próprio] · grafar Gauzu; registrar o «selo de Anu» como detalhe inédito (nota em RC-024)</w:t>
      </w:r>
    </w:p>
    <w:p>
      <w:pPr>
        <w:pStyle w:val="ListBullet"/>
        <w:spacing w:after="40"/>
      </w:pPr>
      <w:r>
        <w:rPr>
          <w:sz w:val="21"/>
        </w:rPr>
        <w:t>**Alalu · Lalu · Alu · «alu»** — 37 ocorrência(s) → **ALALU** [ausente como termo próprio (está em RC-024/RC-587)] · termo-observação; não criar código (navalha)</w:t>
      </w:r>
    </w:p>
    <w:p>
      <w:pPr>
        <w:pStyle w:val="ListBullet"/>
        <w:spacing w:after="40"/>
      </w:pPr>
      <w:r>
        <w:rPr>
          <w:sz w:val="21"/>
        </w:rPr>
        <w:t>**Anu (27), «Aen», «aen que diz»** — 27 ocorrência(s) → **ANU** [RC-587 ✓] · normalizar; «aen» = fusão «Anu»+proclase</w:t>
      </w:r>
    </w:p>
    <w:p>
      <w:pPr>
        <w:pStyle w:val="ListBullet"/>
        <w:spacing w:after="40"/>
      </w:pPr>
      <w:r>
        <w:rPr>
          <w:sz w:val="21"/>
        </w:rPr>
        <w:t>**nefelim · Nefelin · Nefel · «réfeles»** — 4 ocorrência(s) → **NEFILINS** [RC-488 ✓] · grafar Nefilins; a etimologia «Anuna = acadiano / nome sumério = nefelim» vai como citação, não como verbete</w:t>
      </w:r>
    </w:p>
    <w:p>
      <w:pPr>
        <w:pStyle w:val="ListBullet"/>
        <w:spacing w:after="40"/>
      </w:pPr>
      <w:r>
        <w:rPr>
          <w:sz w:val="21"/>
        </w:rPr>
        <w:t>**Zudra · Zupro · «udras»** — 3 ocorrência(s) → **inexistente na Base (nem Ziusudra nem Utnapishtim)** [—] · grafar Zudra com [REVISAR]; não importar grafia acadêmica</w:t>
      </w:r>
    </w:p>
    <w:p>
      <w:pPr>
        <w:pStyle w:val="ListBullet"/>
        <w:spacing w:after="40"/>
      </w:pPr>
      <w:r>
        <w:rPr>
          <w:sz w:val="21"/>
        </w:rPr>
        <w:t>**Noé · «Noé» (13 com Zudra)** — 13 ocorrência(s) → **em RC-424 (Linhagem dos Escolhidos)** [RC-424 ✓] · ok como conteúdo; a frase «Noé é uma reinvenção.» fica fora (quarentena teológica)</w:t>
      </w:r>
    </w:p>
    <w:p>
      <w:pPr>
        <w:pStyle w:val="ListBullet"/>
        <w:spacing w:after="40"/>
      </w:pPr>
      <w:r>
        <w:rPr>
          <w:sz w:val="21"/>
        </w:rPr>
        <w:t>**Enoque · Denoque · Enoqu · «Eno» · «E»** — 23 ocorrência(s) → **ENOQUE** [RC-489 ✓ (12 fontes)] · normalizar; atenção: «livro de E» é truncamento, não abreviação do autor</w:t>
      </w:r>
    </w:p>
    <w:p>
      <w:pPr>
        <w:pStyle w:val="ListBullet"/>
        <w:spacing w:after="40"/>
      </w:pPr>
      <w:r>
        <w:rPr>
          <w:sz w:val="21"/>
        </w:rPr>
        <w:t>**Metatron · Metatron (2) · «Metratron»** — 2 ocorrência(s) → **METATRON** [RC-671 ✓] · grafar Metatron; a «forma antimaterial de Enoque» é ampliação de conteúdo, não de nome</w:t>
      </w:r>
    </w:p>
    <w:p>
      <w:pPr>
        <w:pStyle w:val="ListBullet"/>
        <w:spacing w:after="40"/>
      </w:pPr>
      <w:r>
        <w:rPr>
          <w:sz w:val="21"/>
        </w:rPr>
        <w:t>**Shimon Bariokai · Shimon Barokai** — 2 ocorrência(s) → **canônico da Base: Shimon bar Yochai (sem ficha própria; presente em corpo de fichas)** [—] · grafar Shimon bar Yochai com [REVISAR]; não criar código</w:t>
      </w:r>
    </w:p>
    <w:p>
      <w:pPr>
        <w:pStyle w:val="ListBullet"/>
        <w:spacing w:after="40"/>
      </w:pPr>
      <w:r>
        <w:rPr>
          <w:sz w:val="21"/>
        </w:rPr>
        <w:t>**Sofia (34)** — 34 ocorrência(s) → **SOPHIA** [RC-009 ✓] · grafar Sophia (canônico); nunca grafar «Sofia» em texto novo</w:t>
      </w:r>
    </w:p>
    <w:p>
      <w:pPr>
        <w:pStyle w:val="ListBullet"/>
        <w:spacing w:after="40"/>
      </w:pPr>
      <w:r>
        <w:rPr>
          <w:sz w:val="21"/>
        </w:rPr>
        <w:t>**Rockman · Maul Cuf · Malufa · Malcua · Malukuf · «Rock»** — 9 ocorrência(s) → **MALKUTH (RC-682) / HOCHMAH (RC-565) / SOPHIA (RC-009) — três códigos separados** [RC-682/RC-565/RC-009] · ⚠️⚠️ a fonte funde os epítetos; a apostila registra a fusão como tese da fonte, datada, sem reescrever as três fichas</w:t>
      </w:r>
    </w:p>
    <w:p>
      <w:pPr>
        <w:pStyle w:val="ListBullet"/>
        <w:spacing w:after="40"/>
      </w:pPr>
      <w:r>
        <w:rPr>
          <w:sz w:val="21"/>
        </w:rPr>
        <w:t>**keter · Kter · Keper · «que ter»** — 8 ocorrência(s) → **KETHER** [RC-261 ✓] · grafar Kether; a frase «Javé é que ter« é a equivalência Javé = Kether → O-4</w:t>
      </w:r>
    </w:p>
    <w:p>
      <w:pPr>
        <w:pStyle w:val="ListBullet"/>
        <w:spacing w:after="40"/>
      </w:pPr>
      <w:r>
        <w:rPr>
          <w:sz w:val="21"/>
        </w:rPr>
        <w:t>**Shockma** — 1 ocorrência(s) → **HOCHMAH** [RC-565 ✓] · grafar Hochmah; [REVISAR] «Sho voo» (2ª ocorrência, irrecuperável)</w:t>
      </w:r>
    </w:p>
    <w:p>
      <w:pPr>
        <w:pStyle w:val="ListBullet"/>
        <w:spacing w:after="40"/>
      </w:pPr>
      <w:r>
        <w:rPr>
          <w:sz w:val="21"/>
        </w:rPr>
        <w:t>**Biná (2)** — 2 ocorrência(s) → **BINAH** [RC-675 ✓] · ok</w:t>
      </w:r>
    </w:p>
    <w:p>
      <w:pPr>
        <w:pStyle w:val="ListBullet"/>
        <w:spacing w:after="40"/>
      </w:pPr>
      <w:r>
        <w:rPr>
          <w:sz w:val="21"/>
        </w:rPr>
        <w:t>**«DAF»** — 1 ocorrência(s) → **DAATH (RC-262, hoje só com fonte em livro B013)** [RC-262] · ⚠️ O-3: só vincular se o curador confirmar a leitura «DAF = Daath»</w:t>
      </w:r>
    </w:p>
    <w:p>
      <w:pPr>
        <w:pStyle w:val="ListBullet"/>
        <w:spacing w:after="40"/>
      </w:pPr>
      <w:r>
        <w:rPr>
          <w:sz w:val="21"/>
        </w:rPr>
        <w:t>**sefirás · Sefiraz · «10firais» · «asfiraz» · «céfirada»** — 5 ocorrência(s) → **SEFIROT / ÁRVORE DA VIDA** [RC-263 ✓] · grafar sefirot; a fonte dá 10 menções numéricas ao longo do bloco final</w:t>
      </w:r>
    </w:p>
    <w:p>
      <w:pPr>
        <w:pStyle w:val="ListBullet"/>
        <w:spacing w:after="40"/>
      </w:pPr>
      <w:r>
        <w:rPr>
          <w:sz w:val="21"/>
        </w:rPr>
        <w:t>**Cabalá · Cabala (11)** — 11 ocorrência(s) → **CABALA (tratada nas fichas de sefirot/ticum)** [RC-263/RC-514] · ok</w:t>
      </w:r>
    </w:p>
    <w:p>
      <w:pPr>
        <w:pStyle w:val="ListBullet"/>
        <w:spacing w:after="40"/>
      </w:pPr>
      <w:r>
        <w:rPr>
          <w:sz w:val="21"/>
        </w:rPr>
        <w:t>**ticum (3)** — 3 ocorrência(s) → **TIKUN** [RC-514 ✓ (20 fontes)] · grafar Tikun; a definição «reparo no genoma do criador» é ampliação forte, candidata a entrada na ficha</w:t>
      </w:r>
    </w:p>
    <w:p>
      <w:pPr>
        <w:pStyle w:val="ListBullet"/>
        <w:spacing w:after="40"/>
      </w:pPr>
      <w:r>
        <w:rPr>
          <w:sz w:val="21"/>
        </w:rPr>
        <w:t>**Zintzum** — 1 ocorrência(s) → **TZIMTZUM** [RC-008 ✓ (só B013)] · ⚠️ O-6: é o título de livro do próprio autor («Zintzum, o exílio forçado de divindade»); identificar edição, não cadastrar</w:t>
      </w:r>
    </w:p>
    <w:p>
      <w:pPr>
        <w:pStyle w:val="ListBullet"/>
        <w:spacing w:after="40"/>
      </w:pPr>
      <w:r>
        <w:rPr>
          <w:sz w:val="21"/>
        </w:rPr>
        <w:t>**Marra Barat · Marrabarata · Marabarata · «Marraabar» · Bagavaguita** — 9 ocorrência(s) → **MAHABHARATA (RC-593 ✓) / BHAGAVAD GITA (sem ficha)** [RC-593] · grafar Mahabharata e Bhagavad Gita; registrar as 4 grafias em nota</w:t>
      </w:r>
    </w:p>
    <w:p>
      <w:pPr>
        <w:pStyle w:val="ListBullet"/>
        <w:spacing w:after="40"/>
      </w:pPr>
      <w:r>
        <w:rPr>
          <w:sz w:val="21"/>
        </w:rPr>
        <w:t>**Brama · Braba · Brama (23 com «bram»)** — 23 ocorrência(s) → **BRAHMA** [RC-037 ✓] · normalizar</w:t>
      </w:r>
    </w:p>
    <w:p>
      <w:pPr>
        <w:pStyle w:val="ListBullet"/>
        <w:spacing w:after="40"/>
      </w:pPr>
      <w:r>
        <w:rPr>
          <w:sz w:val="21"/>
        </w:rPr>
        <w:t>**Chiva · chivra · «Sho voo» · quechava** — 13 ocorrência(s) → **SHIVA (RC-102 ✓) / KESHAVA (RC-425)** [RC-102/RC-425] · normalizar; «quechava» é fusão de «Keshava» com o pronome: registrar</w:t>
      </w:r>
    </w:p>
    <w:p>
      <w:pPr>
        <w:pStyle w:val="ListBullet"/>
        <w:spacing w:after="40"/>
      </w:pPr>
      <w:r>
        <w:rPr>
          <w:sz w:val="21"/>
        </w:rPr>
        <w:t>**Vígno · Virghiva · «Vmo» · Virgem (fusão)** — 4 ocorrência(s) → **VISHNU** [RC-104 ✓ (39 fontes)] · ⚠️ o STT grafou «Virgem» onde se lê Vishnu em pelo menos um ponto de fonte anterior — manter a palavra da fonte entre aspas, nunca em paráfrase</w:t>
      </w:r>
    </w:p>
    <w:p>
      <w:pPr>
        <w:pStyle w:val="ListBullet"/>
        <w:spacing w:after="40"/>
      </w:pPr>
      <w:r>
        <w:rPr>
          <w:sz w:val="21"/>
        </w:rPr>
        <w:t>**Krishna (11) · Crisna** — 11 ocorrência(s) → **KRISHNA** [RC-414 ✓] · ok; a atribuição «introdutor do conceito de dharma» é o núcleo do vínculo</w:t>
      </w:r>
    </w:p>
    <w:p>
      <w:pPr>
        <w:pStyle w:val="ListBullet"/>
        <w:spacing w:after="40"/>
      </w:pPr>
      <w:r>
        <w:rPr>
          <w:sz w:val="21"/>
        </w:rPr>
        <w:t>**Arjuna · Ajuna · «Aruna» · «Aruna»** — 9 ocorrência(s) → **ARJUNA** [sem ficha] · conteúdo de RC-322; grafar Arjuna</w:t>
      </w:r>
    </w:p>
    <w:p>
      <w:pPr>
        <w:pStyle w:val="ListBullet"/>
        <w:spacing w:after="40"/>
      </w:pPr>
      <w:r>
        <w:rPr>
          <w:sz w:val="21"/>
        </w:rPr>
        <w:t>**carna · «Carna»** — 3 ocorrência(s) → **KARNA (herói do Mahabharata)** [sem ficha] · ⚠️ homófona perigosa com «carne» (7 ocorr.), que o STT também produz em «você não gerará carne»: nunca harmonizar as duas palavras</w:t>
      </w:r>
    </w:p>
    <w:p>
      <w:pPr>
        <w:pStyle w:val="ListBullet"/>
        <w:spacing w:after="40"/>
      </w:pPr>
      <w:r>
        <w:rPr>
          <w:sz w:val="21"/>
        </w:rPr>
        <w:t>**varma · varna · casta** — 5 ocorrência(s) → **VARNA / CASTAS** [RC-321 ✓ (Castas Trimurtianas)] · grafar varna; RC-322 é o domicílio da tese «as castas foram criadas para os demônios»</w:t>
      </w:r>
    </w:p>
    <w:p>
      <w:pPr>
        <w:pStyle w:val="ListBullet"/>
        <w:spacing w:after="40"/>
      </w:pPr>
      <w:r>
        <w:rPr>
          <w:sz w:val="21"/>
        </w:rPr>
        <w:t>**dharma · Darma · dma · «the dharma»** — 15 ocorrência(s) → **DHARMA** [RC-322/RC-319/RC-320 ✓] · grafar dharma; «dma» = perda de sílaba, não abreviação</w:t>
      </w:r>
    </w:p>
    <w:p>
      <w:pPr>
        <w:pStyle w:val="ListBullet"/>
        <w:spacing w:after="40"/>
      </w:pPr>
      <w:r>
        <w:rPr>
          <w:sz w:val="21"/>
        </w:rPr>
        <w:t>**karma · «carne»** — 7 ocorrência(s) → **KARMA** [(tratado em várias fichas; sem código próprio a criar)] · grafar karma; preservar «carne» só dentro de aspas</w:t>
      </w:r>
    </w:p>
    <w:p>
      <w:pPr>
        <w:pStyle w:val="ListBullet"/>
        <w:spacing w:after="40"/>
      </w:pPr>
      <w:r>
        <w:rPr>
          <w:sz w:val="21"/>
        </w:rPr>
        <w:t>**Ragnarok · «Rainarok» · «o chamado nórdico»** — 7 ocorrência(s) → **RAGNAROK — a Base tem RC-395 Ragnarok em Marte** [RC-395 ✓] · ⚠️ a fonte data o evento em 300 milhões de anos (3 menções): divergência a selar, não a harmonizar</w:t>
      </w:r>
    </w:p>
    <w:p>
      <w:pPr>
        <w:pStyle w:val="ListBullet"/>
        <w:spacing w:after="40"/>
      </w:pPr>
      <w:r>
        <w:rPr>
          <w:sz w:val="21"/>
        </w:rPr>
        <w:t>**Orlog · WER · Word · «três normes»** — 3+1+1 ocorrência(s) → **WYRD/URÐ (RC-658) · NORNES (RC-467) · TEIA QUÂNTICA (RC-559)** [RC-658/RC-467/RC-559] · grafar Wyrd/Orlog/Nornes; «Word» é o STT para «Wyrd» — não traduzir duas vezes</w:t>
      </w:r>
    </w:p>
    <w:p>
      <w:pPr>
        <w:pStyle w:val="ListBullet"/>
        <w:spacing w:after="40"/>
      </w:pPr>
      <w:r>
        <w:rPr>
          <w:sz w:val="21"/>
        </w:rPr>
        <w:t>**buraco negro (9) · «pronto de evento» · 3D/2D** — 9 ocorrência(s) → **sem código próprio para «buraco negro» (21 fichas o citam)** [RC-161/RC-094] · não criar código; nota em RC-161 (memória quântica) com a fórmula da mão única</w:t>
      </w:r>
    </w:p>
    <w:p>
      <w:pPr>
        <w:pStyle w:val="ListBullet"/>
        <w:spacing w:after="40"/>
      </w:pPr>
      <w:r>
        <w:rPr>
          <w:sz w:val="21"/>
        </w:rPr>
        <w:t>**matrix (6) · «sistema Matrix»** — 6 ocorrência(s) → **MATRIX (13 fichas citam; sem verbete próprio)** [RC-002/RC-287] · grafar matrix em itálico quando termo da fonte; não criar código</w:t>
      </w:r>
    </w:p>
    <w:p>
      <w:pPr>
        <w:pStyle w:val="ListBullet"/>
        <w:spacing w:after="40"/>
      </w:pPr>
      <w:r>
        <w:rPr>
          <w:sz w:val="21"/>
        </w:rPr>
        <w:t>**portais/portais (15) · «portais naturais»** — 15 ocorrência(s) → **RC-324/RC-532 (portais e conglomerados)** [—] · ok como conteúdo; a frase que a sessão anterior tinha atribuído à fonte («o portal é o Sol») NÃO existe — ver camada-0 §23</w:t>
      </w:r>
    </w:p>
    <w:p>
      <w:pPr>
        <w:pStyle w:val="ListBullet"/>
        <w:spacing w:after="40"/>
      </w:pPr>
      <w:r>
        <w:rPr>
          <w:sz w:val="21"/>
        </w:rPr>
        <w:t>**Frankstein (2) · «Mary Chily» (1)** — 2 ocorrência(s) → **a Base trata Frankenstein em RC-776 (Ginnungagap) e RC-302 (Epimeteu)** [RC-776/RC-302] · grafar Frankenstein; a hipótese «Mary Shelley» fica como hipótese do auditor, nunca como fato</w:t>
      </w:r>
    </w:p>
    <w:p>
      <w:pPr>
        <w:pStyle w:val="ListBullet"/>
        <w:spacing w:after="40"/>
      </w:pPr>
      <w:r>
        <w:rPr>
          <w:sz w:val="21"/>
        </w:rPr>
        <w:t>**tigela (3) · «chaval» · Kvasir (0)** — 3 ocorrência(s) → **KVASIR existe em RC-396/RC-378/RC-395/RC-454/RC-611/RC-730** [RC-396 ✓] · ⚠️ a fonte não pronuncia «Kvasir» (o STT cortou); não escrever «a fonte fala de Kvasir»; escrever «a fonte descreve a nascença a partir da tigela de saliva, sem nomear a figura»</w:t>
      </w:r>
    </w:p>
    <w:p>
      <w:pPr>
        <w:pStyle w:val="ListBullet"/>
        <w:spacing w:after="40"/>
      </w:pPr>
      <w:r>
        <w:rPr>
          <w:sz w:val="21"/>
        </w:rPr>
        <w:t>**«toatas de Danã» (1)** — 1 ocorrência(s) → **TUATHA DE DANANN (RC-759 ✓, RC-464 ✓)** [RC-759/RC-464] · grafar Tuatha de Danann; «toatas» é a grafia do bruto e vai em nota</w:t>
      </w:r>
    </w:p>
    <w:p>
      <w:pPr>
        <w:pStyle w:val="ListBullet"/>
        <w:spacing w:after="40"/>
      </w:pPr>
      <w:r>
        <w:rPr>
          <w:sz w:val="21"/>
        </w:rPr>
        <w:t>**sirianos (2) · reptilianos (2) · UFOs/APS/disco voador (8)** — 12 ocorrência(s) → **quarentena ufológica; a Base tem fichas próprias de contacto, mas a fonte suspende o termo** [RC-089 etc.] · não vincular: «Que diabos é sirianos? Vamos deixar para lá«</w:t>
      </w:r>
    </w:p>
    <w:p>
      <w:pPr>
        <w:pStyle w:val="ListBullet"/>
        <w:spacing w:after="40"/>
      </w:pPr>
      <w:r>
        <w:rPr>
          <w:sz w:val="21"/>
        </w:rPr>
        <w:t>**«Bob Din» (1) · «ex-surgent major» (1)** — 1 ocorrência(s) → **[TEXTO CORROMPIDO] — hipótese do auditor: deformação de «ex-Sergeant Major»; identidade não fixada** [—] · não nomear; registrar como [REVISAR]</w:t>
      </w:r>
    </w:p>
    <w:p>
      <w:pPr>
        <w:pStyle w:val="ListBullet"/>
        <w:spacing w:after="40"/>
      </w:pPr>
      <w:r>
        <w:rPr>
          <w:sz w:val="21"/>
        </w:rPr>
        <w:t>**«teurgia» (1) · magia (3)** — 4 ocorrência(s) → **conteúdo em RC-259/RC-463/RC-713** [RC-713 ✓] · grafar teurgia; a fórmula «Magia é uma das faces da teologia.« fica como citação de fechamento do bloco cabalístico, se autorizada</w:t>
      </w:r>
    </w:p>
    <w:p>
      <w:pPr>
        <w:pStyle w:val="ListBullet"/>
        <w:spacing w:after="40"/>
      </w:pPr>
      <w:r>
        <w:rPr>
          <w:sz w:val="21"/>
        </w:rPr>
        <w:t>**«inteligências artificiais autônomas» (0 no plural exato; 1 menção)** — 1 ocorrência(s) → **sem código** [—] · datar e selar: menção de 14/10/2023 a IA autônoma; não retroprojetar sobre fontes anteriores</w:t>
      </w:r>
    </w:p>
    <w:p>
      <w:pPr>
        <w:pStyle w:val="ListBullet"/>
        <w:spacing w:after="40"/>
      </w:pPr>
      <w:r>
        <w:rPr>
          <w:sz w:val="21"/>
        </w:rPr>
        <w:t>**«livro de Henk» (3) · «livro de Enoque» (1) · «livro P» (1) · «Atraares» (1) · «livro de EC» (1)** — 7 ocorrência(s) → **⚠️ cinco designações de obra, nenhuma estável** [—] · nenhuma entra como obra cadastrada; ver dossiê O-2/O-6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1 linha(s) da tabela-mestre foram **retidas** por incidirem em bloco bloqueado (item 10). As contagens são as medidas na camada 2 sobre o `original.txt` — não sobre esta apostila.</w:t>
            </w:r>
          </w:p>
        </w:tc>
      </w:tr>
    </w:tbl>
    <w:p>
      <w:pPr>
        <w:spacing w:after="40"/>
      </w:pPr>
    </w:p>
    <w:p>
      <w:r>
        <w:br w:type="page"/>
      </w:r>
    </w:p>
    <w:p>
      <w:pPr>
        <w:pStyle w:val="Heading1"/>
      </w:pPr>
      <w:r>
        <w:rPr>
          <w:color w:val="331A55"/>
        </w:rPr>
        <w:t>Glossário local</w:t>
      </w:r>
    </w:p>
    <w:p>
      <w:pPr>
        <w:pStyle w:val="Heading3"/>
      </w:pPr>
      <w:r>
        <w:rPr>
          <w:color w:val="553377"/>
        </w:rPr>
        <w:t>A — Personagens e seres</w:t>
      </w:r>
    </w:p>
    <w:p>
      <w:pPr>
        <w:pStyle w:val="ListBullet"/>
        <w:spacing w:after="40"/>
      </w:pPr>
      <w:r>
        <w:rPr>
          <w:sz w:val="19"/>
        </w:rPr>
        <w:t>Anunnakis — RC-024; aqui como espécie com honra («só duas têm noção de honra»); a fonte grafa o nome de catorze modos.</w:t>
      </w:r>
      <w:r>
        <w:rPr>
          <w:b/>
          <w:color w:val="553377"/>
          <w:sz w:val="17"/>
        </w:rPr>
        <w:t xml:space="preserve">  [RC-024]</w:t>
      </w:r>
    </w:p>
    <w:p>
      <w:pPr>
        <w:pStyle w:val="ListBullet"/>
        <w:spacing w:after="40"/>
      </w:pPr>
      <w:r>
        <w:rPr>
          <w:sz w:val="19"/>
        </w:rPr>
        <w:t>Anu (patriarca Anunnaki) — RC-587; o suzerano cuja decisão está vinculada à de Henk, Enki, Enlil e Ninmah.</w:t>
      </w:r>
      <w:r>
        <w:rPr>
          <w:b/>
          <w:color w:val="553377"/>
          <w:sz w:val="17"/>
        </w:rPr>
        <w:t xml:space="preserve">  [RC-587]</w:t>
      </w:r>
    </w:p>
    <w:p>
      <w:pPr>
        <w:pStyle w:val="ListBullet"/>
        <w:spacing w:after="40"/>
      </w:pPr>
      <w:r>
        <w:rPr>
          <w:sz w:val="19"/>
        </w:rPr>
        <w:t>Enki — RC-486; na fonte, «Enk»/«Henk»/«Enque»; o **FOXP2** e a inoculação do gene seguem na ficha, sem unificar o «livro de Henk» (item 2).</w:t>
      </w:r>
      <w:r>
        <w:rPr>
          <w:b/>
          <w:color w:val="553377"/>
          <w:sz w:val="17"/>
        </w:rPr>
        <w:t xml:space="preserve">  [RC-486]</w:t>
      </w:r>
    </w:p>
    <w:p>
      <w:pPr>
        <w:pStyle w:val="ListBullet"/>
        <w:spacing w:after="40"/>
      </w:pPr>
      <w:r>
        <w:rPr>
          <w:sz w:val="19"/>
        </w:rPr>
        <w:t>Enlil — RC-487; grafias «Eli», «Enio», «Enlio», «Enlisava» [REVISAR: fusão verbo/substantivo do STT].</w:t>
      </w:r>
      <w:r>
        <w:rPr>
          <w:b/>
          <w:color w:val="553377"/>
          <w:sz w:val="17"/>
        </w:rPr>
        <w:t xml:space="preserve">  [RC-487]</w:t>
      </w:r>
    </w:p>
    <w:p>
      <w:pPr>
        <w:pStyle w:val="ListBullet"/>
        <w:spacing w:after="40"/>
      </w:pPr>
      <w:r>
        <w:rPr>
          <w:sz w:val="19"/>
        </w:rPr>
        <w:t>Ninmah — RC-461; «Narsag», «Ninhave», «Ninharsak» — a fonte usa um único bloco de nomes para a mãe das gerações.</w:t>
      </w:r>
      <w:r>
        <w:rPr>
          <w:b/>
          <w:color w:val="553377"/>
          <w:sz w:val="17"/>
        </w:rPr>
        <w:t xml:space="preserve">  [RC-461]</w:t>
      </w:r>
    </w:p>
    <w:p>
      <w:pPr>
        <w:pStyle w:val="ListBullet"/>
        <w:spacing w:after="40"/>
      </w:pPr>
      <w:r>
        <w:rPr>
          <w:sz w:val="19"/>
        </w:rPr>
        <w:t>Marduk — RC-460; «a vez dele, 2200 anos antes de Cristo»; as cidades simpáticas (= cidade irmã de um universo vizinho).</w:t>
      </w:r>
      <w:r>
        <w:rPr>
          <w:b/>
          <w:color w:val="553377"/>
          <w:sz w:val="17"/>
        </w:rPr>
        <w:t xml:space="preserve">  [RC-460]</w:t>
      </w:r>
    </w:p>
    <w:p>
      <w:pPr>
        <w:pStyle w:val="ListBullet"/>
        <w:spacing w:after="40"/>
      </w:pPr>
      <w:r>
        <w:rPr>
          <w:sz w:val="19"/>
        </w:rPr>
        <w:t>Ninurta — RC-588 e Nergal — RC-461/RC-588 no par «eergal e no lurtte» [REVISAR], que **não** virou o «Nergete» de camada-0.</w:t>
      </w:r>
      <w:r>
        <w:rPr>
          <w:b/>
          <w:color w:val="553377"/>
          <w:sz w:val="17"/>
        </w:rPr>
        <w:t xml:space="preserve">  [RC-588]</w:t>
      </w:r>
    </w:p>
    <w:p>
      <w:pPr>
        <w:pStyle w:val="ListBullet"/>
        <w:spacing w:after="40"/>
      </w:pPr>
      <w:r>
        <w:rPr>
          <w:sz w:val="19"/>
        </w:rPr>
        <w:t>Igigi — RC-580; «uma um certo tipo de anunque chamado Igii veio pra Terra para trabalhar como mineradores».</w:t>
      </w:r>
      <w:r>
        <w:rPr>
          <w:b/>
          <w:color w:val="553377"/>
          <w:sz w:val="17"/>
        </w:rPr>
        <w:t xml:space="preserve">  [RC-580]</w:t>
      </w:r>
    </w:p>
    <w:p>
      <w:pPr>
        <w:pStyle w:val="ListBullet"/>
        <w:spacing w:after="40"/>
      </w:pPr>
      <w:r>
        <w:rPr>
          <w:sz w:val="19"/>
        </w:rPr>
        <w:t>Alalu — sem código (0 ocorrências do slot na Base); 37 ocorrências do nome, grafado «Lalu». Termo-observação.</w:t>
      </w:r>
    </w:p>
    <w:p>
      <w:pPr>
        <w:pStyle w:val="ListBullet"/>
        <w:spacing w:after="40"/>
      </w:pPr>
      <w:r>
        <w:rPr>
          <w:sz w:val="19"/>
        </w:rPr>
        <w:t>Gauzu — RC-587/RC-461 como contexto; **sem código próprio** (19 ocorrências; «Gazu», «Gauzul», «Galzu»).</w:t>
      </w:r>
      <w:r>
        <w:rPr>
          <w:b/>
          <w:color w:val="553377"/>
          <w:sz w:val="17"/>
        </w:rPr>
        <w:t xml:space="preserve">  [RC-587]</w:t>
      </w:r>
    </w:p>
    <w:p>
      <w:pPr>
        <w:pStyle w:val="ListBullet"/>
        <w:spacing w:after="40"/>
      </w:pPr>
      <w:r>
        <w:rPr>
          <w:sz w:val="19"/>
        </w:rPr>
        <w:t>Enoque — RC-489; o humano que **criou** a Árvore da Vida; Metatron é sua forma antimaterial «só durante um tempo» (RC-671).</w:t>
      </w:r>
      <w:r>
        <w:rPr>
          <w:b/>
          <w:color w:val="553377"/>
          <w:sz w:val="17"/>
        </w:rPr>
        <w:t xml:space="preserve">  [RC-489]</w:t>
      </w:r>
    </w:p>
    <w:p>
      <w:pPr>
        <w:pStyle w:val="ListBullet"/>
        <w:spacing w:after="40"/>
      </w:pPr>
      <w:r>
        <w:rPr>
          <w:sz w:val="19"/>
        </w:rPr>
        <w:t>Metatron — RC-671; duas ocorrências, ambas com o prazo de validade explícito na fonte.</w:t>
      </w:r>
      <w:r>
        <w:rPr>
          <w:b/>
          <w:color w:val="553377"/>
          <w:sz w:val="17"/>
        </w:rPr>
        <w:t xml:space="preserve">  [RC-671]</w:t>
      </w:r>
    </w:p>
    <w:p>
      <w:pPr>
        <w:pStyle w:val="ListBullet"/>
        <w:spacing w:after="40"/>
      </w:pPr>
      <w:r>
        <w:rPr>
          <w:sz w:val="19"/>
        </w:rPr>
        <w:t>Javé — RC-001; «infernnho», «crupier dono da bola», «juiz que faliu»; em RC-422 a autoconfissão do criador fracassado.</w:t>
      </w:r>
      <w:r>
        <w:rPr>
          <w:b/>
          <w:color w:val="553377"/>
          <w:sz w:val="17"/>
        </w:rPr>
        <w:t xml:space="preserve">  [RC-001]</w:t>
      </w:r>
    </w:p>
    <w:p>
      <w:pPr>
        <w:pStyle w:val="ListBullet"/>
        <w:spacing w:after="40"/>
      </w:pPr>
      <w:r>
        <w:rPr>
          <w:sz w:val="19"/>
        </w:rPr>
        <w:t>Sophia — RC-009; e o par RC-565/RC-682 para Hochmah/Malkuth — **sem fusão de epítetos** (item 6).</w:t>
      </w:r>
      <w:r>
        <w:rPr>
          <w:b/>
          <w:color w:val="553377"/>
          <w:sz w:val="17"/>
        </w:rPr>
        <w:t xml:space="preserve">  [RC-009]</w:t>
      </w:r>
    </w:p>
    <w:p>
      <w:pPr>
        <w:pStyle w:val="ListBullet"/>
        <w:spacing w:after="40"/>
      </w:pPr>
      <w:r>
        <w:rPr>
          <w:sz w:val="19"/>
        </w:rPr>
        <w:t>Jesus — RC-072; «Jesus é Javé não»; e Krishna — RC-414/RC-425 («quechava» [REVISAR]).</w:t>
      </w:r>
      <w:r>
        <w:rPr>
          <w:b/>
          <w:color w:val="553377"/>
          <w:sz w:val="17"/>
        </w:rPr>
        <w:t xml:space="preserve">  [RC-072]</w:t>
      </w:r>
    </w:p>
    <w:p>
      <w:pPr>
        <w:pStyle w:val="ListBullet"/>
        <w:spacing w:after="40"/>
      </w:pPr>
      <w:r>
        <w:rPr>
          <w:sz w:val="19"/>
        </w:rPr>
        <w:t>Trimurti — RC-104 com Brahma (RC-037) e Shiva (RC-102); o «Brama loca» e a «Vaicunta» da fonte ficam como variantes.</w:t>
      </w:r>
      <w:r>
        <w:rPr>
          <w:b/>
          <w:color w:val="553377"/>
          <w:sz w:val="17"/>
        </w:rPr>
        <w:t xml:space="preserve">  [RC-104]</w:t>
      </w:r>
    </w:p>
    <w:p>
      <w:pPr>
        <w:pStyle w:val="ListBullet"/>
        <w:spacing w:after="40"/>
      </w:pPr>
      <w:r>
        <w:rPr>
          <w:sz w:val="19"/>
        </w:rPr>
        <w:t>Geração Regenerada de Brahma — RC-696; a linhagem barata narrada pela fonte, com a genealogia corrompida.</w:t>
      </w:r>
      <w:r>
        <w:rPr>
          <w:b/>
          <w:color w:val="553377"/>
          <w:sz w:val="17"/>
        </w:rPr>
        <w:t xml:space="preserve">  [RC-696]</w:t>
      </w:r>
    </w:p>
    <w:p>
      <w:pPr>
        <w:pStyle w:val="ListBullet"/>
        <w:spacing w:after="40"/>
      </w:pPr>
      <w:r>
        <w:rPr>
          <w:sz w:val="19"/>
        </w:rPr>
        <w:t>Nefilins — RC-488; «o nome dos anunaques na linguagem suméria é nefelim» — a equivalência fica **como dita**.</w:t>
      </w:r>
      <w:r>
        <w:rPr>
          <w:b/>
          <w:color w:val="553377"/>
          <w:sz w:val="17"/>
        </w:rPr>
        <w:t xml:space="preserve">  [RC-488]</w:t>
      </w:r>
    </w:p>
    <w:p>
      <w:pPr>
        <w:pStyle w:val="Heading3"/>
      </w:pPr>
      <w:r>
        <w:rPr>
          <w:color w:val="553377"/>
        </w:rPr>
        <w:t>B — Conceitos</w:t>
      </w:r>
    </w:p>
    <w:p>
      <w:pPr>
        <w:pStyle w:val="ListBullet"/>
        <w:spacing w:after="40"/>
      </w:pPr>
      <w:r>
        <w:rPr>
          <w:sz w:val="19"/>
        </w:rPr>
        <w:t>Honra demodármica — **sem código** (D-1): honra criada em torno do dharma, ancorada em linhagem genética.</w:t>
      </w:r>
    </w:p>
    <w:p>
      <w:pPr>
        <w:pStyle w:val="ListBullet"/>
        <w:spacing w:after="40"/>
      </w:pPr>
      <w:r>
        <w:rPr>
          <w:sz w:val="19"/>
        </w:rPr>
        <w:t>Dharma / varna / karma / adharma — RC-322 (materializada), RC-319/RC-320/RC-321; criados **para híbridos**, não para a humanidade.</w:t>
      </w:r>
      <w:r>
        <w:rPr>
          <w:b/>
          <w:color w:val="553377"/>
          <w:sz w:val="17"/>
        </w:rPr>
        <w:t xml:space="preserve">  [RC-322]</w:t>
      </w:r>
    </w:p>
    <w:p>
      <w:pPr>
        <w:pStyle w:val="ListBullet"/>
        <w:spacing w:after="40"/>
      </w:pPr>
      <w:r>
        <w:rPr>
          <w:sz w:val="19"/>
        </w:rPr>
        <w:t>Povo espécie — RC-024; a honra como propriedade de espécie, não de indivíduo.</w:t>
      </w:r>
      <w:r>
        <w:rPr>
          <w:b/>
          <w:color w:val="553377"/>
          <w:sz w:val="17"/>
        </w:rPr>
        <w:t xml:space="preserve">  [RC-024]</w:t>
      </w:r>
    </w:p>
    <w:p>
      <w:pPr>
        <w:pStyle w:val="ListBullet"/>
        <w:spacing w:after="40"/>
      </w:pPr>
      <w:r>
        <w:rPr>
          <w:sz w:val="19"/>
        </w:rPr>
        <w:t>Poder circunstancial × poder de dominação — a fórmula de segurança da fonte; acompanha todo uso dela.</w:t>
      </w:r>
    </w:p>
    <w:p>
      <w:pPr>
        <w:pStyle w:val="ListBullet"/>
        <w:spacing w:after="40"/>
      </w:pPr>
      <w:r>
        <w:rPr>
          <w:sz w:val="19"/>
        </w:rPr>
        <w:t>Fado ou sorte × destino — RC-467/RC-658; a categoria técnica que separa decisão de inevitável.</w:t>
      </w:r>
      <w:r>
        <w:rPr>
          <w:b/>
          <w:color w:val="553377"/>
          <w:sz w:val="17"/>
        </w:rPr>
        <w:t xml:space="preserve">  [RC-467]</w:t>
      </w:r>
    </w:p>
    <w:p>
      <w:pPr>
        <w:pStyle w:val="ListBullet"/>
        <w:spacing w:after="40"/>
      </w:pPr>
      <w:r>
        <w:rPr>
          <w:sz w:val="19"/>
        </w:rPr>
        <w:t>Tikun — RC-514/RC-545; o reparo **na obra e no Criador**, não «nos judeus».</w:t>
      </w:r>
      <w:r>
        <w:rPr>
          <w:b/>
          <w:color w:val="553377"/>
          <w:sz w:val="17"/>
        </w:rPr>
        <w:t xml:space="preserve">  [RC-514]</w:t>
      </w:r>
    </w:p>
    <w:p>
      <w:pPr>
        <w:pStyle w:val="ListBullet"/>
        <w:spacing w:after="40"/>
      </w:pPr>
      <w:r>
        <w:rPr>
          <w:sz w:val="19"/>
        </w:rPr>
        <w:t>Daath — RC-262; «abismo luminoso», «Deus caído dentro da escuridão»; a grafia do bruto é «DAF» (item 3).</w:t>
      </w:r>
      <w:r>
        <w:rPr>
          <w:b/>
          <w:color w:val="553377"/>
          <w:sz w:val="17"/>
        </w:rPr>
        <w:t xml:space="preserve">  [RC-262]</w:t>
      </w:r>
    </w:p>
    <w:p>
      <w:pPr>
        <w:pStyle w:val="ListBullet"/>
        <w:spacing w:after="40"/>
      </w:pPr>
      <w:r>
        <w:rPr>
          <w:sz w:val="19"/>
        </w:rPr>
        <w:t>Árvore da Vida e as dez personificações — RC-263; invenção de Enoque, entregue aos rabinos por Gabriel [REVISAR: «fois»].</w:t>
      </w:r>
      <w:r>
        <w:rPr>
          <w:b/>
          <w:color w:val="553377"/>
          <w:sz w:val="17"/>
        </w:rPr>
        <w:t xml:space="preserve">  [RC-263]</w:t>
      </w:r>
    </w:p>
    <w:p>
      <w:pPr>
        <w:pStyle w:val="ListBullet"/>
        <w:spacing w:after="40"/>
      </w:pPr>
      <w:r>
        <w:rPr>
          <w:sz w:val="19"/>
        </w:rPr>
        <w:t>Campos mórficos — RC-381 (materializada); a fonte não usa a expressão «ressonância mórfica»: é ampliação de conceito.</w:t>
      </w:r>
      <w:r>
        <w:rPr>
          <w:b/>
          <w:color w:val="553377"/>
          <w:sz w:val="17"/>
        </w:rPr>
        <w:t xml:space="preserve">  [RC-381]</w:t>
      </w:r>
    </w:p>
    <w:p>
      <w:pPr>
        <w:pStyle w:val="ListBullet"/>
        <w:spacing w:after="40"/>
      </w:pPr>
      <w:r>
        <w:rPr>
          <w:sz w:val="19"/>
        </w:rPr>
        <w:t>Fofocas cósmicas — RC-191 (materializada); o grau de testemunho da fonte (saber, não poder usar, não poder verificar).</w:t>
      </w:r>
      <w:r>
        <w:rPr>
          <w:b/>
          <w:color w:val="553377"/>
          <w:sz w:val="17"/>
        </w:rPr>
        <w:t xml:space="preserve">  [RC-191]</w:t>
      </w:r>
    </w:p>
    <w:p>
      <w:pPr>
        <w:pStyle w:val="ListBullet"/>
        <w:spacing w:after="40"/>
      </w:pPr>
      <w:r>
        <w:rPr>
          <w:sz w:val="19"/>
        </w:rPr>
        <w:t>Laço temporal — RC-272; «os primeiros serão sempre os últimos» — 1ª fonte-palestra do código (ficha sem arquivo).</w:t>
      </w:r>
      <w:r>
        <w:rPr>
          <w:b/>
          <w:color w:val="553377"/>
          <w:sz w:val="17"/>
        </w:rPr>
        <w:t xml:space="preserve">  [RC-272]</w:t>
      </w:r>
    </w:p>
    <w:p>
      <w:pPr>
        <w:pStyle w:val="ListBullet"/>
        <w:spacing w:after="40"/>
      </w:pPr>
      <w:r>
        <w:rPr>
          <w:sz w:val="19"/>
        </w:rPr>
        <w:t>Arcontes — RC-474/RC-770; «seres que se sentiam arcontes, ou seja, donos».</w:t>
      </w:r>
      <w:r>
        <w:rPr>
          <w:b/>
          <w:color w:val="553377"/>
          <w:sz w:val="17"/>
        </w:rPr>
        <w:t xml:space="preserve">  [RC-474]</w:t>
      </w:r>
    </w:p>
    <w:p>
      <w:pPr>
        <w:pStyle w:val="ListBullet"/>
        <w:spacing w:after="40"/>
      </w:pPr>
      <w:r>
        <w:rPr>
          <w:sz w:val="19"/>
        </w:rPr>
        <w:t>Falência dos deuses — RC-742/RC-422; a variante datada «o bem não destrói o mal sob pena de se tornar igual a ele» (item 7).</w:t>
      </w:r>
      <w:r>
        <w:rPr>
          <w:b/>
          <w:color w:val="553377"/>
          <w:sz w:val="17"/>
        </w:rPr>
        <w:t xml:space="preserve">  [RC-742]</w:t>
      </w:r>
    </w:p>
    <w:p>
      <w:pPr>
        <w:pStyle w:val="ListBullet"/>
        <w:spacing w:after="40"/>
      </w:pPr>
      <w:r>
        <w:rPr>
          <w:sz w:val="19"/>
        </w:rPr>
        <w:t>Esferas espirituais convergentes — Terra × Nibiru: sem equivalente exato na Base; **não** se cria código.</w:t>
      </w:r>
    </w:p>
    <w:p>
      <w:pPr>
        <w:pStyle w:val="ListBullet"/>
        <w:spacing w:after="40"/>
      </w:pPr>
      <w:r>
        <w:rPr>
          <w:sz w:val="19"/>
        </w:rPr>
        <w:t>Zudra e Noé — RC-424; «Efetivamente, a lenda de Zudra é a mesma coisa que a história de Noé. Zudra era Noé.»</w:t>
      </w:r>
      <w:r>
        <w:rPr>
          <w:b/>
          <w:color w:val="553377"/>
          <w:sz w:val="17"/>
        </w:rPr>
        <w:t xml:space="preserve">  [RC-424]</w:t>
      </w:r>
    </w:p>
    <w:p>
      <w:pPr>
        <w:pStyle w:val="ListBullet"/>
        <w:spacing w:after="40"/>
      </w:pPr>
      <w:r>
        <w:rPr>
          <w:sz w:val="19"/>
        </w:rPr>
        <w:t>Adidaiva / adaiva — RC-102/RC-037/RC-104; a condição dos seres de origem ígnea, nas duas grafias da fonte.</w:t>
      </w:r>
      <w:r>
        <w:rPr>
          <w:b/>
          <w:color w:val="553377"/>
          <w:sz w:val="17"/>
        </w:rPr>
        <w:t xml:space="preserve">  [RC-102]</w:t>
      </w:r>
    </w:p>
    <w:p>
      <w:pPr>
        <w:pStyle w:val="Heading3"/>
      </w:pPr>
      <w:r>
        <w:rPr>
          <w:color w:val="553377"/>
        </w:rPr>
        <w:t>C — Livros e textos</w:t>
      </w:r>
    </w:p>
    <w:p>
      <w:pPr>
        <w:pStyle w:val="ListBullet"/>
        <w:spacing w:after="40"/>
      </w:pPr>
      <w:r>
        <w:rPr>
          <w:sz w:val="19"/>
        </w:rPr>
        <w:t>**B013 — «Zintzum, o exílio forçado de divindade»** — a obra que o autor cita é esta; 0 obras novas (item 4).</w:t>
      </w:r>
    </w:p>
    <w:p>
      <w:pPr>
        <w:pStyle w:val="ListBullet"/>
        <w:spacing w:after="40"/>
      </w:pPr>
      <w:r>
        <w:rPr>
          <w:sz w:val="19"/>
        </w:rPr>
        <w:t>«Livro de Henk» (3 ocorrências) — **não** identificado: pode ser livro **de** Enki ou livro **do emissário** Henk; sem cadastro (item 2).</w:t>
      </w:r>
    </w:p>
    <w:p>
      <w:pPr>
        <w:pStyle w:val="ListBullet"/>
        <w:spacing w:after="40"/>
      </w:pPr>
      <w:r>
        <w:rPr>
          <w:sz w:val="19"/>
        </w:rPr>
        <w:t>«Livro P, no Atraares» e «livro de EC» — nomes degradados pelo STT; nenhuma hipótese de leitura (Atrahasis, Enoque) vira fato.</w:t>
      </w:r>
    </w:p>
    <w:p>
      <w:pPr>
        <w:pStyle w:val="ListBullet"/>
        <w:spacing w:after="40"/>
      </w:pPr>
      <w:r>
        <w:rPr>
          <w:sz w:val="19"/>
        </w:rPr>
        <w:t>Marabarata (Mahābhārata) e Bagavaguita — RC-593; o bloco do dharma é lido **por dentro** dessa narrativa pela fonte.</w:t>
      </w:r>
      <w:r>
        <w:rPr>
          <w:b/>
          <w:color w:val="553377"/>
          <w:sz w:val="17"/>
        </w:rPr>
        <w:t xml:space="preserve">  [RC-593]</w:t>
      </w:r>
    </w:p>
    <w:p>
      <w:pPr>
        <w:pStyle w:val="ListBullet"/>
        <w:spacing w:after="40"/>
      </w:pPr>
      <w:r>
        <w:rPr>
          <w:sz w:val="19"/>
        </w:rPr>
        <w:t>«Irém Iron, Universos emissão, Colisão» — obra própria declarada **ficção**: só nota bibliográfica (item 5).</w:t>
      </w:r>
    </w:p>
    <w:p>
      <w:pPr>
        <w:pStyle w:val="ListBullet"/>
        <w:spacing w:after="40"/>
      </w:pPr>
      <w:r>
        <w:rPr>
          <w:sz w:val="19"/>
        </w:rPr>
        <w:t>«Bob Din» e «Frankstein»/«Mary Chily» — menções sem obra na Base; [REVISAR] as identidades, nada vira verbete canônico.</w:t>
      </w:r>
    </w:p>
    <w:p>
      <w:pPr>
        <w:pStyle w:val="ListBullet"/>
        <w:spacing w:after="40"/>
      </w:pPr>
      <w:r>
        <w:rPr>
          <w:sz w:val="19"/>
        </w:rPr>
        <w:t>A palestra de 15/10/2023, 10h — anunciada pela fonte e **não localizada** no acervo; radar de busca (item 8).</w:t>
      </w:r>
    </w:p>
    <w:p>
      <w:pPr>
        <w:pStyle w:val="ListBullet"/>
        <w:spacing w:after="40"/>
      </w:pPr>
      <w:r>
        <w:rPr>
          <w:sz w:val="19"/>
        </w:rPr>
        <w:t>A B031 (Painéis Emergentes) continua o vocabulário de referência das grafias; nenhuma linha dela foi alterada.</w:t>
      </w:r>
    </w:p>
    <w:p>
      <w:pPr>
        <w:pStyle w:val="Heading3"/>
      </w:pPr>
      <w:r>
        <w:rPr>
          <w:color w:val="553377"/>
        </w:rPr>
        <w:t>D — Termos próprios</w:t>
      </w:r>
    </w:p>
    <w:p>
      <w:pPr>
        <w:pStyle w:val="ListBullet"/>
        <w:spacing w:after="40"/>
      </w:pPr>
      <w:r>
        <w:rPr>
          <w:sz w:val="19"/>
        </w:rPr>
        <w:t>Anunnaki em catorze grafias: «anunax», «anunx», «anunaques», «anunques», «anonax», «amuna», «anouna», «anarx», «anunac», «anona», «amunax», «anunnakis», «anulacs», «anunaxs» — nenhuma normalizada no bruto.</w:t>
      </w:r>
    </w:p>
    <w:p>
      <w:pPr>
        <w:pStyle w:val="ListBullet"/>
        <w:spacing w:after="40"/>
      </w:pPr>
      <w:r>
        <w:rPr>
          <w:sz w:val="19"/>
        </w:rPr>
        <w:t>«inibir»/«inibiro»/«Dibiro»/«Nibil» = **Nibiru** (10 das 52 ocorrências da família); RC-589.</w:t>
      </w:r>
      <w:r>
        <w:rPr>
          <w:b/>
          <w:color w:val="553377"/>
          <w:sz w:val="17"/>
        </w:rPr>
        <w:t xml:space="preserve">  [RC-589]</w:t>
      </w:r>
    </w:p>
    <w:p>
      <w:pPr>
        <w:pStyle w:val="ListBullet"/>
        <w:spacing w:after="40"/>
      </w:pPr>
      <w:r>
        <w:rPr>
          <w:sz w:val="19"/>
        </w:rPr>
        <w:t>«Henk»/«Enk»/«Enque» = Enki (RC-486) **e** o emissário Henk — ambiguidade mantida por decisão, não resolvida.</w:t>
      </w:r>
      <w:r>
        <w:rPr>
          <w:b/>
          <w:color w:val="553377"/>
          <w:sz w:val="17"/>
        </w:rPr>
        <w:t xml:space="preserve">  [RC-486]</w:t>
      </w:r>
    </w:p>
    <w:p>
      <w:pPr>
        <w:pStyle w:val="ListBullet"/>
        <w:spacing w:after="40"/>
      </w:pPr>
      <w:r>
        <w:rPr>
          <w:sz w:val="19"/>
        </w:rPr>
        <w:t>«Eli»/«Enio»/«Elio»/«em Lio»/«Enlio»/«Enlisava» = Enlil (RC-487).</w:t>
      </w:r>
      <w:r>
        <w:rPr>
          <w:b/>
          <w:color w:val="553377"/>
          <w:sz w:val="17"/>
        </w:rPr>
        <w:t xml:space="preserve">  [RC-487]</w:t>
      </w:r>
    </w:p>
    <w:p>
      <w:pPr>
        <w:pStyle w:val="ListBullet"/>
        <w:spacing w:after="40"/>
      </w:pPr>
      <w:r>
        <w:rPr>
          <w:sz w:val="19"/>
        </w:rPr>
        <w:t>«Narsag»/«Ninhave»/«Ninharsak» = Ninmah/Ninharsag (RC-461).</w:t>
      </w:r>
      <w:r>
        <w:rPr>
          <w:b/>
          <w:color w:val="553377"/>
          <w:sz w:val="17"/>
        </w:rPr>
        <w:t xml:space="preserve">  [RC-461]</w:t>
      </w:r>
    </w:p>
    <w:p>
      <w:pPr>
        <w:pStyle w:val="ListBullet"/>
        <w:spacing w:after="40"/>
      </w:pPr>
      <w:r>
        <w:rPr>
          <w:sz w:val="19"/>
        </w:rPr>
        <w:t>«Gauzu»/«Gazu»/«Gauzul»/«Galzu» = o emissário com selo de Anu — 19 ocorrências, sem código.</w:t>
      </w:r>
    </w:p>
    <w:p>
      <w:pPr>
        <w:pStyle w:val="ListBullet"/>
        <w:spacing w:after="40"/>
      </w:pPr>
      <w:r>
        <w:rPr>
          <w:sz w:val="19"/>
        </w:rPr>
        <w:t>«Darma»/«dma»/«varma» = dharma/varna; «quechava» = Keshava; «quechada» em P2023-12-02 — variantes datadas, não erros.</w:t>
      </w:r>
    </w:p>
    <w:p>
      <w:pPr>
        <w:pStyle w:val="ListBullet"/>
        <w:spacing w:after="40"/>
      </w:pPr>
      <w:r>
        <w:rPr>
          <w:sz w:val="19"/>
        </w:rPr>
        <w:t>«demodármica»/«demoic»/«demoníaca» — a fonte oscila; o adjetivo canônico da Base é «demodármico» (RC-474/RC-745).</w:t>
      </w:r>
      <w:r>
        <w:rPr>
          <w:b/>
          <w:color w:val="553377"/>
          <w:sz w:val="17"/>
        </w:rPr>
        <w:t xml:space="preserve">  [RC-474]</w:t>
      </w:r>
    </w:p>
    <w:p>
      <w:pPr>
        <w:pStyle w:val="ListBullet"/>
        <w:spacing w:after="40"/>
      </w:pPr>
      <w:r>
        <w:rPr>
          <w:sz w:val="19"/>
        </w:rPr>
        <w:t>«fofota» = fofoca; «enfeem» = se empenham; «geroma» = genoma; «infernnho dos dentos» e «cruzeiro de São Tomé» [REVISAR] — preservados.</w:t>
      </w:r>
    </w:p>
    <w:p>
      <w:pPr>
        <w:pStyle w:val="ListBullet"/>
        <w:spacing w:after="40"/>
      </w:pPr>
      <w:r>
        <w:rPr>
          <w:sz w:val="19"/>
        </w:rPr>
        <w:t>«Zudra» (não «Ziusudra»): a Base grafia o nome acadêmico; a fonte não. «Malkuf»/«Malukuf»/«Maluco» = Malkuth (RC-682).</w:t>
      </w:r>
      <w:r>
        <w:rPr>
          <w:b/>
          <w:color w:val="553377"/>
          <w:sz w:val="17"/>
        </w:rPr>
        <w:t xml:space="preserve">  [RC-682]</w:t>
      </w:r>
    </w:p>
    <w:p>
      <w:pPr>
        <w:pStyle w:val="ListBullet"/>
        <w:spacing w:after="40"/>
      </w:pPr>
      <w:r>
        <w:rPr>
          <w:sz w:val="19"/>
        </w:rPr>
        <w:t>«Jahé»/«Javel»/«Jaavé» = Javé (RC-001); «Sofia» = Sophia (RC-009); «Rockman» fica como epíteto dito, sem fusão (item 6).</w:t>
      </w:r>
      <w:r>
        <w:rPr>
          <w:b/>
          <w:color w:val="553377"/>
          <w:sz w:val="17"/>
        </w:rPr>
        <w:t xml:space="preserve">  [RC-001]</w:t>
      </w:r>
    </w:p>
    <w:p>
      <w:pPr>
        <w:pStyle w:val="ListBullet"/>
        <w:spacing w:after="40"/>
      </w:pPr>
      <w:r>
        <w:rPr>
          <w:sz w:val="19"/>
        </w:rPr>
        <w:t>«a opção D», «NAC», «300 sites», «entropia em peça» — siglas e fórmulas **não decifradas**: nada é conjeturado.</w:t>
      </w:r>
    </w:p>
    <w:p>
      <w:pPr>
        <w:pStyle w:val="ListBullet"/>
        <w:spacing w:after="40"/>
      </w:pPr>
      <w:r>
        <w:rPr>
          <w:sz w:val="19"/>
        </w:rPr>
        <w:t>Números degradados do STT ficam como ditos («1500 anos» × «1500 milhões», «360.000» × «360000», «445.000. anos»); a divergência de 300 milhões para o Ragnarok é **selada com a data**, não harmonizada com B050 nem com P2021-05-15.</w:t>
      </w:r>
    </w:p>
    <w:p/>
    <w:p>
      <w:pPr>
        <w:spacing w:after="80"/>
      </w:pPr>
      <w:r>
        <w:rPr>
          <w:b w:val="0"/>
          <w:i/>
          <w:color w:val="555555"/>
          <w:sz w:val="18"/>
        </w:rPr>
        <w:t>Fim da apostila.</w:t>
      </w:r>
    </w:p>
    <w:p>
      <w:pPr>
        <w:spacing w:after="80"/>
      </w:pPr>
      <w:r>
        <w:rPr>
          <w:b w:val="0"/>
          <w:i w:val="0"/>
          <w:color w:val="555555"/>
          <w:sz w:val="17"/>
        </w:rPr>
        <w:t>Texto-base: palestra de Jan Val Ellam, 14/10/2023.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Esquecida Honra dos Anunnaki  ·  Jan Val Ellam  ·  14/10/2023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