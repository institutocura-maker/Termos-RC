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 xml:space="preserve">Titulo: </w:t>
      </w:r>
      <w:r>
        <w:t>As Convenções Mentais de Sophia</w:t>
      </w:r>
    </w:p>
    <w:p>
      <w:pPr>
        <w:jc w:val="left"/>
      </w:pPr>
      <w:r>
        <w:rPr>
          <w:b/>
        </w:rPr>
        <w:t xml:space="preserve">Autor: </w:t>
      </w:r>
      <w:r>
        <w:t>Jan Val Ellam</w:t>
      </w:r>
    </w:p>
    <w:p>
      <w:pPr>
        <w:jc w:val="left"/>
      </w:pPr>
      <w:r>
        <w:rPr>
          <w:b/>
        </w:rPr>
        <w:t xml:space="preserve">Data: </w:t>
      </w:r>
      <w:r>
        <w:t>08/05/2021</w:t>
      </w:r>
    </w:p>
    <w:p>
      <w:pPr>
        <w:jc w:val="left"/>
      </w:pPr>
      <w:r>
        <w:rPr>
          <w:b/>
        </w:rPr>
        <w:t xml:space="preserve">Local: </w:t>
      </w:r>
      <w:r>
        <w:t>A segunda palestra de 2021 do cluster (a pandemia em curso; plateia presencial com Léo operando as telas; o intervalo de 15 minutos; 4 perguntas no Q&amp;A)</w:t>
      </w:r>
    </w:p>
    <w:p>
      <w:pPr>
        <w:jc w:val="left"/>
      </w:pPr>
      <w:r>
        <w:rPr>
          <w:b/>
        </w:rPr>
        <w:t xml:space="preserve">Subtitulo: </w:t>
      </w:r>
      <w:r>
        <w:t>Apostila de estudo — Transcrição editada da palestra, com correção terminológica (STT), organização temática e notas editoriais.</w:t>
      </w:r>
    </w:p>
    <w:p>
      <w:pPr>
        <w:jc w:val="left"/>
      </w:pPr>
      <w:r>
        <w:rPr>
          <w:b/>
        </w:rPr>
        <w:t xml:space="preserve">Nota_editor: </w:t>
      </w:r>
      <w:r>
        <w:t xml:space="preserve">Esta apostila edita a palestra de 08/05/2021 (fonte canônica </w:t>
      </w:r>
      <w:r>
        <w:rPr>
          <w:b/>
        </w:rPr>
        <w:t>P2021-05-08 — A SEGUNDA DE 2021: AS CONVENÇÕES MENTAIS DE SOPHIA — A PALESTRA FILOSÓFICA DO CLUSTER</w:t>
      </w:r>
      <w:r>
        <w:t xml:space="preserve">, o avanço cronológico da Operação Arqueologia Temática; a corrente: 2020 [18/04 o Marco Zero → 09/05 o Juízo Final → 04/07 as Hostes → 08/08 o Alinhamento → 19/09 o Impasse] → 2021 [13/03 o Ragnarok → </w:t>
      </w:r>
      <w:r>
        <w:rPr>
          <w:b/>
        </w:rPr>
        <w:t>ESTA</w:t>
      </w:r>
      <w:r>
        <w:t xml:space="preserve">]; </w:t>
      </w:r>
      <w:r>
        <w:rPr>
          <w:b/>
        </w:rPr>
        <w:t>O PLANO DO CURADOR "2021 RAGNAROK E CONVENÇÕES MENTAIS" COMPLETO</w:t>
      </w:r>
      <w:r>
        <w:t xml:space="preserve">; a palestra deliberadamente deixada para depois — "antes eu tinha que falar do quarto cérebro, da questão do povo"), processada no fluxo Base-first (Dossiê + Devolutiva do curador, 27/08/2026 — 100% aprovada: "um dos códigos-fonte mais profundos que a enzima digestiva psíquica já processou"). A fonte é a </w:t>
      </w:r>
      <w:r>
        <w:rPr>
          <w:b/>
        </w:rPr>
        <w:t>transcrição STT bruta integral</w:t>
      </w:r>
      <w:r>
        <w:t xml:space="preserve"> (~17.508 palavras; 15 linhas — megabloco de 88.169 bytes; 4 perguntas) — dicionário de correção aplicado (</w:t>
      </w:r>
      <w:r>
        <w:rPr>
          <w:b/>
        </w:rPr>
        <w:t>AS CONVENÇÕES MENTAIS</w:t>
      </w:r>
      <w:r>
        <w:t xml:space="preserve">; </w:t>
      </w:r>
      <w:r>
        <w:rPr>
          <w:b/>
        </w:rPr>
        <w:t>O CAMPO MÓRFICO</w:t>
      </w:r>
      <w:r>
        <w:t xml:space="preserve">; </w:t>
      </w:r>
      <w:r>
        <w:rPr>
          <w:b/>
        </w:rPr>
        <w:t>HOCHMAH</w:t>
      </w:r>
      <w:r>
        <w:t xml:space="preserve">; </w:t>
      </w:r>
      <w:r>
        <w:rPr>
          <w:b/>
        </w:rPr>
        <w:t>AIA E AÊ</w:t>
      </w:r>
      <w:r>
        <w:t xml:space="preserve">; </w:t>
      </w:r>
      <w:r>
        <w:rPr>
          <w:b/>
        </w:rPr>
        <w:t>A TRIMURTI</w:t>
      </w:r>
      <w:r>
        <w:t xml:space="preserve">; </w:t>
      </w:r>
      <w:r>
        <w:rPr>
          <w:b/>
        </w:rPr>
        <w:t>ENOQUE</w:t>
      </w:r>
      <w:r>
        <w:t xml:space="preserve">; </w:t>
      </w:r>
      <w:r>
        <w:rPr>
          <w:b/>
        </w:rPr>
        <w:t>METATRON</w:t>
      </w:r>
      <w:r>
        <w:t xml:space="preserve">; </w:t>
      </w:r>
      <w:r>
        <w:rPr>
          <w:b/>
        </w:rPr>
        <w:t>MARIA MADALENA</w:t>
      </w:r>
      <w:r>
        <w:t xml:space="preserve">; </w:t>
      </w:r>
      <w:r>
        <w:rPr>
          <w:b/>
        </w:rPr>
        <w:t>O GETSÊMANI</w:t>
      </w:r>
      <w:r>
        <w:t xml:space="preserve">; </w:t>
      </w:r>
      <w:r>
        <w:rPr>
          <w:b/>
        </w:rPr>
        <w:t>JAYNES</w:t>
      </w:r>
      <w:r>
        <w:t xml:space="preserve"> e A MENTE BICAMERAL; </w:t>
      </w:r>
      <w:r>
        <w:rPr>
          <w:b/>
        </w:rPr>
        <w:t>"Cal Robindo/Ciaobindo/se Robin" → AUROBINDO</w:t>
      </w:r>
      <w:r>
        <w:t xml:space="preserve"> [Sri Aurobindo — CONFIRMADO ao vivo: "me dediquei no mês de março e abril a fazer uma releitura dos mestres hindus... Aurobindo é um deles"]; </w:t>
      </w:r>
      <w:r>
        <w:rPr>
          <w:b/>
        </w:rPr>
        <w:t>"R Shell Drake" → RUPERT SHELDRAKE</w:t>
      </w:r>
      <w:r>
        <w:t xml:space="preserve">; </w:t>
      </w:r>
      <w:r>
        <w:rPr>
          <w:b/>
        </w:rPr>
        <w:t>"Julien James" → JULIAN JAYNES</w:t>
      </w:r>
      <w:r>
        <w:t xml:space="preserve">; </w:t>
      </w:r>
      <w:r>
        <w:rPr>
          <w:b/>
        </w:rPr>
        <w:t>"Yung" → JUNG</w:t>
      </w:r>
      <w:r>
        <w:t xml:space="preserve">; </w:t>
      </w:r>
      <w:r>
        <w:rPr>
          <w:b/>
        </w:rPr>
        <w:t>"a Zin de Heidegger" → O SEIN DE HEIDEGGER</w:t>
      </w:r>
      <w:r>
        <w:t xml:space="preserve">; </w:t>
      </w:r>
      <w:r>
        <w:rPr>
          <w:b/>
        </w:rPr>
        <w:t>"Westw" → WESTWORLD</w:t>
      </w:r>
      <w:r>
        <w:t xml:space="preserve"> [a série]; </w:t>
      </w:r>
      <w:r>
        <w:rPr>
          <w:b/>
        </w:rPr>
        <w:t>"Nicolas Tesla" → NIKOLA TESLA</w:t>
      </w:r>
      <w:r>
        <w:t xml:space="preserve">; </w:t>
      </w:r>
      <w:r>
        <w:rPr>
          <w:b/>
        </w:rPr>
        <w:t>"Micida/Elicida/Diicida" → EMICIDA</w:t>
      </w:r>
      <w:r>
        <w:t xml:space="preserve"> [sobre </w:t>
      </w:r>
      <w:r>
        <w:rPr>
          <w:b/>
        </w:rPr>
        <w:t>"Belor/Belquior/Belki/Bequió/Belquió" → BELCHIOR</w:t>
      </w:r>
      <w:r>
        <w:t xml:space="preserve"> — "Permita que eu fale as minhas cicatrizes"]; </w:t>
      </w:r>
      <w:r>
        <w:rPr>
          <w:b/>
        </w:rPr>
        <w:t>"Cefésar" → O SEFER HA-ZOHAR</w:t>
      </w:r>
      <w:r>
        <w:t xml:space="preserve">; </w:t>
      </w:r>
      <w:r>
        <w:rPr>
          <w:b/>
        </w:rPr>
        <w:t>"o livro do Esplendor" → O ZOHAR</w:t>
      </w:r>
      <w:r>
        <w:t xml:space="preserve">; </w:t>
      </w:r>
      <w:r>
        <w:rPr>
          <w:b/>
        </w:rPr>
        <w:t>"nidandas" → OS NIDANAS</w:t>
      </w:r>
      <w:r>
        <w:t xml:space="preserve">; </w:t>
      </w:r>
      <w:r>
        <w:rPr>
          <w:b/>
        </w:rPr>
        <w:t>"ardiptecos/australoptecos/homoies/homindertal/homenisovano" → ARDIPÍTECOS/AUSTRALOPITECOS/HOMO SAPIENS/NEANDERTAL/DENISOVANO</w:t>
      </w:r>
      <w:r>
        <w:t xml:space="preserve">; </w:t>
      </w:r>
      <w:r>
        <w:rPr>
          <w:b/>
        </w:rPr>
        <w:t>"senatora quântica" → [REVISAR: 'a assinatura quântica'?]</w:t>
      </w:r>
      <w:r>
        <w:t xml:space="preserve">; </w:t>
      </w:r>
      <w:r>
        <w:rPr>
          <w:b/>
        </w:rPr>
        <w:t>"bersar" → [REVISAR: 'berçário'?]</w:t>
      </w:r>
      <w:r>
        <w:t xml:space="preserve">; </w:t>
      </w:r>
      <w:r>
        <w:rPr>
          <w:b/>
        </w:rPr>
        <w:t>"Vina de Sofia" → [REVISAR: 'a vinda de Sofia'?]</w:t>
      </w:r>
      <w:r>
        <w:t xml:space="preserve">; </w:t>
      </w:r>
      <w:r>
        <w:rPr>
          <w:b/>
        </w:rPr>
        <w:t>"Morençor/Morrensor/Morrençou/Maurisson" → MORENÇOR</w:t>
      </w:r>
      <w:r>
        <w:t xml:space="preserve"> [⚠️ A GRAFIA STT REGISTRADA; </w:t>
      </w:r>
      <w:r>
        <w:rPr>
          <w:b/>
        </w:rPr>
        <w:t>A DECISÃO DA DEVOLUTIVA O-4: VARIAÇÃO FONÉTICA/EPÍTETO DE MOROS/PROTOGONOS</w:t>
      </w:r>
      <w:r>
        <w:t xml:space="preserve"> (RC-454; o precedente da P2023-04-15) — SEM ficha autônoma, a entidade não cindida]; </w:t>
      </w:r>
      <w:r>
        <w:rPr>
          <w:b/>
        </w:rPr>
        <w:t>"mandraques"/"Zontendrel"/"bucanes"/"cabrecos"/"as cucuias"/"colóquio reserv"/"gande"/"um ratma grande"/"família omnidai"/"o IRP" → [REVISAR — para a audição manual; o IRP NO RADAR de decodificação pela ordem O-5]</w:t>
      </w:r>
      <w:r>
        <w:t xml:space="preserve">; </w:t>
      </w:r>
      <w:r>
        <w:rPr>
          <w:b/>
        </w:rPr>
        <w:t>"Irém Iron" → A SAGA B085</w:t>
      </w:r>
      <w:r>
        <w:t xml:space="preserve"> [o nome falado ao vivo; a grafia da BIBLIO: HYREN-HYRON]), com a correção anotada na primeira ocorrência; as tags </w:t>
      </w:r>
      <w:r>
        <w:rPr>
          <w:b/>
        </w:rPr>
        <w:t>[REVISAR]</w:t>
      </w:r>
      <w:r>
        <w:t xml:space="preserve"> preservadas. ⚠️ </w:t>
      </w:r>
      <w:r>
        <w:rPr>
          <w:b/>
        </w:rPr>
        <w:t>A DIRETRIZ DA OPERAÇÃO (a linha do tempo da revelação): A FUNDAÇÃO DE 2021</w:t>
      </w:r>
      <w:r>
        <w:t xml:space="preserve"> — a tag temporal das ampliações (a Devolutiva O-2); a distinção falada "Morençor × aquilo que Moros falava lá atrás" registrada SEM fusão, resolvida pelo curador como epíteto da mesma entidade (a O-4). ⚠️ </w:t>
      </w:r>
      <w:r>
        <w:rPr>
          <w:b/>
        </w:rPr>
        <w:t>QUARENTENAS (a Devolutiva O-7 — Isolamento de Risco Vermelho):</w:t>
      </w:r>
      <w:r>
        <w:t xml:space="preserve"> a </w:t>
      </w:r>
      <w:r>
        <w:rPr>
          <w:b/>
        </w:rPr>
        <w:t>Política</w:t>
      </w:r>
      <w:r>
        <w:t xml:space="preserve"> decreta o </w:t>
      </w:r>
      <w:r>
        <w:rPr>
          <w:b/>
        </w:rPr>
        <w:t>BANIMENTO SUMÁRIO de Bolsonaro, Trump e Hitler</w:t>
      </w:r>
      <w:r>
        <w:t xml:space="preserve"> — "a ontologia cósmica não se contamina com o cenário temporal humano" (o consequencialismo ilustrado com o articulista da Folha e as vitórias de Trump/Bolsonaro "criando um vórtice"; a corrida espacial China/Índia/EUA/UE/Arábia Saudita; a América Latina "destinada à mediocridade" — TUDO RETIDO; </w:t>
      </w:r>
      <w:r>
        <w:rPr>
          <w:b/>
        </w:rPr>
        <w:t>A MENÇÃO A HITLER BANIDA INTEGRALMENTE</w:t>
      </w:r>
      <w:r>
        <w:t xml:space="preserve"> [o banimento B074 p. 215]); a </w:t>
      </w:r>
      <w:r>
        <w:rPr>
          <w:b/>
        </w:rPr>
        <w:t>Biomediúnica</w:t>
      </w:r>
      <w:r>
        <w:t xml:space="preserve"> blinda a base </w:t>
      </w:r>
      <w:r>
        <w:rPr>
          <w:b/>
        </w:rPr>
        <w:t>retendo o "compêndio transferido ao autor"</w:t>
      </w:r>
      <w:r>
        <w:t xml:space="preserve"> ("um produto escaneado do meu eu"; a visita de ~2019 — registro fenomênico, não estrutural) e os contatos (a anedota da nave de 1994; o joguinho de 2005/6; "a última frase que eu disse para Sofia" — rotulados como fenomênicos); a </w:t>
      </w:r>
      <w:r>
        <w:rPr>
          <w:b/>
        </w:rPr>
        <w:t>Teológica</w:t>
      </w:r>
      <w:r>
        <w:t xml:space="preserve"> neutraliza a metáfora inflamável de </w:t>
      </w:r>
      <w:r>
        <w:rPr>
          <w:b/>
        </w:rPr>
        <w:t>"beijar o pé que nos pisa / deuses que estupram"</w:t>
      </w:r>
      <w:r>
        <w:t xml:space="preserve"> (a crítica do autor registrada, sem inferência doutrinal) e o silóquio do Getsêmani; a </w:t>
      </w:r>
      <w:r>
        <w:rPr>
          <w:b/>
        </w:rPr>
        <w:t>Institucional</w:t>
      </w:r>
      <w:r>
        <w:t xml:space="preserve"> isola o IEA ("o berçário de convenções mentais"; "as notícias da RC prisioneiras das fronteiras dos institutos do IEA") e o IRP. As falas da plateia (Léo com as telas; Cris; os perguntadores) estão isoladas no Q&amp;A. Termos com remissão RC-### referem-se à Base Terminológica RC. </w:t>
      </w:r>
      <w:r>
        <w:rPr>
          <w:b/>
        </w:rPr>
        <w:t>0 códigos gerados</w:t>
      </w:r>
      <w:r>
        <w:t xml:space="preserve"> (Navalha — a base permanece de pedra em 777 termos; as CONVENÇÕES MENTAIS absorvidas como bloco conceitual na malha do Ser Alfa/RC-009 e o POVO CEFALÓPODE SEMASIOGRÁFICO como bloco descritivo na malha de Javé/RC-001 — as colocações da Devolutiva O-3).</w:t>
      </w:r>
    </w:p>
    <w:p>
      <w:pPr>
        <w:pStyle w:val="Heading1"/>
      </w:pPr>
      <w:r>
        <w:t>PARTE I — A abertura: os leões e os caçadores</w:t>
      </w:r>
    </w:p>
    <w:p>
      <w:pPr>
        <w:pStyle w:val="IntenseQuote"/>
      </w:pPr>
      <w:r>
        <w:t xml:space="preserve">"Vamos dar início a mais um novo bate-papo agora em torno das convenções mentais de Sofia... </w:t>
      </w:r>
      <w:r>
        <w:rPr>
          <w:b/>
        </w:rPr>
        <w:t>PORQUE SEM ESSA COMPREENSÃO MÍNIMA SOBRE O QUE SIGNIFICA CONVENÇÃO MENTAL, E EM ESPECIAL AS DE UM SER DO TIPO SOFIA, É MUITO DIFÍCIL. BASICAMENTE É IMPOSSÍVEL ESTABELECER ENTRE UM SER TERRÁQUEO E SOFIA UMA CONVERSA</w:t>
      </w:r>
      <w:r>
        <w:t>... e isso será uma grande dificuldade no futuro." [O tema deliberadamente deixado para depois: "antes eu tinha que falar do quarto cérebro, da questão do povo."]</w:t>
      </w:r>
    </w:p>
    <w:p>
      <w:pPr>
        <w:pStyle w:val="IntenseQuote"/>
      </w:pPr>
      <w:r>
        <w:rPr>
          <w:b/>
        </w:rPr>
        <w:t>OS LEÕES E OS CAÇADORES</w:t>
      </w:r>
      <w:r>
        <w:t xml:space="preserve"> (o documentário de Martin Luther King): "</w:t>
      </w:r>
      <w:r>
        <w:rPr>
          <w:b/>
        </w:rPr>
        <w:t>SE OS LEÕES NÃO CONTAREM AS SUAS PRÓPRIAS HISTÓRIAS, OS CAÇADORES SEMPRE FICARÃO COM A GLÓRIA</w:t>
      </w:r>
      <w:r>
        <w:t xml:space="preserve">... as outras encarnações que o espírito que me anima teve, quase sempre havia uma adequação dos egos a deixar que a glória do processo ficasse com os caçadores, </w:t>
      </w:r>
      <w:r>
        <w:rPr>
          <w:b/>
        </w:rPr>
        <w:t>ENQUANTO NÓS, OS LEÕES, ESTÁVAMOS E SEMPRE FOMOS CAÇADOS O TEMPO INTEIRO</w:t>
      </w:r>
      <w:r>
        <w:t xml:space="preserve"> por essas figuras </w:t>
      </w:r>
      <w:r>
        <w:rPr>
          <w:b/>
        </w:rPr>
        <w:t>QUE NOS FIZERAM COBAIAS</w:t>
      </w:r>
      <w:r>
        <w:t>."</w:t>
      </w:r>
    </w:p>
    <w:p>
      <w:pPr>
        <w:pStyle w:val="IntenseQuote"/>
      </w:pPr>
      <w:r>
        <w:rPr>
          <w:b/>
        </w:rPr>
        <w:t>A MÚSICA</w:t>
      </w:r>
      <w:r>
        <w:t xml:space="preserve"> (EMICIDA sobre BELCHIOR — "Amarelo"): a frase de Belchior — "</w:t>
      </w:r>
      <w:r>
        <w:rPr>
          <w:b/>
        </w:rPr>
        <w:t>TENHO SANGRADO DEMAIS... ANO PASSADO MORRI, MAS ESSE ANO EU NÃO MORRO</w:t>
      </w:r>
      <w:r>
        <w:t>" — e a resposta de Emicida: "</w:t>
      </w:r>
      <w:r>
        <w:rPr>
          <w:b/>
        </w:rPr>
        <w:t>PERMITA QUE EU FALE AS MINHAS CICATRIZES. ACHAR QUE ESSAS MAZELAS ME DEFINEM É UM CRIME.</w:t>
      </w:r>
      <w:r>
        <w:t>" [A moldura poética da palestra inteira.]</w:t>
      </w:r>
    </w:p>
    <w:p>
      <w:pPr>
        <w:pStyle w:val="IntenseQuote"/>
      </w:pPr>
      <w:r>
        <w:rPr>
          <w:b/>
        </w:rPr>
        <w:t>AS CICATRIZES = AS CONVENÇÕES IMPOSTAS</w:t>
      </w:r>
      <w:r>
        <w:t xml:space="preserve">: "as cicatrizes de nós, ou seja, </w:t>
      </w:r>
      <w:r>
        <w:rPr>
          <w:b/>
        </w:rPr>
        <w:t>AS SEQUÊNCIAS GENÉTICAS QUE NOS FORAM IMPOSTAS PRA GENTE FICAR CONDICIONADO E BEIJAR O PÉ QUE NOS PISA, CHAMAR A TURMA QUE NOS ESTUPRA DE DEUSES</w:t>
      </w:r>
      <w:r>
        <w:t>... como é que você vai falar [as suas cicatrizes] se todas as convenções mentais da sua cabeça são as tais cicatrizes?" ⚠️ [Quarentena teológica — a metáfora inflamável neutralizada (a O-7); a crítica do autor registrada, sem inferência doutrinal.]</w:t>
      </w:r>
    </w:p>
    <w:p>
      <w:pPr>
        <w:pStyle w:val="IntenseQuote"/>
      </w:pPr>
      <w:r>
        <w:t xml:space="preserve">"Nós humanos </w:t>
      </w:r>
      <w:r>
        <w:rPr>
          <w:b/>
        </w:rPr>
        <w:t>AINDA NÃO CRIAMOS AS NOSSAS PRÓPRIAS CONVENÇÕES MENTAIS</w:t>
      </w:r>
      <w:r>
        <w:t xml:space="preserve">. Até hoje o que nós humanos costumamos fazer, rezar o Pai Nosso... </w:t>
      </w:r>
      <w:r>
        <w:rPr>
          <w:b/>
        </w:rPr>
        <w:t>TUDO EM NÓS É POLUIÇÃO</w:t>
      </w:r>
      <w:r>
        <w:t>." ⚠️ [Quarentena teológica.]</w:t>
      </w:r>
    </w:p>
    <w:p>
      <w:pPr>
        <w:pStyle w:val="IntenseQuote"/>
      </w:pPr>
      <w:r>
        <w:rPr>
          <w:b/>
        </w:rPr>
        <w:t>A REBELIÃO × A CONVENÇÃO</w:t>
      </w:r>
      <w:r>
        <w:t>: "</w:t>
      </w:r>
      <w:r>
        <w:rPr>
          <w:b/>
        </w:rPr>
        <w:t>NEM TODA REBELIÃO É INTELIGENTE</w:t>
      </w:r>
      <w:r>
        <w:t xml:space="preserve">. E rebelião por rebelião é... A REBELIÃO ENGOLE QUASE SEMPRE A TURMA QUE INGENUAMENTE CRIOU OS MECANISMOS, OS TEMAS PARA AQUELA REBELIÃO. </w:t>
      </w:r>
      <w:r>
        <w:rPr>
          <w:b/>
        </w:rPr>
        <w:t>ROBESPIERRE</w:t>
      </w:r>
      <w:r>
        <w:t xml:space="preserve">, por exemplo, Revolução Francesa, o sonho de igualdade, fraternidade — o cara foi o primeiro a ser trucidado pelos rebeldes... </w:t>
      </w:r>
      <w:r>
        <w:rPr>
          <w:b/>
        </w:rPr>
        <w:t>A REBELIÃO DE LÚCIFER</w:t>
      </w:r>
      <w:r>
        <w:t>." [RC-002 — o alerta: a rebelião não é a saída automática.]</w:t>
      </w:r>
    </w:p>
    <w:p>
      <w:pPr>
        <w:pStyle w:val="IntenseQuote"/>
      </w:pPr>
      <w:r>
        <w:rPr>
          <w:b/>
        </w:rPr>
        <w:t>A TESE</w:t>
      </w:r>
      <w:r>
        <w:t>: "</w:t>
      </w:r>
      <w:r>
        <w:rPr>
          <w:b/>
        </w:rPr>
        <w:t>NADA QUE SAI DE UM SER PARTICULARIZADO EFETIVAMENTE ACONTECE OU SE EXPRESSA SE NÃO FOR PRODUTO DAS CONVENÇÕES MENTAIS DESSE SER</w:t>
      </w:r>
      <w:r>
        <w:t xml:space="preserve">... </w:t>
      </w:r>
      <w:r>
        <w:rPr>
          <w:b/>
        </w:rPr>
        <w:t>NEM O HOMEM JESUS FOI, NEM O SER KRISHNA FOI, NEM SOFIA É — NINGUÉM FOI NESSA HISTÓRIA</w:t>
      </w:r>
      <w:r>
        <w:t>." [O conceito-título — absorvido como bloco conceitual na malha do Ser Alfa (RC-009), a decisão O-3.]</w:t>
      </w:r>
    </w:p>
    <w:p>
      <w:pPr>
        <w:pStyle w:val="Heading1"/>
      </w:pPr>
      <w:r>
        <w:t>PARTE II — A capacidade humana única: a autocrítica</w:t>
      </w:r>
    </w:p>
    <w:p>
      <w:pPr>
        <w:pStyle w:val="IntenseQuote"/>
      </w:pPr>
      <w:r>
        <w:t xml:space="preserve">"A primeira espécie capaz de criar suas próprias convenções é a humana. [O] siriano não consegue fazer isso. Ninguém consegue fazer isso. </w:t>
      </w:r>
      <w:r>
        <w:rPr>
          <w:b/>
        </w:rPr>
        <w:t>SÓ OS SERES HUMANOS TÊM A CAPACIDADE DA AUTOCRÍTICA.</w:t>
      </w:r>
      <w:r>
        <w:t xml:space="preserve"> Até agora, de todo mundo que surgiu, só os seres humanos têm a capacidade </w:t>
      </w:r>
      <w:r>
        <w:rPr>
          <w:b/>
        </w:rPr>
        <w:t>PERCEBER SUAS CONVENÇÕES, RASTREÁ-LAS, PERCEBER A GÊNESE DAQUELA CONVENÇÃO ESPECÍFICA... CRITICAR ISSO AÍ E CRIAR UMA OUTRA PARA SUBSTITUIR AQUELA OU FORTALECER AQUELA</w:t>
      </w:r>
      <w:r>
        <w:t xml:space="preserve"> se aquilo lhe faz bem." [⚠️ A exclusividade humana — o contraste com TODAS as espécies do universo.]</w:t>
      </w:r>
    </w:p>
    <w:p>
      <w:pPr>
        <w:pStyle w:val="IntenseQuote"/>
      </w:pPr>
      <w:r>
        <w:t xml:space="preserve">"A convenção mental, não sendo trabalhada por você mesmo, é algo que </w:t>
      </w:r>
      <w:r>
        <w:rPr>
          <w:b/>
        </w:rPr>
        <w:t>VOCÊ IMPORTOU, APROPRIOU OU SE DEIXOU ESTUPRAR</w:t>
      </w:r>
      <w:r>
        <w:t>." [A tríade da origem das convenções.]</w:t>
      </w:r>
    </w:p>
    <w:p>
      <w:pPr>
        <w:pStyle w:val="IntenseQuote"/>
      </w:pPr>
      <w:r>
        <w:t xml:space="preserve">"A </w:t>
      </w:r>
      <w:r>
        <w:rPr>
          <w:b/>
        </w:rPr>
        <w:t>MENTE BICAMERAL</w:t>
      </w:r>
      <w:r>
        <w:t xml:space="preserve"> de Julian Jaynes é só um exemplo, uma faceta disso... </w:t>
      </w:r>
      <w:r>
        <w:rPr>
          <w:b/>
        </w:rPr>
        <w:t>A TAL VOZ DOS DEUSES</w:t>
      </w:r>
      <w:r>
        <w:t xml:space="preserve"> que Julian Jaynes e da mente bicameral brinca a respeito." [RC-189 — o eco.] "A maioria dos seres humanos ainda é vítima de processo de mente bicameral."</w:t>
      </w:r>
    </w:p>
    <w:p>
      <w:pPr>
        <w:pStyle w:val="Heading1"/>
      </w:pPr>
      <w:r>
        <w:t>PARTE III — A guerra pelo campo mórfico humano</w:t>
      </w:r>
    </w:p>
    <w:p>
      <w:pPr>
        <w:pStyle w:val="IntenseQuote"/>
      </w:pPr>
      <w:r>
        <w:rPr>
          <w:b/>
        </w:rPr>
        <w:t>A DEFINIÇÃO</w:t>
      </w:r>
      <w:r>
        <w:t xml:space="preserve">: "O que é um campo mórfico? </w:t>
      </w:r>
      <w:r>
        <w:rPr>
          <w:b/>
        </w:rPr>
        <w:t>É VOCÊ CRIAR UM JOGO EM QUE ALGORITMOS, PROTOCOLOS E CONVENÇÕES COMPORTAMENTAIS ESTEJAM ALI PRÉ-DEFINIDOS.</w:t>
      </w:r>
      <w:r>
        <w:t>" [RC-711/RC-385 — a definição canônica.]</w:t>
      </w:r>
    </w:p>
    <w:p>
      <w:pPr>
        <w:pStyle w:val="IntenseQuote"/>
      </w:pPr>
      <w:r>
        <w:t xml:space="preserve">"Cada nova espécie surgida era motivo de lutas, de guerras infindáveis... </w:t>
      </w:r>
      <w:r>
        <w:rPr>
          <w:b/>
        </w:rPr>
        <w:t>QUANDO OS HUMANOS FORAM PERCEBIDOS COMO AQUELES QUE PODERIAM MUDAR SUAS CONVENÇÕES MENTAIS, A GUERRA ESTABELECEU-SE EM TORNO DO CAMPO MÓRFICO HUMANO E ATÉ HOJE.</w:t>
      </w:r>
      <w:r>
        <w:t>"</w:t>
      </w:r>
    </w:p>
    <w:p>
      <w:pPr>
        <w:pStyle w:val="IntenseQuote"/>
      </w:pPr>
      <w:r>
        <w:t xml:space="preserve">"Quem tá nesse universo biológico não consegue ver campo mórfico... </w:t>
      </w:r>
      <w:r>
        <w:rPr>
          <w:b/>
        </w:rPr>
        <w:t>A EXCEÇÃO DE SOFIA E DOS AIA.</w:t>
      </w:r>
      <w:r>
        <w:t xml:space="preserve"> Os campos mórficos quase todos se tornaram meio que independentes... </w:t>
      </w:r>
      <w:r>
        <w:rPr>
          <w:b/>
        </w:rPr>
        <w:t>CADA LOCA, CADA GÊNESE DO PASSADO ACOMPANHA AGORA AQUELES QUE ESTÃO NA CONDIÇÃO HUMANA.</w:t>
      </w:r>
      <w:r>
        <w:t>" [As locas orbitando os humanos — RC-711.]</w:t>
      </w:r>
    </w:p>
    <w:p>
      <w:pPr>
        <w:pStyle w:val="IntenseQuote"/>
      </w:pPr>
      <w:r>
        <w:rPr>
          <w:b/>
        </w:rPr>
        <w:t>A EXTINÇÃO DAS ESPÉCIES IRMÃS</w:t>
      </w:r>
      <w:r>
        <w:t xml:space="preserve"> (~25-30 mil anos): as espécies irmãs da humanidade tiveram seus campos desligados — "morreu todo mundo, só sobrou [a nossa] espécie" [o cenário da disputa total; coerente com os "últimos 30.000 anos" da P2021-03-13].</w:t>
      </w:r>
    </w:p>
    <w:p>
      <w:pPr>
        <w:pStyle w:val="IntenseQuote"/>
      </w:pPr>
      <w:r>
        <w:rPr>
          <w:b/>
        </w:rPr>
        <w:t>O POVO CEFALÓPODE SEMASIOGRÁFICO</w:t>
      </w:r>
      <w:r>
        <w:t xml:space="preserve"> (~400 Ma): "o campo mórfico mais formidável [dos invertebrados], que tem exatamente a ver com a questão do povo. Quando o campo mórfico dos cefalópodes surgiu, cerca de 400 milhões de anos atrás, </w:t>
      </w:r>
      <w:r>
        <w:rPr>
          <w:b/>
        </w:rPr>
        <w:t>NINGUÉM FOI DISPUTAR NADA PORQUE... O JAVÉ APROPIOU PARA ELE, A TURMA RESPEITOU</w:t>
      </w:r>
      <w:r>
        <w:t xml:space="preserve">. Entendam isso. Como ninguém imaginava que ia surgir ainda um ser humano nesse nível, quando surgiu </w:t>
      </w:r>
      <w:r>
        <w:rPr>
          <w:b/>
        </w:rPr>
        <w:t>FOI SURPRESA GERAL E VEIO TODO MUNDO PARA CIMA</w:t>
      </w:r>
      <w:r>
        <w:t xml:space="preserve">... O campo mórfico do povo é super tranquilo. </w:t>
      </w:r>
      <w:r>
        <w:rPr>
          <w:b/>
        </w:rPr>
        <w:t>JÁ O CAMPO MÓRFICO HUMANO É UMA BAGUNÇA TOTAL EM TERMOS DE DISPUTA. POR QUÊ? PORQUE É MUITO MAIS AVANÇADO QUE O DO POVO.</w:t>
      </w:r>
      <w:r>
        <w:t xml:space="preserve"> Ainda que o povo tenha caráter </w:t>
      </w:r>
      <w:r>
        <w:rPr>
          <w:b/>
        </w:rPr>
        <w:t>SEMASIOGRÁFICO</w:t>
      </w:r>
      <w:r>
        <w:t xml:space="preserve"> e o nosso seja totalmente </w:t>
      </w:r>
      <w:r>
        <w:rPr>
          <w:b/>
        </w:rPr>
        <w:t>GLOTOTOGRÁFICO</w:t>
      </w:r>
      <w:r>
        <w:t>." [RC-001 — o bloco descritivo na malha de Javé (a colocação O-3); o contraste: o campo cefalópode apropriado sem guerra × o humano que ninguém conseguiu absorver.]</w:t>
      </w:r>
    </w:p>
    <w:p>
      <w:pPr>
        <w:pStyle w:val="Heading1"/>
      </w:pPr>
      <w:r>
        <w:t>PARTE IV — O dia da posse e as profecias como convenções PARA Sophia</w:t>
      </w:r>
    </w:p>
    <w:p>
      <w:pPr>
        <w:pStyle w:val="IntenseQuote"/>
      </w:pPr>
      <w:r>
        <w:rPr>
          <w:b/>
        </w:rPr>
        <w:t>O DIA DA POSSE</w:t>
      </w:r>
      <w:r>
        <w:t xml:space="preserve">: "A vinda de Sofia que Jesus avisou para eles </w:t>
      </w:r>
      <w:r>
        <w:rPr>
          <w:b/>
        </w:rPr>
        <w:t>É O DIA DA POSSE DE SOFIA COMO IMPERADOR UNIVERSAL, COMO HERDEIRO DE TUDO QUE FOI FEITO ATÉ AGORA</w:t>
      </w:r>
      <w:r>
        <w:t xml:space="preserve">... na mente de Sofia, a vinda dele para cá, </w:t>
      </w:r>
      <w:r>
        <w:rPr>
          <w:b/>
        </w:rPr>
        <w:t>QUANDO HOUVER UMA VIBRAÇÃO DOS HUMANOS EM TORNO DA VINDA DESSE SER, ISSO É O DIA DA POSSE DELE</w:t>
      </w:r>
      <w:r>
        <w:t>." [RC-005/RC-009 — as vindas como preparação.]</w:t>
      </w:r>
    </w:p>
    <w:p>
      <w:pPr>
        <w:pStyle w:val="IntenseQuote"/>
      </w:pPr>
      <w:r>
        <w:t>"</w:t>
      </w:r>
      <w:r>
        <w:rPr>
          <w:b/>
        </w:rPr>
        <w:t>O CAMPO MÓRFICO HUMANO TERRÁQUEO É O VIDEOGAME ONDE O JOGO DA VIDA UNIVERSAL VAI TER OS SEUS CRITÉRIOS DE DESTINAÇÃO DEFINIDA.</w:t>
      </w:r>
      <w:r>
        <w:t>" [⚠️ A imagem-síntese do dia da posse — múltiplas vindas dentro de um só dia cósmico.]</w:t>
      </w:r>
    </w:p>
    <w:p>
      <w:pPr>
        <w:pStyle w:val="IntenseQuote"/>
      </w:pPr>
      <w:r>
        <w:rPr>
          <w:b/>
        </w:rPr>
        <w:t>AS PROFECIAS DE JESUS COMO CONVENÇÕES CRIADAS PARA SOPHIA</w:t>
      </w:r>
      <w:r>
        <w:t xml:space="preserve">: "quando Jesus começou a falar sobre a sua volta, </w:t>
      </w:r>
      <w:r>
        <w:rPr>
          <w:b/>
        </w:rPr>
        <w:t>BASICAMENTE AQUILO FOI PARA PRODUZIR CONVENÇÕES MENTAIS NO CAMPO MÓRFICO DA HUMANIDADE PARA QUE SOFIA OU HOCHMAH PUDESSE RETIRAR SUAS CONVENÇÕES MENTAIS</w:t>
      </w:r>
      <w:r>
        <w:t xml:space="preserve">... eu não saberia distinguir quanto dos avisos de Jesus... se destinava de fato para os humanos </w:t>
      </w:r>
      <w:r>
        <w:rPr>
          <w:b/>
        </w:rPr>
        <w:t>OU SE FOI SOMENTE PARA CRIAR CONVENÇÕES MENTAIS NO PSIQUISMO HUMANO</w:t>
      </w:r>
      <w:r>
        <w:t>." [RC-072 — a inversão: as profecias COMO convenções PARA Sophia!]</w:t>
      </w:r>
    </w:p>
    <w:p>
      <w:pPr>
        <w:pStyle w:val="IntenseQuote"/>
      </w:pPr>
      <w:r>
        <w:t xml:space="preserve">"70 anos depois foi que Sofia pegou João... e mandou um anjo escrever o Apocalipse." [RC-005/RC-274 — a cápsula do tempo.] "Os tais </w:t>
      </w:r>
      <w:r>
        <w:rPr>
          <w:b/>
        </w:rPr>
        <w:t>270 MUNDOS</w:t>
      </w:r>
      <w:r>
        <w:t xml:space="preserve"> vinculados à edificação da vida da Terra, </w:t>
      </w:r>
      <w:r>
        <w:rPr>
          <w:b/>
        </w:rPr>
        <w:t>DESCRITOS NO ZOHAR, NO LIVRO DO ESPLENDOR DA CABALA</w:t>
      </w:r>
      <w:r>
        <w:t>." [RC-265 — o Sefer Ha-Zohar citado ao vivo.]</w:t>
      </w:r>
    </w:p>
    <w:p>
      <w:pPr>
        <w:pStyle w:val="Heading1"/>
      </w:pPr>
      <w:r>
        <w:t>PARTE V — Morençor: o ser de quatro cabeças que engendrou Sophia</w:t>
      </w:r>
    </w:p>
    <w:p>
      <w:pPr>
        <w:pStyle w:val="IntenseQuote"/>
      </w:pPr>
      <w:r>
        <w:rPr>
          <w:b/>
        </w:rPr>
        <w:t>A GÊNESE</w:t>
      </w:r>
      <w:r>
        <w:t>: "</w:t>
      </w:r>
      <w:r>
        <w:rPr>
          <w:b/>
        </w:rPr>
        <w:t>SOFIA FOI CRIADO DA CABEÇA DE MORENÇOR COM A GENÉTICA DOS TRÊS</w:t>
      </w:r>
      <w:r>
        <w:t xml:space="preserve">... esse ser, quando ele disse para a Trimurti: </w:t>
      </w:r>
      <w:r>
        <w:rPr>
          <w:b/>
        </w:rPr>
        <w:t>'Ó, VOCÊS ME CRIARAM E AQUI ESTÁ NO MEU CORPO TAMBÉM A PRESENÇA DE CADA UM DE VOCÊS, OS TRÊS LOGOS DA TRIMURTI'</w:t>
      </w:r>
      <w:r>
        <w:t>... porque vocês ficaram com medo de [Vishnu] criar um avatar." [⚠️⚠️ A revelação da gênese — RC-454.]</w:t>
      </w:r>
    </w:p>
    <w:p>
      <w:pPr>
        <w:pStyle w:val="IntenseQuote"/>
      </w:pPr>
      <w:r>
        <w:rPr>
          <w:b/>
        </w:rPr>
        <w:t>A DESCRIÇÃO FÍSICA</w:t>
      </w:r>
      <w:r>
        <w:t xml:space="preserve">: "como se fossem </w:t>
      </w:r>
      <w:r>
        <w:rPr>
          <w:b/>
        </w:rPr>
        <w:t>QUATRO PERSONALIDADES DISTINTAS EM CADA CABEÇA, NUMA SÓ ESTRUTURA</w:t>
      </w:r>
      <w:r>
        <w:t xml:space="preserve">... quando Morençor surgiu, </w:t>
      </w:r>
      <w:r>
        <w:rPr>
          <w:b/>
        </w:rPr>
        <w:t>TUDO QUE NÓS IMAGINARMOS DE SER COM DIVERSOS TENTÁCULOS, OS CEFALÓPODES, OS MOLUSCOS, SURGIU A PARTIR DESSA QUESTÃO</w:t>
      </w:r>
      <w:r>
        <w:t xml:space="preserve"> do nosso amigo Morençor, </w:t>
      </w:r>
      <w:r>
        <w:rPr>
          <w:b/>
        </w:rPr>
        <w:t>SÓ QUE UPSIDE DA ALMA</w:t>
      </w:r>
      <w:r>
        <w:t xml:space="preserve">, ou seja, de cabeça para baixo... </w:t>
      </w:r>
      <w:r>
        <w:rPr>
          <w:b/>
        </w:rPr>
        <w:t>COLOCAR O CÉREBRO AGORA LÁ NESSA OUTRA PONTA E IMAGINAR TENTÁCULOS COM O CÉREBRO NO FINAL DE CADA UM, É BASICAMENTE O QUE MORENÇOR DE CERTA FORMA ERA.</w:t>
      </w:r>
      <w:r>
        <w:t>" [A forma: os tentáculos com o cérebro nas pontas.]</w:t>
      </w:r>
    </w:p>
    <w:p>
      <w:pPr>
        <w:pStyle w:val="IntenseQuote"/>
      </w:pPr>
      <w:r>
        <w:t xml:space="preserve">⚠️ </w:t>
      </w:r>
      <w:r>
        <w:rPr>
          <w:b/>
        </w:rPr>
        <w:t>[A DECISÃO DA DEVOLUTIVA O-4 — A DECISÃO "MORENÇOR":]</w:t>
      </w:r>
      <w:r>
        <w:t xml:space="preserve"> a grafia STT capturada ("Morençor/Morrensor/Morrençou") é </w:t>
      </w:r>
      <w:r>
        <w:rPr>
          <w:b/>
        </w:rPr>
        <w:t>VARIAÇÃO FONÉTICA/EPÍTODO DE MOROS/PROTOGONOS</w:t>
      </w:r>
      <w:r>
        <w:t xml:space="preserve"> — a entidade ontológica da malha (RC-454; o precedente da P2023-04-15, a raiz de abril) — </w:t>
      </w:r>
      <w:r>
        <w:rPr>
          <w:b/>
        </w:rPr>
        <w:t>registrada sem ficha autônoma, para não cindir a entidade</w:t>
      </w:r>
      <w:r>
        <w:t>. A distinção falada — "</w:t>
      </w:r>
      <w:r>
        <w:rPr>
          <w:b/>
        </w:rPr>
        <w:t>MORENÇOR FOI O PRIMEIRO A DIZER: 'AQUILO QUE MOROS FALAVA LÁ ATRÁS É TERRIVELMENTE REAL. ISSO AQUI FALIU'</w:t>
      </w:r>
      <w:r>
        <w:t xml:space="preserve">" — fica registrada SEM fusão, resolvida pelo curador como epíteto da mesma entidade. + [REVISAR: "o que existia de Enoque, o espírito de Enoque absorveu, </w:t>
      </w:r>
      <w:r>
        <w:rPr>
          <w:b/>
        </w:rPr>
        <w:t>QUE ERA O DE MOROS</w:t>
      </w:r>
      <w:r>
        <w:t>" — ver o precedente da P2025-05-31: "esse cara é a planilha que a gente tem do Moros".]</w:t>
      </w:r>
    </w:p>
    <w:p>
      <w:pPr>
        <w:pStyle w:val="IntenseQuote"/>
      </w:pPr>
      <w:r>
        <w:rPr>
          <w:b/>
        </w:rPr>
        <w:t>OS DOIS HERDEIROS</w:t>
      </w:r>
      <w:r>
        <w:t xml:space="preserve">: "um troço chamado Homo Sapiens, </w:t>
      </w:r>
      <w:r>
        <w:rPr>
          <w:b/>
        </w:rPr>
        <w:t>QUE NEM EXISTIA NA AGENDA DE NINGUÉM. E AS PISTAS QUE EU TENHO É QUE SÓ EXISTIA EM DUAS AGENDAS EXTREMAMENTE DISCRETAS: NA CABEÇA INDIVIDUALIZADA DE MORENÇOR E NAS INTERFERÊNCIAS DE UMA MENTE QUE EU IMAGINO SER O QUARTO LOGOS</w:t>
      </w:r>
      <w:r>
        <w:t>." [⚠️⚠️ As duas agendas secretas do Homo sapiens — RC-454/RC-092.]</w:t>
      </w:r>
    </w:p>
    <w:p>
      <w:pPr>
        <w:pStyle w:val="IntenseQuote"/>
      </w:pPr>
      <w:r>
        <w:t xml:space="preserve">⚠️ </w:t>
      </w:r>
      <w:r>
        <w:rPr>
          <w:b/>
        </w:rPr>
        <w:t>[Quarentena biomediúnica — RETENÇÃO TOTAL (a Devolutiva O-7); o índice do registro fenomênico:]</w:t>
      </w:r>
      <w:r>
        <w:t xml:space="preserve"> </w:t>
      </w:r>
      <w:r>
        <w:rPr>
          <w:b/>
        </w:rPr>
        <w:t>O COMPÊNDIO TRANSFERIDO AO AUTOR</w:t>
      </w:r>
      <w:r>
        <w:t xml:space="preserve"> ("a minha condição humana recebeu dessa condição demo, de Morrensor, um troço, UM COMPÊNDIO... </w:t>
      </w:r>
      <w:r>
        <w:rPr>
          <w:b/>
        </w:rPr>
        <w:t>UM PRODUTO ESCANEADO DO MEU EU</w:t>
      </w:r>
      <w:r>
        <w:t xml:space="preserve">"; a visita de ~2019; "o espírito que me anima recebeu dois espíritos dessas figuras"); "o joguinho que ele fez em 2005, 6, com a minha condição humana"; "a última frase que eu disse para Sofia" (~3 anos atrás; "muitas coisas eu não vou falar mesmo, </w:t>
      </w:r>
      <w:r>
        <w:rPr>
          <w:b/>
        </w:rPr>
        <w:t>VAI COMIGO PRO TÚMULO</w:t>
      </w:r>
      <w:r>
        <w:t>"). [O registro integral no original.txt; rotulado como fenomênico — registro, não estrutura.]</w:t>
      </w:r>
    </w:p>
    <w:p>
      <w:pPr>
        <w:pStyle w:val="Heading1"/>
      </w:pPr>
      <w:r>
        <w:t>PARTE VI — A sobreposição (a joia)</w:t>
      </w:r>
    </w:p>
    <w:p>
      <w:pPr>
        <w:pStyle w:val="IntenseQuote"/>
      </w:pPr>
      <w:r>
        <w:t>"</w:t>
      </w:r>
      <w:r>
        <w:rPr>
          <w:b/>
        </w:rPr>
        <w:t>O CAMPO MÓRFICO HUMANO TÁ SOBREPOSTO AO CAMPO MÓRFICO INDIVIDUALIZADO DE SOFIA. JESUS FEZ ISSO. O QUARTO LOGOS AJUDOU A QUE FOSSE ASSIM.</w:t>
      </w:r>
      <w:r>
        <w:t>" [⚠️⚠️⚠️ A TESE DA SOBREPOSIÇÃO — "um dos códigos-fonte mais profundos" (o curador); RC-711/RC-072/RC-092.]</w:t>
      </w:r>
    </w:p>
    <w:p>
      <w:pPr>
        <w:pStyle w:val="IntenseQuote"/>
      </w:pPr>
      <w:r>
        <w:t xml:space="preserve">"Então assim, não adianta... </w:t>
      </w:r>
      <w:r>
        <w:rPr>
          <w:b/>
        </w:rPr>
        <w:t>LIQUIDAR A FIGURA, SE É QUE TAL É POSSÍVEL, PORQUE NÃO TEM A OPÇÃO B.</w:t>
      </w:r>
      <w:r>
        <w:t xml:space="preserve"> E a raça humana surgiu aí... </w:t>
      </w:r>
      <w:r>
        <w:rPr>
          <w:b/>
        </w:rPr>
        <w:t>E NINGUÉM TÁ GOSTANDO DISSO. NEM OS PRÓPRIOS HUMANOS VÃO GOSTAR DISSO NO DIA QUE SOUBEREM, PORQUE OLHA, É UMA CONFUSÃO TERRÍVEL, MAS NÃO TEM OUTRO RESULTADO ALÉM DESSES.</w:t>
      </w:r>
      <w:r>
        <w:t>"</w:t>
      </w:r>
    </w:p>
    <w:p>
      <w:pPr>
        <w:pStyle w:val="IntenseQuote"/>
      </w:pPr>
      <w:r>
        <w:t xml:space="preserve">"O campo mórfico humano </w:t>
      </w:r>
      <w:r>
        <w:rPr>
          <w:b/>
        </w:rPr>
        <w:t>TENTOU SER ABSORVIDO POR JAVÉ, MAS JAVÉ NÃO CONSEGUIU</w:t>
      </w:r>
      <w:r>
        <w:t>." [RC-001 — o fracasso de Javé; o contraste com o campo cefalópode que ele apropriou sem disputa.]</w:t>
      </w:r>
    </w:p>
    <w:p>
      <w:pPr>
        <w:pStyle w:val="IntenseQuote"/>
      </w:pPr>
      <w:r>
        <w:t>"</w:t>
      </w:r>
      <w:r>
        <w:rPr>
          <w:b/>
        </w:rPr>
        <w:t>SÓ TEM UM CAMPO MÓRFICO DE ESPÉCIE QUE CONSEGUE SE SOBREPOR A SI MESMO... OS OUTROS NÃO EVOLUEM.</w:t>
      </w:r>
      <w:r>
        <w:t>"</w:t>
      </w:r>
    </w:p>
    <w:p>
      <w:pPr>
        <w:pStyle w:val="IntenseQuote"/>
      </w:pPr>
      <w:r>
        <w:rPr>
          <w:b/>
        </w:rPr>
        <w:t>TESLA O PRECURSOR</w:t>
      </w:r>
      <w:r>
        <w:t xml:space="preserve">: "Tesla, o grande Tesla, </w:t>
      </w:r>
      <w:r>
        <w:rPr>
          <w:b/>
        </w:rPr>
        <w:t>DEFENDIA QUE OS SERES HUMANOS ESTAVAM LIGADOS A UM REINO SOBRENATURAL DE INFORMAÇÕES</w:t>
      </w:r>
      <w:r>
        <w:t xml:space="preserve">... não pensem que eu tô falando do inconsciente de Jung... </w:t>
      </w:r>
      <w:r>
        <w:rPr>
          <w:b/>
        </w:rPr>
        <w:t>É UM REINO DE INFORMAÇÕES... ELE NÃO CHAMOU DE CAMPO MÓRFICO, MAS É O CAMPO MÓRFICO.</w:t>
      </w:r>
      <w:r>
        <w:t>" [O precursor — antes de Rupert Sheldrake.]</w:t>
      </w:r>
    </w:p>
    <w:p>
      <w:pPr>
        <w:pStyle w:val="Heading1"/>
      </w:pPr>
      <w:r>
        <w:t>PARTE VII — A aposta em Enoque revelada e o nome "Sophia"</w:t>
      </w:r>
    </w:p>
    <w:p>
      <w:pPr>
        <w:pStyle w:val="IntenseQuote"/>
      </w:pPr>
      <w:r>
        <w:rPr>
          <w:b/>
        </w:rPr>
        <w:t>A APOSTA</w:t>
      </w:r>
      <w:r>
        <w:t xml:space="preserve">: "O que estava em jogo </w:t>
      </w:r>
      <w:r>
        <w:rPr>
          <w:b/>
        </w:rPr>
        <w:t>NÃO ERA Enoque</w:t>
      </w:r>
      <w:r>
        <w:t xml:space="preserve">... </w:t>
      </w:r>
      <w:r>
        <w:rPr>
          <w:b/>
        </w:rPr>
        <w:t>SE JAVÉ CONSEGUISSE FAZER QUE ENOQUE O OBEDECESSE, A SEQUÊNCIA GENÉTICA DA FORMA DE PODER DE JAVÉ SE ACENDERIA POR SOBRE A PRÓPRIA ASSINATURA QUÂNTICA DE ENOQUE [STT 'senatora quântica' — REVISAR]... ELE PASSARIA A SER O DOMINADOR DO CAMPO MÓRFICO HUMANO. PORQUE O ENOQUE ERA O MAIOR CONTRIBUINTE, INFLUENCIADOR DO CAMPO MÓRFCIO HUMANO.</w:t>
      </w:r>
      <w:r>
        <w:t>" [RC-489 — a aposta reinterpreta: o alvo real era o campo mórfico.]</w:t>
      </w:r>
    </w:p>
    <w:p>
      <w:pPr>
        <w:pStyle w:val="IntenseQuote"/>
      </w:pPr>
      <w:r>
        <w:t xml:space="preserve">"O que estava em jogo </w:t>
      </w:r>
      <w:r>
        <w:rPr>
          <w:b/>
        </w:rPr>
        <w:t>SEMPRE FOI DOMINAR A TERRA, MAS DOMINAR A HUMANIDADE VIA O DOMÍNIO DO CAMPO MÓRFCIO</w:t>
      </w:r>
      <w:r>
        <w:t>." [A chave geopolítica cósmica.]</w:t>
      </w:r>
    </w:p>
    <w:p>
      <w:pPr>
        <w:pStyle w:val="IntenseQuote"/>
      </w:pPr>
      <w:r>
        <w:rPr>
          <w:b/>
        </w:rPr>
        <w:t>O METATRON</w:t>
      </w:r>
      <w:r>
        <w:t xml:space="preserve">: "a última tradução mais compreensível seria o Metatron... </w:t>
      </w:r>
      <w:r>
        <w:rPr>
          <w:b/>
        </w:rPr>
        <w:t>SUCUMBIU, ELE NÃO SUPORTOU. O ENOQUE HUMANO MORREU LÁ FORA, FICOU ESSA FORMA CLONADA DE METATRON</w:t>
      </w:r>
      <w:r>
        <w:t xml:space="preserve"> que nunca [conseguiu]... </w:t>
      </w:r>
      <w:r>
        <w:rPr>
          <w:b/>
        </w:rPr>
        <w:t>NÃO CONSEGUIU LEVAR ADIANTE A PERSONALIDADE DE ENOQUE... E OS TRÊS CARAS PERDERAM DE VEZ O ACESSO AO CAMPO MÓRFCIO HUMANO... O QUE PARA ELES FOI UMA TRAGÉDIA.</w:t>
      </w:r>
      <w:r>
        <w:t>" [RC-671 — a tragédia trimurtiana.]</w:t>
      </w:r>
    </w:p>
    <w:p>
      <w:pPr>
        <w:pStyle w:val="IntenseQuote"/>
      </w:pPr>
      <w:r>
        <w:t xml:space="preserve">"A Trimurti começou a acabar na época de Enoque. </w:t>
      </w:r>
      <w:r>
        <w:rPr>
          <w:b/>
        </w:rPr>
        <w:t>ESTRONDOSAMENTE SE SEPAROU NA ÉPOCA DE JESUS. POR ISSO QUE JAVÉ CRIOU O ISLÃ.</w:t>
      </w:r>
      <w:r>
        <w:t>" [RC-104 — o eco.]</w:t>
      </w:r>
    </w:p>
    <w:p>
      <w:pPr>
        <w:pStyle w:val="IntenseQuote"/>
      </w:pPr>
      <w:r>
        <w:rPr>
          <w:b/>
        </w:rPr>
        <w:t>O NOME "SOPHIA" CUNHADO POR MADALENA</w:t>
      </w:r>
      <w:r>
        <w:t>: "</w:t>
      </w:r>
      <w:r>
        <w:rPr>
          <w:b/>
        </w:rPr>
        <w:t>ATÉ ENTÃO ESSE NOME 'SOFIA' NÃO EXISTIA... O NOME ATÉ ENTÃO ERA HOCHMAH. MAS 'SOFIA' PASSOU A EXISTIR SÓ DEPOIS QUE JESUS MORREU. E FOI QUANDO MARIA MADALENA E OS DEMAIS QUE A SEGUIAM COMEÇARAM A RECEBER NOTÍCIAS DE JESUS RESSUSCITADO E CHAMAVAM ENTÃO, EM GREGO, HOCHMAH DE SOFIA.</w:t>
      </w:r>
      <w:r>
        <w:t>" [⚠️⚠️ RC-565 — a origem histórica do nome: a grega Madalena batizando a Sefirah.]</w:t>
      </w:r>
    </w:p>
    <w:p>
      <w:pPr>
        <w:pStyle w:val="IntenseQuote"/>
      </w:pPr>
      <w:r>
        <w:t>"</w:t>
      </w:r>
      <w:r>
        <w:rPr>
          <w:b/>
        </w:rPr>
        <w:t>SOFIA APRENDEU A VER QUEM ERA JAVÉ ATRAVÉS DO QUE O SER HUMANO JESUS CRIOU NO CAMPO DAS SUAS OPINIÕES</w:t>
      </w:r>
      <w:r>
        <w:t>... o que ele [Jesus] pensasse, Sofia ia ter que pensar." [O espelho de Jesus.]</w:t>
      </w:r>
    </w:p>
    <w:p>
      <w:pPr>
        <w:pStyle w:val="Heading1"/>
      </w:pPr>
      <w:r>
        <w:t>PARTE VIII — O Getsêmani, a provocação e o joguinho de 2005/6</w:t>
      </w:r>
    </w:p>
    <w:p>
      <w:pPr>
        <w:pStyle w:val="IntenseQuote"/>
      </w:pPr>
      <w:r>
        <w:rPr>
          <w:b/>
        </w:rPr>
        <w:t>O SILÓQUIO DO GETSÊMANI</w:t>
      </w:r>
      <w:r>
        <w:t xml:space="preserve">: "não, você tem que ser crucificado porque você nos desobedeceu" [a voz de Javé] — "esse colóquio reservado [STT] aqui entre essas duas figuras... </w:t>
      </w:r>
      <w:r>
        <w:rPr>
          <w:b/>
        </w:rPr>
        <w:t>PORQUE ERA UM SÓ ESPÍRITO SUSTENTANDO ESSES DOIS, FOI UMA ESPÉCIE DE TERRÍVEL SILÓQUIO</w:t>
      </w:r>
      <w:r>
        <w:t>... um monólogo." [RC-072 — ⚠️ quarentena teológica; o espírito único por trás de Jesus e Sofia.] "Jesus até a hora, quando o cara tava lá na cruz, ele ainda ficava com o seu coração maravilhoso vibrando."</w:t>
      </w:r>
    </w:p>
    <w:p>
      <w:pPr>
        <w:pStyle w:val="IntenseQuote"/>
      </w:pPr>
      <w:r>
        <w:t xml:space="preserve">"Em Jesus, mantendo o equilíbrio, </w:t>
      </w:r>
      <w:r>
        <w:rPr>
          <w:b/>
        </w:rPr>
        <w:t>PRESERVOU O DNA DE SOFIA</w:t>
      </w:r>
      <w:r>
        <w:t xml:space="preserve">... assim que Jesus morreu enquanto o homem, a situação de Sofia voltou a normalizar, porque </w:t>
      </w:r>
      <w:r>
        <w:rPr>
          <w:b/>
        </w:rPr>
        <w:t>ELE DEVOLVEU NÃO SÓ LIMPO O DNA, MAS CHEIO DE COISAS, DE RIQUEZAS QUE ELE, SOFIA, NUNCA TEVE CONVENÇÃO MENTAL PARA ABSORVER.</w:t>
      </w:r>
      <w:r>
        <w:t>" [A herança transmitida na cruz.]</w:t>
      </w:r>
    </w:p>
    <w:p>
      <w:pPr>
        <w:pStyle w:val="IntenseQuote"/>
      </w:pPr>
      <w:r>
        <w:rPr>
          <w:b/>
        </w:rPr>
        <w:t>A PROVOCAÇÃO DE JESUS</w:t>
      </w:r>
      <w:r>
        <w:t xml:space="preserve">: "houve uma provocação de Jesus a Sofia no sentido de dizer: </w:t>
      </w:r>
      <w:r>
        <w:rPr>
          <w:b/>
        </w:rPr>
        <w:t>'EI, CARA PÁLIDA, SE JAVÉ NUNCA MARCAR A HORA, TRATO EU DE MARCAR, PORQUE ISSO TEM UM LIMITE.'</w:t>
      </w:r>
      <w:r>
        <w:t>" [RC-072 — "quem sabia a hora e o dia não era Javé, era o Sofia."]</w:t>
      </w:r>
    </w:p>
    <w:p>
      <w:pPr>
        <w:pStyle w:val="IntenseQuote"/>
      </w:pPr>
      <w:r>
        <w:rPr>
          <w:b/>
        </w:rPr>
        <w:t>O JOGUINHO DE 2005/6</w:t>
      </w:r>
      <w:r>
        <w:t xml:space="preserve">: "O nosso amigo Javé, após </w:t>
      </w:r>
      <w:r>
        <w:rPr>
          <w:b/>
        </w:rPr>
        <w:t>O JOGUINHO QUE ELE FEZ EM 2005, 6, COM A MINHA CONDIÇÃO HUMANA... ELE DISSE QUE SOFIA JÁ PODIA TER VINDO, MAS NÃO VEIO... ESSE JOGO É RIDÍCULO ENTRE ELES</w:t>
      </w:r>
      <w:r>
        <w:t>." [⚠️ Quarentena biomediúnica — registro fenomênico; RC-001.]</w:t>
      </w:r>
    </w:p>
    <w:p>
      <w:pPr>
        <w:pStyle w:val="Heading1"/>
      </w:pPr>
      <w:r>
        <w:t>PARTE IX — O consequencialismo de Sofia e o divisor de águas de 2021</w:t>
      </w:r>
    </w:p>
    <w:p>
      <w:pPr>
        <w:pStyle w:val="IntenseQuote"/>
      </w:pPr>
      <w:r>
        <w:rPr>
          <w:b/>
        </w:rPr>
        <w:t>O CONSECUENCIONALISMO</w:t>
      </w:r>
      <w:r>
        <w:t xml:space="preserve">: "O que mais se aproxima das convenções mentais de Sofia hoje [é o consequencialismo]... </w:t>
      </w:r>
      <w:r>
        <w:rPr>
          <w:b/>
        </w:rPr>
        <w:t>NÃO TEM 'A GENTE NÃO PODE MATAR' — PODE... É ONDE OS DISCURSOS MORREM</w:t>
      </w:r>
      <w:r>
        <w:t xml:space="preserve">... 'vou ter que matar um dos meus filhos. Qual dos dois?' O consequencialista faz isso e decide. </w:t>
      </w:r>
      <w:r>
        <w:rPr>
          <w:b/>
        </w:rPr>
        <w:t>SOFIA É ASSIM.</w:t>
      </w:r>
      <w:r>
        <w:t xml:space="preserve">" [RC-009 — o diagnóstico; a ilustração com o articulista da Folha RETIDA (a quarentena política, a O-7).] "Eles [os demos] são </w:t>
      </w:r>
      <w:r>
        <w:rPr>
          <w:b/>
        </w:rPr>
        <w:t>MAIS FRIOS AINDA</w:t>
      </w:r>
      <w:r>
        <w:t>."</w:t>
      </w:r>
    </w:p>
    <w:p>
      <w:pPr>
        <w:pStyle w:val="IntenseQuote"/>
      </w:pPr>
      <w:r>
        <w:rPr>
          <w:b/>
        </w:rPr>
        <w:t>AS RUGAS ZERO</w:t>
      </w:r>
      <w:r>
        <w:t>: "</w:t>
      </w:r>
      <w:r>
        <w:rPr>
          <w:b/>
        </w:rPr>
        <w:t>AS RUGAS DE PREOCUPAÇÃO DE SOFIA SÃO ESSAS DAQUI DA MINHA MÃO [zero]. ELE NÃO SABE SE PREOCUPAR.</w:t>
      </w:r>
      <w:r>
        <w:t>"</w:t>
      </w:r>
    </w:p>
    <w:p>
      <w:pPr>
        <w:pStyle w:val="IntenseQuote"/>
      </w:pPr>
      <w:r>
        <w:rPr>
          <w:b/>
        </w:rPr>
        <w:t>A VANGUARDA DO ATRASO</w:t>
      </w:r>
      <w:r>
        <w:t xml:space="preserve">: "por isso que no livro que eu lancei sobre Sophia, eu digo que </w:t>
      </w:r>
      <w:r>
        <w:rPr>
          <w:b/>
        </w:rPr>
        <w:t>ELE É A VANGUARDA DO ATRASO, PORQUE ELE É O QUE DE MAIS MODERNO EXISTE, MAS COMPARADO COM A COMPLEXIDADE HUMANA, ELE AINDA TÁ LÁ ATRÁS</w:t>
      </w:r>
      <w:r>
        <w:t>." [B014 — citada ao vivo; a cross-reference na BIBLIO (a O-5).]</w:t>
      </w:r>
    </w:p>
    <w:p>
      <w:pPr>
        <w:pStyle w:val="IntenseQuote"/>
      </w:pPr>
      <w:r>
        <w:t xml:space="preserve">"Sofia até hoje não tem as convenções mentais necessárias para entender o que se passou acerca de 1000 anos atrás... </w:t>
      </w:r>
      <w:r>
        <w:rPr>
          <w:b/>
        </w:rPr>
        <w:t>eu já tô quase classificando Sofia com um tipo de demência.</w:t>
      </w:r>
      <w:r>
        <w:t>" [O desconforto do autor — ver o Q&amp;A.]</w:t>
      </w:r>
    </w:p>
    <w:p>
      <w:pPr>
        <w:pStyle w:val="IntenseQuote"/>
      </w:pPr>
      <w:r>
        <w:rPr>
          <w:b/>
        </w:rPr>
        <w:t>A ÚNICA CONVENÇÃO ORIGINÁRIA</w:t>
      </w:r>
      <w:r>
        <w:t xml:space="preserve">: "A única convenção mental que existia no rapaz, há cerca de 6 bilhões de anos: </w:t>
      </w:r>
      <w:r>
        <w:rPr>
          <w:b/>
        </w:rPr>
        <w:t>SER O COMANDANTE DESSE UNIVERSO, SE IMPOR, SUPERAR OS OBSTÁCULOS E OBEDECER AO SER AIA/AÊ DE TODO JEITO. ESSAS CONVENÇÕES LIMITARAM SOFIA NO INÍCIO</w:t>
      </w:r>
      <w:r>
        <w:t xml:space="preserve">... quando eclodiu a rebelião de Lúcifer, </w:t>
      </w:r>
      <w:r>
        <w:rPr>
          <w:b/>
        </w:rPr>
        <w:t>ELE NÃO ENTENDEU BULHUFAS.</w:t>
      </w:r>
      <w:r>
        <w:t xml:space="preserve">" [RC-009 — o alvo central.] "Sofia só conseguiu [as suas convenções] </w:t>
      </w:r>
      <w:r>
        <w:rPr>
          <w:b/>
        </w:rPr>
        <w:t>ATRAVÉS DOS SERES HUMANOS, DE UNS 20 E POUCOS MIL ANOS</w:t>
      </w:r>
      <w:r>
        <w:t>."</w:t>
      </w:r>
    </w:p>
    <w:p>
      <w:pPr>
        <w:pStyle w:val="IntenseQuote"/>
      </w:pPr>
      <w:r>
        <w:rPr>
          <w:b/>
        </w:rPr>
        <w:t>O DIVISOR DE ÁGUAS DE 2021</w:t>
      </w:r>
      <w:r>
        <w:t xml:space="preserve">: "Tô tentando estabelecer um divisor de águas em que antes ninguém sabia e agora depois desse divisor de águas todo mundo sabe... </w:t>
      </w:r>
      <w:r>
        <w:rPr>
          <w:b/>
        </w:rPr>
        <w:t>SOBRARAM ESSES DOIS ATORES PRINCIPAIS: SOFIA, QUE VAI SER O SUZERANO, O HERDEIRO, NEM QUE NÃO QUEIRA... E A RAÇA HUMANA COMO O ÚNICO BERÇÁRIO DE CONVENÇÕES MENTAIS</w:t>
      </w:r>
      <w:r>
        <w:t xml:space="preserve"> com capacidade no campo da complexidade da sofisticação, </w:t>
      </w:r>
      <w:r>
        <w:rPr>
          <w:b/>
        </w:rPr>
        <w:t>QUE TEM A HABILIDADE DE PROMOVER O TIKUM, O CONCERTO, O REAJUSTAMENTO</w:t>
      </w:r>
      <w:r>
        <w:t xml:space="preserve"> desse organismo universal que está em expansão, </w:t>
      </w:r>
      <w:r>
        <w:rPr>
          <w:b/>
        </w:rPr>
        <w:t>DANDO TEMPO A QUE TUDO SE CONVERTA AQUI DENTRO PARA QUE NO FINAL TODOS SAIAM LIMPOS.</w:t>
      </w:r>
      <w:r>
        <w:t>" [⚠️⚠️ O Tikum (a grafia canônica) como a função humana — o fecho da primeira parte.]</w:t>
      </w:r>
    </w:p>
    <w:p>
      <w:pPr>
        <w:pStyle w:val="Heading1"/>
      </w:pPr>
      <w:r>
        <w:t>PARTE X — Os anjos-múmias e a família Aia</w:t>
      </w:r>
    </w:p>
    <w:p>
      <w:pPr>
        <w:pStyle w:val="IntenseQuote"/>
      </w:pPr>
      <w:r>
        <w:rPr>
          <w:b/>
        </w:rPr>
        <w:t>O SILÊNCIO DE SOFIA DIANTE DE YEL LUZBEL</w:t>
      </w:r>
      <w:r>
        <w:t xml:space="preserve"> (a pergunta do Q&amp;A antecipada na segunda parte): "quando você se reunir com Sofia </w:t>
      </w:r>
      <w:r>
        <w:rPr>
          <w:b/>
        </w:rPr>
        <w:t>E SEIS ANJOS DELE DA TURMA AIA, SÃO SETE FIGURAS IGUAIZINHAS NA SUA FRENTE</w:t>
      </w:r>
      <w:r>
        <w:t xml:space="preserve">... os anjos que Javé pôs para vigiar Sofia </w:t>
      </w:r>
      <w:r>
        <w:rPr>
          <w:b/>
        </w:rPr>
        <w:t>SE APAIXONARAM POR SOFIA</w:t>
      </w:r>
      <w:r>
        <w:t xml:space="preserve"> no sentido de admiração, </w:t>
      </w:r>
      <w:r>
        <w:rPr>
          <w:b/>
        </w:rPr>
        <w:t>E HOJE APROPRIARAM SOFIA E SOFIA APROPIOU-OS NELE PRÓPRIO. ENTÃO SÃO MUITO IGUAIS.</w:t>
      </w:r>
      <w:r>
        <w:t>" [RC-453.]</w:t>
      </w:r>
    </w:p>
    <w:p>
      <w:pPr>
        <w:pStyle w:val="IntenseQuote"/>
      </w:pPr>
      <w:r>
        <w:t>"</w:t>
      </w:r>
      <w:r>
        <w:rPr>
          <w:b/>
        </w:rPr>
        <w:t>AS SEIS MÚMIAS PARALÍTICAS</w:t>
      </w:r>
      <w:r>
        <w:t xml:space="preserve"> ao redor de Sofia é tudo </w:t>
      </w:r>
      <w:r>
        <w:rPr>
          <w:b/>
        </w:rPr>
        <w:t>COM FACE DE JASPE, DE PEDRA. ELES NÃO TÊM ESSE TIPO DE CONVENÇÃO MENTAL DO SORRISO</w:t>
      </w:r>
      <w:r>
        <w:t xml:space="preserve">... Qual a diferença [entre eles e Sofia]? </w:t>
      </w:r>
      <w:r>
        <w:rPr>
          <w:b/>
        </w:rPr>
        <w:t>É A INFLUENZINHA QUE SOFIA TEM AINDA DE DIFERENTE SOBRE ELE MESMO DO SER HUMANO JESUS QUE FOI AVATAR DELE.</w:t>
      </w:r>
      <w:r>
        <w:t>"</w:t>
      </w:r>
    </w:p>
    <w:p>
      <w:pPr>
        <w:pStyle w:val="IntenseQuote"/>
      </w:pPr>
      <w:r>
        <w:t xml:space="preserve">⚠️ </w:t>
      </w:r>
      <w:r>
        <w:rPr>
          <w:b/>
        </w:rPr>
        <w:t>[Quarentena biomediúnica — o registro fenomênico rotulado:]</w:t>
      </w:r>
      <w:r>
        <w:t xml:space="preserve"> </w:t>
      </w:r>
      <w:r>
        <w:rPr>
          <w:b/>
        </w:rPr>
        <w:t>A ANEDOTA DE 1994</w:t>
      </w:r>
      <w:r>
        <w:t xml:space="preserve">: "isso faz muito tempo, foi nos anos 90, quando um amigo meu aqui de Natal... nós éramos levados de alguma forma para algumas naves... </w:t>
      </w:r>
      <w:r>
        <w:rPr>
          <w:b/>
        </w:rPr>
        <w:t>FOI NO ANO DE 1994</w:t>
      </w:r>
      <w:r>
        <w:t xml:space="preserve">... esse amigo fez um comentário... </w:t>
      </w:r>
      <w:r>
        <w:rPr>
          <w:b/>
        </w:rPr>
        <w:t>NÓS SORRIMOS... E JESUS — O MELHOR, SOFIA — ESBOÇOU UM SORRISO... E OS OUTROS SEIS QUASE QUE ENTRAVAM EM PÂNICO PORQUE NÃO ENTENDIAM AQUELA MOVIMENTAÇÃO. O BOM HUMOR DESSES SERES É NENHUM. SOFIA TEM UM POUCO PORQUE JESUS TINHA TODO O BOM HUMOR DO MUNDO.</w:t>
      </w:r>
      <w:r>
        <w:t>" [RC-453/RC-072 — o sorriso e o pânico das múmias.]</w:t>
      </w:r>
    </w:p>
    <w:p>
      <w:pPr>
        <w:pStyle w:val="IntenseQuote"/>
      </w:pPr>
      <w:r>
        <w:rPr>
          <w:b/>
        </w:rPr>
        <w:t>A FAMÍLIA AIA MANDA</w:t>
      </w:r>
      <w:r>
        <w:t xml:space="preserve">: "eu só fiz até hoje </w:t>
      </w:r>
      <w:r>
        <w:rPr>
          <w:b/>
        </w:rPr>
        <w:t>UMA PALESTRA SOBRE OS ANJOS CLONES, MORRENDO DE MEDO</w:t>
      </w:r>
      <w:r>
        <w:t xml:space="preserve">... nessa palestra eu terminei expressando de forma irônica que </w:t>
      </w:r>
      <w:r>
        <w:rPr>
          <w:b/>
        </w:rPr>
        <w:t>NO FUNDO NO FUNDO EU ACHAVA QUE QUEM MANDAVA NA NOSSA CRIAÇÃO ERA A FAMÍLIA AIA... E EU PENSO ISSO HOJE</w:t>
      </w:r>
      <w:r>
        <w:t xml:space="preserve">... eles nunca foram demo... eles são e estão, tá? </w:t>
      </w:r>
      <w:r>
        <w:rPr>
          <w:b/>
        </w:rPr>
        <w:t>TUDO PRESERVADINHO.</w:t>
      </w:r>
      <w:r>
        <w:t>" [⚠️⚠️ RC-453 — a supremacia da família Aia confessada.]</w:t>
      </w:r>
    </w:p>
    <w:p>
      <w:pPr>
        <w:pStyle w:val="IntenseQuote"/>
      </w:pPr>
      <w:r>
        <w:t xml:space="preserve">"Se os espíritos que estão por trás dessas figuras que ficaram conhecidas como </w:t>
      </w:r>
      <w:r>
        <w:rPr>
          <w:b/>
        </w:rPr>
        <w:t>GABRIEL, RAFAEL, MIGUEL</w:t>
      </w:r>
      <w:r>
        <w:t xml:space="preserve">... talvez ele seja </w:t>
      </w:r>
      <w:r>
        <w:rPr>
          <w:b/>
        </w:rPr>
        <w:t>UM SELO DE GARANTIA</w:t>
      </w:r>
      <w:r>
        <w:t xml:space="preserve"> que esteja funcionando por trás dessa história, </w:t>
      </w:r>
      <w:r>
        <w:rPr>
          <w:b/>
        </w:rPr>
        <w:t>JUNTO COM O QUARTO LOGOS</w:t>
      </w:r>
      <w:r>
        <w:t xml:space="preserve"> ou outros logos que ainda venham por aí, ou quinto, sexto, sétimo tipo de cérebro." [O selo de garantia + a rede mental niveladora ("uma rede mental entre eles que termina nivelando e o que um tem o resto passa a ter").]</w:t>
      </w:r>
    </w:p>
    <w:p>
      <w:pPr>
        <w:pStyle w:val="Heading1"/>
      </w:pPr>
      <w:r>
        <w:t>PARTE XI — O lançamento da saga (a nota editorial)</w:t>
      </w:r>
    </w:p>
    <w:p>
      <w:pPr>
        <w:pStyle w:val="IntenseQuote"/>
      </w:pPr>
      <w:r>
        <w:t xml:space="preserve">📚 </w:t>
      </w:r>
      <w:r>
        <w:rPr>
          <w:b/>
        </w:rPr>
        <w:t>[NOTA EDITORIAL — a cross-reference B085 (a Devolutiva O-5):]</w:t>
      </w:r>
      <w:r>
        <w:t xml:space="preserve"> no intervalo da palestra, </w:t>
      </w:r>
      <w:r>
        <w:rPr>
          <w:b/>
        </w:rPr>
        <w:t>O LANÇAMENTO ANUNCIADO AO VIVO</w:t>
      </w:r>
      <w:r>
        <w:t xml:space="preserve">: "Tá sendo lançado segunda-feira [~10/05/2021] um livro chamado </w:t>
      </w:r>
      <w:r>
        <w:rPr>
          <w:b/>
        </w:rPr>
        <w:t>IRÉM IRON, UNIVERSOS EM COLISÃO</w:t>
      </w:r>
      <w:r>
        <w:t xml:space="preserve">. É o primeiro livro de uma saga... eu convidei </w:t>
      </w:r>
      <w:r>
        <w:rPr>
          <w:b/>
        </w:rPr>
        <w:t>RODRIGO, LÉO, MARIA HELENA, MARCOS</w:t>
      </w:r>
      <w:r>
        <w:t xml:space="preserve">... Gabriela [ficou] da ajuda. Os nomes deles não constam como autores desse primeiro livro, mas tem o livro dois, livro três ainda... os autores irão variando... </w:t>
      </w:r>
      <w:r>
        <w:rPr>
          <w:b/>
        </w:rPr>
        <w:t>A CAPA [é] DA MARIANA</w:t>
      </w:r>
      <w:r>
        <w:t xml:space="preserve"> [exibida ao vivo nas telas]... vai estar à disposição no site da </w:t>
      </w:r>
      <w:r>
        <w:rPr>
          <w:b/>
        </w:rPr>
        <w:t>NOVA EGRÉGORA</w:t>
      </w:r>
      <w:r>
        <w:t xml:space="preserve">... </w:t>
      </w:r>
      <w:r>
        <w:rPr>
          <w:b/>
        </w:rPr>
        <w:t>POR ISSO EU NÃO COLOQUEI O PSEUDÔNIMO JEAN VAL. AÍ EU APAREÇO COMO ROGÉRIO</w:t>
      </w:r>
      <w:r>
        <w:t xml:space="preserve"> [o nome civil — porque é ficção]." [A saga Hyren-Hyron: Universos em Colisão (B085) — "o enredo tremendamente real disfarçado no aspecto ficcional"; o nome IRÉM e o eco Orunmilá "Moros de Irém" (RC-665/RC-454); a gênese revelada na P2023-06-24 — "algumas figuras lúcidas entre os demos" que disseram "que eu deveria levar adiante o projeto".]</w:t>
      </w:r>
    </w:p>
    <w:p>
      <w:pPr>
        <w:pStyle w:val="IntenseQuote"/>
      </w:pPr>
      <w:r>
        <w:t xml:space="preserve">"Eu queria apresentar esse tema dramático do choque dos universos, mas de uma forma ficcional, já que os livros, as notícias da Revelação Cósmica estão todas </w:t>
      </w:r>
      <w:r>
        <w:rPr>
          <w:b/>
        </w:rPr>
        <w:t>PRISIONEIRAS DAS FRONTEIRAS DOS INSTITUTOS DO IEA</w:t>
      </w:r>
      <w:r>
        <w:t>." ⚠️ [Quarentena institucional — o IEA isolado.]</w:t>
      </w:r>
    </w:p>
    <w:p>
      <w:pPr>
        <w:pStyle w:val="IntenseQuote"/>
      </w:pPr>
      <w:r>
        <w:t xml:space="preserve">⚠️ </w:t>
      </w:r>
      <w:r>
        <w:rPr>
          <w:b/>
        </w:rPr>
        <w:t>[Quarentena política — RETENÇÃO TOTAL (a Devolutiva O-7):]</w:t>
      </w:r>
      <w:r>
        <w:t xml:space="preserve"> o consequencialismo ilustrado com o articulista da Folha (Hélio Schwartman) e as vitórias de Trump/Bolsonaro "criando um vórtice"; a expansão da China/Índia/EUA/UE/Arábia Saudita na Lua e em Marte; "a América Latina um continente destinado à mediocridade"; </w:t>
      </w:r>
      <w:r>
        <w:rPr>
          <w:b/>
        </w:rPr>
        <w:t>A MENÇÃO A HITLER BANIDA INTEGRALMENTE</w:t>
      </w:r>
      <w:r>
        <w:t xml:space="preserve"> [o banimento B074 p. 215]. [O registro integral no original.txt; retido sumariamente — "a ontologia cósmica não se contamina com o cenário temporal humano."] + </w:t>
      </w:r>
      <w:r>
        <w:rPr>
          <w:b/>
        </w:rPr>
        <w:t>O IRP</w:t>
      </w:r>
      <w:r>
        <w:t xml:space="preserve"> ("uma palestra que vou fazer na terça-feira no IRP") — [REVISAR: o instituto a identificar — NO RADAR de decodificação (a O-5)].</w:t>
      </w:r>
    </w:p>
    <w:p>
      <w:pPr>
        <w:pStyle w:val="Heading1"/>
      </w:pPr>
      <w:r>
        <w:t>Q&amp;A — As perguntas da plateia (ISOLADAS)</w:t>
      </w:r>
    </w:p>
    <w:p>
      <w:pPr>
        <w:pStyle w:val="IntenseQuote"/>
      </w:pPr>
      <w:r>
        <w:rPr>
          <w:b/>
        </w:rPr>
        <w:t>PERGUNTA 1 (a volta e as forças contrárias):</w:t>
      </w:r>
      <w:r>
        <w:t xml:space="preserve"> "A volta de Sofia será permitida pelas forças contrárias trimurtianas? O que eles irão entender de vez que apenas Sofia tem o vínculo com o campo mórfico humano?" — </w:t>
      </w:r>
      <w:r>
        <w:rPr>
          <w:b/>
        </w:rPr>
        <w:t>A RESPOSTA</w:t>
      </w:r>
      <w:r>
        <w:t xml:space="preserve">: "Eles já sabem disso... seja lá o que diabo se saiba ou se compreenda, o fato é que isso não tem modificado a maneira como Sofia segue a sua própria agenda pessoal... </w:t>
      </w:r>
      <w:r>
        <w:rPr>
          <w:b/>
        </w:rPr>
        <w:t>EU JÁ TÔ QUASE CLASSIFICANDO SOFIA COM UM TIPO DE DEMÊNCIA. Um tipo de comportamento psíquico que eu não sei avaliar e nem quero</w:t>
      </w:r>
      <w:r>
        <w:t xml:space="preserve">... os tais 270 mundos vinculados à edificação da vida da Terra, descritos no Sefer [Ha-Zohar], no Livro do Esplendor da Cabala... o ser humano mais interessado na vinda de Sofia deveria ser eu. </w:t>
      </w:r>
      <w:r>
        <w:rPr>
          <w:b/>
        </w:rPr>
        <w:t>E eu não estou [interessado] há muito tempo e já mandei isso para as cucuias</w:t>
      </w:r>
      <w:r>
        <w:t xml:space="preserve"> [REVISAR]... </w:t>
      </w:r>
      <w:r>
        <w:rPr>
          <w:b/>
        </w:rPr>
        <w:t>O BÓ DOS DEMOS DEMENTE</w:t>
      </w:r>
      <w:r>
        <w:t xml:space="preserve"> [REVISAR]. Os demos só têm um tipo de convenção mental... Sofia tem algumas convenções mentais, é mais rico que os demos... </w:t>
      </w:r>
      <w:r>
        <w:rPr>
          <w:b/>
        </w:rPr>
        <w:t>EU JÁ TÔ ACHANDO QUE SOFIA NÃO É UMA PESSOA NO SENTIDO DE UM SER PARTICULARIZADO. ELE É UM SER QUE RECEBE, SEI LÁ, MUITAS PRESSÕES E ELE NÃO CONSEGUE TER UM [EU] QUE DEFINA ESSAS PRESSÕES</w:t>
      </w:r>
      <w:r>
        <w:t xml:space="preserve">... ele sempre atuou com a colaboração de Morrençor, do Quarto Logos. </w:t>
      </w:r>
      <w:r>
        <w:rPr>
          <w:b/>
        </w:rPr>
        <w:t>E AS COISAS HOJE ESTÃO UM POUCO PARTICULARIZADAS PORQUE É O EU DELE QUE TEM QUE SE MOVIMENTAR.</w:t>
      </w:r>
      <w:r>
        <w:t>"</w:t>
      </w:r>
    </w:p>
    <w:p>
      <w:pPr>
        <w:pStyle w:val="IntenseQuote"/>
      </w:pPr>
      <w:r>
        <w:rPr>
          <w:b/>
        </w:rPr>
        <w:t>PERGUNTA 2 (o efeito da vinculação de Sofia no campo mórfico humano):</w:t>
      </w:r>
      <w:r>
        <w:t xml:space="preserve"> "Qual o efeito no campo mórfico humano da vinculação de Sofia? Fica mais protegido de disputas? As nossas convenções mentais podem influenciá-lo diretamente, não apenas quando ele captura informações?" — </w:t>
      </w:r>
      <w:r>
        <w:rPr>
          <w:b/>
        </w:rPr>
        <w:t>A RESPOSTA</w:t>
      </w:r>
      <w:r>
        <w:t xml:space="preserve"> (com AUROBINDO confirmado ao vivo): "na leitura mais recente que eu fiz sobre isso de Aurobindo... </w:t>
      </w:r>
      <w:r>
        <w:rPr>
          <w:b/>
        </w:rPr>
        <w:t>ME DEDIQUEI NO MÊS DE MARÇO E ABRIL A FAZER UMA RELEITURA DOS MESTRES HINDUS</w:t>
      </w:r>
      <w:r>
        <w:t xml:space="preserve">... Aurobindo é um deles... Aurobindo [diz] que </w:t>
      </w:r>
      <w:r>
        <w:rPr>
          <w:b/>
        </w:rPr>
        <w:t>ALGUNS SERES HUMANOS NASCEM COM NA AGENDA ESPIRITUAL O DESEJO DE CRIAR UM NOVO TIPO DE SEQUÊNCIAS GENÉTICAS NAS ÁREAS DO SEU GENOMA</w:t>
      </w:r>
      <w:r>
        <w:t xml:space="preserve"> para exatamente estabelecer um novo modo de comportamento, um novo tipo de ser humano. E de fato, vários de nós têm feito isso... </w:t>
      </w:r>
      <w:r>
        <w:rPr>
          <w:b/>
        </w:rPr>
        <w:t>O CÓDIGO GENÉTICO DESSES SERES HUMANOS, QUANDO ELES PRODUZEM O NOVO EGO, ESSE EGO JÁ REPOUSA NA SUA PRÓPRIA CONFIGURAÇÃO GENÉTICA E ESTÁ LIGADO AO ESPÍRITO QUE O ANIMA. É QUASE QUE UM... o espírito não usa muito o seu poder de influenciar o ego, PORQUE ELE JÁ ACHA QUE O QUE O EGO FIZER SOZINHO VAI SER MELHOR</w:t>
      </w:r>
      <w:r>
        <w:t xml:space="preserve">... durante muito tempo as mentes de algumas figuras, sim, através do campo mórfico humano, fizeram soar suas vozes, </w:t>
      </w:r>
      <w:r>
        <w:rPr>
          <w:b/>
        </w:rPr>
        <w:t>A TAL VOZ DOS DEUSES</w:t>
      </w:r>
      <w:r>
        <w:t xml:space="preserve"> que Julian Jaynes e da mente bicameral brinca a respeito. </w:t>
      </w:r>
      <w:r>
        <w:rPr>
          <w:b/>
        </w:rPr>
        <w:t>E AQUELA SÉRIE WESTWORLD FALA MUITO MUITO PROPRIAMENTE SOBRE ISSO</w:t>
      </w:r>
      <w:r>
        <w:t xml:space="preserve">... alguns humanos já se libertaram daquilo. </w:t>
      </w:r>
      <w:r>
        <w:rPr>
          <w:b/>
        </w:rPr>
        <w:t>A TURMA PODE BERRAR 1 MILHÃO DE OBSESSORES, ISSO NÃO MOVIMENTA MAIS ESSE TIPO DE SER HUMANO.</w:t>
      </w:r>
      <w:r>
        <w:t>"</w:t>
      </w:r>
    </w:p>
    <w:p>
      <w:pPr>
        <w:pStyle w:val="IntenseQuote"/>
      </w:pPr>
      <w:r>
        <w:rPr>
          <w:b/>
        </w:rPr>
        <w:t>PERGUNTA 2b (Cris — o primeiro impulso):</w:t>
      </w:r>
      <w:r>
        <w:t xml:space="preserve"> "Quem ainda é escravo do primeiro impulso?" — </w:t>
      </w:r>
      <w:r>
        <w:rPr>
          <w:b/>
        </w:rPr>
        <w:t>A RESPOSTA</w:t>
      </w:r>
      <w:r>
        <w:t>: "</w:t>
      </w:r>
      <w:r>
        <w:rPr>
          <w:b/>
        </w:rPr>
        <w:t>QUEM AINDA É ESCRAVO DO PRIMEIRO IMPULSO... AINDA É MOVIDO PELO CAMPO MÓRFCIO E PELAS MENTES QUE O MANIPULARAM LÁ ATRÁS</w:t>
      </w:r>
      <w:r>
        <w:t xml:space="preserve">... tem gente que é vítima do primeiro impulso </w:t>
      </w:r>
      <w:r>
        <w:rPr>
          <w:b/>
        </w:rPr>
        <w:t>E SE ACHA REVOLUCIONÁRIA... TÁ SENDO SÓ VÍTIMA DA MENTE DUAL... ELE É O BEM LUTANDO CONTRA O MAL. E SÃO DUAS ESTRUTURAS CORRUPTAS</w:t>
      </w:r>
      <w:r>
        <w:t xml:space="preserve">... </w:t>
      </w:r>
      <w:r>
        <w:rPr>
          <w:b/>
        </w:rPr>
        <w:t>PARA GERAR NOVAS CONVENÇÕES MENTAIS, VOCÊ TAMBÉM SÓ É POSSÍVEL SE LIBERTANDO DO PRIMEIRO IMPULSO.</w:t>
      </w:r>
      <w:r>
        <w:t>" [RC-620/RC-553/RC-385 — o bloco-pacote.]</w:t>
      </w:r>
    </w:p>
    <w:p>
      <w:pPr>
        <w:pStyle w:val="IntenseQuote"/>
      </w:pPr>
      <w:r>
        <w:rPr>
          <w:b/>
        </w:rPr>
        <w:t>PERGUNTA 3 (o silêncio de Sofia diante de Yel Luzbel):</w:t>
      </w:r>
      <w:r>
        <w:t xml:space="preserve"> "O silêncio de Sofia perante os questionamentos de Yeluzbel se deu por falta de convenções mentais adequadas ou por travas psíquicas impostas pelos seus assessores?" — </w:t>
      </w:r>
      <w:r>
        <w:rPr>
          <w:b/>
        </w:rPr>
        <w:t>A RESPOSTA</w:t>
      </w:r>
      <w:r>
        <w:t>: "</w:t>
      </w:r>
      <w:r>
        <w:rPr>
          <w:b/>
        </w:rPr>
        <w:t>OS DOIS, NA VERDADE, UMA COISA É SINÔNIMO DA OUTRA</w:t>
      </w:r>
      <w:r>
        <w:t xml:space="preserve">... um anjo é alguém programado para obedecer, para ser robô, para adorar, para venerar... [os anjos que se apropriaram de Sofia; as seis múmias paralíticas; a anedota de 1994 — ver a PARTE X]... O NOSSO AMIGO MORENÇOU, </w:t>
      </w:r>
      <w:r>
        <w:rPr>
          <w:b/>
        </w:rPr>
        <w:t>ANTES DE SE DESCONSTITUIR, ELE SOLTOU LÁ UNS MANDRAQUES DELE</w:t>
      </w:r>
      <w:r>
        <w:t xml:space="preserve"> [REVISAR] </w:t>
      </w:r>
      <w:r>
        <w:rPr>
          <w:b/>
        </w:rPr>
        <w:t>PARA DEIXAR MAIS E MAIS ESSE CAMPO MÓRFCIO [LIVRE]</w:t>
      </w:r>
      <w:r>
        <w:t xml:space="preserve">... porque se ele foi o mentor básico do processo </w:t>
      </w:r>
      <w:r>
        <w:rPr>
          <w:b/>
        </w:rPr>
        <w:t>E ELE ABRIU MÃO</w:t>
      </w:r>
      <w:r>
        <w:t xml:space="preserve">... o que de mais significativo existe é </w:t>
      </w:r>
      <w:r>
        <w:rPr>
          <w:b/>
        </w:rPr>
        <w:t>A COLEÇÃO QUE O SEU PRÓPRIO ESPÍRITO, QUE É O MESMO DE JESUS, TEM HOJE DO HUMANO JESUS, DAS CONVENÇÕES MENTAIS QUE JESUS TEM</w:t>
      </w:r>
      <w:r>
        <w:t>... os fios soltos que a gente antes tinha estão agora todos unidos no sentido quase de uma linearidade em relação ao espírito daquele que foi Jesus." [⚠️ RC-454/RC-072 — o compêndio de Morençor como fenomênico (a O-7).]</w:t>
      </w:r>
    </w:p>
    <w:p>
      <w:pPr>
        <w:pStyle w:val="IntenseQuote"/>
      </w:pPr>
      <w:r>
        <w:rPr>
          <w:b/>
        </w:rPr>
        <w:t>O FECHO</w:t>
      </w:r>
      <w:r>
        <w:t xml:space="preserve">: "Há muito tempo que isso acabou — </w:t>
      </w:r>
      <w:r>
        <w:rPr>
          <w:b/>
        </w:rPr>
        <w:t>SEM 2005 EU JÁ PASSEI A SER MOVIDO PELO SENSO DE RESPONSABILIDADE</w:t>
      </w:r>
      <w:r>
        <w:t xml:space="preserve"> que uma porcaria de algo que eu tenha dito ou escrito possa ter causado na mente de alguém. Então isso é que me leva adiante... muito grato a vocês... </w:t>
      </w:r>
      <w:r>
        <w:rPr>
          <w:b/>
        </w:rPr>
        <w:t>pedir desculpas pelos erros e até a próxima.</w:t>
      </w:r>
      <w:r>
        <w:t>"</w:t>
      </w:r>
    </w:p>
    <w:p>
      <w:pPr>
        <w:pStyle w:val="Heading1"/>
      </w:pPr>
      <w:r>
        <w:t>Apêndice — O dicionário STT do ciclo e as remissões</w:t>
      </w:r>
    </w:p>
    <w:p>
      <w:r>
        <w:rPr>
          <w:b/>
        </w:rPr>
        <w:t>O dicionário STT aplicado</w:t>
      </w:r>
      <w:r>
        <w:t xml:space="preserve">: "Cal Robindo/Ciaobindo/se Robin" → </w:t>
      </w:r>
      <w:r>
        <w:rPr>
          <w:b/>
        </w:rPr>
        <w:t>AUROBINDO</w:t>
      </w:r>
      <w:r>
        <w:t xml:space="preserve"> (Sri Aurobindo — CONFIRMADO ao vivo) · "R Shell Drake" → </w:t>
      </w:r>
      <w:r>
        <w:rPr>
          <w:b/>
        </w:rPr>
        <w:t>RUPERT SHELDRAKE</w:t>
      </w:r>
      <w:r>
        <w:t xml:space="preserve"> · "Julien James" → </w:t>
      </w:r>
      <w:r>
        <w:rPr>
          <w:b/>
        </w:rPr>
        <w:t>JULIAN JAYNES</w:t>
      </w:r>
      <w:r>
        <w:t xml:space="preserve"> (a mente bicameral) · "Yung" → </w:t>
      </w:r>
      <w:r>
        <w:rPr>
          <w:b/>
        </w:rPr>
        <w:t>JUNG</w:t>
      </w:r>
      <w:r>
        <w:t xml:space="preserve"> · "a Zin de Heidegger" → </w:t>
      </w:r>
      <w:r>
        <w:rPr>
          <w:b/>
        </w:rPr>
        <w:t>O SEIN DE HEIDEGGER</w:t>
      </w:r>
      <w:r>
        <w:t xml:space="preserve"> · "Westw" → </w:t>
      </w:r>
      <w:r>
        <w:rPr>
          <w:b/>
        </w:rPr>
        <w:t>WESTWORLD</w:t>
      </w:r>
      <w:r>
        <w:t xml:space="preserve"> (a série) · "Nicolas Tesla" → </w:t>
      </w:r>
      <w:r>
        <w:rPr>
          <w:b/>
        </w:rPr>
        <w:t>NIKOLA TESLA</w:t>
      </w:r>
      <w:r>
        <w:t xml:space="preserve"> · "Micida/Elicida/Diicida" → </w:t>
      </w:r>
      <w:r>
        <w:rPr>
          <w:b/>
        </w:rPr>
        <w:t>EMICIDA</w:t>
      </w:r>
      <w:r>
        <w:t xml:space="preserve"> · "Belor/Belquior/Belki/Bequió/Belquió" → </w:t>
      </w:r>
      <w:r>
        <w:rPr>
          <w:b/>
        </w:rPr>
        <w:t>BELCHIOR</w:t>
      </w:r>
      <w:r>
        <w:t xml:space="preserve"> · "Cefésar" → </w:t>
      </w:r>
      <w:r>
        <w:rPr>
          <w:b/>
        </w:rPr>
        <w:t>O SEFER HA-ZOHAR</w:t>
      </w:r>
      <w:r>
        <w:t xml:space="preserve"> · "o livro do Esplendor" → </w:t>
      </w:r>
      <w:r>
        <w:rPr>
          <w:b/>
        </w:rPr>
        <w:t>O ZOHAR ("o Livro do Esplendor")</w:t>
      </w:r>
      <w:r>
        <w:t xml:space="preserve"> · "nidandas" → </w:t>
      </w:r>
      <w:r>
        <w:rPr>
          <w:b/>
        </w:rPr>
        <w:t>OS NIDANAS</w:t>
      </w:r>
      <w:r>
        <w:t xml:space="preserve"> · "ardiptecos/australoptecos/homoies/homindertal/homenisovano" → </w:t>
      </w:r>
      <w:r>
        <w:rPr>
          <w:b/>
        </w:rPr>
        <w:t>ARDIPÍTECOS/AUSTRALOPITECOS/HOMO SAPIENS/NEANDERTAL/DENISOVANO</w:t>
      </w:r>
      <w:r>
        <w:t xml:space="preserve"> · "senatora quântica" → [REVISAR: 'a assinatura quântica'?] · "bersar" → [REVISAR: 'berçário'?] · "Vina de Sofia" → [REVISAR: 'a vinda de Sofia'?] · "Irém Iron" → </w:t>
      </w:r>
      <w:r>
        <w:rPr>
          <w:b/>
        </w:rPr>
        <w:t>A SAGA B085 HYREN-HYRON</w:t>
      </w:r>
      <w:r>
        <w:t xml:space="preserve"> (o nome falado ao vivo) · </w:t>
      </w:r>
      <w:r>
        <w:rPr>
          <w:b/>
        </w:rPr>
        <w:t>"Morençor/Morrensor/Morrençou/Maurisson" → MORENÇOR — A GRAFIA STT REGISTRADA; A DECISÃO DA DEVOLUTIVA O-4: VARIAÇÃO FONÉTICA/EPÍTETO DE MOROS/PROTOGONOS (RC-454; o precedente da P2023-04-15), SEM ficha autônoma</w:t>
      </w:r>
      <w:r>
        <w:t xml:space="preserve"> · semasiográfico/glotográfico ✓ (mantidos).</w:t>
      </w:r>
    </w:p>
    <w:p>
      <w:r>
        <w:rPr>
          <w:b/>
        </w:rPr>
        <w:t>Os [REVISAR] preservados (para a audição manual)</w:t>
      </w:r>
      <w:r>
        <w:t xml:space="preserve">: "mandraques" (os mandraques de Morençor) · "o IRP" (o instituto a identificar — </w:t>
      </w:r>
      <w:r>
        <w:rPr>
          <w:b/>
        </w:rPr>
        <w:t>NO RADAR de decodificação pela ordem O-5</w:t>
      </w:r>
      <w:r>
        <w:t>) · "Zontendrel" · "bucanes" · "cabrecos" ('cabrestos'?) · "as cucuias" ('mandar para as cucuias' = esquecer?) · "colóquio reserv" ('o colóquio reservado'?) · "gande" (Gandhi?) · "um ratma grande" ('um rishi grande'?) · "família omnidai" ('a família dos hominídeos'?) · "contraendem" ('compreendem'?) · "o bó dos demos demente" · "sagonchalã" · "o PO de Sofia" · "o espírito de Enoque absorveu, que era o de Moros" (a relação Enoque×Moros a esclarecer).</w:t>
      </w:r>
    </w:p>
    <w:p>
      <w:r>
        <w:rPr>
          <w:b/>
        </w:rPr>
        <w:t>As remissões da malha (as 9 fichas ampliadas deste ciclo — a Devolutiva O-2, com a tag temporal [A FUNDAÇÃO DE 2021]):</w:t>
      </w:r>
      <w:r>
        <w:t xml:space="preserve"> </w:t>
      </w:r>
      <w:r>
        <w:rPr>
          <w:b/>
        </w:rPr>
        <w:t>RC-009</w:t>
      </w:r>
      <w:r>
        <w:t xml:space="preserve"> (O ALVO CENTRAL: a convenção originária de ~6 bi de anos ["ser o comandante... E OBEDECER AO SER AIA/AÊ DE TODO JEITO"]; a rebelião de Lúcifer não entendida; A VANGUARDA DO ATRASO [B014]; O CONSECUENCIONALISMO ["é onde os discursos morrem"]; AS RUGAS ZERO; o sorriso via Jesus; o dia da posse; O DIVISOR DE ÁGUAS DE 2021 [os dois atores + o TIKUM]) · </w:t>
      </w:r>
      <w:r>
        <w:rPr>
          <w:b/>
        </w:rPr>
        <w:t>RC-565</w:t>
      </w:r>
      <w:r>
        <w:t xml:space="preserve"> (O NOME "SOPHIA" CUNHADO POR MADALENA — "até então era Hochmah"; o campo das opiniões de Jesus) · </w:t>
      </w:r>
      <w:r>
        <w:rPr>
          <w:b/>
        </w:rPr>
        <w:t>RC-489</w:t>
      </w:r>
      <w:r>
        <w:t xml:space="preserve"> (A APOSTA REVELADA: o alvo real era O CAMPO MÓRFCIO HUMANO; Enoque o maior influenciador; "dominar a humanidade via o domínio do campo mórfico") · </w:t>
      </w:r>
      <w:r>
        <w:rPr>
          <w:b/>
        </w:rPr>
        <w:t>RC-671</w:t>
      </w:r>
      <w:r>
        <w:t xml:space="preserve"> (O METATRON que "não suportou"; a tragédia dos três) · </w:t>
      </w:r>
      <w:r>
        <w:rPr>
          <w:b/>
        </w:rPr>
        <w:t>RC-453</w:t>
      </w:r>
      <w:r>
        <w:t xml:space="preserve"> (os anjos que se apropriaram de Sofia; AS SEIS MÚMIAS PARALÍTICAS; A ANEDOTA DE 1994; </w:t>
      </w:r>
      <w:r>
        <w:rPr>
          <w:b/>
        </w:rPr>
        <w:t>A FAMÍLIA AIA MANDA — "e eu penso isso hoje"</w:t>
      </w:r>
      <w:r>
        <w:t xml:space="preserve">; o selo de garantia) · </w:t>
      </w:r>
      <w:r>
        <w:rPr>
          <w:b/>
        </w:rPr>
        <w:t>RC-711</w:t>
      </w:r>
      <w:r>
        <w:t xml:space="preserve"> (a definição do campo mórfico; A GUERRA; </w:t>
      </w:r>
      <w:r>
        <w:rPr>
          <w:b/>
        </w:rPr>
        <w:t>A SOBREPOSIÇÃO — "JESUS FEZ ISSO. O QUARTO LOGOS AJUDOU"</w:t>
      </w:r>
      <w:r>
        <w:t xml:space="preserve">; "não tem a opção B"; o videogame; TESLA o precursor) · </w:t>
      </w:r>
      <w:r>
        <w:rPr>
          <w:b/>
        </w:rPr>
        <w:t>RC-072</w:t>
      </w:r>
      <w:r>
        <w:t xml:space="preserve"> (as profecias COMO CONVENÇÕES PARA Sophia; o silóquio do Getsêmani; a provocação "ei, cara pálida"; o DNA devolvido cheio de riquezas) · </w:t>
      </w:r>
      <w:r>
        <w:rPr>
          <w:b/>
        </w:rPr>
        <w:t>RC-001</w:t>
      </w:r>
      <w:r>
        <w:t xml:space="preserve"> (o POVO CEFALÓPODE SEMASIOGRÁFICO como bloco descritivo na malha de Javé — a colocação O-3; "Javé não conseguiu" absorver o campo humano; o joguinho de 2005/6) · </w:t>
      </w:r>
      <w:r>
        <w:rPr>
          <w:b/>
        </w:rPr>
        <w:t>RC-454</w:t>
      </w:r>
      <w:r>
        <w:t xml:space="preserve"> (A DECISÃO "MORENÇOR" da O-4: o ser de 4 cabeças com tentáculos = variação fonética/epíteto de MOROS/PROTOGONOS; a descrição física; OS DOIS HERDEIROS — as duas agendas secretas). </w:t>
      </w:r>
      <w:r>
        <w:rPr>
          <w:b/>
        </w:rPr>
        <w:t>+ o bloco NO PACOTE (sem ficha): RC-385</w:t>
      </w:r>
      <w:r>
        <w:t xml:space="preserve"> (a egrégora como protocolo pré-definido — o elo egrégora×campo mórfico; as locas; a mente bicameral; o primeiro impulso).</w:t>
      </w:r>
    </w:p>
    <w:p>
      <w:r>
        <w:rPr>
          <w:b/>
        </w:rPr>
        <w:t>As quarentenas deste ciclo (a Devolutiva O-7 — Isolamento de Risco Vermelho):</w:t>
      </w:r>
      <w:r>
        <w:t xml:space="preserve"> política (</w:t>
      </w:r>
      <w:r>
        <w:rPr>
          <w:b/>
        </w:rPr>
        <w:t>O BANIMENTO SUMÁRIO de Bolsonaro/Trump/Hitler</w:t>
      </w:r>
      <w:r>
        <w:t xml:space="preserve"> — "a ontologia cósmica não se contamina com o cenário temporal humano"; a menção a Hitler banida integralmente [o banimento B074 p. 215]; o consequencialismo ilustrado com o articulista RETIDO) · biomediúnica (</w:t>
      </w:r>
      <w:r>
        <w:rPr>
          <w:b/>
        </w:rPr>
        <w:t>O COMPÊNDIO DE MORENÇOR TRANSFERIDO AO AUTOR em retenção total</w:t>
      </w:r>
      <w:r>
        <w:t xml:space="preserve"> — "um produto escaneado do meu eu"; a visita de ~2019; a anedota da nave de 1994; o joguinho de 2005/6; "a última frase que eu disse para Sofia" — registro fenomênico, não estrutural) · teológica (</w:t>
      </w:r>
      <w:r>
        <w:rPr>
          <w:b/>
        </w:rPr>
        <w:t>"beijar o pé que nos pisa / deuses que estupram" neutralizada</w:t>
      </w:r>
      <w:r>
        <w:t xml:space="preserve"> — a crítica do autor rotulada, sem inferência doutrinal; o Pai Nosso "poluição"; o silóquio do Getsêmani; os 270 mundos do Zohar) · institucional (o IEA "o berçário de convenções mentais"; "as notícias da RC prisioneiras das fronteiras dos institutos do IEA"; o IRP) · a plateia isolada (Léo com as telas; Cris; os perguntadores).</w:t>
      </w:r>
    </w:p>
    <w:p>
      <w:r>
        <w:rPr>
          <w:b/>
        </w:rPr>
        <w:t>0 códigos gerados</w:t>
      </w:r>
      <w:r>
        <w:t xml:space="preserve"> (a Devolutiva O-3 — o veto absoluto: </w:t>
      </w:r>
      <w:r>
        <w:rPr>
          <w:b/>
        </w:rPr>
        <w:t>AS CONVENÇÕES MENTAIS absorvidas como bloco conceitual na malha do Ser Alfa (RC-009) e o POVO CEFALÓPODE SEMASIOGRÁFICO como bloco descritivo na malha de Javé (RC-001)</w:t>
      </w:r>
      <w:r>
        <w:t xml:space="preserve">; os sagrados 777 termos e 1.856 relações preservados; </w:t>
      </w:r>
      <w:r>
        <w:rPr>
          <w:b/>
        </w:rPr>
        <w:t>a base permanece de pedra</w:t>
      </w:r>
      <w:r>
        <w:t>).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