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Titulo: </w:t>
      </w:r>
      <w:r>
        <w:t>O Senhor Krishna e as Expressões do Ser</w:t>
      </w:r>
    </w:p>
    <w:p>
      <w:pPr>
        <w:jc w:val="left"/>
      </w:pPr>
      <w:r>
        <w:rPr>
          <w:b/>
        </w:rPr>
        <w:t xml:space="preserve">Autor: </w:t>
      </w:r>
      <w:r>
        <w:t>Jan Val Ellam</w:t>
      </w:r>
    </w:p>
    <w:p>
      <w:pPr>
        <w:jc w:val="left"/>
      </w:pPr>
      <w:r>
        <w:rPr>
          <w:b/>
        </w:rPr>
        <w:t xml:space="preserve">Data: </w:t>
      </w:r>
      <w:r>
        <w:t>30/04/2023</w:t>
      </w:r>
    </w:p>
    <w:p>
      <w:pPr>
        <w:jc w:val="left"/>
      </w:pPr>
      <w:r>
        <w:rPr>
          <w:b/>
        </w:rPr>
        <w:t xml:space="preserve">Local: </w:t>
      </w:r>
      <w:r>
        <w:t>Florianópolis (SC) — sala de palestras</w:t>
      </w:r>
    </w:p>
    <w:p>
      <w:pPr>
        <w:jc w:val="left"/>
      </w:pPr>
      <w:r>
        <w:rPr>
          <w:b/>
        </w:rPr>
        <w:t xml:space="preserve">Subtitulo: </w:t>
      </w:r>
      <w:r>
        <w:t>Apostila de estudo — Transcrição editada da palestra, com correção terminológica (STT), organização temática e notas editoriais.</w:t>
      </w:r>
    </w:p>
    <w:p>
      <w:pPr>
        <w:jc w:val="left"/>
      </w:pPr>
      <w:r>
        <w:rPr>
          <w:b/>
        </w:rPr>
        <w:t xml:space="preserve">Nota_editor: </w:t>
      </w:r>
      <w:r>
        <w:t xml:space="preserve">Esta apostila edita a palestra de 30/04/2023 (fonte canônica </w:t>
      </w:r>
      <w:r>
        <w:rPr>
          <w:b/>
        </w:rPr>
        <w:t>P2023-04-30</w:t>
      </w:r>
      <w:r>
        <w:t xml:space="preserve"> — a ANTECESSORA DIRETA da corrente de maio-junho/2023), processada no fluxo Base-first (Dossiê + Devolutiva do curador, 26/08/2026 — 100% aprovada). A fonte é a </w:t>
      </w:r>
      <w:r>
        <w:rPr>
          <w:b/>
        </w:rPr>
        <w:t>transcrição STT bruta integral</w:t>
      </w:r>
      <w:r>
        <w:t xml:space="preserve"> (~19,3 mil palavras; 71 linhas; o megabloco de 51.563 chars) — aplicamos o dicionário de correção validado (</w:t>
      </w:r>
      <w:r>
        <w:rPr>
          <w:b/>
        </w:rPr>
        <w:t>Krishna</w:t>
      </w:r>
      <w:r>
        <w:t xml:space="preserve">, antes "Cristo/Christ/Crista" — o STT troca sistematicamente o nome de Krishna por 'Cristo' nesta transcrição, corrigido contextualmente; </w:t>
      </w:r>
      <w:r>
        <w:rPr>
          <w:b/>
        </w:rPr>
        <w:t>Shiva</w:t>
      </w:r>
      <w:r>
        <w:t xml:space="preserve">, antes "Chiva/Chiv/Chivo/Chilo"; </w:t>
      </w:r>
      <w:r>
        <w:rPr>
          <w:b/>
        </w:rPr>
        <w:t>Vishnu</w:t>
      </w:r>
      <w:r>
        <w:t xml:space="preserve">, antes "Virgno/Virgem/Víg/Virgo/Vno"; </w:t>
      </w:r>
      <w:r>
        <w:rPr>
          <w:b/>
        </w:rPr>
        <w:t>Brajna</w:t>
      </w:r>
      <w:r>
        <w:t xml:space="preserve">, antes "Brágena/Bragina"; </w:t>
      </w:r>
      <w:r>
        <w:rPr>
          <w:b/>
        </w:rPr>
        <w:t>Rakshasas</w:t>
      </w:r>
      <w:r>
        <w:t xml:space="preserve">, antes "rachaças/rachas/raquchaças/rxchaças"; </w:t>
      </w:r>
      <w:r>
        <w:rPr>
          <w:b/>
        </w:rPr>
        <w:t>KEŚAVA</w:t>
      </w:r>
      <w:r>
        <w:t xml:space="preserve">, antes "quechava"; </w:t>
      </w:r>
      <w:r>
        <w:rPr>
          <w:b/>
        </w:rPr>
        <w:t>kshatriyas</w:t>
      </w:r>
      <w:r>
        <w:t xml:space="preserve">, antes "quexatrias/quexátrias/queixatrias"; </w:t>
      </w:r>
      <w:r>
        <w:rPr>
          <w:b/>
        </w:rPr>
        <w:t>rishis</w:t>
      </w:r>
      <w:r>
        <w:t xml:space="preserve">, antes "riches/richos"; </w:t>
      </w:r>
      <w:r>
        <w:rPr>
          <w:b/>
        </w:rPr>
        <w:t>Ginungagap</w:t>
      </w:r>
      <w:r>
        <w:t xml:space="preserve">, antes "Gimungagap/Ginungaagap/gimaga"; </w:t>
      </w:r>
      <w:r>
        <w:rPr>
          <w:b/>
        </w:rPr>
        <w:t>Ragnarok</w:t>
      </w:r>
      <w:r>
        <w:t xml:space="preserve">, antes "Rinarok"; </w:t>
      </w:r>
      <w:r>
        <w:rPr>
          <w:b/>
        </w:rPr>
        <w:t>Jötunn</w:t>
      </w:r>
      <w:r>
        <w:t xml:space="preserve">, antes "Jutou do ETIA/juternianos"; </w:t>
      </w:r>
      <w:r>
        <w:rPr>
          <w:b/>
        </w:rPr>
        <w:t>Sai Baba de Shirdi</w:t>
      </w:r>
      <w:r>
        <w:t xml:space="preserve">, antes "baba de sird"; </w:t>
      </w:r>
      <w:r>
        <w:rPr>
          <w:b/>
        </w:rPr>
        <w:t>Prema Sai</w:t>
      </w:r>
      <w:r>
        <w:t xml:space="preserve">, antes "Primassai/prima sai"; </w:t>
      </w:r>
      <w:r>
        <w:rPr>
          <w:b/>
        </w:rPr>
        <w:t>Arjuna</w:t>
      </w:r>
      <w:r>
        <w:t xml:space="preserve">, antes "Arijuna/Ajúa/Aruno"; </w:t>
      </w:r>
      <w:r>
        <w:rPr>
          <w:b/>
        </w:rPr>
        <w:t>Bhagavad Gita</w:t>
      </w:r>
      <w:r>
        <w:t xml:space="preserve">, antes "bagavagita/bagavaguita"; </w:t>
      </w:r>
      <w:r>
        <w:rPr>
          <w:b/>
        </w:rPr>
        <w:t>Mahabharata</w:t>
      </w:r>
      <w:r>
        <w:t xml:space="preserve">, antes "Marrabarata/rabarata"; </w:t>
      </w:r>
      <w:r>
        <w:rPr>
          <w:b/>
        </w:rPr>
        <w:t>Ramayana</w:t>
      </w:r>
      <w:r>
        <w:t xml:space="preserve">, antes "Ramaiana"; </w:t>
      </w:r>
      <w:r>
        <w:rPr>
          <w:b/>
        </w:rPr>
        <w:t>Vaishnavas/vaishnavismo</w:t>
      </w:r>
      <w:r>
        <w:t xml:space="preserve">, antes "vainavas/vai shinaísmo"; </w:t>
      </w:r>
      <w:r>
        <w:rPr>
          <w:b/>
        </w:rPr>
        <w:t>Prabhupada</w:t>
      </w:r>
      <w:r>
        <w:t xml:space="preserve">, antes "Prupada"; </w:t>
      </w:r>
      <w:r>
        <w:rPr>
          <w:b/>
        </w:rPr>
        <w:t>Kapila</w:t>
      </w:r>
      <w:r>
        <w:t xml:space="preserve">, antes "Capila"; </w:t>
      </w:r>
      <w:r>
        <w:rPr>
          <w:b/>
        </w:rPr>
        <w:t>Shankara</w:t>
      </w:r>
      <w:r>
        <w:t xml:space="preserve">, antes "Xaracaria"; </w:t>
      </w:r>
      <w:r>
        <w:rPr>
          <w:b/>
        </w:rPr>
        <w:t>bhakti</w:t>
      </w:r>
      <w:r>
        <w:t xml:space="preserve">, antes "Bacti/Bact"; </w:t>
      </w:r>
      <w:r>
        <w:rPr>
          <w:b/>
        </w:rPr>
        <w:t>abhaya</w:t>
      </w:r>
      <w:r>
        <w:t xml:space="preserve">, antes "abaí/abaiá/Bahia"; </w:t>
      </w:r>
      <w:r>
        <w:rPr>
          <w:b/>
        </w:rPr>
        <w:t>anja</w:t>
      </w:r>
      <w:r>
        <w:t xml:space="preserve">, antes "anjã/anjavã"; </w:t>
      </w:r>
      <w:r>
        <w:rPr>
          <w:b/>
        </w:rPr>
        <w:t>Paramatma</w:t>
      </w:r>
      <w:r>
        <w:t xml:space="preserve">, antes "paramma"; </w:t>
      </w:r>
      <w:r>
        <w:rPr>
          <w:b/>
        </w:rPr>
        <w:t>samadhi</w:t>
      </w:r>
      <w:r>
        <w:t xml:space="preserve">, antes "samadi"; </w:t>
      </w:r>
      <w:r>
        <w:rPr>
          <w:b/>
        </w:rPr>
        <w:t>karma yoga/ashtanga yoga/bhakti yoga</w:t>
      </w:r>
      <w:r>
        <w:t xml:space="preserve">, antes "carne yoga/astanga yoga/bact yoga"; </w:t>
      </w:r>
      <w:r>
        <w:rPr>
          <w:b/>
        </w:rPr>
        <w:t>Bardo Thödol</w:t>
      </w:r>
      <w:r>
        <w:t xml:space="preserve">, antes "Tibertano dos Mortos"; </w:t>
      </w:r>
      <w:r>
        <w:rPr>
          <w:b/>
        </w:rPr>
        <w:t>Nirvana</w:t>
      </w:r>
      <w:r>
        <w:t xml:space="preserve">, antes "Nirvanda"; </w:t>
      </w:r>
      <w:r>
        <w:rPr>
          <w:b/>
        </w:rPr>
        <w:t>Zeus</w:t>
      </w:r>
      <w:r>
        <w:t xml:space="preserve">, antes "oeus/oseus"; </w:t>
      </w:r>
      <w:r>
        <w:rPr>
          <w:b/>
        </w:rPr>
        <w:t>Vaikuntha</w:t>
      </w:r>
      <w:r>
        <w:t xml:space="preserve">, antes "vaiunta"; </w:t>
      </w:r>
      <w:r>
        <w:rPr>
          <w:b/>
        </w:rPr>
        <w:t>Moros</w:t>
      </w:r>
      <w:r>
        <w:t xml:space="preserve">, antes "morrençou/Moren"; </w:t>
      </w:r>
      <w:r>
        <w:rPr>
          <w:b/>
        </w:rPr>
        <w:t>Protogonos/Phanes</w:t>
      </w:r>
      <w:r>
        <w:t xml:space="preserve">, antes "Protogonos/Fans"; </w:t>
      </w:r>
      <w:r>
        <w:rPr>
          <w:b/>
        </w:rPr>
        <w:t>polvo</w:t>
      </w:r>
      <w:r>
        <w:t xml:space="preserve">, antes "povo" [os cefalópodes!]; </w:t>
      </w:r>
      <w:r>
        <w:rPr>
          <w:b/>
        </w:rPr>
        <w:t>Hercílio Maes</w:t>
      </w:r>
      <w:r>
        <w:t xml:space="preserve">, antes "Cílio mais"; </w:t>
      </w:r>
      <w:r>
        <w:rPr>
          <w:b/>
        </w:rPr>
        <w:t>Vyasa</w:t>
      </w:r>
      <w:r>
        <w:t xml:space="preserve">, antes "Viaza"; </w:t>
      </w:r>
      <w:r>
        <w:rPr>
          <w:b/>
        </w:rPr>
        <w:t>Hesíodo</w:t>
      </w:r>
      <w:r>
        <w:t xml:space="preserve">, antes "Exildo"; </w:t>
      </w:r>
      <w:r>
        <w:rPr>
          <w:b/>
        </w:rPr>
        <w:t>Timé</w:t>
      </w:r>
      <w:r>
        <w:t xml:space="preserve">, antes "Timéra/Timed"; </w:t>
      </w:r>
      <w:r>
        <w:rPr>
          <w:b/>
        </w:rPr>
        <w:t>Kant</w:t>
      </w:r>
      <w:r>
        <w:t xml:space="preserve">, antes "Manuel Cant"; </w:t>
      </w:r>
      <w:r>
        <w:rPr>
          <w:b/>
        </w:rPr>
        <w:t>Nietzsche</w:t>
      </w:r>
      <w:r>
        <w:t xml:space="preserve">, antes "Niet"; </w:t>
      </w:r>
      <w:r>
        <w:rPr>
          <w:b/>
        </w:rPr>
        <w:t>Projeto TALM</w:t>
      </w:r>
      <w:r>
        <w:t xml:space="preserve">, antes "projeto TM/Tul/Sal"; </w:t>
      </w:r>
      <w:r>
        <w:rPr>
          <w:b/>
        </w:rPr>
        <w:t>Pandavas/Kauravas</w:t>
      </w:r>
      <w:r>
        <w:t xml:space="preserve">, antes "pândalas/curus/cauravas"; </w:t>
      </w:r>
      <w:r>
        <w:rPr>
          <w:b/>
        </w:rPr>
        <w:t>Siddharta Gautama</w:t>
      </w:r>
      <w:r>
        <w:t xml:space="preserve">, antes "Sidartautama/Galtama"; </w:t>
      </w:r>
      <w:r>
        <w:rPr>
          <w:b/>
        </w:rPr>
        <w:t>siddhis</w:t>
      </w:r>
      <w:r>
        <w:t xml:space="preserve">, antes "sidas"; </w:t>
      </w:r>
      <w:r>
        <w:rPr>
          <w:b/>
        </w:rPr>
        <w:t>Enki/Anunnaki</w:t>
      </w:r>
      <w:r>
        <w:t xml:space="preserve">, antes "Enk/anonak"; </w:t>
      </w:r>
      <w:r>
        <w:rPr>
          <w:b/>
        </w:rPr>
        <w:t>Lilith</w:t>
      </w:r>
      <w:r>
        <w:t xml:space="preserve">, antes "Lilif"; </w:t>
      </w:r>
      <w:r>
        <w:rPr>
          <w:b/>
        </w:rPr>
        <w:t>fenvans</w:t>
      </w:r>
      <w:r>
        <w:t xml:space="preserve">, antes "Fand V/Fan de/FV"; </w:t>
      </w:r>
      <w:r>
        <w:rPr>
          <w:b/>
        </w:rPr>
        <w:t>Kesivaco</w:t>
      </w:r>
      <w:r>
        <w:t xml:space="preserve">, antes "ikivaco" [RESOLVE o [REVISAR] "Quixivaco" da P2023-06-25]; </w:t>
      </w:r>
      <w:r>
        <w:rPr>
          <w:b/>
        </w:rPr>
        <w:t>Kunti/Gandhari</w:t>
      </w:r>
      <w:r>
        <w:t xml:space="preserve">, antes "Cunte/Kari, Cun" [[REVISAR]]; </w:t>
      </w:r>
      <w:r>
        <w:rPr>
          <w:b/>
        </w:rPr>
        <w:t>Sita</w:t>
      </w:r>
      <w:r>
        <w:t xml:space="preserve">, antes "Cita"; </w:t>
      </w:r>
      <w:r>
        <w:rPr>
          <w:b/>
        </w:rPr>
        <w:t>Ayurveda</w:t>
      </w:r>
      <w:r>
        <w:t xml:space="preserve">, antes "auverda"; </w:t>
      </w:r>
      <w:r>
        <w:rPr>
          <w:b/>
        </w:rPr>
        <w:t>Samudra Manthana</w:t>
      </w:r>
      <w:r>
        <w:t xml:space="preserve">, antes "Samudra Mantã"), com a correção anotada na primeira ocorrência; as tags </w:t>
      </w:r>
      <w:r>
        <w:rPr>
          <w:b/>
        </w:rPr>
        <w:t>[REVISAR]</w:t>
      </w:r>
      <w:r>
        <w:t xml:space="preserve"> preservadas ("Dimitrier" e "irmã Enés Francisco, Teodoro" — a equipe mediúnica dos anos 90; "o Apaiano" — o epíteto de Vyasa; "DC/Chron" — perguntadores do Q&amp;A; "Zoe" — a quarta da linhagem feminina). ⚠️ </w:t>
      </w:r>
      <w:r>
        <w:rPr>
          <w:b/>
        </w:rPr>
        <w:t>QUARENTENAS (a Devolutiva O-7 — o rigor máximo):</w:t>
      </w:r>
      <w:r>
        <w:t xml:space="preserve"> a </w:t>
      </w:r>
      <w:r>
        <w:rPr>
          <w:b/>
        </w:rPr>
        <w:t>Quarentena Clínica</w:t>
      </w:r>
      <w:r>
        <w:t xml:space="preserve"> decreta a </w:t>
      </w:r>
      <w:r>
        <w:rPr>
          <w:b/>
        </w:rPr>
        <w:t>RETENÇÃO E ISOLAMENTO SUMÁRIO da menção às gopis de 13-14 anos</w:t>
      </w:r>
      <w:r>
        <w:t xml:space="preserve"> (evitando interpretações sensíveis e ruídos fora do contexto mitológico) e retém o bloco da sexualidade dos deuses como LEITURA DO AUTOR, jamais fato biomédico; a </w:t>
      </w:r>
      <w:r>
        <w:rPr>
          <w:b/>
        </w:rPr>
        <w:t>Quarentena Teológica</w:t>
      </w:r>
      <w:r>
        <w:t xml:space="preserve"> retém os atritos diretos (a comparação de produtividade entre Krishna e Sophia; a idolatria de Jesus — "Infelizmente, sim"; o mantra na hora da morte) rotulados como leitura do autor, </w:t>
      </w:r>
      <w:r>
        <w:rPr>
          <w:b/>
        </w:rPr>
        <w:t>sem dogma da malha</w:t>
      </w:r>
      <w:r>
        <w:t xml:space="preserve">; a </w:t>
      </w:r>
      <w:r>
        <w:rPr>
          <w:b/>
        </w:rPr>
        <w:t>Quarentena Política</w:t>
      </w:r>
      <w:r>
        <w:t xml:space="preserve"> extirpa a lista de figuras públicas do exercício das preferências — salva-se o conceito, descarta-se o exemplo inflamável; a </w:t>
      </w:r>
      <w:r>
        <w:rPr>
          <w:b/>
        </w:rPr>
        <w:t>Quarentena Biomediúnica</w:t>
      </w:r>
      <w:r>
        <w:t xml:space="preserve"> rotula os relatos do autor-foco (Tom Teltan; o jogo de xadrez com Krishna; Sai Baba e Prema Sai; os 4 livros perdidos na faxina). </w:t>
      </w:r>
      <w:r>
        <w:rPr>
          <w:b/>
        </w:rPr>
        <w:t>NOTA ESTRUTURAL (a Devolutiva O-4):</w:t>
      </w:r>
      <w:r>
        <w:t xml:space="preserve"> a taxonomia hindu dos três karmas (</w:t>
      </w:r>
      <w:r>
        <w:rPr>
          <w:i/>
        </w:rPr>
        <w:t>sanchita, prarabdha, agami</w:t>
      </w:r>
      <w:r>
        <w:t xml:space="preserve">) e a menção a Kapila/Samkhya estão </w:t>
      </w:r>
      <w:r>
        <w:rPr>
          <w:b/>
        </w:rPr>
        <w:t>estritamente confinadas à mecânica filosófica da Revelação Cósmica</w:t>
      </w:r>
      <w:r>
        <w:t xml:space="preserve"> — sem qualquer cruzamento com as bases de Jyotish e astrologia védica do ecossistema local (escopos isolados). As falas da plateia estão isoladas no Q&amp;A. ⚠️ </w:t>
      </w:r>
      <w:r>
        <w:rPr>
          <w:b/>
        </w:rPr>
        <w:t>O ELO PERDIDO (a Devolutiva O-1 — Alerta de Sistema):</w:t>
      </w:r>
      <w:r>
        <w:t xml:space="preserve"> a palestra referencia DUAS VEZES "o que a gente viu/falamos ONTEM" — a palestra de </w:t>
      </w:r>
      <w:r>
        <w:rPr>
          <w:b/>
        </w:rPr>
        <w:t>29/04/2023, não recebida</w:t>
      </w:r>
      <w:r>
        <w:t xml:space="preserve"> (o eu caído/reconstruído/expandido de Javé; as três faces do espírito um: Jesus, Javé e Sofia) — lacuna registrada no radar para busca futura. Termos com remissão RC-### referem-se à Base Terminológica RC. 0 códigos gerados (Navalha — o 777 permanece a fortaleza).</w:t>
      </w:r>
    </w:p>
    <w:p>
      <w:pPr>
        <w:pStyle w:val="Heading1"/>
      </w:pPr>
      <w:r>
        <w:t>PARTE I — A abertura: o mais encantador da evolução demo</w:t>
      </w:r>
    </w:p>
    <w:p>
      <w:pPr>
        <w:pStyle w:val="IntenseQuote"/>
      </w:pPr>
      <w:r>
        <w:t xml:space="preserve">"Hoje nós vamos encarar um assunto que é, entre aspas, o Sofia do lado de lá — do ser que nesse universo vizinho e na espiritualidade vinculada a esse universo vizinho, a espiritualidade errática. Esse ser chamado </w:t>
      </w:r>
      <w:r>
        <w:rPr>
          <w:b/>
        </w:rPr>
        <w:t>Krishna</w:t>
      </w:r>
      <w:r>
        <w:t xml:space="preserve"> representa, num certo sentido, o que de mais encantador existe na modesta evolução demo que houve nesse universo vizinho. Nesse universo vizinho existem três tipos de seres, em linhas gerais: </w:t>
      </w:r>
      <w:r>
        <w:rPr>
          <w:b/>
        </w:rPr>
        <w:t>anjo, clônio, demo e demo fenvan</w:t>
      </w:r>
      <w:r>
        <w:t>."</w:t>
      </w:r>
    </w:p>
    <w:p>
      <w:pPr>
        <w:pStyle w:val="IntenseQuote"/>
      </w:pPr>
      <w:r>
        <w:t xml:space="preserve">"Esse ser chamado Krishna, na perspectiva que eu sou obrigado a observar, </w:t>
      </w:r>
      <w:r>
        <w:rPr>
          <w:b/>
        </w:rPr>
        <w:t>é o mais evoluído do outro lado</w:t>
      </w:r>
      <w:r>
        <w:t xml:space="preserve">... E como ele modificou totalmente o padrão de tudo que existe no âmbito desses dois universos, inclusive do nosso — de um plano dele </w:t>
      </w:r>
      <w:r>
        <w:rPr>
          <w:b/>
        </w:rPr>
        <w:t>que não deu certo, mas que ainda persiste</w:t>
      </w:r>
      <w:r>
        <w:t xml:space="preserve">... Ele é também, para a maneira como as coisas aconteceram nos últimos 4, 5.000 anos, </w:t>
      </w:r>
      <w:r>
        <w:rPr>
          <w:b/>
        </w:rPr>
        <w:t>um fator de complicação sem tamanho, e que ninguém sabe como resolver — talvez nem ele próprio</w:t>
      </w:r>
      <w:r>
        <w:t>."</w:t>
      </w:r>
    </w:p>
    <w:p>
      <w:r>
        <w:rPr>
          <w:b/>
        </w:rPr>
        <w:t>Nota do editor:</w:t>
      </w:r>
      <w:r>
        <w:t xml:space="preserve"> a dupla definição de abertura (o mais encantador × o fator de complicação) é a tese da palestra — a ambivalência que o fecho resolve com o veredito da dignidade (PARTE XIII). Sobre os tipos de seres do universo vizinho, ver RC-106 (Hyren/Hyron) e RC-135.</w:t>
      </w:r>
    </w:p>
    <w:p>
      <w:pPr>
        <w:pStyle w:val="Heading1"/>
      </w:pPr>
      <w:r>
        <w:t>PARTE II — O paraíso, a criação pontual e Ginungagap (os restos dos deuses)</w:t>
      </w:r>
    </w:p>
    <w:p>
      <w:pPr>
        <w:pStyle w:val="IntenseQuote"/>
      </w:pPr>
      <w:r>
        <w:t xml:space="preserve">"Isso aqui é o </w:t>
      </w:r>
      <w:r>
        <w:rPr>
          <w:b/>
        </w:rPr>
        <w:t>paraíso</w:t>
      </w:r>
      <w:r>
        <w:t xml:space="preserve">, com seus níveis. O </w:t>
      </w:r>
      <w:r>
        <w:rPr>
          <w:b/>
        </w:rPr>
        <w:t>espírito um</w:t>
      </w:r>
      <w:r>
        <w:t xml:space="preserve"> terminou se fateando em duas figuras ainda no paraíso. E tem um outro espírito, o </w:t>
      </w:r>
      <w:r>
        <w:rPr>
          <w:b/>
        </w:rPr>
        <w:t>espírito dois</w:t>
      </w:r>
      <w:r>
        <w:t xml:space="preserve">, que não se fateou coisa alguma — apenas mudou de residência lá no paraíso. Houve um problema: essa figura </w:t>
      </w:r>
      <w:r>
        <w:rPr>
          <w:b/>
        </w:rPr>
        <w:t>criou o que não devia</w:t>
      </w:r>
      <w:r>
        <w:t xml:space="preserve"> — o </w:t>
      </w:r>
      <w:r>
        <w:rPr>
          <w:b/>
        </w:rPr>
        <w:t>Brajna</w:t>
      </w:r>
      <w:r>
        <w:t xml:space="preserve"> [STT: 'Brágena/Bragina']. Então surgiu uma </w:t>
      </w:r>
      <w:r>
        <w:rPr>
          <w:b/>
        </w:rPr>
        <w:t>criação pontual</w:t>
      </w:r>
      <w:r>
        <w:t xml:space="preserve"> [RC-047]. Essa criação hoje é o nosso universo material, esse universo vizinho antimaterial e uma cidade errática, onde cidades espirituais dão guarida aos espíritos que transitam por aqui."</w:t>
      </w:r>
    </w:p>
    <w:p>
      <w:pPr>
        <w:pStyle w:val="IntenseQuote"/>
      </w:pPr>
      <w:r>
        <w:t xml:space="preserve">"Esse ser caiu aqui — aqui surgiu a figura de </w:t>
      </w:r>
      <w:r>
        <w:rPr>
          <w:b/>
        </w:rPr>
        <w:t>Brahma</w:t>
      </w:r>
      <w:r>
        <w:t xml:space="preserve">. Esse mergulhou aqui — aqui surgiu a figura de </w:t>
      </w:r>
      <w:r>
        <w:rPr>
          <w:b/>
        </w:rPr>
        <w:t>Vishnu</w:t>
      </w:r>
      <w:r>
        <w:t xml:space="preserve">. Esse mergulhou aqui — aqui surgiu a figura de </w:t>
      </w:r>
      <w:r>
        <w:rPr>
          <w:b/>
        </w:rPr>
        <w:t>Shiva</w:t>
      </w:r>
      <w:r>
        <w:t xml:space="preserve"> [STT: 'Chiva']. Essas três figuras morando nesse universo antimaterial, que é o universo vizinho nosso. </w:t>
      </w:r>
      <w:r>
        <w:rPr>
          <w:b/>
        </w:rPr>
        <w:t>Essa região aqui, que na mitologia nórdica chama-se GINUNGAGAP</w:t>
      </w:r>
      <w:r>
        <w:t xml:space="preserve"> [RC-776]."</w:t>
      </w:r>
    </w:p>
    <w:p>
      <w:pPr>
        <w:pStyle w:val="IntenseQuote"/>
      </w:pPr>
      <w:r>
        <w:t xml:space="preserve">"Eu não sei se alguém aqui já assistiu uma série que tá passando na Netflix chamada </w:t>
      </w:r>
      <w:r>
        <w:rPr>
          <w:b/>
        </w:rPr>
        <w:t>Ragnarok</w:t>
      </w:r>
      <w:r>
        <w:t xml:space="preserve"> [STT: 'Rinarok'], que se passa numa cidadezinha chamada Edda, na Noruega... E lá entre os humanos aparece uma família chamada </w:t>
      </w:r>
      <w:r>
        <w:rPr>
          <w:b/>
        </w:rPr>
        <w:t>Jötunn</w:t>
      </w:r>
      <w:r>
        <w:t xml:space="preserve"> [STT: 'Jutou do ETIA'], que seriam os gigantes da mitologia nórdica... E nessa série tem uma hora em que um dos personagens se refere à turma dos gigantes dizendo: </w:t>
      </w:r>
      <w:r>
        <w:rPr>
          <w:b/>
        </w:rPr>
        <w:t>'Vocês foram construídos com RESTOS DE DEUSES MAIS ANTIGOS.'</w:t>
      </w:r>
      <w:r>
        <w:t>"</w:t>
      </w:r>
    </w:p>
    <w:p>
      <w:pPr>
        <w:pStyle w:val="IntenseQuote"/>
      </w:pPr>
      <w:r>
        <w:t xml:space="preserve">"E realmente... esses deuses mais antigos — </w:t>
      </w:r>
      <w:r>
        <w:rPr>
          <w:b/>
        </w:rPr>
        <w:t>Brahma, Vishnu e Shiva</w:t>
      </w:r>
      <w:r>
        <w:t xml:space="preserve">, que foram os três primeiros a se formarem... Brahma criou anjos clones, e Vishnu e Shiva criaram descendências, diversos estirpes. E em algum momento começou a ocorrer destruição... alguns foram morrendo e </w:t>
      </w:r>
      <w:r>
        <w:rPr>
          <w:b/>
        </w:rPr>
        <w:t>esse resto desses deuses, que não se decompunha, eles foram ajuntados</w:t>
      </w:r>
      <w:r>
        <w:t xml:space="preserve">. Aí </w:t>
      </w:r>
      <w:r>
        <w:rPr>
          <w:b/>
        </w:rPr>
        <w:t>Dr. Victor Frankenstein criando monstrengo</w:t>
      </w:r>
      <w:r>
        <w:t xml:space="preserve"> seria mais ou menos a melhor analogia... </w:t>
      </w:r>
      <w:r>
        <w:rPr>
          <w:b/>
        </w:rPr>
        <w:t>esses deuses não morreram: eles foram DESMEMBRADOS</w:t>
      </w:r>
      <w:r>
        <w:t xml:space="preserve">... os seres eram </w:t>
      </w:r>
      <w:r>
        <w:rPr>
          <w:b/>
        </w:rPr>
        <w:t>decepados para ver se eles morriam — e ainda assim não morriam. Por isso que a gente vê em filmes mitológicos, às vezes, a cabeça de um ser é tirada e ELA CONTINUA FALANDO.</w:t>
      </w:r>
      <w:r>
        <w:t>"</w:t>
      </w:r>
    </w:p>
    <w:p>
      <w:pPr>
        <w:pStyle w:val="IntenseQuote"/>
      </w:pPr>
      <w:r>
        <w:t xml:space="preserve">"Aqui existem </w:t>
      </w:r>
      <w:r>
        <w:rPr>
          <w:b/>
        </w:rPr>
        <w:t>três tipos de vibrações distintas</w:t>
      </w:r>
      <w:r>
        <w:t xml:space="preserve">: essa vibração antimaterial em que os corpos são de plasma, trabalhados de milhões de maneiras; essa coisa aqui no meio, que eu não sei como definir — seria um </w:t>
      </w:r>
      <w:r>
        <w:rPr>
          <w:b/>
        </w:rPr>
        <w:t>plasma moldado</w:t>
      </w:r>
      <w:r>
        <w:t xml:space="preserve">, já com ideias, com modelitos da realidade material, quem diria, surgindo isso há cerca de </w:t>
      </w:r>
      <w:r>
        <w:rPr>
          <w:b/>
        </w:rPr>
        <w:t>6 bilhões de anos</w:t>
      </w:r>
      <w:r>
        <w:t xml:space="preserve">; e o mundo material como a gente conhece... </w:t>
      </w:r>
      <w:r>
        <w:rPr>
          <w:b/>
        </w:rPr>
        <w:t>até pelo menos 7 bilhões de anos [após a formação do universo], só existia vida lá. Aqui não existia vida nenhuma.</w:t>
      </w:r>
      <w:r>
        <w:t>"</w:t>
      </w:r>
    </w:p>
    <w:p>
      <w:pPr>
        <w:pStyle w:val="IntenseQuote"/>
      </w:pPr>
      <w:r>
        <w:t xml:space="preserve">"No primeiro momento, </w:t>
      </w:r>
      <w:r>
        <w:rPr>
          <w:b/>
        </w:rPr>
        <w:t>a vida faliu lá</w:t>
      </w:r>
      <w:r>
        <w:t xml:space="preserve">... a atenção desses seres que estavam lá voltou-se para esse espaço e para cá. Aí a vida foi trabalhada aqui </w:t>
      </w:r>
      <w:r>
        <w:rPr>
          <w:b/>
        </w:rPr>
        <w:t>com o resto de deuses</w:t>
      </w:r>
      <w:r>
        <w:t xml:space="preserve">... certas classes de </w:t>
      </w:r>
      <w:r>
        <w:rPr>
          <w:b/>
        </w:rPr>
        <w:t>deuses fenvans</w:t>
      </w:r>
      <w:r>
        <w:t xml:space="preserve"> [STT: 'Fand V/Fan de/FV' — RC-776] foram se formando... uma disputa que havia lá terminou vindo para cá: Fenvan de Brahma, fenvan de Vishnu, fenvan de Shiva... </w:t>
      </w:r>
      <w:r>
        <w:rPr>
          <w:b/>
        </w:rPr>
        <w:t>sempre a história dessa criação é feita com base em disputas, porque disputa foi a única maneira que Vishnu e Shiva descobriram para manter esse rapaz vivo, já que ele é um zumbi. Brahma se reconstruiu a partir dele mesmo, mas para manter ativo, ALGUÉM TEM QUE PROVOCÁ-LO</w:t>
      </w:r>
      <w:r>
        <w:t xml:space="preserve"> — despertar no outro vontade de..."</w:t>
      </w:r>
    </w:p>
    <w:p>
      <w:r>
        <w:rPr>
          <w:b/>
        </w:rPr>
        <w:t>Nota do editor:</w:t>
      </w:r>
      <w:r>
        <w:t xml:space="preserve"> o "Brahma zumbi" e a provocação como mantenedora — a mecânica que reaparece na PARTE VI (Ravana perturbando Brahma "todos os dias por mais de 10.000 anos"). Os restos dos deuses em Ginungagap — o bloco contextual de absorção da Devolutiva O-4 — estão registrados na ficha </w:t>
      </w:r>
      <w:r>
        <w:rPr>
          <w:b/>
        </w:rPr>
        <w:t>RC-776</w:t>
      </w:r>
      <w:r>
        <w:t xml:space="preserve">; a família Jötunn de </w:t>
      </w:r>
      <w:r>
        <w:rPr>
          <w:i/>
        </w:rPr>
        <w:t>Ragnarok</w:t>
      </w:r>
      <w:r>
        <w:t xml:space="preserve"> (Netflix) fica como referência de bastidor (quarentena cultural). Ver também a convergência com os Fenvans de ART-2025-08-03 ("heróis frustrados" aprisionados na intersecção).</w:t>
      </w:r>
    </w:p>
    <w:p>
      <w:pPr>
        <w:pStyle w:val="Heading1"/>
      </w:pPr>
      <w:r>
        <w:t>PARTE III — A mensagem na garrafa (B017)</w:t>
      </w:r>
    </w:p>
    <w:p>
      <w:pPr>
        <w:pStyle w:val="IntenseQuote"/>
      </w:pPr>
      <w:r>
        <w:t xml:space="preserve">"No livro </w:t>
      </w:r>
      <w:r>
        <w:rPr>
          <w:b/>
        </w:rPr>
        <w:t>Sinal de Land's End</w:t>
      </w:r>
      <w:r>
        <w:t xml:space="preserve"> [STT: 'sinal de Landz'], o primeiro da trilogia </w:t>
      </w:r>
      <w:r>
        <w:rPr>
          <w:b/>
        </w:rPr>
        <w:t>Terra Atlantis</w:t>
      </w:r>
      <w:r>
        <w:t xml:space="preserve"> [B017], eu falo numa mensagem Tal. A mensagem Tal teria sido algo que aconteceu de figuras que estavam lá e que, devido ao </w:t>
      </w:r>
      <w:r>
        <w:rPr>
          <w:b/>
        </w:rPr>
        <w:t>Projeto TALM</w:t>
      </w:r>
      <w:r>
        <w:t xml:space="preserve"> [STT: 'projeto TM/Tul/Sal' — RC-091], o código de vida desses três seres ia ser semeado em diversos mundos desse universo material. E do jeito que alguém joga uma garrafa — se você tá perdido numa ilha no meio do oceano, joga uma mensagem numa garrafa esperando que alguém, um dia, localize aquilo."</w:t>
      </w:r>
    </w:p>
    <w:p>
      <w:pPr>
        <w:pStyle w:val="IntenseQuote"/>
      </w:pPr>
      <w:r>
        <w:t xml:space="preserve">"Essa turma que estava tentando mandar o código chamado </w:t>
      </w:r>
      <w:r>
        <w:rPr>
          <w:b/>
        </w:rPr>
        <w:t>NIDANA</w:t>
      </w:r>
      <w:r>
        <w:t xml:space="preserve"> [RC-154], em termos sânscrito — </w:t>
      </w:r>
      <w:r>
        <w:rPr>
          <w:b/>
        </w:rPr>
        <w:t>a última versão do código desses três seres</w:t>
      </w:r>
      <w:r>
        <w:t xml:space="preserve"> —, que um outro ser chamado </w:t>
      </w:r>
      <w:r>
        <w:rPr>
          <w:b/>
        </w:rPr>
        <w:t>Moros, ou Protogonos, ou Phanes</w:t>
      </w:r>
      <w:r>
        <w:t xml:space="preserve"> [STT: 'Moren/Fans' — RC-009], que foi criado lá mas trabalhava nos dois ambientes... Alguém aqui teve a ideia de também mandar uma outra mensagem além desse código... E essa mensagem dizia mais ou menos assim: </w:t>
      </w:r>
      <w:r>
        <w:rPr>
          <w:b/>
        </w:rPr>
        <w:t>'Ei, se você está nesse universo material e encontrou essa mensagem, saiba que somos nós que estamos enviando a mensagem pra gente mesmo, porque nós vamos mergulhar nesse universo, mas a gente não sabe o que vai acontecer. Mas uma coisa a gente sabe: A GENTE VAI PERDER A CONSCIÊNCIA. A nossa consciência vai partir do zero aqui. Se você encontrar essa mensagem, SAIBA QUE QUEM MANDOU FOI VOCÊ MESMO, só que numa outra condição.'</w:t>
      </w:r>
      <w:r>
        <w:t>"</w:t>
      </w:r>
    </w:p>
    <w:p>
      <w:r>
        <w:rPr>
          <w:b/>
        </w:rPr>
        <w:t>Nota do editor:</w:t>
      </w:r>
      <w:r>
        <w:t xml:space="preserve"> o conteúdo da mensagem revelado ao vivo — a cross-reference aprovada na Devolutiva O-5, agora registrada na nota BIBLIO de </w:t>
      </w:r>
      <w:r>
        <w:rPr>
          <w:b/>
        </w:rPr>
        <w:t>B017</w:t>
      </w:r>
      <w:r>
        <w:t>. A data de hoje citada na sequência ("esse dia aí de abril que eu não sei qual é, do ano de 2023, nós ainda vivemos sob a égide dessa disputa") ancora a palestra na corrente de abril.</w:t>
      </w:r>
    </w:p>
    <w:p>
      <w:pPr>
        <w:pStyle w:val="Heading1"/>
      </w:pPr>
      <w:r>
        <w:t>PARTE IV — A era dos avatares (e a garganta azul de Shiva)</w:t>
      </w:r>
    </w:p>
    <w:p>
      <w:pPr>
        <w:pStyle w:val="IntenseQuote"/>
      </w:pPr>
      <w:r>
        <w:t>"</w:t>
      </w:r>
      <w:r>
        <w:rPr>
          <w:b/>
        </w:rPr>
        <w:t>Nós estamos falando aqui de três tipos de avatares:</w:t>
      </w:r>
      <w:r>
        <w:t xml:space="preserve"> avatares que foram gerados para atuar no universo vizinho; avatares gerados para atuar na interseção dos dois universos, Ginungagap; e os últimos e mais recentes — porque aqui a vida foi a última a surgir — avatares que foram feitos para atuar aqui... No meio dessa história abrem-se portais naturalmente... </w:t>
      </w:r>
      <w:r>
        <w:rPr>
          <w:b/>
        </w:rPr>
        <w:t>hoje esses portais todos são fechados</w:t>
      </w:r>
      <w:r>
        <w:t>, mas durante uns bons milhões ou bilhões de anos, nos últimos 5 bilhões de anos, isso se abriu e se fechou."</w:t>
      </w:r>
    </w:p>
    <w:p>
      <w:pPr>
        <w:pStyle w:val="IntenseQuote"/>
      </w:pPr>
      <w:r>
        <w:t xml:space="preserve">"Brahma nunca criou nenhum avatar porque ele não pode. Mas </w:t>
      </w:r>
      <w:r>
        <w:rPr>
          <w:b/>
        </w:rPr>
        <w:t>Vishnu e Shiva criaram vários. Shiva sozinho criou mais de 1.000</w:t>
      </w:r>
      <w:r>
        <w:t xml:space="preserve"> — e na literatura védica há lá o nome dessas 1.000 figuras... </w:t>
      </w:r>
      <w:r>
        <w:rPr>
          <w:b/>
        </w:rPr>
        <w:t>os primeiros avatares de Shiva vão permanecer ativos</w:t>
      </w:r>
      <w:r>
        <w:t xml:space="preserve"> [quando a condição dele se desfizer]... porque um desses avatares Shiva criou </w:t>
      </w:r>
      <w:r>
        <w:rPr>
          <w:b/>
        </w:rPr>
        <w:t>com a disposição para engolir a sujeira final</w:t>
      </w:r>
      <w:r>
        <w:t xml:space="preserve"> que restasse disso aqui."</w:t>
      </w:r>
    </w:p>
    <w:p>
      <w:pPr>
        <w:pStyle w:val="IntenseQuote"/>
      </w:pPr>
      <w:r>
        <w:t xml:space="preserve">"Na verdade, </w:t>
      </w:r>
      <w:r>
        <w:rPr>
          <w:b/>
        </w:rPr>
        <w:t>Shiva já salvou o universo uma vez, segundo a fofoca, no Samudra Manthana</w:t>
      </w:r>
      <w:r>
        <w:t xml:space="preserve"> [STT: 'Samudra Mantã' — RC-734] — o festival do batimento do leite... quando surgiu um super ser que criou a chamada </w:t>
      </w:r>
      <w:r>
        <w:rPr>
          <w:b/>
        </w:rPr>
        <w:t>Ayurveda</w:t>
      </w:r>
      <w:r>
        <w:t xml:space="preserve"> [STT: 'auverda']; surgiu </w:t>
      </w:r>
      <w:r>
        <w:rPr>
          <w:b/>
        </w:rPr>
        <w:t>Amrita</w:t>
      </w:r>
      <w:r>
        <w:t xml:space="preserve">, uma espécie de beberagem que os deuses tomavam para aplacar a dor das doenças que eles tinham. </w:t>
      </w:r>
      <w:r>
        <w:rPr>
          <w:b/>
        </w:rPr>
        <w:t>Mas surgiu um veneno que ninguém esperava</w:t>
      </w:r>
      <w:r>
        <w:t xml:space="preserve">... o veneno começou a se espalhar — ou seja, </w:t>
      </w:r>
      <w:r>
        <w:rPr>
          <w:b/>
        </w:rPr>
        <w:t>um vírus começou a se espalhar em toda a criação. E Shiva absorveu tudo aquilo, guardou nele mesmo — E POR ISSO ELE FICOU COM A GARGANTA AZULADA</w:t>
      </w:r>
      <w:r>
        <w:t xml:space="preserve">, porque o veneno Shiva concentrou todo aqui para não descer dentro da sua organização de corpo de plasma — </w:t>
      </w:r>
      <w:r>
        <w:rPr>
          <w:b/>
        </w:rPr>
        <w:t>senão ele teria morrido naquela época.</w:t>
      </w:r>
      <w:r>
        <w:t>"</w:t>
      </w:r>
    </w:p>
    <w:p>
      <w:r>
        <w:rPr>
          <w:b/>
        </w:rPr>
        <w:t>Nota do editor:</w:t>
      </w:r>
      <w:r>
        <w:t xml:space="preserve"> o Neelakantha (a garganta azul) expandido: o veneno do batimento como "vírus" (narrativa mítica — quarentena científica). A absorção de Shiva é o padrão que retorna na PARTE XIII (a reversibilidade genética: "Shiva absorveu um pouco, Vishnu um pouco, Brahma não").</w:t>
      </w:r>
    </w:p>
    <w:p>
      <w:pPr>
        <w:pStyle w:val="Heading1"/>
      </w:pPr>
      <w:r>
        <w:t>PARTE V — O mistério dos mamíferos e a origem dos rakshasas</w:t>
      </w:r>
    </w:p>
    <w:p>
      <w:pPr>
        <w:pStyle w:val="IntenseQuote"/>
      </w:pPr>
      <w:r>
        <w:t xml:space="preserve">"Quando nos últimos 50.000 anos surgiu o ser humano racional — na verdade 48.000 anos para cá — o panorama de produção avatárica desses seres teve que mudar. Por quê? </w:t>
      </w:r>
      <w:r>
        <w:rPr>
          <w:b/>
        </w:rPr>
        <w:t>Porque essa raça humana era mais sagaz do que eles próprios</w:t>
      </w:r>
      <w:r>
        <w:t xml:space="preserve">... juntar atos, fatos, ou seja, causas e efeitos... </w:t>
      </w:r>
      <w:r>
        <w:rPr>
          <w:b/>
        </w:rPr>
        <w:t>só quem tem isso somos nós.</w:t>
      </w:r>
      <w:r>
        <w:t xml:space="preserve"> Outras espécies não têm. Os mamíferos que surgiram foi que criaram essa possibilidade, quando começaram a encadear memórias com emoção associadas a essas memórias — e isso só foi possível devido ao </w:t>
      </w:r>
      <w:r>
        <w:rPr>
          <w:b/>
        </w:rPr>
        <w:t>hipocampo, o tálamo e o hipotálamo</w:t>
      </w:r>
      <w:r>
        <w:t xml:space="preserve"> que surgiram no cérebro mamífero."</w:t>
      </w:r>
    </w:p>
    <w:p>
      <w:pPr>
        <w:pStyle w:val="IntenseQuote"/>
      </w:pPr>
      <w:r>
        <w:t xml:space="preserve">"A primeira opção deles foi: </w:t>
      </w:r>
      <w:r>
        <w:rPr>
          <w:b/>
        </w:rPr>
        <w:t>'Vamos destruir essa raça'</w:t>
      </w:r>
      <w:r>
        <w:t xml:space="preserve"> — e tentaram de tudo. A briga de </w:t>
      </w:r>
      <w:r>
        <w:rPr>
          <w:b/>
        </w:rPr>
        <w:t>Pandora e descendentes de Pandora, de Lilith, de Eva, de uma figura chamada Zoe, de uma figura chamada Noreia</w:t>
      </w:r>
      <w:r>
        <w:t xml:space="preserve"> [RC-727 — Zoe: [REVISAR], a quarta da linhagem feminina]... a parte feminina da história da humanidade </w:t>
      </w:r>
      <w:r>
        <w:rPr>
          <w:b/>
        </w:rPr>
        <w:t>manteve uma luta aberta, terrível, com todas as forças que sempre pretenderam destruir a humanidade</w:t>
      </w:r>
      <w:r>
        <w:t>."</w:t>
      </w:r>
    </w:p>
    <w:p>
      <w:pPr>
        <w:pStyle w:val="IntenseQuote"/>
      </w:pPr>
      <w:r>
        <w:t xml:space="preserve">"Esses três seres passaram milhões de anos tentando entender algo: </w:t>
      </w:r>
      <w:r>
        <w:rPr>
          <w:b/>
        </w:rPr>
        <w:t>os mamíferos cuidavam uns dos outros da mesma espécie</w:t>
      </w:r>
      <w:r>
        <w:t xml:space="preserve">... faziam amizade uns com os outros... e eles se perguntando: </w:t>
      </w:r>
      <w:r>
        <w:rPr>
          <w:b/>
        </w:rPr>
        <w:t>mas por quê? Ninguém sabia.</w:t>
      </w:r>
      <w:r>
        <w:t xml:space="preserve">... Até aqui sempre um tentou destruir o outro, dominar o outro. Aí surgem os mamíferos que, mesmo matando outros animais para comer e sobreviver, </w:t>
      </w:r>
      <w:r>
        <w:rPr>
          <w:b/>
        </w:rPr>
        <w:t>cuidavam dos outros</w:t>
      </w:r>
      <w:r>
        <w:t>."</w:t>
      </w:r>
    </w:p>
    <w:p>
      <w:pPr>
        <w:pStyle w:val="IntenseQuote"/>
      </w:pPr>
      <w:r>
        <w:t xml:space="preserve">"Depois de milhões de anos de discussão dementada, somente nos últimos 2, 3 milhões de anos, alguém lá teve uma ideia: </w:t>
      </w:r>
      <w:r>
        <w:rPr>
          <w:b/>
        </w:rPr>
        <w:t>'Vamos criar uma raça, um estirpe que consiga atravessar esses portais. A gente solta eles para atravessarem, CHUPAR O SANGUE DOS MAMÍFEROS. E em absorvendo o sangue, a gente pega ele de volta, traz para cá, a gente analisa e vê O QUE É QUE O SANGUE DESSES ANIMAIS TEM — que o nosso sangue amarelado, de plasma, não tem.</w:t>
      </w:r>
      <w:r>
        <w:t xml:space="preserve">'... </w:t>
      </w:r>
      <w:r>
        <w:rPr>
          <w:b/>
        </w:rPr>
        <w:t>Vamos engendrar umas 500 raças para ver se uma funciona</w:t>
      </w:r>
      <w:r>
        <w:t xml:space="preserve">... de ordem biodêmica — a mistura das características biológicas com demo. </w:t>
      </w:r>
      <w:r>
        <w:rPr>
          <w:b/>
        </w:rPr>
        <w:t>Uma raça chamada rakshasa surgiu</w:t>
      </w:r>
      <w:r>
        <w:t xml:space="preserve"> [STT: 'rachaça'] e os rakshasas foram soltos para chupar sangue de tudo que era mamífero do lado de cá. </w:t>
      </w:r>
      <w:r>
        <w:rPr>
          <w:b/>
        </w:rPr>
        <w:t>E isso aconteceu tendo a TERRA como palco.</w:t>
      </w:r>
      <w:r>
        <w:t>"</w:t>
      </w:r>
    </w:p>
    <w:p>
      <w:pPr>
        <w:pStyle w:val="IntenseQuote"/>
      </w:pPr>
      <w:r>
        <w:t xml:space="preserve">"Aí surgem os seres humanos... alguém disse: </w:t>
      </w:r>
      <w:r>
        <w:rPr>
          <w:b/>
        </w:rPr>
        <w:t>'Como eles sobrevivem, vamos ENSINAR ELES A FAZEREM SACRIFÍCIOS — porque eles mesmos pegam os bichos, matam, fazem o sacrifício e a gente absorve. Quem tiver garganta, estômago, pega o sangue. E quem só puder se alimentar a partir dos eflúvios, do CHEIRO do churrasco caçado ou do sacrifício, se alimenta.'</w:t>
      </w:r>
      <w:r>
        <w:t xml:space="preserve"> Então </w:t>
      </w:r>
      <w:r>
        <w:rPr>
          <w:b/>
        </w:rPr>
        <w:t>vários tipos de categorias de vampiros</w:t>
      </w:r>
      <w:r>
        <w:t xml:space="preserve"> foram surgindo entre os rakshasas, e essa questão do sacrifício começou."</w:t>
      </w:r>
    </w:p>
    <w:p>
      <w:r>
        <w:rPr>
          <w:b/>
        </w:rPr>
        <w:t>Nota do editor:</w:t>
      </w:r>
      <w:r>
        <w:t xml:space="preserve"> a versão mais antiga do corpus para a origem dos rakshasas (RC-581) — as 500 raças experimentais (a cifra desta fonte; P2024-08-03 registrou "mais de 1.000 espécies": variações anotadas, não fundidas). O mistério dos mamíferos (o zelo que motivou a engenharia) conversa com a ampliação P2025-02-16 da ficha.</w:t>
      </w:r>
    </w:p>
    <w:p>
      <w:pPr>
        <w:pStyle w:val="Heading1"/>
      </w:pPr>
      <w:r>
        <w:t>PARTE VI — Ravana, o enviado das trevas</w:t>
      </w:r>
    </w:p>
    <w:p>
      <w:pPr>
        <w:pStyle w:val="IntenseQuote"/>
      </w:pPr>
      <w:r>
        <w:t xml:space="preserve">"O rei dos rakshasas, </w:t>
      </w:r>
      <w:r>
        <w:rPr>
          <w:b/>
        </w:rPr>
        <w:t>o último que surgiu, chamado RAVANA</w:t>
      </w:r>
      <w:r>
        <w:t xml:space="preserve">, deu o show dele: </w:t>
      </w:r>
      <w:r>
        <w:rPr>
          <w:b/>
        </w:rPr>
        <w:t>tornou-se o ser mais forte</w:t>
      </w:r>
      <w:r>
        <w:t xml:space="preserve">... são seres com mais de uma cabeça, mais de dois braços... </w:t>
      </w:r>
      <w:r>
        <w:rPr>
          <w:b/>
        </w:rPr>
        <w:t>É uma loucura o negócio, movido a super sangue.</w:t>
      </w:r>
      <w:r>
        <w:t xml:space="preserve"> E esse Ravana começou a desafiar todo mundo — </w:t>
      </w:r>
      <w:r>
        <w:rPr>
          <w:b/>
        </w:rPr>
        <w:t>e ganhava de todos.</w:t>
      </w:r>
      <w:r>
        <w:t xml:space="preserve"> Um demo não pode fugir a um desafio sobre questão da honra demo. Então </w:t>
      </w:r>
      <w:r>
        <w:rPr>
          <w:b/>
        </w:rPr>
        <w:t>Ravana saiu humilhando todos os deuses de todas as gerações. Ravana só não desafiou esses três aqui porque ele era um FILHO DE SHIVA</w:t>
      </w:r>
      <w:r>
        <w:t xml:space="preserve"> — porque na hora que os rakshasas foram criados, Shiva foi a figura que mais participou dessa história."</w:t>
      </w:r>
    </w:p>
    <w:p>
      <w:pPr>
        <w:pStyle w:val="IntenseQuote"/>
      </w:pPr>
      <w:r>
        <w:t xml:space="preserve">"Só que Ravana descobriu que tinha poderes de </w:t>
      </w:r>
      <w:r>
        <w:rPr>
          <w:b/>
        </w:rPr>
        <w:t>perturbar</w:t>
      </w:r>
      <w:r>
        <w:t xml:space="preserve"> esses dois aqui. </w:t>
      </w:r>
      <w:r>
        <w:rPr>
          <w:b/>
        </w:rPr>
        <w:t>Perturbou Brahma até Brahma dar a ele fórmula de poder</w:t>
      </w:r>
      <w:r>
        <w:t xml:space="preserve">... Aí um belo dia, Ravana desafia </w:t>
      </w:r>
      <w:r>
        <w:rPr>
          <w:b/>
        </w:rPr>
        <w:t>Zeus, ou seja, Indra</w:t>
      </w:r>
      <w:r>
        <w:t xml:space="preserve"> — que nesta época temporal a que estou me referindo era o rei dos deuses... o único ser nessa história que </w:t>
      </w:r>
      <w:r>
        <w:rPr>
          <w:b/>
        </w:rPr>
        <w:t>não pegou o poder ele mesmo: os demais pediram para ele ser o chefe.</w:t>
      </w:r>
      <w:r>
        <w:t xml:space="preserve"> E Ravana humilhou, deu a surra... </w:t>
      </w:r>
      <w:r>
        <w:rPr>
          <w:b/>
        </w:rPr>
        <w:t>como eles até então não conseguiam se matar, a surra valia pela morte em termos de desonra.</w:t>
      </w:r>
      <w:r>
        <w:t>"</w:t>
      </w:r>
    </w:p>
    <w:p>
      <w:pPr>
        <w:pStyle w:val="IntenseQuote"/>
      </w:pPr>
      <w:r>
        <w:t xml:space="preserve">"Foi quando esse ser chamado </w:t>
      </w:r>
      <w:r>
        <w:rPr>
          <w:b/>
        </w:rPr>
        <w:t>Zeus invade a loca de Brahma</w:t>
      </w:r>
      <w:r>
        <w:t xml:space="preserve"> — e isso está descrito no épico que descreve esses acontecimentos, chamado </w:t>
      </w:r>
      <w:r>
        <w:rPr>
          <w:b/>
        </w:rPr>
        <w:t>Ramayana</w:t>
      </w:r>
      <w:r>
        <w:t xml:space="preserve">... Zeus de porrada em todo mundo até chegar perto de Brahma. Disse: </w:t>
      </w:r>
      <w:r>
        <w:rPr>
          <w:b/>
        </w:rPr>
        <w:t>'Velho, estúpido e maluco, você quer acabar com todos nós? Olha o que é que você fez — você deu poder demais a Ravana.'</w:t>
      </w:r>
      <w:r>
        <w:t xml:space="preserve"> Aí Brahma: 'Eu não suportei, porque ele ficou pensando em mim mais de 10.000 anos, e era todo dia aquelas coisas. Aí eu dei o que ele queria para me livrar disso. Mas conversem com Vishnu, que Vishnu vai encontrar uma solução.' </w:t>
      </w:r>
      <w:r>
        <w:rPr>
          <w:b/>
        </w:rPr>
        <w:t>Ele não mandou conversar com Shiva porque ele nunca confiou em Shiva.</w:t>
      </w:r>
      <w:r>
        <w:t>"</w:t>
      </w:r>
    </w:p>
    <w:p>
      <w:pPr>
        <w:pStyle w:val="IntenseQuote"/>
      </w:pPr>
      <w:r>
        <w:t>"Aí Vishnu procurou Shiva e disse: 'Cara, a m</w:t>
      </w:r>
      <w:r>
        <w:rPr>
          <w:b/>
        </w:rPr>
        <w:t xml:space="preserve">** que você fez — você criou um ser...' 'Mas eu criei porque você e Brahma também queriam que a gente criasse. Fomos nós. Mas eu criei do meu jeito e eu não consigo destruí-lo não.' Aí Vishnu: 'É, eu também sozinho não consigo não. </w:t>
      </w:r>
      <w:r>
        <w:t>Vamos engendrar um avatar para mandar lá.**'"</w:t>
      </w:r>
    </w:p>
    <w:p>
      <w:r>
        <w:rPr>
          <w:b/>
        </w:rPr>
        <w:t>Nota do editor:</w:t>
      </w:r>
      <w:r>
        <w:t xml:space="preserve"> a biografia de Ravana (RC-582) na fonte mais antiga do dossiê — o enviado das trevas do discurso de Sai Baba (PARTE VIII), o filho de Shiva que não desafiou os três, o perturbador de Brahma. A "surra que valia pela morte" preserva a lógica da honra demo.</w:t>
      </w:r>
    </w:p>
    <w:p>
      <w:pPr>
        <w:pStyle w:val="Heading1"/>
      </w:pPr>
      <w:r>
        <w:t>PARTE VII — Rama, o massacre e os rishis</w:t>
      </w:r>
    </w:p>
    <w:p>
      <w:pPr>
        <w:pStyle w:val="IntenseQuote"/>
      </w:pPr>
      <w:r>
        <w:t xml:space="preserve">"E assim </w:t>
      </w:r>
      <w:r>
        <w:rPr>
          <w:b/>
        </w:rPr>
        <w:t>Rama, um avatar, foi engendrado por Vishnu</w:t>
      </w:r>
      <w:r>
        <w:t xml:space="preserve"> [e Shiva]... </w:t>
      </w:r>
      <w:r>
        <w:rPr>
          <w:b/>
        </w:rPr>
        <w:t>colocaram Rama como um FALSO AVATAR KEŚAVA</w:t>
      </w:r>
      <w:r>
        <w:t xml:space="preserve"> [STT: 'quechava' — RC-425] </w:t>
      </w:r>
      <w:r>
        <w:rPr>
          <w:b/>
        </w:rPr>
        <w:t>no sentido de ter o DNA dos três, mas só tinha de Shiva.</w:t>
      </w:r>
      <w:r>
        <w:t xml:space="preserve"> E Rama veio destruir os rakshasas."</w:t>
      </w:r>
    </w:p>
    <w:p>
      <w:pPr>
        <w:pStyle w:val="IntenseQuote"/>
      </w:pPr>
      <w:r>
        <w:t xml:space="preserve">"Só que primeiro ele percebeu que muito mais que os rakshasas existia uma outra estirpe no mundo que correspondia a um dos </w:t>
      </w:r>
      <w:r>
        <w:rPr>
          <w:b/>
        </w:rPr>
        <w:t>varnas</w:t>
      </w:r>
      <w:r>
        <w:t xml:space="preserve">... </w:t>
      </w:r>
      <w:r>
        <w:rPr>
          <w:b/>
        </w:rPr>
        <w:t>Rama percebeu que tinha que destruir primeiro os KSHATRIYAS</w:t>
      </w:r>
      <w:r>
        <w:t xml:space="preserve"> [STT: 'quexatrias'], porque estes é que estavam dominando a coisa... Um belo dia acorda, diz: </w:t>
      </w:r>
      <w:r>
        <w:rPr>
          <w:b/>
        </w:rPr>
        <w:t>'Vou matar todos os kshatriyas que tem na face da Terra.' E MATOU TODOS. Foram 22.000 e tal segundo algumas contas, ou 24.000 segundo outras.</w:t>
      </w:r>
      <w:r>
        <w:t>"</w:t>
      </w:r>
    </w:p>
    <w:p>
      <w:pPr>
        <w:pStyle w:val="IntenseQuote"/>
      </w:pPr>
      <w:r>
        <w:t xml:space="preserve">"Aí deixou </w:t>
      </w:r>
      <w:r>
        <w:rPr>
          <w:b/>
        </w:rPr>
        <w:t>cerca de 20.000 viúvas</w:t>
      </w:r>
      <w:r>
        <w:t xml:space="preserve">... e pela constituição que rege a honra desses seres, essas viúvas tinham que dar continuidade ao DNA regenerado de Brahma... essas viúvas pela lei tiveram que pedir aos sacerdotes </w:t>
      </w:r>
      <w:r>
        <w:rPr>
          <w:b/>
        </w:rPr>
        <w:t>brâmanes, que eram até castos</w:t>
      </w:r>
      <w:r>
        <w:t xml:space="preserve">, para que tivessem filho com elas... Cada viúva foi atrás de um brâmane. Aí cada brâmane impôs às viúvas </w:t>
      </w:r>
      <w:r>
        <w:rPr>
          <w:b/>
        </w:rPr>
        <w:t>100 ritos de purificação</w:t>
      </w:r>
      <w:r>
        <w:t xml:space="preserve">... Aí só quando tava tudo limpo é que eles providenciavam — ouvia relação sexual, ouvia </w:t>
      </w:r>
      <w:r>
        <w:rPr>
          <w:b/>
        </w:rPr>
        <w:t>inseminação mental</w:t>
      </w:r>
      <w:r>
        <w:t>."</w:t>
      </w:r>
    </w:p>
    <w:p>
      <w:pPr>
        <w:pStyle w:val="IntenseQuote"/>
      </w:pPr>
      <w:r>
        <w:t xml:space="preserve">"E aí nasceu uma outra raça, só que de </w:t>
      </w:r>
      <w:r>
        <w:rPr>
          <w:b/>
        </w:rPr>
        <w:t>RISHIS</w:t>
      </w:r>
      <w:r>
        <w:t xml:space="preserve"> [STT: 'riches']... que se tornaram </w:t>
      </w:r>
      <w:r>
        <w:rPr>
          <w:b/>
        </w:rPr>
        <w:t>A RAÇA MAIS PODEROSA — até os deuses passaram a ter medo dos rishis</w:t>
      </w:r>
      <w:r>
        <w:t xml:space="preserve">... os reis e brâmanes na época bota comida para esse cara, </w:t>
      </w:r>
      <w:r>
        <w:rPr>
          <w:b/>
        </w:rPr>
        <w:t>porque SE UM RISHI EXPLODIR EM FÚRIA, O UNIVERSO SE DESTRÓI.</w:t>
      </w:r>
      <w:r>
        <w:t>"</w:t>
      </w:r>
    </w:p>
    <w:p>
      <w:pPr>
        <w:pStyle w:val="IntenseQuote"/>
      </w:pPr>
      <w:r>
        <w:t xml:space="preserve">"Aí a turma forçou a barra: 'Rama matou os kshatriyas, não nasceu para isso — nasceu para matar os rakshasas. </w:t>
      </w:r>
      <w:r>
        <w:rPr>
          <w:b/>
        </w:rPr>
        <w:t>Vamos fazer com que Ravana rapte Sita</w:t>
      </w:r>
      <w:r>
        <w:t xml:space="preserve"> [STT: 'Cita'], porque aí Rama vai ficar p</w:t>
      </w:r>
      <w:r>
        <w:rPr>
          <w:b/>
        </w:rPr>
        <w:t xml:space="preserve">* da vida'... </w:t>
      </w:r>
      <w:r>
        <w:t>E ENTÃO RAVANA RAPTA SITA E POR ISSO RAMA TERMINA MATANDO RAVANA E TODOS OS RAKSHASAS** — o sequestro como armação."</w:t>
      </w:r>
    </w:p>
    <w:p>
      <w:pPr>
        <w:pStyle w:val="IntenseQuote"/>
      </w:pPr>
      <w:r>
        <w:t xml:space="preserve">"Com a vitória de Rama, </w:t>
      </w:r>
      <w:r>
        <w:rPr>
          <w:b/>
        </w:rPr>
        <w:t>o maior herói planetário segundo o hinduísmo, e que de fato implementou A ÚNICA SINARQUIA DECENTE NA HISTÓRIA HUMANA — um colegiado de sábios que governavam tudo.</w:t>
      </w:r>
      <w:r>
        <w:t xml:space="preserve"> E Rama era um desses, mas não era o que mandava."</w:t>
      </w:r>
    </w:p>
    <w:p>
      <w:r>
        <w:rPr>
          <w:b/>
        </w:rPr>
        <w:t>Nota do editor:</w:t>
      </w:r>
      <w:r>
        <w:t xml:space="preserve"> o massacre (RC-584) na íntegra: o falso keśava (a 3ª ocorrência da tese — ver RC-425), os kshatriyas, as 20.000 viúvas e os brâmanes castos (quarentena clínica leve: o relato mítico como narrativa, sem leitura biomédica), o terror dos rishis e a sinarquia (a convergência com P2026-07-25/P2024-08-03). A genealogia do Mahabharata (Dhritarashtra e Pandu, filhos de Vyasa [STT: 'o Apaiano' — [REVISAR]]; os 100 × os 5; Kunti [STT: 'Cunte' — [REVISAR]]) costura o épico seguinte — ver RC-585/RC-593.</w:t>
      </w:r>
    </w:p>
    <w:p>
      <w:pPr>
        <w:pStyle w:val="Heading1"/>
      </w:pPr>
      <w:r>
        <w:t>PARTE VIII — O discurso de Sai Baba: a luz × as trevas em três planos</w:t>
      </w:r>
    </w:p>
    <w:p>
      <w:pPr>
        <w:pStyle w:val="IntenseQuote"/>
      </w:pPr>
      <w:r>
        <w:t xml:space="preserve">"A única maneira que a gente tem de entender o que se passou... é a gente repetir a história que o próprio </w:t>
      </w:r>
      <w:r>
        <w:rPr>
          <w:b/>
        </w:rPr>
        <w:t>Sai Baba</w:t>
      </w:r>
      <w:r>
        <w:t xml:space="preserve"> [STT: 'Saibaba'] contou quando esteve vivo entre nós... Sai Baba é um avatar puro... </w:t>
      </w:r>
      <w:r>
        <w:rPr>
          <w:b/>
        </w:rPr>
        <w:t>um avatar de Krishna</w:t>
      </w:r>
      <w:r>
        <w:t xml:space="preserve"> — porque Krishna, depois que surgiu, criou a p</w:t>
      </w:r>
      <w:r>
        <w:rPr>
          <w:b/>
        </w:rPr>
        <w:t xml:space="preserve">* de avatares para ajudar Shiva, Vishnu e Brahma, </w:t>
      </w:r>
      <w:r>
        <w:t>mas ajudar de acordo com o ego dele**..."</w:t>
      </w:r>
    </w:p>
    <w:p>
      <w:pPr>
        <w:pStyle w:val="IntenseQuote"/>
      </w:pPr>
      <w:r>
        <w:t xml:space="preserve">"Sai Baba contou a seguinte história — que lá atrás, há uns 20.000 anos [na leitura da dualidade que a mente humana pode fazer]... ele usa a briga entre </w:t>
      </w:r>
      <w:r>
        <w:rPr>
          <w:b/>
        </w:rPr>
        <w:t>LUZ E TREVAS</w:t>
      </w:r>
      <w:r>
        <w:t xml:space="preserve"> para significar essa dualidade... </w:t>
      </w:r>
      <w:r>
        <w:rPr>
          <w:b/>
        </w:rPr>
        <w:t>as trevas decidiram dominar a Terra, porque todas as disputas do universo inteiro se concentraram na Terra, devido à presença do ser humano.</w:t>
      </w:r>
      <w:r>
        <w:t xml:space="preserve"> Aí o que é que as trevas fazem? </w:t>
      </w:r>
      <w:r>
        <w:rPr>
          <w:b/>
        </w:rPr>
        <w:t>Concentram os seus principais soldados em torno de um enviado das trevas, que é o coitado do Ravana.</w:t>
      </w:r>
      <w:r>
        <w:t xml:space="preserve"> ... quando a luz descobriu esse plano... </w:t>
      </w:r>
      <w:r>
        <w:rPr>
          <w:b/>
        </w:rPr>
        <w:t>veio então a encarnação divina da luz sobre a forma de RAMA, e Rama destruiu o exército das trevas</w:t>
      </w:r>
      <w:r>
        <w:t xml:space="preserve"> para que a Terra pudesse progredir novamente."</w:t>
      </w:r>
    </w:p>
    <w:p>
      <w:pPr>
        <w:pStyle w:val="IntenseQuote"/>
      </w:pPr>
      <w:r>
        <w:t xml:space="preserve">"Mas isso se acabou e surge novamente um plano das trevas... as trevas </w:t>
      </w:r>
      <w:r>
        <w:rPr>
          <w:b/>
        </w:rPr>
        <w:t>ao invés de ter concentrado os seus soldados numa região, concentrou no ramo de uma família que iria herdar o império da Terra</w:t>
      </w:r>
      <w:r>
        <w:t xml:space="preserve"> [Dhritarashtra e os 100; Duryodhana o principal]... </w:t>
      </w:r>
      <w:r>
        <w:rPr>
          <w:b/>
        </w:rPr>
        <w:t>Esse mesmo avatar nasce para ajudar os Pandavas, que eram os primos do bem, a liquidar os primos do mal.</w:t>
      </w:r>
      <w:r>
        <w:t xml:space="preserve"> E é por isso que Arjuna, na hora da guerra, quando olhou pro outro lado e viu os primos dele, disse: 'Mas eu cresci com esses caras, eu não vou brigar com eles.' E esse avatar chamado </w:t>
      </w:r>
      <w:r>
        <w:rPr>
          <w:b/>
        </w:rPr>
        <w:t>Krishna</w:t>
      </w:r>
      <w:r>
        <w:t xml:space="preserve"> diz: 'Arjuna, você tem que matar... </w:t>
      </w:r>
      <w:r>
        <w:rPr>
          <w:b/>
        </w:rPr>
        <w:t>porque são seus primos aqui na lógica dessa forma de se viver, MAS OS ESPÍRITOS QUE ESTÃO POR TRÁS DELES SÃO TODOS SOLDADOS OU AGENTES DA MALDADE.</w:t>
      </w:r>
      <w:r>
        <w:t xml:space="preserve">' </w:t>
      </w:r>
      <w:r>
        <w:rPr>
          <w:b/>
        </w:rPr>
        <w:t>Isso é o Bhagavad Gita.</w:t>
      </w:r>
      <w:r>
        <w:t>"</w:t>
      </w:r>
    </w:p>
    <w:p>
      <w:pPr>
        <w:pStyle w:val="IntenseQuote"/>
      </w:pPr>
      <w:r>
        <w:t xml:space="preserve">"Mas como as trevas não desistem... pensaram desse jeito: 'Uau — nós já concentramos os melhores soldados numa região da Terra: a luz vem, manda o fado, destrói tudo. Já concentramos os melhores soldados no seio de uma família que ia herdar uma monarquia: a luz vem e destrói tudo. </w:t>
      </w:r>
      <w:r>
        <w:rPr>
          <w:b/>
        </w:rPr>
        <w:t>QUAL É A ÚNICA FORMA QUE A GENTE PODE FAZER E PRESERVAR O MAL, proteger o mal de tal maneira que o bem não possa destruí-lo?</w:t>
      </w:r>
      <w:r>
        <w:t xml:space="preserve">' Aí eles disseram: 'É essa raça de humanos que tá aí... </w:t>
      </w:r>
      <w:r>
        <w:rPr>
          <w:b/>
        </w:rPr>
        <w:t>ENTÃO VAMOS FAZER O SEGUINTE: não vamos mais concentrar o mal, vamos DISTRIBUIR O MAL EM TODOS OS CORAÇÕES HUMANOS, NO DNA DE CADA SER HUMANO — porque se a luz quiser destruir, com as fórmulas de poder, o mal, VAI TER QUE DESTRUIR TODA A ESPÉCIE HUMANA. E eles não querem mais destruir isso. E ASSIM ELES FIZERAM.</w:t>
      </w:r>
      <w:r>
        <w:t>'"</w:t>
      </w:r>
    </w:p>
    <w:p>
      <w:pPr>
        <w:pStyle w:val="IntenseQuote"/>
      </w:pPr>
      <w:r>
        <w:t xml:space="preserve">"Aí o que é que Sai Baba diz disso aí? ... 'Esse avatar que foi Rama, que destruiu o mal concentrado no Sri Lanka; que foi Krishna, que destruiu o mal concentrado na linhagem dos Kauravas — </w:t>
      </w:r>
      <w:r>
        <w:rPr>
          <w:b/>
        </w:rPr>
        <w:t>AGORA AQUI ESTÁ E EU: e eu não vim destruir a humanidade, mas eu vim convidar os seres humanos a fazer com que eles percebam que A LUTA ENTRE O BEM E O MAL FOI TRANSFERIDA PARA OS CORAÇÕES HUMANOS. E AGORA CADA SER HUMANO É QUE TEM QUE DERROTAR O MAL EM SI MESMO.</w:t>
      </w:r>
      <w:r>
        <w:t>'"</w:t>
      </w:r>
    </w:p>
    <w:p>
      <w:r>
        <w:rPr>
          <w:b/>
        </w:rPr>
        <w:t>Nota do editor:</w:t>
      </w:r>
      <w:r>
        <w:t xml:space="preserve"> </w:t>
      </w:r>
      <w:r>
        <w:rPr>
          <w:b/>
        </w:rPr>
        <w:t>O TERCEIRO PLANO DAS TREVAS</w:t>
      </w:r>
      <w:r>
        <w:t xml:space="preserve"> — a joia estrutural da palestra (RC-414/RC-727): o mal como refém genético da espécie inteira. A devolutiva O-3 o estrutura como narrativa dentro das fichas — ZERO códigos. A escala do plano (região → família → DNA) é o arco que liga Ramayana, Mahabharata e a condição humana presente.</w:t>
      </w:r>
    </w:p>
    <w:p>
      <w:pPr>
        <w:pStyle w:val="Heading1"/>
      </w:pPr>
      <w:r>
        <w:t>PARTE IX — A anatomia de Krishna (a definição)</w:t>
      </w:r>
    </w:p>
    <w:p>
      <w:pPr>
        <w:pStyle w:val="IntenseQuote"/>
      </w:pPr>
      <w:r>
        <w:t xml:space="preserve">"Krishna é um ser que foi </w:t>
      </w:r>
      <w:r>
        <w:rPr>
          <w:b/>
        </w:rPr>
        <w:t>engendrado à moda demo, mas com características biológicas. Então ele é sexuado</w:t>
      </w:r>
      <w:r>
        <w:t xml:space="preserve">... basicamente é quase um ser humano, mas que se metamorfoseia... </w:t>
      </w:r>
      <w:r>
        <w:rPr>
          <w:b/>
        </w:rPr>
        <w:t>ele é um humanoide, ele tem uma PELE AZUL ESCURA</w:t>
      </w:r>
      <w:r>
        <w:t xml:space="preserve">... demonstrava ter </w:t>
      </w:r>
      <w:r>
        <w:rPr>
          <w:b/>
        </w:rPr>
        <w:t>poderes mentais singulares, além de um profundo conhecimento espiritual filosófico. NUNCA, ANTES DE KRISHNA, NINGUÉM TINHA PISADO A TERRA E ESSE UNIVERSO VIZINHO — principalmente as regiões de Ginungagap — E FALADO COM TANTO CONHECIMENTO ESPIRITUAL</w:t>
      </w:r>
      <w:r>
        <w:t xml:space="preserve"> sobre o significado da vida, dos deuses, de toda essa história... </w:t>
      </w:r>
      <w:r>
        <w:rPr>
          <w:b/>
        </w:rPr>
        <w:t>FOI EQUIVOCADAMENTE RETRATADO COMO UM AVATAR HUMANO QUANDO NUNCA FOI — é um avatar de um GÊNERO BIODÉMOL</w:t>
      </w:r>
      <w:r>
        <w:t xml:space="preserve"> [a parte demonológica sexuada com a parte biológica]... um corpo com características humanas e demoníacas."</w:t>
      </w:r>
    </w:p>
    <w:p>
      <w:pPr>
        <w:pStyle w:val="IntenseQuote"/>
      </w:pPr>
      <w:r>
        <w:t xml:space="preserve">"Rama e Krishna </w:t>
      </w:r>
      <w:r>
        <w:rPr>
          <w:b/>
        </w:rPr>
        <w:t>não são avatares humanos porque eles não nasceram na raça humana</w:t>
      </w:r>
      <w:r>
        <w:t xml:space="preserve"> — nasceram em raças que conviviam com os humanos. </w:t>
      </w:r>
      <w:r>
        <w:rPr>
          <w:b/>
        </w:rPr>
        <w:t>Mas Jesus e Sai Baba nasceram na raça humana</w:t>
      </w:r>
      <w:r>
        <w:t xml:space="preserve">... antes de Sai Baba teve </w:t>
      </w:r>
      <w:r>
        <w:rPr>
          <w:b/>
        </w:rPr>
        <w:t>Sai Baba de Shirdi</w:t>
      </w:r>
      <w:r>
        <w:t xml:space="preserve"> [STT: 'baba de sird'], agora tem </w:t>
      </w:r>
      <w:r>
        <w:rPr>
          <w:b/>
        </w:rPr>
        <w:t>Prema Sai</w:t>
      </w:r>
      <w:r>
        <w:t xml:space="preserve"> [STT: 'Primassai']."</w:t>
      </w:r>
    </w:p>
    <w:p>
      <w:pPr>
        <w:pStyle w:val="IntenseQuote"/>
      </w:pPr>
      <w:r>
        <w:t xml:space="preserve">"Todo avatar pode ter o código-fonte de quem ele quiser, </w:t>
      </w:r>
      <w:r>
        <w:rPr>
          <w:b/>
        </w:rPr>
        <w:t>mas ele vai estar sempre ligado a um desses dois espíritos.</w:t>
      </w:r>
      <w:r>
        <w:t xml:space="preserve"> Aí a pergunta é: Sai Baba tava ligado a quem? </w:t>
      </w:r>
      <w:r>
        <w:rPr>
          <w:b/>
        </w:rPr>
        <w:t>A de Shiva.</w:t>
      </w:r>
      <w:r>
        <w:t xml:space="preserve"> Krishna tava ligado a quem? </w:t>
      </w:r>
      <w:r>
        <w:rPr>
          <w:b/>
        </w:rPr>
        <w:t>Ainda que tenha nascido ligado aos dois, OPTOU POR SHIVA — porque Shiva é o reciclador</w:t>
      </w:r>
      <w:r>
        <w:t xml:space="preserve">... Só que os </w:t>
      </w:r>
      <w:r>
        <w:rPr>
          <w:b/>
        </w:rPr>
        <w:t>vaishnavas</w:t>
      </w:r>
      <w:r>
        <w:t xml:space="preserve"> [STT: 'vainavas'], os seguidores de Vishnu, defendem abertamente que Rama e Krishna são dois avatares de Vishnu. </w:t>
      </w:r>
      <w:r>
        <w:rPr>
          <w:b/>
        </w:rPr>
        <w:t>Não deixa de ser — mas não tá ligado ao espírito de Vishnu, que é o número um: estão ligados ao espírito de Shiva, que é o número dois. Já Jesus — o avatar puro vindo de Vishnu, via Sofia — está ligado ao espírito número um, que é o dele.</w:t>
      </w:r>
      <w:r>
        <w:t>"</w:t>
      </w:r>
    </w:p>
    <w:p>
      <w:pPr>
        <w:pStyle w:val="IntenseQuote"/>
      </w:pPr>
      <w:r>
        <w:t xml:space="preserve">"O espírito um é aquele </w:t>
      </w:r>
      <w:r>
        <w:rPr>
          <w:b/>
        </w:rPr>
        <w:t>que a gente viu ONTEM</w:t>
      </w:r>
      <w:r>
        <w:t xml:space="preserve">, que tem três pendências ou </w:t>
      </w:r>
      <w:r>
        <w:rPr>
          <w:b/>
        </w:rPr>
        <w:t>três faces de uma consciência fateada: JESUS, JAVÉ E SOFIA.</w:t>
      </w:r>
      <w:r>
        <w:t xml:space="preserve">" ⚠️ </w:t>
      </w:r>
      <w:r>
        <w:rPr>
          <w:b/>
        </w:rPr>
        <w:t>[O ELO PERDIDO — a palestra de 29/04/2023, não recebida; ver a nota do editor.]</w:t>
      </w:r>
    </w:p>
    <w:p>
      <w:pPr>
        <w:pStyle w:val="IntenseQuote"/>
      </w:pPr>
      <w:r>
        <w:t xml:space="preserve">"E é nesse ponto que Krishna diz: 'Ó, </w:t>
      </w:r>
      <w:r>
        <w:rPr>
          <w:b/>
        </w:rPr>
        <w:t>EU SOU O CARA.</w:t>
      </w:r>
      <w:r>
        <w:t xml:space="preserve">' Não é Sofia — Sofia é o mero avatar divino ligado ao espírito um. </w:t>
      </w:r>
      <w:r>
        <w:rPr>
          <w:b/>
        </w:rPr>
        <w:t>Mas EU, Krishna, fui gestado pelos três, amparado pelos dois espíritos, e faço a opção de me ligar ao de Shiva, porque eu tenho a arte da destruição melhor do que a divisa.</w:t>
      </w:r>
      <w:r>
        <w:t>"</w:t>
      </w:r>
    </w:p>
    <w:p>
      <w:pPr>
        <w:pStyle w:val="IntenseQuote"/>
      </w:pPr>
      <w:r>
        <w:t xml:space="preserve">"Mas e se eu dissesse a vocês que Krishna, por um dia na sua gênese ter sido produzido pelo de Vishnu — e Vishnu é ligado ao espírito um — </w:t>
      </w:r>
      <w:r>
        <w:rPr>
          <w:b/>
        </w:rPr>
        <w:t>Krishna tem também uma ligação muito forte com o espírito um.</w:t>
      </w:r>
      <w:r>
        <w:t>"</w:t>
      </w:r>
    </w:p>
    <w:p>
      <w:r>
        <w:rPr>
          <w:b/>
        </w:rPr>
        <w:t>Nota do editor (o ELO PERDIDO):</w:t>
      </w:r>
      <w:r>
        <w:t xml:space="preserve"> as duas referências a "ONTEM" — a citação acima e "por isso que ontem eu falei: eu caído é diferente de eu reconstruído, que é diferente de eu expandido" (PARTE XII) — e ainda "aquilo que nós falamos ontem, essa ponte existe" no Q&amp;A: </w:t>
      </w:r>
      <w:r>
        <w:rPr>
          <w:b/>
        </w:rPr>
        <w:t>a palestra de 29/04/2023 não foi recebida</w:t>
      </w:r>
      <w:r>
        <w:t xml:space="preserve"> (o eu caído/reconstruído/expandido de Javé; as três faces do espírito um). </w:t>
      </w:r>
      <w:r>
        <w:rPr>
          <w:b/>
        </w:rPr>
        <w:t>Lacuna registrada no radar da Arca por ordem da Devolutiva O-1 — a solicitar o TXT ao curador.</w:t>
      </w:r>
    </w:p>
    <w:p>
      <w:pPr>
        <w:pStyle w:val="Heading1"/>
      </w:pPr>
      <w:r>
        <w:t>PARTE X — A desconstituição aceita em 2018 (e a linhagem de Krishna)</w:t>
      </w:r>
    </w:p>
    <w:p>
      <w:pPr>
        <w:pStyle w:val="IntenseQuote"/>
      </w:pPr>
      <w:r>
        <w:t>"</w:t>
      </w:r>
      <w:r>
        <w:rPr>
          <w:b/>
        </w:rPr>
        <w:t>Krishna JÁ PASSOU A CRIAR AVATARES A PARTIR DELE MESMO.</w:t>
      </w:r>
      <w:r>
        <w:t xml:space="preserve"> Sai Baba é o maior exemplo disso. </w:t>
      </w:r>
      <w:r>
        <w:rPr>
          <w:b/>
        </w:rPr>
        <w:t>Jesus nunca criou nenhum avatar a partir dele. Outros avatares nunca criaram avatares a partir deles mesmos.</w:t>
      </w:r>
      <w:r>
        <w:t xml:space="preserve"> Krishna, sendo um avatar, começou a criar avatares a partir dele mesmo — </w:t>
      </w:r>
      <w:r>
        <w:rPr>
          <w:b/>
        </w:rPr>
        <w:t>tão grande era o seu poder. E ainda é.</w:t>
      </w:r>
      <w:r>
        <w:t xml:space="preserve"> E Prema Sai, que tá aí, quem é Prema Sai? </w:t>
      </w:r>
      <w:r>
        <w:rPr>
          <w:b/>
        </w:rPr>
        <w:t>O senhor Shiva à moda de Krishna.</w:t>
      </w:r>
      <w:r>
        <w:t>"</w:t>
      </w:r>
    </w:p>
    <w:p>
      <w:pPr>
        <w:pStyle w:val="IntenseQuote"/>
      </w:pPr>
      <w:r>
        <w:t xml:space="preserve">"[Krishna] disse para Brahma: 'Ei, essa disputa de Shiva e Brahma, EU, Krishna, tô acabando com isso — porque eu vou providenciar, em nome de Shiva, </w:t>
      </w:r>
      <w:r>
        <w:rPr>
          <w:b/>
        </w:rPr>
        <w:t>TRÊS ENCARNAÇÕES pro final dos tempos</w:t>
      </w:r>
      <w:r>
        <w:t xml:space="preserve">, para vocês perceberem que enquanto tiver todo mundo brigando, EU NÃO VOU ESTAR BRIGANDO: eu vou estar feito ser humano, das lidas carnais, e vou apenas trabalhar no sentido amoroso, E DEPOSO AQUI MINHAS ARMAS MENTAIS. </w:t>
      </w:r>
      <w:r>
        <w:rPr>
          <w:b/>
        </w:rPr>
        <w:t>Sei que Shiva vai se desconstituir.</w:t>
      </w:r>
      <w:r>
        <w:t xml:space="preserve">' </w:t>
      </w:r>
      <w:r>
        <w:rPr>
          <w:b/>
        </w:rPr>
        <w:t>Quando Krishna disse isso a primeira vez, ninguém acreditava. ESSA TURMA SÓ VEIO ACEITAR ISSO NO ANO DE 2018, quando viram que VISHNU se desconstituiu. 3 anos depois, o nosso amigo BRAHMA também. E Shiva é o próximo. SÓ QUE KRISHNA É QUE VAI RESTAR — E JESUS VAI RESTAR, MAS O ESPÍRITO DELE ESTÁ COMBALIDO.</w:t>
      </w:r>
      <w:r>
        <w:t>"</w:t>
      </w:r>
    </w:p>
    <w:p>
      <w:pPr>
        <w:pStyle w:val="IntenseQuote"/>
      </w:pPr>
      <w:r>
        <w:t xml:space="preserve">"Ele marcou dois no tempo da vida de Rogério: </w:t>
      </w:r>
      <w:r>
        <w:rPr>
          <w:b/>
        </w:rPr>
        <w:t>Sai Baba e Prema Sai, um atrás do outro. E DEPENDENDO DO QUE PREMA SAI FAÇA, OU ESSA HISTÓRIA SE ALINHA DE VEZ OU SE DESALINHA DE VEZ.</w:t>
      </w:r>
      <w:r>
        <w:t>" ⚠️ [Quarentena biomediúnica — registro fenomênico do autor-foco.]</w:t>
      </w:r>
    </w:p>
    <w:p>
      <w:pPr>
        <w:pStyle w:val="IntenseQuote"/>
      </w:pPr>
      <w:r>
        <w:t>"</w:t>
      </w:r>
      <w:r>
        <w:rPr>
          <w:b/>
        </w:rPr>
        <w:t>De todos os seres que recebem devoção humana, qual é o mais forte e o mais organizado? É o Senhor Krishna. Não é Jesus.</w:t>
      </w:r>
      <w:r>
        <w:t xml:space="preserve"> ... a quantidade de falanges espirituais que trabalham sob a coordenação do Senhor Krishna... </w:t>
      </w:r>
      <w:r>
        <w:rPr>
          <w:b/>
        </w:rPr>
        <w:t>as duas melhores expressões que esses dois espíritos criaram, em termos de poder concentrado, foi JESUS de um lado, do lado de Vishnu, e KRISHNA do lado de Shiva.</w:t>
      </w:r>
      <w:r>
        <w:t>"</w:t>
      </w:r>
    </w:p>
    <w:p>
      <w:pPr>
        <w:pStyle w:val="Heading1"/>
      </w:pPr>
      <w:r>
        <w:t>PARTE XI — Kardec, Blavatsky, Ramatís (o eurocentrismo)</w:t>
      </w:r>
    </w:p>
    <w:p>
      <w:pPr>
        <w:pStyle w:val="IntenseQuote"/>
      </w:pPr>
      <w:r>
        <w:t xml:space="preserve">"Quando a turma acusa, com razão, o espiritismo de ser algo </w:t>
      </w:r>
      <w:r>
        <w:rPr>
          <w:b/>
        </w:rPr>
        <w:t>eurocêntrico</w:t>
      </w:r>
      <w:r>
        <w:t xml:space="preserve">, está dizendo que a espiritualidade que atuou por trás de Kardec e dos médiuns franceses só falou da espiritualidade à moda ocidental... </w:t>
      </w:r>
      <w:r>
        <w:rPr>
          <w:b/>
        </w:rPr>
        <w:t>Kardec era um dos caras mais bem informados da época dele, mas ainda assim conhecia muito pouco do que se passava no Oriente.</w:t>
      </w:r>
      <w:r>
        <w:t xml:space="preserve"> ... Blavatsky viajou pro Oriente para tentar entender, desbravou uma série de situações e trouxe as informações. </w:t>
      </w:r>
      <w:r>
        <w:rPr>
          <w:b/>
        </w:rPr>
        <w:t>Por isso que a obra da teosofia envolve um conhecimento sobre o Oriente que o espiritismo europeu não tem.</w:t>
      </w:r>
      <w:r>
        <w:t xml:space="preserve"> ... lá na espiritualidade, amigos do espírito de Kardec vendo as opções que eram possíveis, </w:t>
      </w:r>
      <w:r>
        <w:rPr>
          <w:b/>
        </w:rPr>
        <w:t>Rochester foi e aprofundou o lado desagradável</w:t>
      </w:r>
      <w:r>
        <w:t xml:space="preserve"> por trás da vida... e </w:t>
      </w:r>
      <w:r>
        <w:rPr>
          <w:b/>
        </w:rPr>
        <w:t>Ramatís complementou o trabalho de Kardec falando de coisas orientais também — mas como pegou um médium brasileiro, Hercílio Maes</w:t>
      </w:r>
      <w:r>
        <w:t xml:space="preserve"> [STT: 'Cílio mais'], </w:t>
      </w:r>
      <w:r>
        <w:rPr>
          <w:b/>
        </w:rPr>
        <w:t>a coisa ficou ocidentalizada também.</w:t>
      </w:r>
      <w:r>
        <w:t>"</w:t>
      </w:r>
    </w:p>
    <w:p>
      <w:pPr>
        <w:pStyle w:val="IntenseQuote"/>
      </w:pPr>
      <w:r>
        <w:t xml:space="preserve">"Esses seres </w:t>
      </w:r>
      <w:r>
        <w:rPr>
          <w:b/>
        </w:rPr>
        <w:t>vão voltar a se comunicar com a humanidade</w:t>
      </w:r>
      <w:r>
        <w:t xml:space="preserve">... porque mesmo os portais estando fechados, </w:t>
      </w:r>
      <w:r>
        <w:rPr>
          <w:b/>
        </w:rPr>
        <w:t>os seres desse universo vizinho desenvolveram tecnologia e estão abrindo portais, já realizaram vários testes</w:t>
      </w:r>
      <w:r>
        <w:t xml:space="preserve">... e em algum momento do futuro da história humana, nesse século ou a partir do próximo, essa volta de convívio vai acontecer... </w:t>
      </w:r>
      <w:r>
        <w:rPr>
          <w:b/>
        </w:rPr>
        <w:t>porque a pressão em Ginungagap — de todo mundo que tá lá querendo vir para cá porque tá se acabando — é enorme.</w:t>
      </w:r>
      <w:r>
        <w:t>"</w:t>
      </w:r>
    </w:p>
    <w:p>
      <w:r>
        <w:rPr>
          <w:b/>
        </w:rPr>
        <w:t>Nota do editor:</w:t>
      </w:r>
      <w:r>
        <w:t xml:space="preserve"> o bloco RC-190 (Revelação Espiritual/Kardec) registrado no pacote sem ficha — Kardec/Blavatsky/Ramatís como espectro da espiritualidade ocidental-oriental. A cadeia de Rochester (RC-129) reaparece; o bloco dos portais tecnológicos fica sob quarentena ufológica. Ver a convergência com a P2023-06-17 (o Paradoxo Divino).</w:t>
      </w:r>
    </w:p>
    <w:p>
      <w:pPr>
        <w:pStyle w:val="Heading1"/>
      </w:pPr>
      <w:r>
        <w:t>PARTE XII — Os dois Kapilas, o jogo educacional e a pós-verdade</w:t>
      </w:r>
    </w:p>
    <w:p>
      <w:pPr>
        <w:pStyle w:val="IntenseQuote"/>
      </w:pPr>
      <w:r>
        <w:t xml:space="preserve">"Quando o Senhor Krishna surgiu, logo que ele se foi, ele começou a produzir avatares. </w:t>
      </w:r>
      <w:r>
        <w:rPr>
          <w:b/>
        </w:rPr>
        <w:t>E produziu um avatar chamado KAPILA DEVA, que nasceu para produzir a expressão BHAKTI</w:t>
      </w:r>
      <w:r>
        <w:t xml:space="preserve"> [STT: 'Bacti'] </w:t>
      </w:r>
      <w:r>
        <w:rPr>
          <w:b/>
        </w:rPr>
        <w:t>— de devoção. A quem? Ao Senhor Krishna.</w:t>
      </w:r>
      <w:r>
        <w:t xml:space="preserve"> ... nasceu feito ser humano com o objetivo de ensinar aos humanos que Krishna era o maior de todos os seres e que somente ele precisava de devoção... </w:t>
      </w:r>
      <w:r>
        <w:rPr>
          <w:b/>
        </w:rPr>
        <w:t>Aí um pouco mais de um milênio depois nasce um outro Kapila, a cerca de 2.700 anos atrás. E esse Capila criou a doutrina filosófica do SAMKHYA.</w:t>
      </w:r>
      <w:r>
        <w:t xml:space="preserve"> E diferente do outro Capila, que era um devoto, </w:t>
      </w:r>
      <w:r>
        <w:rPr>
          <w:b/>
        </w:rPr>
        <w:t>esse Capila aqui era chamado de ATEU</w:t>
      </w:r>
      <w:r>
        <w:t xml:space="preserve"> — porque a Samkhya não se referia a Deus... nesse mesmo momento na Índia, </w:t>
      </w:r>
      <w:r>
        <w:rPr>
          <w:b/>
        </w:rPr>
        <w:t>Siddharta Gautama</w:t>
      </w:r>
      <w:r>
        <w:t xml:space="preserve"> também estava encarnado, criando o budismo, que também não se refere a Deus."</w:t>
      </w:r>
    </w:p>
    <w:p>
      <w:pPr>
        <w:pStyle w:val="IntenseQuote"/>
      </w:pPr>
      <w:r>
        <w:t xml:space="preserve">"Aí esse Capila produz a Samkhya... </w:t>
      </w:r>
      <w:r>
        <w:rPr>
          <w:b/>
        </w:rPr>
        <w:t>'Nossa, devoção faz com que o ser humano reaja sempre ao que já está posto. Nós humanos precisamos agir a partir do nosso próprio discernimento.'</w:t>
      </w:r>
      <w:r>
        <w:t xml:space="preserve"> Aí a turma devocional na Índia abafa a obra de Capila. Aí Krishna produz um outro avatar, a cerca de 130 anos atrás [STT: '13 anos' — [REVISAR]], chamado </w:t>
      </w:r>
      <w:r>
        <w:rPr>
          <w:b/>
        </w:rPr>
        <w:t>SHANKARA</w:t>
      </w:r>
      <w:r>
        <w:t xml:space="preserve"> [STT: 'Xaracaria'], em que Shankara esculhamba o trabalho de Capila, a Samkhya, e retoma a questão devocional do Kapila Deva. </w:t>
      </w:r>
      <w:r>
        <w:rPr>
          <w:b/>
        </w:rPr>
        <w:t>Aí hoje lá vem Rogério RETOMANDO A SAMKHYA ATRAVÉS DO MENTALMA.</w:t>
      </w:r>
      <w:r>
        <w:t>"</w:t>
      </w:r>
    </w:p>
    <w:p>
      <w:pPr>
        <w:pStyle w:val="IntenseQuote"/>
      </w:pPr>
      <w:r>
        <w:t xml:space="preserve">"Esse jogo de xadrez que existe </w:t>
      </w:r>
      <w:r>
        <w:rPr>
          <w:b/>
        </w:rPr>
        <w:t>sem nenhum trauma, sem nenhum drama, entre o personagem, a personalidade de Krishna, e do espírito que me anima</w:t>
      </w:r>
      <w:r>
        <w:t xml:space="preserve"> — que não tem nada a ver com essa história de Brahma, Vishnu e Shiva... </w:t>
      </w:r>
      <w:r>
        <w:rPr>
          <w:b/>
        </w:rPr>
        <w:t>o que Rogério agora tá fazendo é UMA CONTINUIDADE DE KAPILA.</w:t>
      </w:r>
      <w:r>
        <w:t xml:space="preserve"> Basicamente mesma coisa, e mais outra p*** de coisas que o momento agora permite." ⚠️ [Quarentena biomediúnica — a auto-referência do autor-foco.]</w:t>
      </w:r>
    </w:p>
    <w:p>
      <w:pPr>
        <w:pStyle w:val="IntenseQuote"/>
      </w:pPr>
      <w:r>
        <w:t>"</w:t>
      </w:r>
      <w:r>
        <w:rPr>
          <w:b/>
        </w:rPr>
        <w:t>O jogo que existe hoje entre o Senhor Krishna e o movimento do Quarto Logos [RC-092] é APENAS UMA DISPUTA EM TORNO DE QUE MÉTODO EDUCACIONAL deveria ou poderia ser colocado À DISPOSIÇÃO — E NÃO IMPOSTO</w:t>
      </w:r>
      <w:r>
        <w:t xml:space="preserve"> aos seres humanos. Só que como o velho Krishna tem as suas tendências, </w:t>
      </w:r>
      <w:r>
        <w:rPr>
          <w:b/>
        </w:rPr>
        <w:t>ele quer impor o culto devocional</w:t>
      </w:r>
      <w:r>
        <w:t xml:space="preserve"> — porque, segundo ele, é a única forma de </w:t>
      </w:r>
      <w:r>
        <w:rPr>
          <w:b/>
        </w:rPr>
        <w:t>amortecer no DNA humano aquelas fórmulas negativas do mal que foram distribuídas na espécie humana</w:t>
      </w:r>
      <w:r>
        <w:t xml:space="preserve">, para o próprio ser humano amortecer, desconstruir os algoritmos que levam ao comportamento complicado. </w:t>
      </w:r>
      <w:r>
        <w:rPr>
          <w:b/>
        </w:rPr>
        <w:t>E ele pode até ter razão — mas isso apenas NEUTRALIZA, NÃO CONSTRÓI.</w:t>
      </w:r>
      <w:r>
        <w:t xml:space="preserve"> ... o DNA humano precisa ser modificado para produzir mais proteína, </w:t>
      </w:r>
      <w:r>
        <w:rPr>
          <w:b/>
        </w:rPr>
        <w:t>E O MÉTODO DE KRISHNA NÃO MODIFICA PROTEÍNA COISA ALGUMA.</w:t>
      </w:r>
      <w:r>
        <w:t>"</w:t>
      </w:r>
    </w:p>
    <w:p>
      <w:pPr>
        <w:pStyle w:val="IntenseQuote"/>
      </w:pPr>
      <w:r>
        <w:t xml:space="preserve">"É preciso que essas gerações humanas que estão atualmente vivas morram pelo decurso natural do passar do tempo, outras venham e vão renovando o panorama planetário. E essa turma que tá vindo </w:t>
      </w:r>
      <w:r>
        <w:rPr>
          <w:b/>
        </w:rPr>
        <w:t>é meio cansada da crença pela crença — o que é desvantagem para Krishna.</w:t>
      </w:r>
      <w:r>
        <w:t xml:space="preserve"> Mas se o Prema Sai, que tá aí, que é um avatar de Krishna, continuação de Sai Baba, insistir nessa história, </w:t>
      </w:r>
      <w:r>
        <w:rPr>
          <w:b/>
        </w:rPr>
        <w:t>aí não vai ter a emergência de um novo ser humano nos moldes em que se pretende. O ser humano vai continuar o mesmo e submisso a Krishna — ou seja, vai ser um ser humano bhakta, devocional. E ISSO JÁ DEU O QUE TINHA QUE DAR.</w:t>
      </w:r>
      <w:r>
        <w:t>"</w:t>
      </w:r>
    </w:p>
    <w:p>
      <w:r>
        <w:rPr>
          <w:b/>
        </w:rPr>
        <w:t>Nota do editor (a Devolutiva O-4 — a nota estrutural):</w:t>
      </w:r>
      <w:r>
        <w:t xml:space="preserve"> os DOIS KAPILAS (o Deva do bhakti × o da Samkhya, "o ateu") e a taxonomia hindu dos três karmas (PARTE XIV) ficam </w:t>
      </w:r>
      <w:r>
        <w:rPr>
          <w:b/>
        </w:rPr>
        <w:t>estritamente confinados à mecânica filosófica da Revelação Cósmica</w:t>
      </w:r>
      <w:r>
        <w:t xml:space="preserve"> — a Samkhya retomada "através do Mentalma" (RC-166) — </w:t>
      </w:r>
      <w:r>
        <w:rPr>
          <w:b/>
        </w:rPr>
        <w:t>sem cruzamento com as bases de Jyotish e astrologia védica</w:t>
      </w:r>
      <w:r>
        <w:t xml:space="preserve"> que operam em escopos isolados no ecossistema local. [REVISAR]: "a cerca de 13 anos atrás" — Shankara (Adi Shankaracharya, ~788-820 d.C.); o STT provavelmente degradou "130 anos".</w:t>
      </w:r>
    </w:p>
    <w:p>
      <w:pPr>
        <w:pStyle w:val="Heading1"/>
      </w:pPr>
      <w:r>
        <w:t>PARTE XIII — A forma cósmica, a Timé e a luminosidade (o veredito)</w:t>
      </w:r>
    </w:p>
    <w:p>
      <w:pPr>
        <w:pStyle w:val="IntenseQuote"/>
      </w:pPr>
      <w:r>
        <w:t>"</w:t>
      </w:r>
      <w:r>
        <w:rPr>
          <w:b/>
        </w:rPr>
        <w:t>Krishna defende que o ser humano</w:t>
      </w:r>
      <w:r>
        <w:t xml:space="preserve"> — na verdade, o ser híbrido — </w:t>
      </w:r>
      <w:r>
        <w:rPr>
          <w:b/>
        </w:rPr>
        <w:t>só se eleva se nele existir uma natureza psíquica relacionada à prestação do serviço pessoal ao deus supremo.</w:t>
      </w:r>
      <w:r>
        <w:t xml:space="preserve"> ... Mas só um detalhe: </w:t>
      </w:r>
      <w:r>
        <w:rPr>
          <w:b/>
        </w:rPr>
        <w:t>Krishna não falava isso pros humanos. Krishna falava isso pros SERES HÍBRIDOS.</w:t>
      </w:r>
      <w:r>
        <w:t xml:space="preserve"> Porque o Arjuna, os dois gêmeos, Duryodhana, os seus respectivos pais Dhritarashtra, Pandu, suas respectivas mães Gandhari, Kunti — </w:t>
      </w:r>
      <w:r>
        <w:rPr>
          <w:b/>
        </w:rPr>
        <w:t>isso tudo são seres híbridos.</w:t>
      </w:r>
      <w:r>
        <w:t xml:space="preserve"> O problema é que o Ramayana e o Mahabharata nas suas traduções terminam apresentando uma tradição de que esses seres são humanos </w:t>
      </w:r>
      <w:r>
        <w:rPr>
          <w:b/>
        </w:rPr>
        <w:t>quando não são.</w:t>
      </w:r>
      <w:r>
        <w:t>"</w:t>
      </w:r>
    </w:p>
    <w:p>
      <w:pPr>
        <w:pStyle w:val="IntenseQuote"/>
      </w:pPr>
      <w:r>
        <w:t xml:space="preserve">"Então o nosso amigo Krishna no Bhagavad Gita explica as características de um ser autorrealizado... a característica que ele mais fala, </w:t>
      </w:r>
      <w:r>
        <w:rPr>
          <w:b/>
        </w:rPr>
        <w:t>que eu não aceito, é que tem que ser devoto.</w:t>
      </w:r>
      <w:r>
        <w:t xml:space="preserve"> O resto tá certo — </w:t>
      </w:r>
      <w:r>
        <w:rPr>
          <w:b/>
        </w:rPr>
        <w:t>maravilhosamente descrito pela genialidade e sabedoria desse ser chamado Krishna.</w:t>
      </w:r>
      <w:r>
        <w:t>"</w:t>
      </w:r>
    </w:p>
    <w:p>
      <w:pPr>
        <w:pStyle w:val="IntenseQuote"/>
      </w:pPr>
      <w:r>
        <w:t>"</w:t>
      </w:r>
      <w:r>
        <w:rPr>
          <w:b/>
        </w:rPr>
        <w:t>O conhecimento transcendental é, ao mesmo tempo, purificador e renovador</w:t>
      </w:r>
      <w:r>
        <w:t xml:space="preserve">... esse conhecimento pode ser adquirido via o </w:t>
      </w:r>
      <w:r>
        <w:rPr>
          <w:b/>
        </w:rPr>
        <w:t>karma yoga</w:t>
      </w:r>
      <w:r>
        <w:t xml:space="preserve">... como resultado da postura devocional, submissa e de </w:t>
      </w:r>
      <w:r>
        <w:rPr>
          <w:b/>
        </w:rPr>
        <w:t>renúncia aos frutos das suas ações. Essa parte da doutrina de Krishna é a mais profunda que tem.</w:t>
      </w:r>
      <w:r>
        <w:t xml:space="preserve">... E aí surge o conceito de </w:t>
      </w:r>
      <w:r>
        <w:rPr>
          <w:b/>
        </w:rPr>
        <w:t>ABHAYA</w:t>
      </w:r>
      <w:r>
        <w:t xml:space="preserve"> [STT: 'abaí'], um conceito sânscrito que diz: </w:t>
      </w:r>
      <w:r>
        <w:rPr>
          <w:b/>
        </w:rPr>
        <w:t>'Seja destemido e haja, cumpra o seu dharma e NÃO ESPERE NADA, não espere frutos.</w:t>
      </w:r>
      <w:r>
        <w:t xml:space="preserve">' Assim você fazendo, você tem </w:t>
      </w:r>
      <w:r>
        <w:rPr>
          <w:b/>
        </w:rPr>
        <w:t>ANJA</w:t>
      </w:r>
      <w:r>
        <w:t xml:space="preserve"> [STT: 'anjã'], que é o caminho mais evoluído da </w:t>
      </w:r>
      <w:r>
        <w:rPr>
          <w:b/>
        </w:rPr>
        <w:t>integridade consciencial</w:t>
      </w:r>
      <w:r>
        <w:t xml:space="preserve"> de um ser... a sua mão direita não saiba o que a esquerda faz — dê-se, não espere receber."</w:t>
      </w:r>
    </w:p>
    <w:p>
      <w:pPr>
        <w:pStyle w:val="IntenseQuote"/>
      </w:pPr>
      <w:r>
        <w:t>"</w:t>
      </w:r>
      <w:r>
        <w:rPr>
          <w:b/>
        </w:rPr>
        <w:t>Segundo Krishna, astanga yoga promove o controle da mente, controle dos sentidos</w:t>
      </w:r>
      <w:r>
        <w:t xml:space="preserve"> e faz com que o praticante foque a concentração no </w:t>
      </w:r>
      <w:r>
        <w:rPr>
          <w:b/>
        </w:rPr>
        <w:t>Paramatma</w:t>
      </w:r>
      <w:r>
        <w:t xml:space="preserve"> [STT: 'paramma'], que é a superalma, ou a forma como o Senhor se encontra situado no coração do yogi... o praticante então atingirá o </w:t>
      </w:r>
      <w:r>
        <w:rPr>
          <w:b/>
        </w:rPr>
        <w:t>samadhi</w:t>
      </w:r>
      <w:r>
        <w:t xml:space="preserve"> [STT: 'samadi']... </w:t>
      </w:r>
      <w:r>
        <w:rPr>
          <w:b/>
        </w:rPr>
        <w:t>Krishna ensinou não como Krishna, mas num tempo anterior em que ele já tinha vindo como KESIVACO</w:t>
      </w:r>
      <w:r>
        <w:t xml:space="preserve"> [STT: 'ikivaco' — o [REVISAR] 'Quixivaco' da P2023-06-25 RESOLVIDO]." [continua na PARTE XIV]</w:t>
      </w:r>
    </w:p>
    <w:p>
      <w:pPr>
        <w:pStyle w:val="IntenseQuote"/>
      </w:pPr>
      <w:r>
        <w:t xml:space="preserve">"O senhor Krishna apresenta-se como sendo a encarnação da suprema causa e da suprema força que a tudo sustenta... </w:t>
      </w:r>
      <w:r>
        <w:rPr>
          <w:b/>
        </w:rPr>
        <w:t>a suprema personalidade de Deus. Convenhamos que é um bocado de pretensão.</w:t>
      </w:r>
      <w:r>
        <w:t xml:space="preserve"> ... Qual o Deus que Krishna tá falando? Shiva que o criou, Vishnu que o criou, ou Brahma que é o criador? Ou será que ele tava falando do </w:t>
      </w:r>
      <w:r>
        <w:rPr>
          <w:b/>
        </w:rPr>
        <w:t>BRAHMAN</w:t>
      </w:r>
      <w:r>
        <w:t xml:space="preserve">, que seria o deus do paraíso? Aqui ninguém sabe. </w:t>
      </w:r>
      <w:r>
        <w:rPr>
          <w:b/>
        </w:rPr>
        <w:t>Eu penso que sei: é do Brahma.</w:t>
      </w:r>
      <w:r>
        <w:t>"</w:t>
      </w:r>
    </w:p>
    <w:p>
      <w:pPr>
        <w:pStyle w:val="IntenseQuote"/>
      </w:pPr>
      <w:r>
        <w:t xml:space="preserve">"O nosso amigo Krishna privilegiou a Arjuna ao demonstrar a sua </w:t>
      </w:r>
      <w:r>
        <w:rPr>
          <w:b/>
        </w:rPr>
        <w:t>FORMA CÓSMICA UNIVERSAL</w:t>
      </w:r>
      <w:r>
        <w:t xml:space="preserve">... quando Arjuna descreve depois para o seu avô </w:t>
      </w:r>
      <w:r>
        <w:rPr>
          <w:b/>
        </w:rPr>
        <w:t>Vyasa</w:t>
      </w:r>
      <w:r>
        <w:t xml:space="preserve"> [STT: 'Viaza'], que foi quem escreveu isso... </w:t>
      </w:r>
      <w:r>
        <w:rPr>
          <w:b/>
        </w:rPr>
        <w:t>a descrição é ATRRORIZANTE</w:t>
      </w:r>
      <w:r>
        <w:t xml:space="preserve">... Arjuna viu Brahma, viu Vishnu, viu Shiva... porque </w:t>
      </w:r>
      <w:r>
        <w:rPr>
          <w:b/>
        </w:rPr>
        <w:t>KRISHNA DIZ QUE OS TRÊS AGORA SÃO DEVOTOS DELE, ESTÃO CONTIDOS NELE — ele não tá contido em nenhum dos três. OS TRÊS ESTÃO CONTIDOS NELE, JÁ QUE ELE É O BRAHMAN E NÃO SÓ BRAHMA.</w:t>
      </w:r>
      <w:r>
        <w:t xml:space="preserve"> ... O coitado Arjuna olhava para aquilo ali e </w:t>
      </w:r>
      <w:r>
        <w:rPr>
          <w:b/>
        </w:rPr>
        <w:t>se pôs de joelhos, prostrado na terra, aterrorizado com tanta coisa que ele tava vendo. NÃO ERA ADMIRAÇÃO NO SENTIDO DE BELEZA, DE PUREZA — ERA DE PODER. ISSO É DEMONSTRAÇÃO DE PODER.</w:t>
      </w:r>
      <w:r>
        <w:t>"</w:t>
      </w:r>
    </w:p>
    <w:p>
      <w:pPr>
        <w:pStyle w:val="IntenseQuote"/>
      </w:pPr>
      <w:r>
        <w:t xml:space="preserve">"Para concluir: </w:t>
      </w:r>
      <w:r>
        <w:rPr>
          <w:b/>
        </w:rPr>
        <w:t>Timé</w:t>
      </w:r>
      <w:r>
        <w:t xml:space="preserve"> grega [STT: 'Timéra' — RC-293], que tem a ver com o poder, a beleza, a luminosidade ou a força que cada deus tem. </w:t>
      </w:r>
      <w:r>
        <w:rPr>
          <w:b/>
        </w:rPr>
        <w:t>Antes de Krishna, todos os seres tinham a Timé — mas comparando a Timé de Brahma, Vishnu e Shiva com a que Krishna apresentou... ELE MODIFICOOU POR COMPLETO A EXPRESSÃO DOS SERES QUE O ENGENDRARAM.</w:t>
      </w:r>
      <w:r>
        <w:t xml:space="preserve"> ... </w:t>
      </w:r>
      <w:r>
        <w:rPr>
          <w:b/>
        </w:rPr>
        <w:t>deu um padrão de REVERSIBILIDADE GENÉTICA para trás para tentar ajudá-los — só que eles não conseguiram absorver: Shiva absorveu um pouco, Vishnu um pouco, BRAHMA NÃO ABSORVEU.</w:t>
      </w:r>
      <w:r>
        <w:t xml:space="preserve"> Foi quando Krishna disse: </w:t>
      </w:r>
      <w:r>
        <w:rPr>
          <w:b/>
        </w:rPr>
        <w:t>'Tá tudo falido'</w:t>
      </w:r>
      <w:r>
        <w:t xml:space="preserve"> — realmente, também, </w:t>
      </w:r>
      <w:r>
        <w:rPr>
          <w:b/>
        </w:rPr>
        <w:t>nesse universo que Moros</w:t>
      </w:r>
      <w:r>
        <w:t xml:space="preserve"> [STT: 'morrençou'] </w:t>
      </w:r>
      <w:r>
        <w:rPr>
          <w:b/>
        </w:rPr>
        <w:t>tinha detectado, tava tudo falido.</w:t>
      </w:r>
      <w:r>
        <w:t xml:space="preserve"> 'A gente não tem como criar reversibilidade genética. Isso aqui tem que parar e a coisa biológica tem que seguir só.' </w:t>
      </w:r>
      <w:r>
        <w:rPr>
          <w:b/>
        </w:rPr>
        <w:t>Mas só que não tem como seguir só agora. Senão Sofia tomava conta. Tem que seguir ainda meio que segurado ou vinculado aos padrões da luminosidade de Krishna.</w:t>
      </w:r>
      <w:r>
        <w:t>"</w:t>
      </w:r>
    </w:p>
    <w:p>
      <w:pPr>
        <w:pStyle w:val="IntenseQuote"/>
      </w:pPr>
      <w:r>
        <w:t>"</w:t>
      </w:r>
      <w:r>
        <w:rPr>
          <w:b/>
        </w:rPr>
        <w:t>Luminoso é um conceito derivado do latim</w:t>
      </w:r>
      <w:r>
        <w:t xml:space="preserve"> ... o grau de influência que essas questões sagradas produzem no comportamento da pessoa... </w:t>
      </w:r>
      <w:r>
        <w:rPr>
          <w:b/>
        </w:rPr>
        <w:t>se a gente colocar todos os avatares um do lado do outro e disser: 'Acendam as luzes das suas almas' — NÃO É JESUS O MAIS LUMINOSO. PELO CONJUNTO DA OBRA. E Krishna matou gente. Jesus nunca matou gente. MAS AINDA ASSIM KRISHNA É O MAIS LUMINOSO, em qualquer um dos sentidos que se interprete luminosidade.</w:t>
      </w:r>
      <w:r>
        <w:t>" ⚠️ [Quarentena teológica — a comparação direta retida como LEITURA DO AUTOR, sem dogma da malha (a Devolutiva O-7).]</w:t>
      </w:r>
    </w:p>
    <w:p>
      <w:pPr>
        <w:pStyle w:val="IntenseQuote"/>
      </w:pPr>
      <w:r>
        <w:t>"</w:t>
      </w:r>
      <w:r>
        <w:rPr>
          <w:b/>
        </w:rPr>
        <w:t>A expressão do ser de Krishna é A MAIS COMPLETA QUE EXISTIU</w:t>
      </w:r>
      <w:r>
        <w:t xml:space="preserve"> — e não era um cara humano: era parte humana só... </w:t>
      </w:r>
      <w:r>
        <w:rPr>
          <w:b/>
        </w:rPr>
        <w:t>ELES HOJE SABEM QUE NÓS, OS HUMANOS — não o que eles queriam, mas em termos de expressões do ser, NÓS SOMOS CAPAZES DE COMPREENDER COISAS QUE NEM KRISHNA COMPREENDEU, PORQUE ELE SE LIMITAVA AO PADRÃO DA GRANDIOSIDADE DE SI MESMO.</w:t>
      </w:r>
      <w:r>
        <w:t xml:space="preserve"> E quem tem superpoderes demo, em algum ponto é cego em termos da espiritualidade que transcende esse tipo de situação."</w:t>
      </w:r>
    </w:p>
    <w:p>
      <w:pPr>
        <w:pStyle w:val="IntenseQuote"/>
      </w:pPr>
      <w:r>
        <w:t xml:space="preserve">"Porque o que nós precisamos é </w:t>
      </w:r>
      <w:r>
        <w:rPr>
          <w:b/>
        </w:rPr>
        <w:t>construir beleza no nosso interior</w:t>
      </w:r>
      <w:r>
        <w:t xml:space="preserve">... E como nós somos filhos e filhas nascidos em pleno caos, </w:t>
      </w:r>
      <w:r>
        <w:rPr>
          <w:b/>
        </w:rPr>
        <w:t>NÓS CRIAMOS UM TIPO DE ALGORITMO AMOROSO QUE POR SUA VEZ NÃO EXISTE LÁ EM CIMA. O algoritmo amoroso que existe lá é muito simplório. ESSES DOIS PRECISAM SE ENCONTRAR.</w:t>
      </w:r>
      <w:r>
        <w:t xml:space="preserve"> ... a linguagem das palavras e a linguagem da emoção desses dois cérebros distintos... se conectem </w:t>
      </w:r>
      <w:r>
        <w:rPr>
          <w:b/>
        </w:rPr>
        <w:t>em algum padrão de dignidade QUE NEM KRISHNA CONSEGUE TER, MAS UM HUMANO DIGNO CONSEGUE.</w:t>
      </w:r>
      <w:r>
        <w:t>"</w:t>
      </w:r>
    </w:p>
    <w:p>
      <w:pPr>
        <w:pStyle w:val="IntenseQuote"/>
      </w:pPr>
      <w:r>
        <w:t xml:space="preserve">"Então mesmo Krishna com todas essas expressões do ser que ele tem, na sua pulsação maravilhosa... </w:t>
      </w:r>
      <w:r>
        <w:rPr>
          <w:b/>
        </w:rPr>
        <w:t>TINHA TUDO. TODOS OS PODERES CRIADOS ATÉ HOJE. NÃO TINHA DIGNIDADE.</w:t>
      </w:r>
      <w:r>
        <w:t xml:space="preserve"> E nós humanos, que não temos luminosidade nenhuma, p</w:t>
      </w:r>
      <w:r>
        <w:rPr>
          <w:b/>
        </w:rPr>
        <w:t xml:space="preserve">* nenhuma, podemos sim, na hora em que esse corpo tiver morrendo, no último suspiro — </w:t>
      </w:r>
      <w:r>
        <w:t>'putz, TENTEI SER DIGNO' — e a pulsação, a fragrância da gente É DE DIGNIDADE.**"</w:t>
      </w:r>
    </w:p>
    <w:p>
      <w:pPr>
        <w:pStyle w:val="IntenseQuote"/>
      </w:pPr>
      <w:r>
        <w:t>"</w:t>
      </w:r>
      <w:r>
        <w:rPr>
          <w:b/>
        </w:rPr>
        <w:t>Krishna tem que se fazer humano.</w:t>
      </w:r>
      <w:r>
        <w:t xml:space="preserve"> Não, mas ele se faz quando ele produz... é um humano, mas </w:t>
      </w:r>
      <w:r>
        <w:rPr>
          <w:b/>
        </w:rPr>
        <w:t>veio com código demo. ELE TEM QUE SE FAZER HUMANO SEM CÓDIGO DEMO NENHUM. E ISSO ELE NÃO ENTENDE. Espero que um dia ele entenda.</w:t>
      </w:r>
      <w:r>
        <w:t>"</w:t>
      </w:r>
    </w:p>
    <w:p>
      <w:r>
        <w:rPr>
          <w:b/>
        </w:rPr>
        <w:t>Nota do editor:</w:t>
      </w:r>
      <w:r>
        <w:t xml:space="preserve"> o veredito duplo — a(expressão do ser mais completa) × a ausência (a dignidade; RC-414 o bloco-centro). A Nietzsche que sustenta a crítica: "eu não posso confiar num deus que quer ser louvado o tempo todo... é no mínimo alguém cheio de vazio, de ego. </w:t>
      </w:r>
      <w:r>
        <w:rPr>
          <w:b/>
        </w:rPr>
        <w:t>E mais ou menos Krishna repete esse padrão</w:t>
      </w:r>
      <w:r>
        <w:t>" (RC-369/RC-371). A reversibilidade genética absorvida (Shiva um pouco, Vishnu um pouco, Brahma não) e a detecção de Moros ("nesse universo que Moros tinha detectado, tava tudo falido") fecham o arco RC-734.</w:t>
      </w:r>
    </w:p>
    <w:p>
      <w:pPr>
        <w:pStyle w:val="Heading1"/>
      </w:pPr>
      <w:r>
        <w:t>PARTE XIV — O Q&amp;A (a plateia e a internet — isoladas)</w:t>
      </w:r>
    </w:p>
    <w:p>
      <w:pPr>
        <w:pStyle w:val="Heading2"/>
      </w:pPr>
      <w:r>
        <w:t>Isabel: por que estender aos humanos?</w:t>
      </w:r>
    </w:p>
    <w:p>
      <w:pPr>
        <w:pStyle w:val="IntenseQuote"/>
      </w:pPr>
      <w:r>
        <w:rPr>
          <w:b/>
        </w:rPr>
        <w:t>Isabel:</w:t>
      </w:r>
      <w:r>
        <w:t xml:space="preserve"> "Krishna acha que tem essa concepção pros demos, mas ele quer estender isso aos seres humanos. É isso?"</w:t>
      </w:r>
    </w:p>
    <w:p>
      <w:pPr>
        <w:pStyle w:val="IntenseQuote"/>
      </w:pPr>
      <w:r>
        <w:t xml:space="preserve">"Por que ele quer estender? Porque no exemplo que eu dei de Sai Baba, </w:t>
      </w:r>
      <w:r>
        <w:rPr>
          <w:b/>
        </w:rPr>
        <w:t>Sai Baba disse que as trevas repassaram as fórmulas do mal pro coração humano.</w:t>
      </w:r>
      <w:r>
        <w:t xml:space="preserve"> Então ele acha que os humanos só podem desconstruir, no seu próprio DNA, essa parte má </w:t>
      </w:r>
      <w:r>
        <w:rPr>
          <w:b/>
        </w:rPr>
        <w:t>através desse tipo de postura mental de devoção.</w:t>
      </w:r>
      <w:r>
        <w:t xml:space="preserve">... eu respeito, </w:t>
      </w:r>
      <w:r>
        <w:rPr>
          <w:b/>
        </w:rPr>
        <w:t>mas não serve pra humanidade toda.</w:t>
      </w:r>
      <w:r>
        <w:t xml:space="preserve"> Serve para muitas locas, para muitos humanos, talvez — </w:t>
      </w:r>
      <w:r>
        <w:rPr>
          <w:b/>
        </w:rPr>
        <w:t>mas não para a humanidade toda. Esse é o problema.</w:t>
      </w:r>
      <w:r>
        <w:t>"</w:t>
      </w:r>
    </w:p>
    <w:p>
      <w:pPr>
        <w:pStyle w:val="Heading2"/>
      </w:pPr>
      <w:r>
        <w:t>O mantra Hare Krishna e a promessa</w:t>
      </w:r>
    </w:p>
    <w:p>
      <w:pPr>
        <w:pStyle w:val="IntenseQuote"/>
      </w:pPr>
      <w:r>
        <w:rPr>
          <w:b/>
        </w:rPr>
        <w:t>Pergunta:</w:t>
      </w:r>
      <w:r>
        <w:t xml:space="preserve"> "No mantra Hare Krishna eles também louvam a Rama... E a promessa de Krishna de que quem louvar, servir bem a ele, iria para planetas melhores e encarnações melhores... Isso realmente se cumpre?"</w:t>
      </w:r>
    </w:p>
    <w:p>
      <w:pPr>
        <w:pStyle w:val="IntenseQuote"/>
      </w:pPr>
      <w:r>
        <w:t>"</w:t>
      </w:r>
      <w:r>
        <w:rPr>
          <w:b/>
        </w:rPr>
        <w:t>O pior é que sim.</w:t>
      </w:r>
      <w:r>
        <w:t xml:space="preserve"> ... </w:t>
      </w:r>
      <w:r>
        <w:rPr>
          <w:b/>
        </w:rPr>
        <w:t>O que Jesus disse NÃO está se cumprindo — MAS O QUE KRISHNA DISSE ESTÁ.</w:t>
      </w:r>
      <w:r>
        <w:t xml:space="preserve"> Esse é um dos ocasos da espiritualidade... Às vezes isso aqui funciona [em nome de Jesus], às vezes não funciona. </w:t>
      </w:r>
      <w:r>
        <w:rPr>
          <w:b/>
        </w:rPr>
        <w:t>De Krishna funciona redondo. POR ISSO QUE A MÁQUINA DE GERAR ENCARNAÇÕES NA ÍNDIA É LOUCAMENTE ATIVA.</w:t>
      </w:r>
      <w:r>
        <w:t>" ⚠️ [Quarentena teológica — o atrito rotulado como leitura do autor.]</w:t>
      </w:r>
    </w:p>
    <w:p>
      <w:pPr>
        <w:pStyle w:val="IntenseQuote"/>
      </w:pPr>
      <w:r>
        <w:t xml:space="preserve">"Eles juntam Rama porque os vaishnavas criaram esse Hare Krishna — dizem que Krishna e Rama são dois avatares de Vishnu e, sendo o mesmo, são um só... </w:t>
      </w:r>
      <w:r>
        <w:rPr>
          <w:b/>
        </w:rPr>
        <w:t>eles juntaram DUAS CONSCIÊNCIAS FATEADAS DE UM SÓ SER.</w:t>
      </w:r>
      <w:r>
        <w:t xml:space="preserve">... os Hare Krishnas são vaishnavas, seguidores de Vishnu — </w:t>
      </w:r>
      <w:r>
        <w:rPr>
          <w:b/>
        </w:rPr>
        <w:t>interpretam errado, porque seria Shiva.</w:t>
      </w:r>
      <w:r>
        <w:t xml:space="preserve"> ... </w:t>
      </w:r>
      <w:r>
        <w:rPr>
          <w:b/>
        </w:rPr>
        <w:t>OS SEGUIDORES DE VISHNU FORAM MAIS EFICAZES QUE OS DE SHIVA AO CONTAR ESSA HISTÓRIA.</w:t>
      </w:r>
      <w:r>
        <w:t xml:space="preserve"> Só isso." [RC-757 — a inversão narrativa.]</w:t>
      </w:r>
    </w:p>
    <w:p>
      <w:pPr>
        <w:pStyle w:val="IntenseQuote"/>
      </w:pPr>
      <w:r>
        <w:t xml:space="preserve">"Na obra de Javé a gente não lida com a verdade dos fatos. A gente lida com o que os fatos representam para cada consciência particularizada... </w:t>
      </w:r>
      <w:r>
        <w:rPr>
          <w:b/>
        </w:rPr>
        <w:t>nós lidamos com o fenômeno da PÓS-VERDADE</w:t>
      </w:r>
      <w:r>
        <w:t xml:space="preserve"> ... De fato aconteceu, ninguém olha mais pro fato. </w:t>
      </w:r>
      <w:r>
        <w:rPr>
          <w:b/>
        </w:rPr>
        <w:t>Alguém inventa uma narrativa — e essa narrativa passa a ser a verdade para quem gosta daquele tipo de narrativa</w:t>
      </w:r>
      <w:r>
        <w:t xml:space="preserve">... essa doença tem a ver com a causa primal: </w:t>
      </w:r>
      <w:r>
        <w:rPr>
          <w:b/>
        </w:rPr>
        <w:t>o eu caído do criador jamais conseguiu fazer leitura dos fatos ocorridos. Aí ele reconstruiu um ser nele mesmo que criou uma narrativa sobre isso.</w:t>
      </w:r>
      <w:r>
        <w:t xml:space="preserve"> Por isso que </w:t>
      </w:r>
      <w:r>
        <w:rPr>
          <w:b/>
        </w:rPr>
        <w:t>ONTEM</w:t>
      </w:r>
      <w:r>
        <w:t xml:space="preserve"> eu falei: ó, eu caído é diferente de eu reconstruído, que é diferente de eu expandido... </w:t>
      </w:r>
      <w:r>
        <w:rPr>
          <w:b/>
        </w:rPr>
        <w:t>Só é possível acabar com isso praticando aquilo que Nietzsche chama de PERSPECTIVISMO</w:t>
      </w:r>
      <w:r>
        <w:t xml:space="preserve"> — você procurar olhar para o mesmo fato de diversos ângulos... </w:t>
      </w:r>
      <w:r>
        <w:rPr>
          <w:b/>
        </w:rPr>
        <w:t>cada preferência que um ser humano tem é uma jaula dentro da qual o eu dele reside</w:t>
      </w:r>
      <w:r>
        <w:t xml:space="preserve"> ... Essa é a base da doença, </w:t>
      </w:r>
      <w:r>
        <w:rPr>
          <w:b/>
        </w:rPr>
        <w:t>do viés da confirmação</w:t>
      </w:r>
      <w:r>
        <w:t xml:space="preserve">... e é nesse ponto que as elites mundiais manipulam o rebanho de acordo com as suas preferências." ⚠️ [Quarentena política — a lista de figuras públicas do exercício ("eu olho para um..., para um..., para um Osama Bin Laden...") EXTIRPADA desta edição por ordem da Devolutiva O-7 — salva-se o conceito: </w:t>
      </w:r>
      <w:r>
        <w:rPr>
          <w:b/>
        </w:rPr>
        <w:t>"eu não permito que nada seja introjetado em mim mesmo por eu preferir ou preterir alguma coisa. Eu coleciono as opções de interpretação que eu tenho e vou lidando com elas."</w:t>
      </w:r>
      <w:r>
        <w:t>]</w:t>
      </w:r>
    </w:p>
    <w:p>
      <w:pPr>
        <w:pStyle w:val="Heading2"/>
      </w:pPr>
      <w:r>
        <w:t>O deus pássaro: a visita de Tom Teltan</w:t>
      </w:r>
    </w:p>
    <w:p>
      <w:pPr>
        <w:pStyle w:val="IntenseQuote"/>
      </w:pPr>
      <w:r>
        <w:t xml:space="preserve">"Nos anos 90, quando eu ainda tava escrevendo besteira sem ter noção de que aquilo ia ser livro... eu tava escrevendo [com] irmã Enés Francisco, Teodoro e uma figura que eu vivo me esquecendo do nome dele, </w:t>
      </w:r>
      <w:r>
        <w:rPr>
          <w:b/>
        </w:rPr>
        <w:t>Dimitrier</w:t>
      </w:r>
      <w:r>
        <w:t xml:space="preserve"> [REVISAR]... um belo dia chegou uma figura nova lá em casa... os amigos espirituais disseram: 'Olha, tem uma visita aí para você.' Aí chegou </w:t>
      </w:r>
      <w:r>
        <w:rPr>
          <w:b/>
        </w:rPr>
        <w:t>um ser que parecia [um pássaro]</w:t>
      </w:r>
      <w:r>
        <w:t xml:space="preserve">... esse ser realmente era um ser emplumado... Aí ele disse: </w:t>
      </w:r>
      <w:r>
        <w:rPr>
          <w:b/>
        </w:rPr>
        <w:t>'Meu nome é TOM TELTAN, e eu sou perespritualmente assim investido em respeito à crença e à fé de tribos andinas</w:t>
      </w:r>
      <w:r>
        <w:t xml:space="preserve">... essas tribos começaram a rezar para um deus pássaro, </w:t>
      </w:r>
      <w:r>
        <w:rPr>
          <w:b/>
        </w:rPr>
        <w:t>e eu comecei a recolher a prece deles, porque não existe deus pássaro</w:t>
      </w:r>
      <w:r>
        <w:t xml:space="preserve">... até que eu comecei, em respeito a isso, </w:t>
      </w:r>
      <w:r>
        <w:rPr>
          <w:b/>
        </w:rPr>
        <w:t>a me transformar perespiritualmente naquilo que eles imaginavam ser o deus pássaro.</w:t>
      </w:r>
      <w:r>
        <w:t xml:space="preserve">" ⚠️ [Quarentena biomediúnica — o relato fenomênico do autor-foco; </w:t>
      </w:r>
      <w:r>
        <w:rPr>
          <w:b/>
        </w:rPr>
        <w:t>TOM TELTAN absorvido como bloco contextual</w:t>
      </w:r>
      <w:r>
        <w:t xml:space="preserve"> (a Devolutiva O-4), sem termo na malha.]</w:t>
      </w:r>
    </w:p>
    <w:p>
      <w:pPr>
        <w:pStyle w:val="IntenseQuote"/>
      </w:pPr>
      <w:r>
        <w:t>"</w:t>
      </w:r>
      <w:r>
        <w:rPr>
          <w:b/>
        </w:rPr>
        <w:t>Isso que você fez com essa turma é o que Jesus, o que Krishna, o que a turma faz com nós humanos.</w:t>
      </w:r>
      <w:r>
        <w:t xml:space="preserve"> Nós somos crianças. A nossa fé é simples, é bem intencionada... </w:t>
      </w:r>
      <w:r>
        <w:rPr>
          <w:b/>
        </w:rPr>
        <w:t>A fé de cada ser humano vale pela nobreza da sua intenção. E mesmo que não exista um Deus pássaro, alguém se fará... porque NENHUMA PRECE SE PERDE.</w:t>
      </w:r>
      <w:r>
        <w:t xml:space="preserve"> Isso não quer dizer que todas sejam atendidas, porque não dá... </w:t>
      </w:r>
      <w:r>
        <w:rPr>
          <w:b/>
        </w:rPr>
        <w:t>a máquina de Krishna funciona bem melhor do que a de Jesus para isso aí.</w:t>
      </w:r>
      <w:r>
        <w:t>"</w:t>
      </w:r>
    </w:p>
    <w:p>
      <w:r>
        <w:rPr>
          <w:b/>
        </w:rPr>
        <w:t>Nota do editor (a curiosidade de bastidor — a Devolutiva O-5):</w:t>
      </w:r>
      <w:r>
        <w:t xml:space="preserve"> no mesmo relato, a anedota dos </w:t>
      </w:r>
      <w:r>
        <w:rPr>
          <w:b/>
        </w:rPr>
        <w:t>4 LIVROS PERDIDOS</w:t>
      </w:r>
      <w:r>
        <w:t xml:space="preserve">: "eu já perdi os QUATRO LIVROS ao longo da vida, porque nessa época não tinha computador, era na mão... minha esposa contratou [uma faxineira], fez uma faxina, jogou um monte de coisa fora — </w:t>
      </w:r>
      <w:r>
        <w:rPr>
          <w:b/>
        </w:rPr>
        <w:t>e assim foram embora dois livros. Depois mais dois.</w:t>
      </w:r>
      <w:r>
        <w:t xml:space="preserve">" — registrado como curiosidade de bastidor; </w:t>
      </w:r>
      <w:r>
        <w:rPr>
          <w:b/>
        </w:rPr>
        <w:t>nenhuma obra fantasma foi materializada na BIBLIO</w:t>
      </w:r>
      <w:r>
        <w:t xml:space="preserve"> (por ordem expressa).</w:t>
      </w:r>
    </w:p>
    <w:p>
      <w:pPr>
        <w:pStyle w:val="Heading2"/>
      </w:pPr>
      <w:r>
        <w:t>O mantra na hora da morte</w:t>
      </w:r>
    </w:p>
    <w:p>
      <w:pPr>
        <w:pStyle w:val="IntenseQuote"/>
      </w:pPr>
      <w:r>
        <w:t xml:space="preserve">"Krishna diz que </w:t>
      </w:r>
      <w:r>
        <w:rPr>
          <w:b/>
        </w:rPr>
        <w:t>lembrar-se ou entoar cantos a Krishna seria a melhor forma tanto de viver como de se preparar para a morte corporal</w:t>
      </w:r>
      <w:r>
        <w:t xml:space="preserve"> — aqui a técnica [comparece] no </w:t>
      </w:r>
      <w:r>
        <w:rPr>
          <w:b/>
        </w:rPr>
        <w:t>Bardo Thödol</w:t>
      </w:r>
      <w:r>
        <w:t xml:space="preserve"> [STT: 'Tibertano dos Mortos'], o livro tibetano dos mortos... basta cantar o Hare Krishna que resolve toda a situação pra vida e pra hora da morte. </w:t>
      </w:r>
      <w:r>
        <w:rPr>
          <w:b/>
        </w:rPr>
        <w:t>E funciona, pessoal — funciona. 100% dos casos</w:t>
      </w:r>
      <w:r>
        <w:t xml:space="preserve"> [segundo a leitura devocional]... o eu desse humano, ele entra minimamente amparado no outro lado... </w:t>
      </w:r>
      <w:r>
        <w:rPr>
          <w:b/>
        </w:rPr>
        <w:t>Krishna protege — e no ocidente eu não saberia dizer, mas EU PREFIRO MORRER NO ORIENTE.</w:t>
      </w:r>
      <w:r>
        <w:t>" ⚠️ [Quarentena teológica — a afirmação "100% dos casos" retida como leitura do autor, jamais dado verificado.]</w:t>
      </w:r>
    </w:p>
    <w:p>
      <w:pPr>
        <w:pStyle w:val="Heading2"/>
      </w:pPr>
      <w:r>
        <w:t>A vinda de Krishna seria mais produtiva do que a de Sofia?</w:t>
      </w:r>
    </w:p>
    <w:p>
      <w:pPr>
        <w:pStyle w:val="IntenseQuote"/>
      </w:pPr>
      <w:r>
        <w:rPr>
          <w:b/>
        </w:rPr>
        <w:t>Pergunta:</w:t>
      </w:r>
      <w:r>
        <w:t xml:space="preserve"> "Rogério, então a vinda de Krishna seria mais produtiva do que a vinda de Sofia?"</w:t>
      </w:r>
    </w:p>
    <w:p>
      <w:pPr>
        <w:pStyle w:val="IntenseQuote"/>
      </w:pPr>
      <w:r>
        <w:t>"</w:t>
      </w:r>
      <w:r>
        <w:rPr>
          <w:b/>
        </w:rPr>
        <w:t>TOTALMENTE. KRISHNA TEM 300 MILHÕES DE COISAS PARA NOS DIZER. SOFIA NÃO TEM NADA. SOFIA É UM SER RADIATA — RADIATA SIGNIFICA SIMPLÓRIO.</w:t>
      </w:r>
      <w:r>
        <w:t xml:space="preserve"> Na nossa lógica, em termos de evolução, quando os radiatas surgiram já foi uma evolução formidável, </w:t>
      </w:r>
      <w:r>
        <w:rPr>
          <w:b/>
        </w:rPr>
        <w:t>mas comparado ao que hoje nós somos...</w:t>
      </w:r>
      <w:r>
        <w:t>" [RC-009/RC-093.] ⚠️ [Quarentena teológica — a comparação de produtividade entre Krishna e Sophia RETIDA como LEITURA DO AUTOR na voz do Q&amp;A, sem dogma da malha (a Devolutiva O-7).]</w:t>
      </w:r>
    </w:p>
    <w:p>
      <w:pPr>
        <w:pStyle w:val="IntenseQuote"/>
      </w:pPr>
      <w:r>
        <w:t xml:space="preserve">"[Perguntaram-me:] </w:t>
      </w:r>
      <w:r>
        <w:rPr>
          <w:b/>
        </w:rPr>
        <w:t>será que Krishna não tá a fim de vir NO LUGAR de Sofia?</w:t>
      </w:r>
      <w:r>
        <w:t xml:space="preserve"> ... eu não sei a quanto ele suporta a vibração desse mundo material, porque ele vive no Ginungagap, vive no mundo vizinho... </w:t>
      </w:r>
      <w:r>
        <w:rPr>
          <w:b/>
        </w:rPr>
        <w:t>eu não sei para onde isso vai caminhar.</w:t>
      </w:r>
      <w:r>
        <w:t>"</w:t>
      </w:r>
    </w:p>
    <w:p>
      <w:pPr>
        <w:pStyle w:val="IntenseQuote"/>
      </w:pPr>
      <w:r>
        <w:t>"</w:t>
      </w:r>
      <w:r>
        <w:rPr>
          <w:b/>
        </w:rPr>
        <w:t>Poderia acontecer do Ocidente ainda falar que não é o Messias que veio?</w:t>
      </w:r>
      <w:r>
        <w:t xml:space="preserve"> — </w:t>
      </w:r>
      <w:r>
        <w:rPr>
          <w:b/>
        </w:rPr>
        <w:t>ESSE É O PROBLEMA: HÁ TODA UMA CRISTALIZAÇÃO DE CRENÇA.</w:t>
      </w:r>
      <w:r>
        <w:t xml:space="preserve"> Para que os corações se pacifiquem, </w:t>
      </w:r>
      <w:r>
        <w:rPr>
          <w:b/>
        </w:rPr>
        <w:t>isso tem que ser cumprido NOS MOLDES EM QUE FOI VATICINADO, sob pena de nada de Brahma e Javé valer em termos de profecia.</w:t>
      </w:r>
      <w:r>
        <w:t xml:space="preserve"> Então é um jogo muito maluco — mas seja lá o que for que vem acontecer, </w:t>
      </w:r>
      <w:r>
        <w:rPr>
          <w:b/>
        </w:rPr>
        <w:t>ISSO VAI SER NO TEMPO DAS NOSSAS VIDAS.</w:t>
      </w:r>
      <w:r>
        <w:t>"</w:t>
      </w:r>
    </w:p>
    <w:p>
      <w:pPr>
        <w:pStyle w:val="Heading2"/>
      </w:pPr>
      <w:r>
        <w:t>A pergunta da internet: Prema Sai e a reversibilidade</w:t>
      </w:r>
    </w:p>
    <w:p>
      <w:pPr>
        <w:pStyle w:val="IntenseQuote"/>
      </w:pPr>
      <w:r>
        <w:rPr>
          <w:b/>
        </w:rPr>
        <w:t>Pergunta (internet):</w:t>
      </w:r>
      <w:r>
        <w:t xml:space="preserve"> "No caso de Sai Baba, a reversibilidade genética em relação a Krishna — caso o Prema Sai traga uma proposta diferente, menos devocional e libertária, isso não seria absorvido?"</w:t>
      </w:r>
    </w:p>
    <w:p>
      <w:pPr>
        <w:pStyle w:val="IntenseQuote"/>
      </w:pPr>
      <w:r>
        <w:t>"</w:t>
      </w:r>
      <w:r>
        <w:rPr>
          <w:b/>
        </w:rPr>
        <w:t>Sim. Seguramente.</w:t>
      </w:r>
      <w:r>
        <w:t xml:space="preserve"> Aquilo que nós falamos </w:t>
      </w:r>
      <w:r>
        <w:rPr>
          <w:b/>
        </w:rPr>
        <w:t>ONTEM</w:t>
      </w:r>
      <w:r>
        <w:t xml:space="preserve"> [a palestra de 29/04 — o elo perdido], essa ponte existe, ela precisa ser bem palmilhada por essas consciências fateadas, por esses personagens. </w:t>
      </w:r>
      <w:r>
        <w:rPr>
          <w:b/>
        </w:rPr>
        <w:t>Vamos torcer que sim — ainda que, se não seja, já é muita coisa o que eles fizeram; mas essa muita coisa ainda é pouco para a convergência que precisa ser feita.</w:t>
      </w:r>
      <w:r>
        <w:t xml:space="preserve"> Daí a inescapável necessidade de que isso seja feito."</w:t>
      </w:r>
    </w:p>
    <w:p>
      <w:pPr>
        <w:pStyle w:val="Heading2"/>
      </w:pPr>
      <w:r>
        <w:t>A idolatria de Jesus</w:t>
      </w:r>
    </w:p>
    <w:p>
      <w:pPr>
        <w:pStyle w:val="IntenseQuote"/>
      </w:pPr>
      <w:r>
        <w:rPr>
          <w:b/>
        </w:rPr>
        <w:t>Pergunta:</w:t>
      </w:r>
      <w:r>
        <w:t xml:space="preserve"> "Jesus não seria a mesma idolatria que nós no Ocidente fazemos, que é feita por Krishna no Oriente — não seria semelhante à nossa idolatria por Jesus?"</w:t>
      </w:r>
    </w:p>
    <w:p>
      <w:pPr>
        <w:pStyle w:val="IntenseQuote"/>
      </w:pPr>
      <w:r>
        <w:t>"</w:t>
      </w:r>
      <w:r>
        <w:rPr>
          <w:b/>
        </w:rPr>
        <w:t>INFELIZMENTE, SIM.</w:t>
      </w:r>
      <w:r>
        <w:t xml:space="preserve"> Olhando sobre esse ângulo negativo, </w:t>
      </w:r>
      <w:r>
        <w:rPr>
          <w:b/>
        </w:rPr>
        <w:t>é uma idolatria meio egóica, meio egoísta, meio simplória, meio platônica</w:t>
      </w:r>
      <w:r>
        <w:t xml:space="preserve"> no sentido crítico do termo... A verdadeira devoção não é essa expressa através de questões exteriores, </w:t>
      </w:r>
      <w:r>
        <w:rPr>
          <w:b/>
        </w:rPr>
        <w:t>é aquela que silenciosamente é emitida pelo coração de alguém</w:t>
      </w:r>
      <w:r>
        <w:t xml:space="preserve"> em termos de respeito, de amor, de gratidão." ⚠️ [Quarentena teológica — o atrito direto rotulado, sem dogma.]</w:t>
      </w:r>
    </w:p>
    <w:p>
      <w:pPr>
        <w:pStyle w:val="Heading2"/>
      </w:pPr>
      <w:r>
        <w:t>As mulheres de Krishna e o decreto de Zeus (B021)</w:t>
      </w:r>
    </w:p>
    <w:p>
      <w:pPr>
        <w:pStyle w:val="IntenseQuote"/>
      </w:pPr>
      <w:r>
        <w:rPr>
          <w:b/>
        </w:rPr>
        <w:t>Pergunta:</w:t>
      </w:r>
      <w:r>
        <w:t xml:space="preserve"> "A respeito da passagem de Krishna pela Terra... ele matou certos demônios, vários, e se envolveu com muitas mulheres também..."</w:t>
      </w:r>
    </w:p>
    <w:p>
      <w:pPr>
        <w:pStyle w:val="IntenseQuote"/>
      </w:pPr>
      <w:r>
        <w:t xml:space="preserve">"Realmente é confuso a gente hoje olhar para trás e tentar entender isso com os valores que nós temos hoje. Mas entenda: </w:t>
      </w:r>
      <w:r>
        <w:rPr>
          <w:b/>
        </w:rPr>
        <w:t>ele não era humano.</w:t>
      </w:r>
      <w:r>
        <w:t xml:space="preserve"> A etnia híbrida à qual ele pertencia </w:t>
      </w:r>
      <w:r>
        <w:rPr>
          <w:b/>
        </w:rPr>
        <w:t>precisava do DNA dele para produzir inúmeros filhos</w:t>
      </w:r>
      <w:r>
        <w:t xml:space="preserve"> para desenvolver aquele padrão de etnia... </w:t>
      </w:r>
      <w:r>
        <w:rPr>
          <w:b/>
        </w:rPr>
        <w:t>os demos conseguiram essa coisa chamada sexualidade ao longo dos últimos 8.000 anos</w:t>
      </w:r>
      <w:r>
        <w:t xml:space="preserve"> ... e eles tinham que fazer uso para poder repassar a genética deles." ⚠️ </w:t>
      </w:r>
      <w:r>
        <w:rPr>
          <w:b/>
        </w:rPr>
        <w:t>[Quarentena clínica — RETENÇÃO E ISOLAMENTO SUMÁRIO (a Devolutiva O-7): o trecho subsequente do original, sobre as gopis adolescentes, está RETIDO E ISOLADO desta edição — evitando interpretações sensíveis e ruídos fora do contexto mitológico.]</w:t>
      </w:r>
    </w:p>
    <w:p>
      <w:pPr>
        <w:pStyle w:val="IntenseQuote"/>
      </w:pPr>
      <w:r>
        <w:t xml:space="preserve">"E qual foi o problema? </w:t>
      </w:r>
      <w:r>
        <w:rPr>
          <w:b/>
        </w:rPr>
        <w:t>É aquilo que eu tento explicar no livro TEMPOS DIFÍCEIS NO OLIMPO [B021]</w:t>
      </w:r>
      <w:r>
        <w:t xml:space="preserve">, quando </w:t>
      </w:r>
      <w:r>
        <w:rPr>
          <w:b/>
        </w:rPr>
        <w:t>Zeus percebeu que só tava nascendo [descendência defeituosa] a partir da geração dele</w:t>
      </w:r>
      <w:r>
        <w:t xml:space="preserve">... </w:t>
      </w:r>
      <w:r>
        <w:rPr>
          <w:b/>
        </w:rPr>
        <w:t>A ZEUS BAIXOU UM DECRETO acabando com isso: 'PAREM DE CRIAR FILHOS, seja por clonagem, seja por união de gametas, seja por sexualidade.'</w:t>
      </w:r>
      <w:r>
        <w:t xml:space="preserve"> ... na época em que Zeus, Krishna se tornaram sexuais... podem ser considerados [tais como a cultura os considera]. Só que </w:t>
      </w:r>
      <w:r>
        <w:rPr>
          <w:b/>
        </w:rPr>
        <w:t>Krishna não fazia sexo nos termos em que Zeus fazia. Zeus fazia sexo com o que mais se movesse — MAS ERA DA NATUREZA DELE fazer aquilo. Assim, ele não é nem melhor nem pior por causa disso.</w:t>
      </w:r>
      <w:r>
        <w:t>"</w:t>
      </w:r>
    </w:p>
    <w:p>
      <w:pPr>
        <w:pStyle w:val="IntenseQuote"/>
      </w:pPr>
      <w:r>
        <w:t xml:space="preserve">"Então Krishna foi um desses avatares que, quando vinham, </w:t>
      </w:r>
      <w:r>
        <w:rPr>
          <w:b/>
        </w:rPr>
        <w:t>eram obrigados a gerar descendência para deixar a semente deles</w:t>
      </w:r>
      <w:r>
        <w:t xml:space="preserve">... </w:t>
      </w:r>
      <w:r>
        <w:rPr>
          <w:b/>
        </w:rPr>
        <w:t>a gente tá cometendo um ANACRONISMO, que é natural: a gente tá julgando quem viveu lá atrás com os olhos e valores que a gente tem aqui no presente.</w:t>
      </w:r>
      <w:r>
        <w:t xml:space="preserve"> ... </w:t>
      </w:r>
      <w:r>
        <w:rPr>
          <w:b/>
        </w:rPr>
        <w:t>ZEUS TEM DESCENDÊNCIA AQUI. KRISHNA NÃO TEM</w:t>
      </w:r>
      <w:r>
        <w:t xml:space="preserve"> — porque Zeus fez de forma p</w:t>
      </w:r>
      <w:r>
        <w:rPr>
          <w:b/>
        </w:rPr>
        <w:t xml:space="preserve">* louca; </w:t>
      </w:r>
      <w:r>
        <w:t>Krishna fez dentro de uma programação que não funcionou.**" [RC-145 — o decreto; a cross-reference B021 aprovada na Devolutiva O-5.]</w:t>
      </w:r>
    </w:p>
    <w:p>
      <w:pPr>
        <w:pStyle w:val="Heading2"/>
      </w:pPr>
      <w:r>
        <w:t>Os Hare Krishnas e os semideuses</w:t>
      </w:r>
    </w:p>
    <w:p>
      <w:pPr>
        <w:pStyle w:val="IntenseQuote"/>
      </w:pPr>
      <w:r>
        <w:rPr>
          <w:b/>
        </w:rPr>
        <w:t>Pergunta:</w:t>
      </w:r>
      <w:r>
        <w:t xml:space="preserve"> "Por que os Hare Krishnas, além de idolatrarem Krishna, também idolatram semideuses?"</w:t>
      </w:r>
    </w:p>
    <w:p>
      <w:pPr>
        <w:pStyle w:val="IntenseQuote"/>
      </w:pPr>
      <w:r>
        <w:t xml:space="preserve">"Porque </w:t>
      </w:r>
      <w:r>
        <w:rPr>
          <w:b/>
        </w:rPr>
        <w:t>Krishna representa todos os deuses.</w:t>
      </w:r>
      <w:r>
        <w:t xml:space="preserve"> Pro Hare Krishna, Krishna é tudo. Então, se você vai homenagear um deus e canta um Hare Krishna pensando naquele deus, tá maravilhoso... </w:t>
      </w:r>
      <w:r>
        <w:rPr>
          <w:b/>
        </w:rPr>
        <w:t>É assim que eles fazem. É LOUCURA TOTAL, NO BOM SENTIDO, o que os hindus fazem.</w:t>
      </w:r>
      <w:r>
        <w:t>"</w:t>
      </w:r>
    </w:p>
    <w:p>
      <w:pPr>
        <w:pStyle w:val="Heading2"/>
      </w:pPr>
      <w:r>
        <w:t>Valéria: os eus temporários e os três karmas</w:t>
      </w:r>
    </w:p>
    <w:p>
      <w:pPr>
        <w:pStyle w:val="IntenseQuote"/>
      </w:pPr>
      <w:r>
        <w:rPr>
          <w:b/>
        </w:rPr>
        <w:t>Valéria:</w:t>
      </w:r>
      <w:r>
        <w:t xml:space="preserve"> "Você fala que a emancipação do ser humano, que a gente é capaz de fazer isso e que nem Krishna é... quando você fala isso, os nossos eus são temporários? Se eu me tornar um ser humano emancipado nessa encarnação, isso vai ser em prol do espírito que me anima?"</w:t>
      </w:r>
    </w:p>
    <w:p>
      <w:pPr>
        <w:pStyle w:val="IntenseQuote"/>
      </w:pPr>
      <w:r>
        <w:t xml:space="preserve">"O espírito que criou esse corpo, que planejou, projetou, escolheu papai e mamãe... Esse cérebro que pensa que pensa... ele vai se autoidentificando com isso. </w:t>
      </w:r>
      <w:r>
        <w:rPr>
          <w:b/>
        </w:rPr>
        <w:t>Mas no genoma de Rogério está a coleção do genoma de todos os eus que o espírito que anima Rogério relacionou para trás</w:t>
      </w:r>
      <w:r>
        <w:t xml:space="preserve"> ... se o espírito que me anima teve 50 vidas humanas para trás, no genoma de Rogério tá tudo isso aqui... </w:t>
      </w:r>
      <w:r>
        <w:rPr>
          <w:b/>
        </w:rPr>
        <w:t>Quando Rogério se movimenta e faz o jogo das proteínas — porque cada gen é uma receita para produzir proteína — EU MODIFICO O MEU GENOMA.</w:t>
      </w:r>
      <w:r>
        <w:t>"</w:t>
      </w:r>
    </w:p>
    <w:p>
      <w:pPr>
        <w:pStyle w:val="IntenseQuote"/>
      </w:pPr>
      <w:r>
        <w:t>"</w:t>
      </w:r>
      <w:r>
        <w:rPr>
          <w:b/>
        </w:rPr>
        <w:t>Isso aqui tudo chama-se SANCHITA KARMA — a coleção de todos os arquivos que o eu do meu espírito fez. EU, ROGÉRIO, REPRESENTO O PRARABDHA KARMA desse sanchita karma</w:t>
      </w:r>
      <w:r>
        <w:t xml:space="preserve"> — ou seja, um conjunto de arquivos ou de memórias vivas representadas sobre a forma de genótipos que estão no genoma, </w:t>
      </w:r>
      <w:r>
        <w:rPr>
          <w:b/>
        </w:rPr>
        <w:t>nos 28.869 genes desse corpo, QUE EU SÓ USO OS 900, 800, 700 para produzir proteína. E A CADA ATITUDE MINHA, ATRAVÉS DO AGAMI OU AGAMA KARMA, o meu eu aciona o sanchita karma e ou melhora ou piora.</w:t>
      </w:r>
      <w:r>
        <w:t xml:space="preserve"> ... </w:t>
      </w:r>
      <w:r>
        <w:rPr>
          <w:b/>
        </w:rPr>
        <w:t>O EU HUMANO EM UMA VIDA PODE CONSERTAR A M</w:t>
      </w:r>
      <w:r>
        <w:rPr>
          <w:b/>
        </w:rPr>
        <w:t xml:space="preserve"> DE 500 MILHÕES DE ANOS GUARDADOS NO DNA DELE.</w:t>
      </w:r>
      <w:r>
        <w:t>"</w:t>
      </w:r>
    </w:p>
    <w:p>
      <w:pPr>
        <w:pStyle w:val="IntenseQuote"/>
      </w:pPr>
      <w:r>
        <w:t xml:space="preserve">"A gente herda um genoma que é a cara do nosso espírito — </w:t>
      </w:r>
      <w:r>
        <w:rPr>
          <w:b/>
        </w:rPr>
        <w:t>só que tem o EPIGENOMA: é aquilo que está além do velho genoma, que é o que a gente pode produzir de novo</w:t>
      </w:r>
      <w:r>
        <w:t xml:space="preserve">... se você intencionalmente cria o seu projeto de vida e aplica ele de manhã à noite, todo dia, </w:t>
      </w:r>
      <w:r>
        <w:rPr>
          <w:b/>
        </w:rPr>
        <w:t>afere se você está tentando seguir um programa que você criou com sua vontade — PORQUE SÓ COM A SUA VONTADE VOCÊ CONSEGUE MODIFICAR O SEU GENOMA. SE VOCÊ SÓ REAGE, VOCÊ NÃO MODIFICA SEU GENOMA. MAS SE VOCÊ AGE POR VONTADE PRÓPRIA, AÍ O SEU GENOMA É MODIFICADO O TEMPO INTEIRO PRA SUA VONTADE.</w:t>
      </w:r>
      <w:r>
        <w:t>"</w:t>
      </w:r>
    </w:p>
    <w:p>
      <w:pPr>
        <w:pStyle w:val="IntenseQuote"/>
      </w:pPr>
      <w:r>
        <w:t xml:space="preserve">"Nesse ponto é que o eu organizador da consciência de cada um de nós </w:t>
      </w:r>
      <w:r>
        <w:rPr>
          <w:b/>
        </w:rPr>
        <w:t>pode tudo em uma só vida</w:t>
      </w:r>
      <w:r>
        <w:t xml:space="preserve">... o espírito agora pode olhar para isso e voltar pelos seus próprios passos... </w:t>
      </w:r>
      <w:r>
        <w:rPr>
          <w:b/>
        </w:rPr>
        <w:t>AÍ O PASSADO VOCÊ JOGA FORA... O PASSADO É UM FADO — É UM FARDO QUE TODOS NÓS CARREGAMOS. JOGAR ISSO FORA É MAESTRIA — É O ETERNO MOMENTO PRESENTE.</w:t>
      </w:r>
      <w:r>
        <w:t xml:space="preserve"> ... o sentimento religioso aqui só ajuda a manter as coisas fechadas, mas não resolve. </w:t>
      </w:r>
      <w:r>
        <w:rPr>
          <w:b/>
        </w:rPr>
        <w:t>KRISHNA É EXCELENTE NESSA QUESTÃO DEVOCIONAL — MAS FALTA.</w:t>
      </w:r>
      <w:r>
        <w:t>"</w:t>
      </w:r>
    </w:p>
    <w:p>
      <w:r>
        <w:rPr>
          <w:b/>
        </w:rPr>
        <w:t>Nota do editor (a Devolutiva O-4 — o confinamento):</w:t>
      </w:r>
      <w:r>
        <w:t xml:space="preserve"> os três karmas (sanchita/prarabdha/agami) + o epigenoma são registrados </w:t>
      </w:r>
      <w:r>
        <w:rPr>
          <w:b/>
        </w:rPr>
        <w:t>estritamente como mecânica filosófica da Revelação Cósmica</w:t>
      </w:r>
      <w:r>
        <w:t xml:space="preserve"> (a síntese do Q&amp;A; ver RC-056/RC-543 para a ponte proteína/genoma) — </w:t>
      </w:r>
      <w:r>
        <w:rPr>
          <w:b/>
        </w:rPr>
        <w:t>sem qualquer cruzamento com Jyotish e astrologia védica</w:t>
      </w:r>
      <w:r>
        <w:t xml:space="preserve"> (escopos isolados do ecossistema local). [REVISAR]: "fado" na frase final — o STT degradou "fardo" (a grafia corrigida no corpo da citação).</w:t>
      </w:r>
    </w:p>
    <w:p>
      <w:pPr>
        <w:pStyle w:val="Heading1"/>
      </w:pPr>
      <w:r>
        <w:t>Apêndice — O dicionário STT do ciclo (validado pela Devolutiva O-4) e as remissões</w:t>
      </w:r>
    </w:p>
    <w:p>
      <w:r>
        <w:rPr>
          <w:b/>
        </w:rPr>
        <w:t>O dicionário STT aplicado nesta edição</w:t>
      </w:r>
      <w:r>
        <w:t xml:space="preserve"> (primeira ocorrência anotada no corpo): Cristo/Christ/Crista → </w:t>
      </w:r>
      <w:r>
        <w:rPr>
          <w:b/>
        </w:rPr>
        <w:t>KRISHNA</w:t>
      </w:r>
      <w:r>
        <w:t xml:space="preserve"> (a troca sistemática desta transcrição — corrigida contextualmente; as menções reais a Cristo/Jesus preservadas) · Chiva/Chiv/Chivo/Chilo → </w:t>
      </w:r>
      <w:r>
        <w:rPr>
          <w:b/>
        </w:rPr>
        <w:t>SHIVA</w:t>
      </w:r>
      <w:r>
        <w:t xml:space="preserve"> · Virgno/Virgem/Víg/Virgo/Vno/Virg → </w:t>
      </w:r>
      <w:r>
        <w:rPr>
          <w:b/>
        </w:rPr>
        <w:t>VISHNU</w:t>
      </w:r>
      <w:r>
        <w:t xml:space="preserve"> · Brágena/Bragina → </w:t>
      </w:r>
      <w:r>
        <w:rPr>
          <w:b/>
        </w:rPr>
        <w:t>BRAJNA</w:t>
      </w:r>
      <w:r>
        <w:t xml:space="preserve"> · rachaças/rachas/raquchaças/rxchaças → </w:t>
      </w:r>
      <w:r>
        <w:rPr>
          <w:b/>
        </w:rPr>
        <w:t>RAKSHASAS</w:t>
      </w:r>
      <w:r>
        <w:t xml:space="preserve"> · quechava → </w:t>
      </w:r>
      <w:r>
        <w:rPr>
          <w:b/>
        </w:rPr>
        <w:t>KEŚAVA</w:t>
      </w:r>
      <w:r>
        <w:t xml:space="preserve"> · quexatrias/quexátrias/queixatrias/queatres → </w:t>
      </w:r>
      <w:r>
        <w:rPr>
          <w:b/>
        </w:rPr>
        <w:t>KSHATRIYAS</w:t>
      </w:r>
      <w:r>
        <w:t xml:space="preserve"> · riches/richos → </w:t>
      </w:r>
      <w:r>
        <w:rPr>
          <w:b/>
        </w:rPr>
        <w:t>RISHIS</w:t>
      </w:r>
      <w:r>
        <w:t xml:space="preserve"> · Gimungagap/Ginungaagap/gimaga → </w:t>
      </w:r>
      <w:r>
        <w:rPr>
          <w:b/>
        </w:rPr>
        <w:t>GINUNGAGAP</w:t>
      </w:r>
      <w:r>
        <w:t xml:space="preserve"> · Rinarok → </w:t>
      </w:r>
      <w:r>
        <w:rPr>
          <w:b/>
        </w:rPr>
        <w:t>RAGNAROK</w:t>
      </w:r>
      <w:r>
        <w:t xml:space="preserve"> · Jutou do ETIA/juternianos → </w:t>
      </w:r>
      <w:r>
        <w:rPr>
          <w:b/>
        </w:rPr>
        <w:t>JÖTUNN</w:t>
      </w:r>
      <w:r>
        <w:t xml:space="preserve"> · Saibaba/Saibab/saiba → </w:t>
      </w:r>
      <w:r>
        <w:rPr>
          <w:b/>
        </w:rPr>
        <w:t>SAI BABA</w:t>
      </w:r>
      <w:r>
        <w:t xml:space="preserve"> · baba de sird → </w:t>
      </w:r>
      <w:r>
        <w:rPr>
          <w:b/>
        </w:rPr>
        <w:t>SAI BABA DE SHIRDI</w:t>
      </w:r>
      <w:r>
        <w:t xml:space="preserve"> · Primassai/prima sai → </w:t>
      </w:r>
      <w:r>
        <w:rPr>
          <w:b/>
        </w:rPr>
        <w:t>PREMA SAI</w:t>
      </w:r>
      <w:r>
        <w:t xml:space="preserve"> · Arijuna/Ajúa/Aruno/Ario Juna → </w:t>
      </w:r>
      <w:r>
        <w:rPr>
          <w:b/>
        </w:rPr>
        <w:t>ARJUNA</w:t>
      </w:r>
      <w:r>
        <w:t xml:space="preserve"> · bagavagita/bagavaguita/Bagavagit → </w:t>
      </w:r>
      <w:r>
        <w:rPr>
          <w:b/>
        </w:rPr>
        <w:t>BHAGAVAD GITA</w:t>
      </w:r>
      <w:r>
        <w:t xml:space="preserve"> · Marrabarata/rabarata → </w:t>
      </w:r>
      <w:r>
        <w:rPr>
          <w:b/>
        </w:rPr>
        <w:t>MAHABHARATA</w:t>
      </w:r>
      <w:r>
        <w:t xml:space="preserve"> · Ramaiana → </w:t>
      </w:r>
      <w:r>
        <w:rPr>
          <w:b/>
        </w:rPr>
        <w:t>RAMAYANA</w:t>
      </w:r>
      <w:r>
        <w:t xml:space="preserve"> · vainavas/vai shinaísmo → </w:t>
      </w:r>
      <w:r>
        <w:rPr>
          <w:b/>
        </w:rPr>
        <w:t>VAISHNAVAS/VAISHNAVISMO</w:t>
      </w:r>
      <w:r>
        <w:t xml:space="preserve"> · Prupada → </w:t>
      </w:r>
      <w:r>
        <w:rPr>
          <w:b/>
        </w:rPr>
        <w:t>PRABHUPADA</w:t>
      </w:r>
      <w:r>
        <w:t xml:space="preserve"> · Capila → </w:t>
      </w:r>
      <w:r>
        <w:rPr>
          <w:b/>
        </w:rPr>
        <w:t>KAPILA</w:t>
      </w:r>
      <w:r>
        <w:t xml:space="preserve"> (Deva = o do bhakti; o outro = o da Samkhya) · Xaracaria → </w:t>
      </w:r>
      <w:r>
        <w:rPr>
          <w:b/>
        </w:rPr>
        <w:t>SHANKARA</w:t>
      </w:r>
      <w:r>
        <w:t xml:space="preserve"> · Bacti/Bact/bact → </w:t>
      </w:r>
      <w:r>
        <w:rPr>
          <w:b/>
        </w:rPr>
        <w:t>BHAKTI</w:t>
      </w:r>
      <w:r>
        <w:t xml:space="preserve"> · abaí/abaiá/Bahia → </w:t>
      </w:r>
      <w:r>
        <w:rPr>
          <w:b/>
        </w:rPr>
        <w:t>ABHAYA</w:t>
      </w:r>
      <w:r>
        <w:t xml:space="preserve"> · anjã/anjavã → </w:t>
      </w:r>
      <w:r>
        <w:rPr>
          <w:b/>
        </w:rPr>
        <w:t>ANJA</w:t>
      </w:r>
      <w:r>
        <w:t xml:space="preserve"> · paramma → </w:t>
      </w:r>
      <w:r>
        <w:rPr>
          <w:b/>
        </w:rPr>
        <w:t>PARAMATMA</w:t>
      </w:r>
      <w:r>
        <w:t xml:space="preserve"> · samadi → </w:t>
      </w:r>
      <w:r>
        <w:rPr>
          <w:b/>
        </w:rPr>
        <w:t>SAMADHI</w:t>
      </w:r>
      <w:r>
        <w:t xml:space="preserve"> · carne yoga → </w:t>
      </w:r>
      <w:r>
        <w:rPr>
          <w:b/>
        </w:rPr>
        <w:t>KARMA YOGA</w:t>
      </w:r>
      <w:r>
        <w:t xml:space="preserve"> · astanga yoga → </w:t>
      </w:r>
      <w:r>
        <w:rPr>
          <w:b/>
        </w:rPr>
        <w:t>ASHTANGA YOGA</w:t>
      </w:r>
      <w:r>
        <w:t xml:space="preserve"> · bact yoga → </w:t>
      </w:r>
      <w:r>
        <w:rPr>
          <w:b/>
        </w:rPr>
        <w:t>BHAKTI YOGA</w:t>
      </w:r>
      <w:r>
        <w:t xml:space="preserve"> · Tibertano dos Mortos → </w:t>
      </w:r>
      <w:r>
        <w:rPr>
          <w:b/>
        </w:rPr>
        <w:t>BARDO THÖDOL</w:t>
      </w:r>
      <w:r>
        <w:t xml:space="preserve"> · Nirvanda → </w:t>
      </w:r>
      <w:r>
        <w:rPr>
          <w:b/>
        </w:rPr>
        <w:t>NIRVANA</w:t>
      </w:r>
      <w:r>
        <w:t xml:space="preserve"> · oeus/oseus → </w:t>
      </w:r>
      <w:r>
        <w:rPr>
          <w:b/>
        </w:rPr>
        <w:t>ZEUS</w:t>
      </w:r>
      <w:r>
        <w:t xml:space="preserve"> · vaiunta → </w:t>
      </w:r>
      <w:r>
        <w:rPr>
          <w:b/>
        </w:rPr>
        <w:t>VAIKUNTHA</w:t>
      </w:r>
      <w:r>
        <w:t xml:space="preserve"> · morrençou/Moren → </w:t>
      </w:r>
      <w:r>
        <w:rPr>
          <w:b/>
        </w:rPr>
        <w:t>MOROS</w:t>
      </w:r>
      <w:r>
        <w:t xml:space="preserve"> · Fans → </w:t>
      </w:r>
      <w:r>
        <w:rPr>
          <w:b/>
        </w:rPr>
        <w:t>PHANES</w:t>
      </w:r>
      <w:r>
        <w:t xml:space="preserve"> · povo → </w:t>
      </w:r>
      <w:r>
        <w:rPr>
          <w:b/>
        </w:rPr>
        <w:t>POLVO</w:t>
      </w:r>
      <w:r>
        <w:t xml:space="preserve"> (os cefalópodes!) · Cílio mais → </w:t>
      </w:r>
      <w:r>
        <w:rPr>
          <w:b/>
        </w:rPr>
        <w:t>HERCÍLIO MAES</w:t>
      </w:r>
      <w:r>
        <w:t xml:space="preserve"> · Viaza/o Apaiano → </w:t>
      </w:r>
      <w:r>
        <w:rPr>
          <w:b/>
        </w:rPr>
        <w:t>VYASA</w:t>
      </w:r>
      <w:r>
        <w:t xml:space="preserve"> [REVISAR o epíteto] · Exildo → </w:t>
      </w:r>
      <w:r>
        <w:rPr>
          <w:b/>
        </w:rPr>
        <w:t>HESÍODO</w:t>
      </w:r>
      <w:r>
        <w:t xml:space="preserve"> · Timéra/Timed → </w:t>
      </w:r>
      <w:r>
        <w:rPr>
          <w:b/>
        </w:rPr>
        <w:t>TIMÉ</w:t>
      </w:r>
      <w:r>
        <w:t xml:space="preserve"> · Manuel Cant → </w:t>
      </w:r>
      <w:r>
        <w:rPr>
          <w:b/>
        </w:rPr>
        <w:t>KANT</w:t>
      </w:r>
      <w:r>
        <w:t xml:space="preserve"> (Immanuel!) · Niet → </w:t>
      </w:r>
      <w:r>
        <w:rPr>
          <w:b/>
        </w:rPr>
        <w:t>NIETZSCHE</w:t>
      </w:r>
      <w:r>
        <w:t xml:space="preserve"> · projeto TM/Tul/Sal → </w:t>
      </w:r>
      <w:r>
        <w:rPr>
          <w:b/>
        </w:rPr>
        <w:t>PROJETO TALM</w:t>
      </w:r>
      <w:r>
        <w:t xml:space="preserve"> · pândalas/curus/cauravas → </w:t>
      </w:r>
      <w:r>
        <w:rPr>
          <w:b/>
        </w:rPr>
        <w:t>PANDAVAS/KAURAVAS</w:t>
      </w:r>
      <w:r>
        <w:t xml:space="preserve"> · Sidartautama/Galtama → </w:t>
      </w:r>
      <w:r>
        <w:rPr>
          <w:b/>
        </w:rPr>
        <w:t>SIDDHARTA GAUTAMA</w:t>
      </w:r>
      <w:r>
        <w:t xml:space="preserve"> · sidas → </w:t>
      </w:r>
      <w:r>
        <w:rPr>
          <w:b/>
        </w:rPr>
        <w:t>SIDDHIS</w:t>
      </w:r>
      <w:r>
        <w:t xml:space="preserve"> · Enk → </w:t>
      </w:r>
      <w:r>
        <w:rPr>
          <w:b/>
        </w:rPr>
        <w:t>ENKI</w:t>
      </w:r>
      <w:r>
        <w:t xml:space="preserve"> · anonak → </w:t>
      </w:r>
      <w:r>
        <w:rPr>
          <w:b/>
        </w:rPr>
        <w:t>ANUNNAKI</w:t>
      </w:r>
      <w:r>
        <w:t xml:space="preserve"> · Lilif → </w:t>
      </w:r>
      <w:r>
        <w:rPr>
          <w:b/>
        </w:rPr>
        <w:t>LILITH</w:t>
      </w:r>
      <w:r>
        <w:t xml:space="preserve"> · Fand V/Fan de/FV → </w:t>
      </w:r>
      <w:r>
        <w:rPr>
          <w:b/>
        </w:rPr>
        <w:t>FENVANS</w:t>
      </w:r>
      <w:r>
        <w:t xml:space="preserve"> · ikivaco → </w:t>
      </w:r>
      <w:r>
        <w:rPr>
          <w:b/>
        </w:rPr>
        <w:t>KESIVACO</w:t>
      </w:r>
      <w:r>
        <w:t xml:space="preserve"> [resolve o [REVISAR] "Quixivaco" da P2023-06-25] · Cunte → </w:t>
      </w:r>
      <w:r>
        <w:rPr>
          <w:b/>
        </w:rPr>
        <w:t>KUNTI</w:t>
      </w:r>
      <w:r>
        <w:t xml:space="preserve"> / Kari, Cun → </w:t>
      </w:r>
      <w:r>
        <w:rPr>
          <w:b/>
        </w:rPr>
        <w:t>GANDHARI, KUNTI</w:t>
      </w:r>
      <w:r>
        <w:t xml:space="preserve"> [REVISAR] · Cita → </w:t>
      </w:r>
      <w:r>
        <w:rPr>
          <w:b/>
        </w:rPr>
        <w:t>SITA</w:t>
      </w:r>
      <w:r>
        <w:t xml:space="preserve"> · auverda → </w:t>
      </w:r>
      <w:r>
        <w:rPr>
          <w:b/>
        </w:rPr>
        <w:t>AYURVEDA</w:t>
      </w:r>
      <w:r>
        <w:t xml:space="preserve"> · Samudra Mantã → </w:t>
      </w:r>
      <w:r>
        <w:rPr>
          <w:b/>
        </w:rPr>
        <w:t>SAMUDRA MANTHANA</w:t>
      </w:r>
      <w:r>
        <w:t xml:space="preserve"> · golpes → </w:t>
      </w:r>
      <w:r>
        <w:rPr>
          <w:b/>
        </w:rPr>
        <w:t>GOPIS</w:t>
      </w:r>
      <w:r>
        <w:t xml:space="preserve"> [RETIDAS — quarentena clínica] · "não tá bá" → "não tá A FIM" · "estar a Saibaba" → "segundo Sai Baba" · adiátman/adaiva/adiágena → </w:t>
      </w:r>
      <w:r>
        <w:rPr>
          <w:b/>
        </w:rPr>
        <w:t>ADHYATMA/ADHIDAIVA/ADHYAJNA</w:t>
      </w:r>
      <w:r>
        <w:t xml:space="preserve"> (ver RC-016).</w:t>
      </w:r>
    </w:p>
    <w:p>
      <w:r>
        <w:rPr>
          <w:b/>
        </w:rPr>
        <w:t>Os [REVISAR] preservados:</w:t>
      </w:r>
      <w:r>
        <w:t xml:space="preserve"> "Dimitrier" e "irmã Enés Francisco, Teodoro" (a equipe mediúnica dos anos 90) · "Zoe" (a quarta da linhagem feminina — Pandora, Lilith, Eva, Zoe, Noreia) · "o Apaiano" (o epíteto de Vyasa) · "DC/Chron" (os perguntadores do Q&amp;A) · "13 anos atrás" (Shankara — provavelmente "130") · "fado/fardo" (a frase final de Valéria).</w:t>
      </w:r>
    </w:p>
    <w:p>
      <w:r>
        <w:rPr>
          <w:b/>
        </w:rPr>
        <w:t>As remissões da malha (as 9 fichas ampliadas deste ciclo — a Devolutiva O-2):</w:t>
      </w:r>
      <w:r>
        <w:t xml:space="preserve"> </w:t>
      </w:r>
      <w:r>
        <w:rPr>
          <w:b/>
        </w:rPr>
        <w:t>RC-414</w:t>
      </w:r>
      <w:r>
        <w:t xml:space="preserve"> (Krishna — o bloco-centro: a definição biodemol, o Terceiro Plano das Trevas, a forma cósmica, a reversibilidade genética, a luminosidade, a crítica da dignidade) · </w:t>
      </w:r>
      <w:r>
        <w:rPr>
          <w:b/>
        </w:rPr>
        <w:t>RC-581</w:t>
      </w:r>
      <w:r>
        <w:t xml:space="preserve"> (Rakshasas — a origem: as 500 raças, o sangue dos mamíferos, as categorias de vampiros) · </w:t>
      </w:r>
      <w:r>
        <w:rPr>
          <w:b/>
        </w:rPr>
        <w:t>RC-582</w:t>
      </w:r>
      <w:r>
        <w:t xml:space="preserve"> (Ravana — o enviado das trevas, o filho de Shiva, a perturbação de Brahma, o sequestro de Sita como armação) · </w:t>
      </w:r>
      <w:r>
        <w:rPr>
          <w:b/>
        </w:rPr>
        <w:t>RC-584</w:t>
      </w:r>
      <w:r>
        <w:t xml:space="preserve"> (Rama — o falso keśava, o massacre dos kshatriyas, os rishis, a sinarquia) · </w:t>
      </w:r>
      <w:r>
        <w:rPr>
          <w:b/>
        </w:rPr>
        <w:t>RC-734</w:t>
      </w:r>
      <w:r>
        <w:t xml:space="preserve"> (Samudra Manthana — a garganta azul, o veneno-vírus, a Ayurveda/Amrita) · </w:t>
      </w:r>
      <w:r>
        <w:rPr>
          <w:b/>
        </w:rPr>
        <w:t>RC-776</w:t>
      </w:r>
      <w:r>
        <w:t xml:space="preserve"> (Ginnungagap — as três vibrações, os restos dos deuses, a família Jötunn de Ragnarok) · </w:t>
      </w:r>
      <w:r>
        <w:rPr>
          <w:b/>
        </w:rPr>
        <w:t>RC-009</w:t>
      </w:r>
      <w:r>
        <w:t xml:space="preserve"> (Sophia — o radiata; a vinda de Krishna; a cristalização da crença) · </w:t>
      </w:r>
      <w:r>
        <w:rPr>
          <w:b/>
        </w:rPr>
        <w:t>RC-092</w:t>
      </w:r>
      <w:r>
        <w:t xml:space="preserve"> (Quarto Logos — o jogo educacional; a continuidade de Kapila; a nota de confinamento O-4) · </w:t>
      </w:r>
      <w:r>
        <w:rPr>
          <w:b/>
        </w:rPr>
        <w:t>RC-727</w:t>
      </w:r>
      <w:r>
        <w:t xml:space="preserve"> (DNA Insubmisso — a recusa a Javé; o algoritmo amoroso; a contraparte do Terceiro Plano).</w:t>
      </w:r>
    </w:p>
    <w:p>
      <w:r>
        <w:rPr>
          <w:b/>
        </w:rPr>
        <w:t>As quarentenas deste ciclo (a Devolutiva O-7):</w:t>
      </w:r>
      <w:r>
        <w:t xml:space="preserve"> clínica (</w:t>
      </w:r>
      <w:r>
        <w:rPr>
          <w:b/>
        </w:rPr>
        <w:t>as gopis retidas e isoladas sumariamente</w:t>
      </w:r>
      <w:r>
        <w:t>; a sexualidade dos deuses como leitura do autor) · teológica (os atritos Krishna × Sophia/Jesus rotulados, sem dogma) · política (a lista de figuras públicas extirpada) · biomediúnica (Tom Teltan; Sai Baba/Prema Sai; o xadrez com Krishna; os 4 livros perdidos) · científica (o "vírus" do Samudra Manthana; o epigenoma) · cultural (</w:t>
      </w:r>
      <w:r>
        <w:rPr>
          <w:i/>
        </w:rPr>
        <w:t>Ragnarok</w:t>
      </w:r>
      <w:r>
        <w:t>/Netflix como bastidor).</w:t>
      </w:r>
    </w:p>
    <w:p>
      <w:r>
        <w:rPr>
          <w:b/>
        </w:rPr>
        <w:t>0 códigos gerados</w:t>
      </w:r>
      <w:r>
        <w:t xml:space="preserve"> (a Devolutiva O-3 — o veto absoluto; os sagrados 777 termos e 1.856 relações preservados).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