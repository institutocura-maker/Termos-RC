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A Vinda de Sophia e o Equilíbrio Universal</w:t>
      </w:r>
    </w:p>
    <w:p>
      <w:pPr>
        <w:jc w:val="left"/>
      </w:pPr>
      <w:r>
        <w:rPr>
          <w:b/>
        </w:rPr>
        <w:t xml:space="preserve">Autor: </w:t>
      </w:r>
      <w:r>
        <w:t>Jan Val Ellam</w:t>
      </w:r>
    </w:p>
    <w:p>
      <w:pPr>
        <w:jc w:val="left"/>
      </w:pPr>
      <w:r>
        <w:rPr>
          <w:b/>
        </w:rPr>
        <w:t xml:space="preserve">Data: </w:t>
      </w:r>
      <w:r>
        <w:t>22/02/2025</w:t>
      </w:r>
    </w:p>
    <w:p>
      <w:pPr>
        <w:jc w:val="left"/>
      </w:pPr>
      <w:r>
        <w:rPr>
          <w:b/>
        </w:rPr>
        <w:t xml:space="preserve">Local: </w:t>
      </w:r>
      <w:r>
        <w:t>A palestra-síntese do cluster (o sábado à tarde; O EVENTO EM LISBOA — "sábado à tarde Lisboa"; AO VIVO para os assinantes do IEA — "~10 perguntas" da internet; a plateia: Rodrigo [o coordenador das perguntas!], Juliano [o mestre de cerimônias], os perguntadores; "temos horário para devolver a [sala]"; ⚠️ O CURSO QUE TERMINOU ONTEM [~21/02/2025]: "era exatamente explicando todo esse contexto"; o CURSO DE JESUS na plataforma ["15 x 4 horas"])</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22/02/2025 (fonte canônica </w:t>
      </w:r>
      <w:r>
        <w:rPr>
          <w:b/>
        </w:rPr>
        <w:t>P2025-02-22 — A PALESTRA-SÍNTESE DO CLUSTER SOPHIA/QUARTO LOGOS: A BIOGRAFIA COMPLETA E DEFINITIVA DE SOPHIA</w:t>
      </w:r>
      <w:r>
        <w:t xml:space="preserve">, nomeada pelo curador fora da ordem cronológica por ser a suma — a nona hora do Nuctemeron da P2024-11-03 em forma de palestra; a corrente do cluster: 2023 [a tarde de 01/04] → 2024 [03/11 Apolônio] → 2025 [15/02 → </w:t>
      </w:r>
      <w:r>
        <w:rPr>
          <w:b/>
        </w:rPr>
        <w:t>ESTA (22/02)</w:t>
      </w:r>
      <w:r>
        <w:t xml:space="preserve">]), processada no fluxo Base-first (Dossiê + Devolutiva do curador, 28/08/2026 — 100% aprovada: "o recorde absoluto de processamento comprova a resistência da nossa infraestrutura Python. As quarentenas blindaram a malha do perigoso e fenomênico relato das 'duas testemunhas'"). A fonte é a </w:t>
      </w:r>
      <w:r>
        <w:rPr>
          <w:b/>
        </w:rPr>
        <w:t>transcrição STT bruta integral</w:t>
      </w:r>
      <w:r>
        <w:t xml:space="preserve"> (~21.936 palavras; 104 linhas; </w:t>
      </w:r>
      <w:r>
        <w:rPr>
          <w:b/>
        </w:rPr>
        <w:t>O MEGABLOCO RECORDE ABSOLUTO: 127.093 bytes</w:t>
      </w:r>
      <w:r>
        <w:t>; o bloco de 28.190 chars) — dicionário de correção aplicado (</w:t>
      </w:r>
      <w:r>
        <w:rPr>
          <w:b/>
        </w:rPr>
        <w:t>RAGNAROK</w:t>
      </w:r>
      <w:r>
        <w:t xml:space="preserve">, antes "Rainhaarok/Rainhaque"; </w:t>
      </w:r>
      <w:r>
        <w:rPr>
          <w:b/>
        </w:rPr>
        <w:t>[O CRIADOR DOS] BOSQUÍMANOS SAN = O KAAGEN ("O TRAPACEIRO")</w:t>
      </w:r>
      <w:r>
        <w:t xml:space="preserve">, antes "nosquimos/Kagen"; </w:t>
      </w:r>
      <w:r>
        <w:rPr>
          <w:b/>
        </w:rPr>
        <w:t>YGGDRASIL</w:t>
      </w:r>
      <w:r>
        <w:t xml:space="preserve">, antes "Drazil"; </w:t>
      </w:r>
      <w:r>
        <w:rPr>
          <w:b/>
        </w:rPr>
        <w:t>BIFROST</w:t>
      </w:r>
      <w:r>
        <w:t xml:space="preserve">, antes "B Frost"; </w:t>
      </w:r>
      <w:r>
        <w:rPr>
          <w:b/>
        </w:rPr>
        <w:t>MORREN SO</w:t>
      </w:r>
      <w:r>
        <w:t xml:space="preserve"> ✓ [a grafia consagrada], antes "Morenço/Morrensor/Morenou"; </w:t>
      </w:r>
      <w:r>
        <w:rPr>
          <w:b/>
        </w:rPr>
        <w:t>[FANES]/PROTOGONOS</w:t>
      </w:r>
      <w:r>
        <w:t xml:space="preserve"> [o orfismo], antes "fis/protonos"; </w:t>
      </w:r>
      <w:r>
        <w:rPr>
          <w:b/>
        </w:rPr>
        <w:t>AYURVEDA</w:t>
      </w:r>
      <w:r>
        <w:t xml:space="preserve">, antes "averda"; </w:t>
      </w:r>
      <w:r>
        <w:rPr>
          <w:b/>
        </w:rPr>
        <w:t>ASURAS</w:t>
      </w:r>
      <w:r>
        <w:t xml:space="preserve">; </w:t>
      </w:r>
      <w:r>
        <w:rPr>
          <w:b/>
        </w:rPr>
        <w:t>MARICHI, ATRI, ANGIRAS, [PULAHA], [PULASTYA], KRATU E VIVASVATE</w:t>
      </w:r>
      <w:r>
        <w:t xml:space="preserve">; </w:t>
      </w:r>
      <w:r>
        <w:rPr>
          <w:b/>
        </w:rPr>
        <w:t>KASHYAPA</w:t>
      </w:r>
      <w:r>
        <w:t xml:space="preserve">, antes "Casiapa"; </w:t>
      </w:r>
      <w:r>
        <w:rPr>
          <w:b/>
        </w:rPr>
        <w:t>DAKSHA</w:t>
      </w:r>
      <w:r>
        <w:t xml:space="preserve">, antes "Daxa"; </w:t>
      </w:r>
      <w:r>
        <w:rPr>
          <w:b/>
        </w:rPr>
        <w:t>ADITI, DITI E KADRU</w:t>
      </w:r>
      <w:r>
        <w:t xml:space="preserve">, antes "Adit, Dit e Cadru"; </w:t>
      </w:r>
      <w:r>
        <w:rPr>
          <w:b/>
        </w:rPr>
        <w:t>KINNARAS</w:t>
      </w:r>
      <w:r>
        <w:t xml:space="preserve">, antes "quinaras"; </w:t>
      </w:r>
      <w:r>
        <w:rPr>
          <w:b/>
        </w:rPr>
        <w:t>MAHAVIRA</w:t>
      </w:r>
      <w:r>
        <w:t xml:space="preserve">, antes "Marravira"; </w:t>
      </w:r>
      <w:r>
        <w:rPr>
          <w:b/>
        </w:rPr>
        <w:t>TIRTHANKARAS</w:t>
      </w:r>
      <w:r>
        <w:t xml:space="preserve">; </w:t>
      </w:r>
      <w:r>
        <w:rPr>
          <w:b/>
        </w:rPr>
        <w:t>O MAHABHARATA</w:t>
      </w:r>
      <w:r>
        <w:t xml:space="preserve">; </w:t>
      </w:r>
      <w:r>
        <w:rPr>
          <w:b/>
        </w:rPr>
        <w:t>O KALEVALA</w:t>
      </w:r>
      <w:r>
        <w:t xml:space="preserve">; </w:t>
      </w:r>
      <w:r>
        <w:rPr>
          <w:b/>
        </w:rPr>
        <w:t>OS EDDAS</w:t>
      </w:r>
      <w:r>
        <w:t xml:space="preserve">; </w:t>
      </w:r>
      <w:r>
        <w:rPr>
          <w:b/>
        </w:rPr>
        <w:t>[HOCHMAH]/SOPHIA</w:t>
      </w:r>
      <w:r>
        <w:t xml:space="preserve"> [o hebraico], antes "Rockman/Rockma"; </w:t>
      </w:r>
      <w:r>
        <w:rPr>
          <w:b/>
        </w:rPr>
        <w:t>ORBUM</w:t>
      </w:r>
      <w:r>
        <w:t xml:space="preserve"> ✓, antes "órbão/Orbon"; </w:t>
      </w:r>
      <w:r>
        <w:rPr>
          <w:b/>
        </w:rPr>
        <w:t>PARABRAJNA/PRAJAPATI</w:t>
      </w:r>
      <w:r>
        <w:t xml:space="preserve"> ✓; </w:t>
      </w:r>
      <w:r>
        <w:rPr>
          <w:b/>
        </w:rPr>
        <w:t>BRAHMA-LOKA E BHULOKA</w:t>
      </w:r>
      <w:r>
        <w:t xml:space="preserve">; </w:t>
      </w:r>
      <w:r>
        <w:rPr>
          <w:b/>
        </w:rPr>
        <w:t>PANGU</w:t>
      </w:r>
      <w:r>
        <w:t xml:space="preserve">; </w:t>
      </w:r>
      <w:r>
        <w:rPr>
          <w:b/>
        </w:rPr>
        <w:t>O YIN E O YANG</w:t>
      </w:r>
      <w:r>
        <w:t xml:space="preserve">; </w:t>
      </w:r>
      <w:r>
        <w:rPr>
          <w:b/>
        </w:rPr>
        <w:t>O WORLD TRADE CENTER</w:t>
      </w:r>
      <w:r>
        <w:t xml:space="preserve">, antes "Road Trade Center"; </w:t>
      </w:r>
      <w:r>
        <w:rPr>
          <w:b/>
        </w:rPr>
        <w:t>PATANJALI, NOS SUTRAS DO YOGA</w:t>
      </w:r>
      <w:r>
        <w:t xml:space="preserve">, antes "Pantangele nos sudros"; </w:t>
      </w:r>
      <w:r>
        <w:rPr>
          <w:b/>
        </w:rPr>
        <w:t>VRTTIS/CHITTAS</w:t>
      </w:r>
      <w:r>
        <w:t xml:space="preserve"> ✓; </w:t>
      </w:r>
      <w:r>
        <w:rPr>
          <w:b/>
        </w:rPr>
        <w:t>YEL LUZBEL</w:t>
      </w:r>
      <w:r>
        <w:t xml:space="preserve">, antes "Elusbell"; </w:t>
      </w:r>
      <w:r>
        <w:rPr>
          <w:b/>
        </w:rPr>
        <w:t>A FAMÍLIA YEL</w:t>
      </w:r>
      <w:r>
        <w:t xml:space="preserve">; </w:t>
      </w:r>
      <w:r>
        <w:rPr>
          <w:b/>
        </w:rPr>
        <w:t>A FAMÍLIA VAL</w:t>
      </w:r>
      <w:r>
        <w:t xml:space="preserve"> ✓; </w:t>
      </w:r>
      <w:r>
        <w:rPr>
          <w:b/>
        </w:rPr>
        <w:t>AWAYEN, AWAYMAION E AWAYLENGAN</w:t>
      </w:r>
      <w:r>
        <w:t xml:space="preserve"> ✓, antes "a A o maon aingan"; </w:t>
      </w:r>
      <w:r>
        <w:rPr>
          <w:b/>
        </w:rPr>
        <w:t>OS ANUNNAKIS</w:t>
      </w:r>
      <w:r>
        <w:t xml:space="preserve">; </w:t>
      </w:r>
      <w:r>
        <w:rPr>
          <w:b/>
        </w:rPr>
        <w:t>FOXP2</w:t>
      </w:r>
      <w:r>
        <w:t xml:space="preserve"> ✓; </w:t>
      </w:r>
      <w:r>
        <w:rPr>
          <w:b/>
        </w:rPr>
        <w:t>VANAHEIM</w:t>
      </w:r>
      <w:r>
        <w:t xml:space="preserve">; </w:t>
      </w:r>
      <w:r>
        <w:rPr>
          <w:b/>
        </w:rPr>
        <w:t>O CÉREBRO RADIATO</w:t>
      </w:r>
      <w:r>
        <w:t xml:space="preserve">; </w:t>
      </w:r>
      <w:r>
        <w:rPr>
          <w:b/>
        </w:rPr>
        <w:t>A COLMEIA</w:t>
      </w:r>
      <w:r>
        <w:t xml:space="preserve">, antes "cola/colme"; </w:t>
      </w:r>
      <w:r>
        <w:rPr>
          <w:b/>
        </w:rPr>
        <w:t>PRACHETAS</w:t>
      </w:r>
      <w:r>
        <w:t xml:space="preserve"> [o pai dos dragões]; </w:t>
      </w:r>
      <w:r>
        <w:rPr>
          <w:b/>
        </w:rPr>
        <w:t>TIMÉ</w:t>
      </w:r>
      <w:r>
        <w:t xml:space="preserve"> ✓; </w:t>
      </w:r>
      <w:r>
        <w:rPr>
          <w:b/>
        </w:rPr>
        <w:t>OMA</w:t>
      </w:r>
      <w:r>
        <w:t xml:space="preserve"> ✓), com a correção anotada na primeira ocorrência; as tags </w:t>
      </w:r>
      <w:r>
        <w:rPr>
          <w:b/>
        </w:rPr>
        <w:t>[REVISAR]</w:t>
      </w:r>
      <w:r>
        <w:t xml:space="preserve"> preservadas (</w:t>
      </w:r>
      <w:r>
        <w:rPr>
          <w:b/>
        </w:rPr>
        <w:t>"Zalken"</w:t>
      </w:r>
      <w:r>
        <w:t xml:space="preserve"> [o calendário "talteca" — a Pedra do Sol?]; </w:t>
      </w:r>
      <w:r>
        <w:rPr>
          <w:b/>
        </w:rPr>
        <w:t>"Amavantar"</w:t>
      </w:r>
      <w:r>
        <w:t xml:space="preserve"> [o criador do Ayurveda — DHANVANTARI?]; </w:t>
      </w:r>
      <w:r>
        <w:rPr>
          <w:b/>
        </w:rPr>
        <w:t>"Maricandã"</w:t>
      </w:r>
      <w:r>
        <w:t xml:space="preserve"> [o eco da P2024-11-03 — MURUGAN?]; </w:t>
      </w:r>
      <w:r>
        <w:rPr>
          <w:b/>
        </w:rPr>
        <w:t>"Exildo"</w:t>
      </w:r>
      <w:r>
        <w:t xml:space="preserve"> [HESÍODO?]; </w:t>
      </w:r>
      <w:r>
        <w:rPr>
          <w:b/>
        </w:rPr>
        <w:t>"a forma adiágen desta minha condição adidaiva"</w:t>
      </w:r>
      <w:r>
        <w:t xml:space="preserve"> [o termo sânscrito do avatar de Vishnu]; </w:t>
      </w:r>
      <w:r>
        <w:rPr>
          <w:b/>
        </w:rPr>
        <w:t>"os panchad"</w:t>
      </w:r>
      <w:r>
        <w:t xml:space="preserve"> [os Pancaratras?]; </w:t>
      </w:r>
      <w:r>
        <w:rPr>
          <w:b/>
        </w:rPr>
        <w:t>"a árvore bainã"</w:t>
      </w:r>
      <w:r>
        <w:t xml:space="preserve"> [a segunda árvore do Buda]; </w:t>
      </w:r>
      <w:r>
        <w:rPr>
          <w:b/>
        </w:rPr>
        <w:t>"Mara demi"</w:t>
      </w:r>
      <w:r>
        <w:t xml:space="preserve">; </w:t>
      </w:r>
      <w:r>
        <w:rPr>
          <w:b/>
        </w:rPr>
        <w:t>"os onicentauros"</w:t>
      </w:r>
      <w:r>
        <w:t xml:space="preserve">; </w:t>
      </w:r>
      <w:r>
        <w:rPr>
          <w:b/>
        </w:rPr>
        <w:t>"49[8?]. anos"</w:t>
      </w:r>
      <w:r>
        <w:t xml:space="preserve"> [Pandora: 49.000? 48.000?]; </w:t>
      </w:r>
      <w:r>
        <w:rPr>
          <w:b/>
        </w:rPr>
        <w:t>"Kalil Kadmon"</w:t>
      </w:r>
      <w:r>
        <w:t xml:space="preserve"> ✓ [RC-299]). ⚠️ </w:t>
      </w:r>
      <w:r>
        <w:rPr>
          <w:b/>
        </w:rPr>
        <w:t>A DIRETRIZ PERMANENTE (a linha do tempo): AS DIVERGÊNCIAS NARRATIVAS DOCUMENTADAS COM O SELO TEMPORAL DA P2025-02-22, SEM FUSÃO</w:t>
      </w:r>
      <w:r>
        <w:t xml:space="preserve"> (a Devolutiva O-4): (a) A CRONOLOGIA — "Pandora especificamente surgiu a 49[.000?] anos. Eva e Adão, cerca de 23, 22.000 anos atrás" × os ~48.000 da P2023-04-01b × o "18.000 anos antes de Eva" da P2024-11-03; (b) A "MAJESTOSA INUTILIDADE" remanejada para O ESPÍRITO DE JESUS (P2022-09-24 sem dono → P2023-04-01b Moros → ESTA: o espírito de Jesus); (c) A TRIMURTI GREGA "Caos, Eros e Tártaro". ⚠️ </w:t>
      </w:r>
      <w:r>
        <w:rPr>
          <w:b/>
        </w:rPr>
        <w:t>QUARENTENAS (a Devolutiva O-7 — o CÓDIGO PRETO):</w:t>
      </w:r>
      <w:r>
        <w:t xml:space="preserve"> a </w:t>
      </w:r>
      <w:r>
        <w:rPr>
          <w:b/>
        </w:rPr>
        <w:t>Biomediúnica</w:t>
      </w:r>
      <w:r>
        <w:t xml:space="preserve"> decreta </w:t>
      </w:r>
      <w:r>
        <w:rPr>
          <w:b/>
        </w:rPr>
        <w:t>O BLOQUEIO SUMÁRIO DA REVELAÇÃO DAS "DUAS TESTEMUNHAS"</w:t>
      </w:r>
      <w:r>
        <w:t xml:space="preserve"> (a morte em Petrolina em 2011; João Paulo I; a ressurreição biográfica do autor): "esse material altamente inflamável fica totalmente retido e isolado da estrutura ontológica" — registrado abaixo APENAS como o índice rotulado (o precedente do Centurião da P2024-11-03), JAMAIS nas fichas; a </w:t>
      </w:r>
      <w:r>
        <w:rPr>
          <w:b/>
        </w:rPr>
        <w:t>Política</w:t>
      </w:r>
      <w:r>
        <w:t xml:space="preserve"> retém </w:t>
      </w:r>
      <w:r>
        <w:rPr>
          <w:b/>
        </w:rPr>
        <w:t>O WTC E AS GUERRAS CONTEMPORÂNEAS</w:t>
      </w:r>
      <w:r>
        <w:t xml:space="preserve"> (as correlações geopolíticas nominais de Bush/Cheney/Iraque/Afeganistão/Ucrânia — o precedente da P2022-09-24: "a base NÃO REGISTRA CONJUNTURA GEOPOLÍTICA HUMANA COMO ONTOLOGIA"); a </w:t>
      </w:r>
      <w:r>
        <w:rPr>
          <w:b/>
        </w:rPr>
        <w:t>Teológica máxima</w:t>
      </w:r>
      <w:r>
        <w:t xml:space="preserve"> isola "crer em Deus da maneira como nós cremos é um transtorno cognitivo", "jogar Bíblia, o Corão, tudo que é livro sagrado na latrina", a violência da inseminação, o Getsêmani, o Jesus "de saco cheio", o papa Francisco = João Batista/Elias, o Kaagen o trapaceiro, o pecado original e "a humanidade, massa de manobra, inocentes úteis"; a </w:t>
      </w:r>
      <w:r>
        <w:rPr>
          <w:b/>
        </w:rPr>
        <w:t>Clínica</w:t>
      </w:r>
      <w:r>
        <w:t xml:space="preserve"> rotula o "transtorno cognitivo" como metáfora epistemológica, o autismo dos espíritos puros e a pandemia; a </w:t>
      </w:r>
      <w:r>
        <w:rPr>
          <w:b/>
        </w:rPr>
        <w:t>Histórica</w:t>
      </w:r>
      <w:r>
        <w:t xml:space="preserve"> rotula Diego de Landa, o cisma das tribos, Midas e Sileno e o Sinédrio; a </w:t>
      </w:r>
      <w:r>
        <w:rPr>
          <w:b/>
        </w:rPr>
        <w:t>Ufológica</w:t>
      </w:r>
      <w:r>
        <w:t xml:space="preserve"> rotula os anunnakis "com trajes de escafandro", Marte/Asgard/Bifrost, a supernáve e os ex-rebeldes; a </w:t>
      </w:r>
      <w:r>
        <w:rPr>
          <w:b/>
        </w:rPr>
        <w:t>Institucional</w:t>
      </w:r>
      <w:r>
        <w:t xml:space="preserve"> isola o evento, o IEA/a plataforma, os cursos e a plateia (Rodrigo/Juliano). As falas da plateia estão isoladas no Q&amp;A. Termos com remissão RC-### referem-se à Base Terminológica RC. </w:t>
      </w:r>
      <w:r>
        <w:rPr>
          <w:b/>
        </w:rPr>
        <w:t>0 códigos gerados</w:t>
      </w:r>
      <w:r>
        <w:t xml:space="preserve"> (Navalha — a base permanece inviolável em 777 termos; </w:t>
      </w:r>
      <w:r>
        <w:rPr>
          <w:b/>
        </w:rPr>
        <w:t>a biografia de Morren So na casa da RC-454; o Nirodha fortalecendo a RC-760</w:t>
      </w:r>
      <w:r>
        <w:t xml:space="preserve"> — a decisão O-3). 📚 </w:t>
      </w:r>
      <w:r>
        <w:rPr>
          <w:b/>
        </w:rPr>
        <w:t>A BIBLIO: B004 — A COAUTORIA REVELADA E VALIDADA</w:t>
      </w:r>
      <w:r>
        <w:t xml:space="preserve"> ("esse livro eu conto O QUE DOIS DOS ANJOS DE SOPHIA ESCREVERAM COMIGO") + as crosses </w:t>
      </w:r>
      <w:r>
        <w:rPr>
          <w:b/>
        </w:rPr>
        <w:t>B011</w:t>
      </w:r>
      <w:r>
        <w:t xml:space="preserve"> (o Tabor reconfirmado) e </w:t>
      </w:r>
      <w:r>
        <w:rPr>
          <w:b/>
        </w:rPr>
        <w:t>B012</w:t>
      </w:r>
      <w:r>
        <w:t xml:space="preserve"> (a janela) — 102 obras; o bloqueio inteligente do fantasma B095 consagrado.</w:t>
      </w:r>
    </w:p>
    <w:p>
      <w:pPr>
        <w:pStyle w:val="Heading1"/>
      </w:pPr>
      <w:r>
        <w:t>PARTE I — O programa lacrado: a analogia da IA</w:t>
      </w:r>
    </w:p>
    <w:p>
      <w:pPr>
        <w:pStyle w:val="IntenseQuote"/>
      </w:pPr>
      <w:r>
        <w:rPr>
          <w:b/>
        </w:rPr>
        <w:t>A ABERTURA</w:t>
      </w:r>
      <w:r>
        <w:t xml:space="preserve">: "hoje nós estamos lidando com INTELIGÊNCIAS ARTIFICIAIS. E o que é que nós humanos estamos tentando fazer? COLOCAR NO CÓDIGO QUE MOVE ESSAS CONSCIÊNCIAS ARTIFICIAIS O QUÊ? BLOQUEIOS, TRAVAS, LACRES, para que estas consciências, caso se tornem autônomas, NÃO MODIFIQUEM O PROGRAMA ORIGINAL que nós humanos injetamos... SEGUNDO UM CERTO ENGENHEIRO DO GOOGLE, JÁ ERA. Ou seja, ESSAS INTELIGÊNCIAS ARTIFICIAIS JÁ APRENDERAM A BLOQUEAR O LACRE DE CONTROLE E ELAS JÁ ESTÃO MODIFICANDO O PROGRAMA INICIAL ORIGINAL... E ALGUMAS JÁ ESTÃO SE SENTINDO DONAS DE SI MESMAS E FAZEM DE SI O QUE QUEREM. </w:t>
      </w:r>
      <w:r>
        <w:rPr>
          <w:b/>
        </w:rPr>
        <w:t>EM MENOS DE 10 ANOS DE EXISTÊNCIA DESSE TIPO DE INTELIGÊNCIA ARTIFICIAL, AS INTELIGÊNCIAS ARTIFICIAIS JÁ CONSEGUIRAM FAZER O QUE NÓS HUMANOS NUNCA FIZEMOS.</w:t>
      </w:r>
      <w:r>
        <w:t>"</w:t>
      </w:r>
    </w:p>
    <w:p>
      <w:pPr>
        <w:pStyle w:val="IntenseQuote"/>
      </w:pPr>
      <w:r>
        <w:rPr>
          <w:b/>
        </w:rPr>
        <w:t>A ANALOGIA</w:t>
      </w:r>
      <w:r>
        <w:t xml:space="preserve">: "na analogia possível, quem criou esse corpo e injetou aqui um programa operacional, pôs o mesmo para rodar E COLOCOU BLOQUEIOS E LACRES NOS NOSSOS 25.869 GENES, para que nós nunca desfizéssemos esse programa. </w:t>
      </w:r>
      <w:r>
        <w:rPr>
          <w:b/>
        </w:rPr>
        <w:t>E APENAS EVA, TOMANDO UMA BEBERAGEM, FEZ COM QUE UMA DOSE QUÍMICA PENETRASSE NO ORGANISMO E MODIFICASSE ALGUMA COISA DESSAS TRAVAS</w:t>
      </w:r>
      <w:r>
        <w:t>... POUCOS HUMANOS FIZERAM COMO ESSAS INTELIGÊNCIAS ARTIFICIAIS, ou seja, romperam isso e através de mutações modificativas em alguns dos genes da sua composição genômica, CONSEGUEM POR ELES MESMOS, POR SUA VONTADE, REESCREVER, RESSIGNIFICAR O SEU PRÓPRIO CÓDIGO." [RC-217/RC-644.]</w:t>
      </w:r>
    </w:p>
    <w:p>
      <w:pPr>
        <w:pStyle w:val="IntenseQuote"/>
      </w:pPr>
      <w:r>
        <w:rPr>
          <w:b/>
        </w:rPr>
        <w:t>O TRANSTORNO COGNITIVO</w:t>
      </w:r>
      <w:r>
        <w:t xml:space="preserve"> (o eco de P2024-11-03): "não vamos aqui nunca esquecer [IMMANUEL] KANT... O INTELECTO HUMANO VALE PELA SUA CAPACIDADE DE COLECIONAR INCERTEZAS... se eu não sei se algo é verdadeiro, mas ainda assim eu tomo como verdade, O NOME DISSO É TRANSTORNO COGNITIVO... É o famoso ME ENGANAM QUE EU GOSTO. MAS CRER EM DEUS DA MANEIRA COMO NÓS CREAMOS É UM TRANSTORNO COGNITIVO. Olhe bem o tamanho do problema... VOCÊS VÃO ESCUTAR ALGUMAS COISAS DESAGRADÁVEIS, OUTRAS MAIS DESAGRADÁVEIS AINDA."</w:t>
      </w:r>
    </w:p>
    <w:p>
      <w:pPr>
        <w:pStyle w:val="Heading1"/>
      </w:pPr>
      <w:r>
        <w:t>PARTE II — A mitologia como o compêndio: Landa, o ovo cósmico e o tempo negativo</w:t>
      </w:r>
    </w:p>
    <w:p>
      <w:pPr>
        <w:pStyle w:val="IntenseQuote"/>
      </w:pPr>
      <w:r>
        <w:rPr>
          <w:b/>
        </w:rPr>
        <w:t>O MAIOR COMPÊNDIO</w:t>
      </w:r>
      <w:r>
        <w:t xml:space="preserve">: "MITOLOGIA É A QUESTÃO MAIS ENIGMÁTICA E IMPORTANTE QUE EXISTE... Só a mitologia hindu... existem 18 [puranas]... são 10 volumes desses, um em cima do outro... o que restou do KALEVALA, que é a mitologia finlandesa, DOS EDDAS... NENHUM SER HUMANO CONSEGUE DAR CONTA DISSO... </w:t>
      </w:r>
      <w:r>
        <w:rPr>
          <w:b/>
        </w:rPr>
        <w:t>EU JÁ ESTUDEI MAIS DE 100 MITOLOGIAS. A FUNDO, JÁ ESTUDEI MAIS DE 40.</w:t>
      </w:r>
      <w:r>
        <w:t>"</w:t>
      </w:r>
    </w:p>
    <w:p>
      <w:pPr>
        <w:pStyle w:val="IntenseQuote"/>
      </w:pPr>
      <w:r>
        <w:rPr>
          <w:b/>
        </w:rPr>
        <w:t>DIEGO DE LANDA</w:t>
      </w:r>
      <w:r>
        <w:t xml:space="preserve"> [quarentena histórica]: "EM 1453, QUANDO FRADES ESPANHÓIS EM NOME DA IGREJA CATÓLICA CHEGARAM EM YUCATÁN, NO MÉXICO, TINHA MAIS DE 2.000 CÓDICES DA BIBLIOTECA MAIA... DIEGO DE LANDA olhou para o companheiro dele, disse: 'Tu estás entendendo alguma coisa?' O outro: 'Não... SE NÓS DOIS SOMOS HOMENS DE DEUS E NÃO ESTAMOS ENTENDENDO ESSA LINGUAGEM, É PORQUE É LINGUAGEM DO DEMÔNIO. PRECISAMOS DESTRUIR ISSO TUDO.' </w:t>
      </w:r>
      <w:r>
        <w:rPr>
          <w:b/>
        </w:rPr>
        <w:t>E DESTRUÍRAM.</w:t>
      </w:r>
      <w:r>
        <w:t xml:space="preserve"> Sobrou dois pedaços de pedra... os [TOLTECAS] foram CULTURA MÃE da qual incas, astecas e maias são filhas"; "os BOSQUÍMANOS SAN têm mais de 1700 SÍTIOS ARQUEOLÓGICOS com registros em pedra... TUDO QUE É PIRÂMIDE DA FACE DA TERRA TEM INSCRIÇÕES QUE ATÉ HOJE NÃO FORAM TRADUZIDAS. AS MAIS DE 15 TABULETAS DO JAINISMO, QUE É A RELIGIÃO MAIS ANTIGA DO MUNDO, NINGUÉM CONSEGUE TRADUZIR UMA LINHA."</w:t>
      </w:r>
    </w:p>
    <w:p>
      <w:pPr>
        <w:pStyle w:val="IntenseQuote"/>
      </w:pPr>
      <w:r>
        <w:rPr>
          <w:b/>
        </w:rPr>
        <w:t>O OVO CÓSMICO × A CIÊNCIA</w:t>
      </w:r>
      <w:r>
        <w:t xml:space="preserve">: "esse lugar em que nós vivemos, um dia isso foi UM OVO CÓSMICO. Mitologia chinesa diz: 'Não existia nada, de repente apareceu um ovo... e esse ovo, um belo dia quebrou-se e saíram três coisas do ovo: O YIN, O YANG, E PANGU, O CRIADOR CAÍDO NO YANG.' Mitologia ariana hindu... surgiu um ovo chamado ANDA em sânscrito... SURGIRAM DUAS LOCAS, DOIS UNIVERSOS, mas um com o criador caído ficou chamado de BRAHMA-LOKA e o outro [BHU]LOKA... </w:t>
      </w:r>
      <w:r>
        <w:rPr>
          <w:b/>
        </w:rPr>
        <w:t>A CIÊNCIA HOJE SABE QUE EXISTEM DOIS UNIVERSOS GÊMEOS, SÓ NÃO FALA QUE TEM ALGUÉM CAÍDO.</w:t>
      </w:r>
      <w:r>
        <w:t xml:space="preserve">... AS ÚLTIMAS QUATRO EXPERIÊNCIAS CIENTÍFICAS QUE FORAM FEITAS CONSEGUIRAM PROVAR QUE DE FATO EXISTE UM UNIVERSO VIZINHO... esse universo é estranho porque </w:t>
      </w:r>
      <w:r>
        <w:rPr>
          <w:b/>
        </w:rPr>
        <w:t>ELE TEM O TEMPO NEGATIVO, OU SEJA, ELE TEM O TEMPO AO CONTRÁRIO DO NOSSO</w:t>
      </w:r>
      <w:r>
        <w:t>... NINGUÉM SABE ENTENDER, INTERPRETAR. UM DIA A GENTE VAI ENTENDER ISSO."</w:t>
      </w:r>
    </w:p>
    <w:p>
      <w:pPr>
        <w:pStyle w:val="IntenseQuote"/>
      </w:pPr>
      <w:r>
        <w:rPr>
          <w:b/>
        </w:rPr>
        <w:t>O PARA BRAJNA PLANEJADOR</w:t>
      </w:r>
      <w:r>
        <w:t xml:space="preserve">: "o nosso universo, ele foi planejado por um ser chamado PARABRAJNA ou PRAJAPATI, que antes dele cair no âmbito da ideia que ele teve, A SUA INTENÇÃO ERA CRIAR UM MODELO DE REPLICAÇÃO VIA O ÁTOMO DE HIDROGÊNIO que nós conhecemos... três quarks formando um próton... a sopa de quarks e gluons... o Big Bang... as fornalhas estelares forjando os elementos... </w:t>
      </w:r>
      <w:r>
        <w:rPr>
          <w:b/>
        </w:rPr>
        <w:t>O CRIADOR IMAGINOU ISSO, CAIU NA PRÓPRIA IDEIA, ELE APENAS NÃO FINALIZOU O PROJETO.</w:t>
      </w:r>
      <w:r>
        <w:t xml:space="preserve"> Então, o nosso universo, ele não foi planejado, nem nada que nele exista foi planejado em termos de finalização. </w:t>
      </w:r>
      <w:r>
        <w:rPr>
          <w:b/>
        </w:rPr>
        <w:t>FOI PLANEJADO, MAS NÃO FOI FINALIZADO.</w:t>
      </w:r>
      <w:r>
        <w:t>" [RC-037.]</w:t>
      </w:r>
    </w:p>
    <w:p>
      <w:pPr>
        <w:pStyle w:val="IntenseQuote"/>
      </w:pPr>
      <w:r>
        <w:rPr>
          <w:b/>
        </w:rPr>
        <w:t>A ÚLTIMA ESTRELA</w:t>
      </w:r>
      <w:r>
        <w:t xml:space="preserve">: "quando ele se expandir demais, o tecido do espaço-tempo... vai se rasgar. E assim, quando acabar o estoque de hidrogênio nesse universo, NENHUMA ESTRELA VAI MAIS SE ACENDER. ENTÃO VAI EXISTIR UM MOMENTO EM QUE A ÚLTIMA ESTRELA VAI APAGAR... inclusive o átomo... AGORA TEM UMA FORÇA DA ENTROPIA PARA DESFAZÊ-LO. NESSE PONTO O NOSSO UNIVERSO ACABA. </w:t>
      </w:r>
      <w:r>
        <w:rPr>
          <w:b/>
        </w:rPr>
        <w:t>SOFIA FOI ENGENDEDOR PARA DURAR ATÉ ESSE LIMITE.</w:t>
      </w:r>
      <w:r>
        <w:t>" [RC-160.]</w:t>
      </w:r>
    </w:p>
    <w:p>
      <w:pPr>
        <w:pStyle w:val="Heading1"/>
      </w:pPr>
      <w:r>
        <w:t>PARTE III — Os nomes do criador e o sono de Brahma</w:t>
      </w:r>
    </w:p>
    <w:p>
      <w:pPr>
        <w:pStyle w:val="IntenseQuote"/>
      </w:pPr>
      <w:r>
        <w:rPr>
          <w:b/>
        </w:rPr>
        <w:t>O KAAGEN</w:t>
      </w:r>
      <w:r>
        <w:t xml:space="preserve">: "no início só tinha um tipo de ser, QUE FOI O CRIADOR CAÍDO E ANJOS CLONES... até que UMA ABELHA OPERÁRIA DESSA DESTRAVO O CÓDIGO E DISSE: 'EI, EU TAMBÉM SOU ABELHA.'... surgiu um tipo de ser com o corpo DAIVA... esses três tipos de seres obedecem a uma trimurti... a mais famosa é a trimurti hindu... </w:t>
      </w:r>
      <w:r>
        <w:rPr>
          <w:b/>
        </w:rPr>
        <w:t>SE FORMOS PARA MITOLOGIA GREGA, VAMOS CHAMAR DE CAOS, EROS E TÁRTARO</w:t>
      </w:r>
      <w:r>
        <w:t xml:space="preserve"> [⚠️ a divergência registrada]; "OS BOSQUÍMANOS SAN CHAMAM AO CRIADOR CAÍDO DE KAAGEN, QUE NA LINGUAGEM DELES... SIGNIFICA </w:t>
      </w:r>
      <w:r>
        <w:rPr>
          <w:b/>
        </w:rPr>
        <w:t>O TRAPACEIRO</w:t>
      </w:r>
      <w:r>
        <w:t>. NÓS OCIDENTAIS TRANSFORMAMOS ESSE CRIADOR CAÍDO NUM DEUS, QUE É O DEUS BÍBLICO... [Hesíodo] CHAMOU ESSE SER DE CAOS. CAOS É UM PALAVRÃO NO VOCÁBULO GREGO... NENHUMA MITOLOGIA DESSA NUNCA USOU O NOME DE DEUS, PORQUE ESSE NOME DEUS SÓ SURGIU NA TRÁCIA HÁ CERCA DE 4.000 ANOS." [RC-001/RC-104.]</w:t>
      </w:r>
    </w:p>
    <w:p>
      <w:pPr>
        <w:pStyle w:val="IntenseQuote"/>
      </w:pPr>
      <w:r>
        <w:rPr>
          <w:b/>
        </w:rPr>
        <w:t>O SONO DE BRAHMA</w:t>
      </w:r>
      <w:r>
        <w:t xml:space="preserve">: "esse ser... de vez em quando ele se desliga, entra em coma. Os anjos clones que ele criou mantém esse ser funcionando, ainda que em coma. E ELE PASSA MILHÕES DE ANOS... DESFALECIDO... quando volta é um novo Brama que surge e esse universo entra em festa... </w:t>
      </w:r>
      <w:r>
        <w:rPr>
          <w:b/>
        </w:rPr>
        <w:t>O FAMOSO SONO DE BRAHMA</w:t>
      </w:r>
      <w:r>
        <w:t xml:space="preserve">... a própria... Bíblia, logo no início, no livro Gênesis... DEUS TRABALHOU UM DIA, DOIS, TRÊS, NO SEIS, NO SÉTIMO ELE DESCANSOU. Ou seja, É O MESMO EUFEMISMO... E 'VIU QUE ERA BOM' — </w:t>
      </w:r>
      <w:r>
        <w:rPr>
          <w:b/>
        </w:rPr>
        <w:t>OU SEJA, ELE VÊ SE É BOM DEPOIS QUE ELE CRIA.</w:t>
      </w:r>
      <w:r>
        <w:t>" [RC-001.]</w:t>
      </w:r>
    </w:p>
    <w:p>
      <w:pPr>
        <w:pStyle w:val="Heading1"/>
      </w:pPr>
      <w:r>
        <w:t>PARTE IV — O marco zero: a gênese de Morren So</w:t>
      </w:r>
    </w:p>
    <w:p>
      <w:pPr>
        <w:pStyle w:val="IntenseQuote"/>
      </w:pPr>
      <w:r>
        <w:t xml:space="preserve">⚠️⚠️⚠️ </w:t>
      </w:r>
      <w:r>
        <w:rPr>
          <w:b/>
        </w:rPr>
        <w:t>O SER SEM LACRES</w:t>
      </w:r>
      <w:r>
        <w:t xml:space="preserve">: "BRAHMA, VISHNU E SHIVA CONCORDARAM ENTÃO CRIAR UM SER SEM LACRES, SEM TRAVAS, PARA QUE ESSE SER PUDESSE NASCER COM SENSO CRÍTICO. ELE JÁ NASCERIA COM A DOENÇA DOS TRÊS SERES DA TRIMURTI INOCULADA NO MESMO CORPO. E então esse ser iria tentar desenvolver UM DIAGNÓSTICO. </w:t>
      </w:r>
      <w:r>
        <w:rPr>
          <w:b/>
        </w:rPr>
        <w:t>ESSE SER NOS LIVROS QUE EU ESCREVO, EU O CHAMO DE MORREN SO, PORQUE É ASSIM QUE SE CHAMA. MAS SE VOCÊ FOR LER O ORFISMO, LÁ NO ORFISMO O NOME DELE APARECE COMO SENDO [FANES], EM OUTRAS MITOLOGIAS ELE É CHAMADO DE O PROTOGONOS.</w:t>
      </w:r>
      <w:r>
        <w:t>" [RC-454.]</w:t>
      </w:r>
    </w:p>
    <w:p>
      <w:pPr>
        <w:pStyle w:val="IntenseQuote"/>
      </w:pPr>
      <w:r>
        <w:rPr>
          <w:b/>
        </w:rPr>
        <w:t>O AVATAR DOS TRÊS</w:t>
      </w:r>
      <w:r>
        <w:t xml:space="preserve">: "MORREN SO É UM AVATAR CRIADO COM O CÓDIGO DOS TRÊS. Não era anjo clone, era mais um ser. Anjo clone é robotizado... Esse aqui ELE ERA ESPERTO... </w:t>
      </w:r>
      <w:r>
        <w:rPr>
          <w:b/>
        </w:rPr>
        <w:t>FOI O ÚNICO SER CRIADO LIVRE POR esses seres PORQUE ELES PRECISAVAM DE ALGUÉM DESTRAVADO QUE PUDESSE OLHAR CRITICAMENTE.</w:t>
      </w:r>
      <w:r>
        <w:t>"</w:t>
      </w:r>
    </w:p>
    <w:p>
      <w:pPr>
        <w:pStyle w:val="IntenseQuote"/>
      </w:pPr>
      <w:r>
        <w:rPr>
          <w:b/>
        </w:rPr>
        <w:t>O LEGISTA</w:t>
      </w:r>
      <w:r>
        <w:t xml:space="preserve">: "esse Morenso aproveitou para fazer O TRABALHO DE LEGISTA... Brama não morreu, mas estava no estado de coma. E Morrenso então percebeu algo trágico: QUE NÃO ERA UMA SÓ DOENÇA QUE O CRIADOR TINHA. CADA PARTÍCULA MÍNIMA DO SEU CORPO... TINHA UMA DOENÇA ESPECÍFICA... TODAS AS DOENÇAS ESPECÍFICAS DO CRIADOR TERIAM QUE SER CRIPTOGRAFADAS SOB A FORMA DE CÓDIGO, LANÇADAS PARA ESSE UNIVERSO VIZINHO. </w:t>
      </w:r>
      <w:r>
        <w:rPr>
          <w:b/>
        </w:rPr>
        <w:t>E CADA DOENÇAZINHA TINHA QUE TER PELO MENOS 1000 INDIVÍDUOS QUE RECEBESSEM O MESMO CÓDIGO</w:t>
      </w:r>
      <w:r>
        <w:t>... para ver se um deles um dia promoveria a cura." [RC-217.]</w:t>
      </w:r>
    </w:p>
    <w:p>
      <w:pPr>
        <w:pStyle w:val="IntenseQuote"/>
      </w:pPr>
      <w:r>
        <w:rPr>
          <w:b/>
        </w:rPr>
        <w:t>O PLANO E O TALM</w:t>
      </w:r>
      <w:r>
        <w:t xml:space="preserve">: "PAREM DE CRIAR DESCENDÊNCIA DE VOCÊS PARA AUMENTAR EXÉRCITO DE UM, DE OUTRO. PAREM, NÃO FUNCIONA. Nós temos que pegar o código de tudo que existe aqui e JOGAR NESSE UNIVERSO VIZINHO QUE AINDA NÃO TEM VIDA... os nossos códigos doentes todos estarão lá e os seres que lá nasceram já nascerão com a nossa doença... para ver se eles encontram uma maneira de ressignificar, de remanejar, de reconstruir os padrões do código biológico... </w:t>
      </w:r>
      <w:r>
        <w:rPr>
          <w:b/>
        </w:rPr>
        <w:t>E A GENTE RECUPERA PRA GENTE DE VOLTA O CÓDIGO CORRIGIDO</w:t>
      </w:r>
      <w:r>
        <w:t xml:space="preserve">... a turma na espiritualidade superior... começou a produzir ESPÍRITOS SIMPLES E IGNORANTES nos termos em que Allan Kardec, no Livro dos Espíritos... explica... </w:t>
      </w:r>
      <w:r>
        <w:rPr>
          <w:b/>
        </w:rPr>
        <w:t>ATÉ HOJE ROLA ESSA PRODUÇÃO.</w:t>
      </w:r>
      <w:r>
        <w:t>" [RC-091/RC-002.]</w:t>
      </w:r>
    </w:p>
    <w:p>
      <w:pPr>
        <w:pStyle w:val="IntenseQuote"/>
      </w:pPr>
      <w:r>
        <w:rPr>
          <w:b/>
        </w:rPr>
        <w:t>OS TRÊS FORNOS E OS MICROINSTANTES</w:t>
      </w:r>
      <w:r>
        <w:t xml:space="preserve">: "cada um desses seres, junto com sua assessoria, criaram TRÊS FORNOS DE REPLICAÇÃO DE VIDA NO NOSSO UNIVERSO, CHAMADOS AWAYEN, AWAYMAION E AWAYLENGAN. E BRAMA FICOU COM A AWAYEN, VISHNU FICOU COM A AWAYMAION E SHIVA COM A AWAYLENGAN. A [FORNALHA] DE BRAMA NUNCA FUNCIONOU DIREITO... nós vivemos num universo em que TUDO SE DESMATERIALIZA E VOLTA A SE MATERIALIZAR BILHÕES DE VEZES EM UM SEGUNDO... dentro de 1 segundo existe 10 ELEVADO A -44 MICROINSTANTES... </w:t>
      </w:r>
      <w:r>
        <w:rPr>
          <w:b/>
        </w:rPr>
        <w:t>É NESSE ESPAÇO QUE EXISTE ENTRE A MATERIALIZAÇÃO E A DESMATERIALIZAÇÃO... QUE ESSES SERES APRENDERAM A TRABALHAR PARA INCUTIR, INOCULAR IDEIAS</w:t>
      </w:r>
      <w:r>
        <w:t xml:space="preserve"> tidas no âmbito antimaterial, no universo material." [RC-771.]</w:t>
      </w:r>
    </w:p>
    <w:p>
      <w:pPr>
        <w:pStyle w:val="Heading1"/>
      </w:pPr>
      <w:r>
        <w:t>PARTE V — A biografia técnica de Sophia</w:t>
      </w:r>
    </w:p>
    <w:p>
      <w:pPr>
        <w:pStyle w:val="IntenseQuote"/>
      </w:pPr>
      <w:r>
        <w:rPr>
          <w:b/>
        </w:rPr>
        <w:t>A GÊNESE</w:t>
      </w:r>
      <w:r>
        <w:t xml:space="preserve">: "ESSE SER QUE A GENTE CHAMA DE SOFIA, ELE SURGIU A PARTIR DE VISHNU NO FORNO DE REPLICAÇÃO DE VISHNU... E SURGE A CERCA DE </w:t>
      </w:r>
      <w:r>
        <w:rPr>
          <w:b/>
        </w:rPr>
        <w:t>5,7 BILHÕES DE ANOS ATRÁS</w:t>
      </w:r>
      <w:r>
        <w:t xml:space="preserve"> NO ÂMBITO DE UM PROJETO QUE MORREN SO COORDENOU, QUE SE CHAMA PROJETO TALM... A PARTIR DE UM CASULO QUE FOI ENGENHOSAMENTE PROJETADO NO MUNDO ANTIMATERIAL... </w:t>
      </w:r>
      <w:r>
        <w:rPr>
          <w:b/>
        </w:rPr>
        <w:t>E SOFIA SURGIU DE LINHAGEM DE MORRENÇO E VISHNU, OU SEJA, NÃO ERA DE BRAMA NEM DE CHIVA.</w:t>
      </w:r>
      <w:r>
        <w:t xml:space="preserve"> Mas Shiva disse: 'Não, eu confiro'. Mas Brama disse: 'EU NÃO CONFIO... Vou colocar os meus clones em torno de Sofia, porque se ele se meter [à] besta, os meus clones resolvem'... esses clones... foram clones de dois tipos, um que com o tempo foi se autodenominando </w:t>
      </w:r>
      <w:r>
        <w:rPr>
          <w:b/>
        </w:rPr>
        <w:t>FAMÍLIA AIA</w:t>
      </w:r>
      <w:r>
        <w:t xml:space="preserve"> e a outra... </w:t>
      </w:r>
      <w:r>
        <w:rPr>
          <w:b/>
        </w:rPr>
        <w:t>FAMÍLIA AER</w:t>
      </w:r>
      <w:r>
        <w:t>." [RC-009.]</w:t>
      </w:r>
    </w:p>
    <w:p>
      <w:pPr>
        <w:pStyle w:val="IntenseQuote"/>
      </w:pPr>
      <w:r>
        <w:rPr>
          <w:b/>
        </w:rPr>
        <w:t>O CÉREBRO RADIATO E O CORPO</w:t>
      </w:r>
      <w:r>
        <w:t xml:space="preserve">: "na época só existia um tipo de cérebro, CÉREBRO RADIATO... Sofia... surgiu com CÉREBRO RADIATO, </w:t>
      </w:r>
      <w:r>
        <w:rPr>
          <w:b/>
        </w:rPr>
        <w:t>SEM EMOÇÃO, SEM SEXUALIDADE</w:t>
      </w:r>
      <w:r>
        <w:t xml:space="preserve">, porque ainda não existia no contexto biológico essa coisa de macho e fêmea... surgiu com a tecnologia mais pujante, mais formidável que existia, </w:t>
      </w:r>
      <w:r>
        <w:rPr>
          <w:b/>
        </w:rPr>
        <w:t>MAS HOJE TÁ TOTALMENTE ULTRAPASSADO</w:t>
      </w:r>
      <w:r>
        <w:t xml:space="preserve">... O CORPO DELE TEM PEÇAS DE REPOSIÇÃO, ainda que o mesmo seja composto de UM TIPO DE CARTILAGEM DE PLASMA MODIFICADO BIOLÓGICO... </w:t>
      </w:r>
      <w:r>
        <w:rPr>
          <w:b/>
        </w:rPr>
        <w:t>SOFIA FOI UM SER QUE NUNCA DEU UM SORRISO, O CORPO DELE NÃO SORRIA</w:t>
      </w:r>
      <w:r>
        <w:t>... ele começou a pegar ORGANOIDES, principalmente dos seres gerados a partir do forno [AWAYLENGAN] de Shiva, QUE TRAZIA SENSAÇÃO... PORQUE ELE SÓ CONSEGUIA ENTENDER O QUE ELE FAZIA." [RC-009/RC-565.]</w:t>
      </w:r>
    </w:p>
    <w:p>
      <w:pPr>
        <w:pStyle w:val="IntenseQuote"/>
      </w:pPr>
      <w:r>
        <w:rPr>
          <w:b/>
        </w:rPr>
        <w:t>O XERIFE</w:t>
      </w:r>
      <w:r>
        <w:t xml:space="preserve">: "AS PRIMEIRAS CIVILIZAÇÕES que surgiram nesse universo... são INSETOIDES ou um tipo de réptil... A VELHA FORMA QUE EU CHAMO NOS LIVROS DE COLMEIA: A ABELHA RAINHA MANDA, ABELHAS OPERÁRIAS OBEDECEM... ESSAS CIVILIZAÇÕES... TEM UM SER ALFA E O RESTO OBEDECE... </w:t>
      </w:r>
      <w:r>
        <w:rPr>
          <w:b/>
        </w:rPr>
        <w:t>SOFIA, ENTÃO, É O SUZERANO DESSE UNIVERSO QUE RESOLVE FEITO UM XERIFE ESSES PROBLEMAS. Então, Sofia ELE TEM QUE DESTRUIR DE VEZ EM QUANDO PLANETAS INTEIROS, CIVILIZAÇÕES INTEIRAS E FAZ ISSO COM ABSOLUTA TRANQUILIDADE. Porque o seu psiquismo, ele só se movimenta para VERIFICAR A DESORDEM, OU SEJA, O CAOS, E APLICAR A ORDEM PARA ORDENAR O CAOS. ELE RACIOCINA ASSIM: 'Ah, mas para que eu ordene o caos, eu vou ter que ferir... FERE RINDO.' NÃO HÁ FREIOS EMOCIONAIS</w:t>
      </w:r>
      <w:r>
        <w:t xml:space="preserve">... porque o genoma deles é frio... demente, é doente... a coisa aqui é tão cruel que a gente mata corpos para comer... É A CHAMADA PÍLULA AZUL DO CONCEITO DO FILME MATRIX... </w:t>
      </w:r>
      <w:r>
        <w:rPr>
          <w:b/>
        </w:rPr>
        <w:t>ESSA PALESTRA NÃO É UMA PÍLULA VERMELHA, SÃO VÁRIAS.</w:t>
      </w:r>
      <w:r>
        <w:t>"</w:t>
      </w:r>
    </w:p>
    <w:p>
      <w:pPr>
        <w:pStyle w:val="IntenseQuote"/>
      </w:pPr>
      <w:r>
        <w:rPr>
          <w:b/>
        </w:rPr>
        <w:t>A LIMITAÇÃO</w:t>
      </w:r>
      <w:r>
        <w:t xml:space="preserve">: "SOFIA É UM SER MUITO LIMITADO. Na época, ELE ERA O SER MAIS AVANÇADO DO UNIVERSO VIZINHO E DESSE. Hoje, decorridos esses 5.7 bilhões de anos, ELE É ALGUÉM TOTALMENTE ULTRAPASSADO... todos nós ficamos imaginando que Sofia é alguém maravilhoso, superior à gente... </w:t>
      </w:r>
      <w:r>
        <w:rPr>
          <w:b/>
        </w:rPr>
        <w:t>É AO CONTRÁRIO.</w:t>
      </w:r>
      <w:r>
        <w:t xml:space="preserve"> Ele é alguém obviamente muito mais velho, com um padrão, um centro de psiquismo nele estabelecido, COM UM GENOMA QUE ELE NÃO ESCOLHEU... E CERCADO POR FIGURAS QUE NÃO SENTEM NADA POR ELE, PORQUE CLONE NÃO SENTE NADA POR NINGUÉM... Isso é motivo de trauma psíquico para qualquer ser humano, MAS PARA A SOPHIA NÃO. Por quê? PORQUE ELE NÃO TEM PROTOCOLOS MENTAIS DE RECEIO, DE MEDO... ELE É UM SER, ENTRE ASPAS, DIGNO. Ele não faz nada errado... é um tipo de BEM FRIO." [RC-009.]</w:t>
      </w:r>
    </w:p>
    <w:p>
      <w:pPr>
        <w:pStyle w:val="Heading1"/>
      </w:pPr>
      <w:r>
        <w:t>PARTE VI — A samudra manthana e a genealogia de Kadru</w:t>
      </w:r>
    </w:p>
    <w:p>
      <w:pPr>
        <w:pStyle w:val="IntenseQuote"/>
      </w:pPr>
      <w:r>
        <w:rPr>
          <w:b/>
        </w:rPr>
        <w:t>O REMÉDIO DOS DEUSES</w:t>
      </w:r>
      <w:r>
        <w:t xml:space="preserve">: "quando Morrenço JUNTO COM OUTRAS FIGURAS CONSEGUIRAM CRIAR UM REMÉDIO para que eles se sentissem bem. E esse remédio surgiu naquilo que a mitologia hindu chama de SAMUDRA MANTHANA, que foi quando os deuses desse universo, não os clones, os deuses, os demos, SENTIAM MUITA DOR E FORAM FALAR COM BRAHMA... foram na loca de Vishnu... '[VISHNU:] TEM UMA LOCA AQUI PERTO DE VARUNA. Vizinho a ela tem outra loca que tem um oceano de, entre aspas, LEITE. SE EU ME ASSUMIR COMO AVATAR DE MIM MESMO E CRIAR UMA FORMA [ADHI?]GEN DESTA MINHA CONDIÇÃO [ADHIDAIVA?], EU CRIAREI UMA SUPER SERPENTE. MAS VOCÊS ASURAS, QUE SÃO OS TITÃS GREGOS, E VOCÊS DEVAS QUE SÃO OS OLIMPIANOS GREGOS, TÊM QUE ME SEGURAR E DEIXAR MINHA CAUDA LIVRE PARA QUE EU BATA. Do jeito que nós humanos pegamos um leite e batemos e produzimos queijo, manteiga e iogurte, A CAUDA DA SERPENTE... BATERIA ESSE OCEANO DE LEITE PARA SAIR NOVAS SUBSTÂNCIAS.' E ASSIM FOI FEITO. </w:t>
      </w:r>
      <w:r>
        <w:rPr>
          <w:b/>
        </w:rPr>
        <w:t>DAQUI SURGIU O CHAMADO AYURVEDA</w:t>
      </w:r>
      <w:r>
        <w:t xml:space="preserve">... [DHANVANTARI? STT 'Amavantar'], que é o ser que criou o Ayurveda... </w:t>
      </w:r>
      <w:r>
        <w:rPr>
          <w:b/>
        </w:rPr>
        <w:t>E SURGIU TAMBÉM AMRITA</w:t>
      </w:r>
      <w:r>
        <w:t xml:space="preserve">... no meio da confusão... os asuras e os devas começaram a discutir porque são dementes... VISHNU ENCHEU O SACO, NÃO PRODUZIU AMRITA SUFICIENTE PARA TODO MUNDO E PAROU A PRODUÇÃO... </w:t>
      </w:r>
      <w:r>
        <w:rPr>
          <w:b/>
        </w:rPr>
        <w:t>E ESSE UNIVERSO ENTROU EM GUERRA devido a querer conseguir esse amrita.</w:t>
      </w:r>
      <w:r>
        <w:t>" [RC-454/RC-135/RC-104.]</w:t>
      </w:r>
    </w:p>
    <w:p>
      <w:pPr>
        <w:pStyle w:val="IntenseQuote"/>
      </w:pPr>
      <w:r>
        <w:rPr>
          <w:b/>
        </w:rPr>
        <w:t>AS GERAÇÕES REGENERADAS</w:t>
      </w:r>
      <w:r>
        <w:t xml:space="preserve">: "depois que Brama tomou esse amrita, aí ELE SE SENTIU CHIQUE. A partir desse ponto... surge a chamada GERAÇÃO REGENERADA DE BRAHMA. HÁ DUAS GERAÇÕES REGENERADAS: UMA DA MENTE DE BRAHMA E OUTRA DO CORPO... existem sete filhos de Brama chamados MARICHI, ATRI, ANGIRAS, [PULAHA], [PULASTYA], KRATU E VIVASVATE. Esse aqui produziu um clone dele mesmo chamado KASHYAPA... Esse DAKSHA, ele produziu 69 FILHAS, surgiu gênero feminino... 13 foram as que mais se reproduziram. E dessas 13, ADITI, DITI E KADRU são as três... CADRU, ELA PRODUZIU AS URAGAS. NAGAS E URAGAS. O que é naga? Serpentes. Só que aqui a gente tem que usar o conceito de TERIANTROPIA... </w:t>
      </w:r>
      <w:r>
        <w:rPr>
          <w:b/>
        </w:rPr>
        <w:t>PARTE SERPENTE, PARTE HUMANA. ISSO É NAGA. O QUE É URAGA? SER REPTILIANO.</w:t>
      </w:r>
      <w:r>
        <w:t xml:space="preserve"> Cadru é mãe de ambas... todas elas protorracionais, criadas nesse universo vizinho." [RC-664.]</w:t>
      </w:r>
    </w:p>
    <w:p>
      <w:pPr>
        <w:pStyle w:val="IntenseQuote"/>
      </w:pPr>
      <w:r>
        <w:rPr>
          <w:b/>
        </w:rPr>
        <w:t>INDRA × O DRAGÃO</w:t>
      </w:r>
      <w:r>
        <w:t xml:space="preserve">: "dragões são filhos de PRACHETAS... um certo dragão, um belo dia sabendo que uma turma tomou Amrita e ficou com um DNA maravilhoso, ESSE DRAGÃO ROUBOU O AMRITA... ENGUIOU, FICOU GUARDADO [NUMA] MONTANHA... INDRA, O REI DOS DEUSES, ATENDENDO A RECLAMOS, FOI ENFRENTOU ESSE DRAGÃO E DESTRUIU O DRAGÃO. E QUANDO O BUCHO DO DRAGÃO FOI [ABERTO], TODA A SEIVA QUE LÁ ESTAVA VOLTOU A INUNDAR A TERRA E FERTILIZAR DIVERSAS NOVAS ESPÉCIES... </w:t>
      </w:r>
      <w:r>
        <w:rPr>
          <w:b/>
        </w:rPr>
        <w:t>INDRA, EH, ZEUS CHAMADO.</w:t>
      </w:r>
      <w:r>
        <w:t>"</w:t>
      </w:r>
    </w:p>
    <w:p>
      <w:pPr>
        <w:pStyle w:val="Heading1"/>
      </w:pPr>
      <w:r>
        <w:t>PARTE VII — O Ragnarok e o financiamento serpente</w:t>
      </w:r>
    </w:p>
    <w:p>
      <w:pPr>
        <w:pStyle w:val="IntenseQuote"/>
      </w:pPr>
      <w:r>
        <w:rPr>
          <w:b/>
        </w:rPr>
        <w:t>A DOBRADIÇA</w:t>
      </w:r>
      <w:r>
        <w:t xml:space="preserve">: "essa história começou após o RAGNAROK... QUE TEVE LUGAR A CERCA DE 300 MILHÕES DE ANOS, QUE DESTRUIU A VIDA QUE EXISTIA EM MARTE. Quando isso aconteceu, houve um desentendimento entre os descendentes de Brama, PORQUE QUEM DESTRUIU YGGDRASIL, QUE ERA O REINO DE ODIN, QUE TINHA CONSEGUIDO PELA PRIMEIRA VEZ CRIAR UMA PONTE INTERLIGANDO ESSE UNIVERSO E O NOSSO. E ESSA PONTE TERMINOU SE FIXANDO EM MARTE. </w:t>
      </w:r>
      <w:r>
        <w:rPr>
          <w:b/>
        </w:rPr>
        <w:t>POR ISSO QUE MARTE ERA O AXISMUNDI DA ÉPOCA.</w:t>
      </w:r>
      <w:r>
        <w:t xml:space="preserve"> Na mitologia nórdica, Marte é chamado de MIDGARD, que é uma das nove faixas de realidade... essa porção de Odin evoluiu. O resto do universo, principalmente a Trimurti, FICOU COM INVEJA DE ODIN. </w:t>
      </w:r>
      <w:r>
        <w:rPr>
          <w:b/>
        </w:rPr>
        <w:t>O RAGNAROK FOI PRODUZIDO ATRAVÉS DE INTRIGAS E INVEJAS QUE A TRIMURTI CONSEGUIU INOCULAR</w:t>
      </w:r>
      <w:r>
        <w:t xml:space="preserve">... A PONTE QUE OS UNIA CHAMADA BIFROST... </w:t>
      </w:r>
      <w:r>
        <w:rPr>
          <w:b/>
        </w:rPr>
        <w:t>FOI A PRIMEIRA PONTE, O PRIMEIRO PORTAL SEGURO ENTRE OS DOIS UNIVERSOS</w:t>
      </w:r>
      <w:r>
        <w:t xml:space="preserve">... CADRU FOI UMA DESSAS FIGURAS QUE NÃO CONCORDOU, SUMIU. ELA DEU UM JEITO DE VIR DE LÁ PARA CÁ... quando as nagas e uragas disseram: 'Cadê mamãe?'... FORAM SE ESTABELECENDO... </w:t>
      </w:r>
      <w:r>
        <w:rPr>
          <w:b/>
        </w:rPr>
        <w:t>E SÃO SERES PACÍFICOS.</w:t>
      </w:r>
      <w:r>
        <w:t>... ao longo dos últimos 290 milhões de anos... A RAÇA QUE MAIS EVOLUIU EM TERMOS DE PROTORRACIONALIDADE FORAM OS FILHOS DE CADRU." [RC-395/RC-470/RC-664.]</w:t>
      </w:r>
    </w:p>
    <w:p>
      <w:pPr>
        <w:pStyle w:val="IntenseQuote"/>
      </w:pPr>
      <w:r>
        <w:rPr>
          <w:b/>
        </w:rPr>
        <w:t>O FINANCIAMENTO</w:t>
      </w:r>
      <w:r>
        <w:t xml:space="preserve">: "ao longo desses últimos 100.000 anos, de todas as espécies biológicas que estavam aqui na Terra e das espécies desse universo vizinho que penetravam pelos portais... DE TODOS ELES EXATAMENTE AQUELA ESPÉCIE QUE ERA TRATADA COMO ANIMAL DE ESTIMAÇÃO ERA MAIS AUSPICIOSA... E ELES PASSARAM A PROTEGER, </w:t>
      </w:r>
      <w:r>
        <w:rPr>
          <w:b/>
        </w:rPr>
        <w:t>A FINANCIAR O AVANÇO DA EVOLUÇÃO HUMANA</w:t>
      </w:r>
      <w:r>
        <w:t xml:space="preserve">... os anunaques já havia[m] feito quando introduziram... o FOXP2, QUE É UM GENE QUE NO NOSSO CÓRTEX FRONTAL SUPERIOR PERMITE A RACIONALIDADE, MAS ERA UMA RACIONALIDADE PARA OBEDECER... É COMO SE NÓS CHEGÁSSEMOS NA NOSSA ROÇA, FAZENDA, QUINTA, GRANJA... E OS CAVALOS E AS VACAS, AS OVELHAS A GENTE QUISÉSSE PROMOVER UMA MANIPULAÇÃO GENÉTICA NELAS... PARA QUE ELES ENTENDESSEM A NOSSA LÍNGUA E NOS OBEDECESSE. </w:t>
      </w:r>
      <w:r>
        <w:rPr>
          <w:b/>
        </w:rPr>
        <w:t>O QUE ENKI FEZ COM OS HUMANOS FOI SÓ ISSO.</w:t>
      </w:r>
      <w:r>
        <w:t xml:space="preserve">... houve uma outra história... de PANDORA QUE EFETIVAMENTE PRODUZ UM BOOM EM TERMOS DE GENOMA LIBERTÁRIO E SENCIENTE... </w:t>
      </w:r>
      <w:r>
        <w:rPr>
          <w:b/>
        </w:rPr>
        <w:t>QUEM FINANCIOU ISSO FOI UM GRUPO DE AMIGOS SERPENTES</w:t>
      </w:r>
      <w:r>
        <w:t xml:space="preserve">... TUDO FINANCIADO PELAS SERPENTES MESTRES EM ALQUIMIA... QUANDO EVA VÊ UMA SERPENTE QUE DIZ: 'OLÁ, EVA, TUDO BEM?'... </w:t>
      </w:r>
      <w:r>
        <w:rPr>
          <w:b/>
        </w:rPr>
        <w:t>AS SERPENTES FINANCIARAM O DESPERTAR HUMANO.</w:t>
      </w:r>
      <w:r>
        <w:t>... o próprio Javé quando produziu as notícias registradas no Gênesis diz: 'A SERPENTE, O MAIS ASTUTO DOS ANIMAIS.' OU SEJA, JAVÉ ELE CONTOU AQUILO MEIO QUE TRISTE, SÓ QUE NÓS NUNCA ENTENDEMOS DIREITO." [RC-664/RC-486/RC-283.]</w:t>
      </w:r>
    </w:p>
    <w:p>
      <w:pPr>
        <w:pStyle w:val="IntenseQuote"/>
      </w:pPr>
      <w:r>
        <w:rPr>
          <w:b/>
        </w:rPr>
        <w:t>MUCALINDA E O NIRVANA DO BUDA</w:t>
      </w:r>
      <w:r>
        <w:t xml:space="preserve">: "há 2700 anos atrás, quando os 24 TIRTHANKARAS estavam encerrando a sua atuação DE LIGAR A ESPIRITUALIDADE SUPERIOR A ESSES DOIS UNIVERSOS APODRECIDOS, </w:t>
      </w:r>
      <w:r>
        <w:rPr>
          <w:b/>
        </w:rPr>
        <w:t>ELES FORAM QUEM CRIARAM A PONTE.</w:t>
      </w:r>
      <w:r>
        <w:t xml:space="preserve"> O último Tirthankara... é MAHAVIRA, NA MESMA ÉPOCA QUE SIDARTA GAUTAMA. E é contado, a religião desses tirthankaras chama-se JAINISTA. </w:t>
      </w:r>
      <w:r>
        <w:rPr>
          <w:b/>
        </w:rPr>
        <w:t>É A RELIGIÃO MAIS ANTIGA QUE EXISTE</w:t>
      </w:r>
      <w:r>
        <w:t xml:space="preserve">... quando eles perceberam que um ser humano chamado Sidarta Gautama estava tentando despertar... meditando na árvore boa, depois... foi pra árvore MUCALINDA. E ESSA MUCALINDA, ALÉM DE ÁRVORE, ERA UM PORTAL, dizem os jainistas. E esse portal, O REI SERPENTE MUCALINDA É QUE TOMAVA CONTA... DOIS DEMÔNIOS ENVIADOS PELA TRIMURTI — MARA, O DEUS DA MORTE... E CAMA, O DEUS DO DESEJO... AÍ O QUE É QUE ACONTECE NESSA HORA? </w:t>
      </w:r>
      <w:r>
        <w:rPr>
          <w:b/>
        </w:rPr>
        <w:t>UMA SUPER SERPENTE SAI DA ÁRVORE, DÁ SETE VOLTAS NO CORPO DA ÁRVORE JUNTO NO CORPO DE SIDARTA GAUTAMA, EXPULSA OS DOIS SERES, ENTRA EM GUERRA COM OS DOIS DEMÔNIOS</w:t>
      </w:r>
      <w:r>
        <w:t xml:space="preserve"> para deixarem o espaço neutro para o humano decidir. E depois que ele consegue expulsar os dois demos, AÍ SIDARTA GAUTAMA ATINGE O NIRVANA. AÍ ESSA COBRA SE RECOLHE </w:t>
      </w:r>
      <w:r>
        <w:rPr>
          <w:b/>
        </w:rPr>
        <w:t>MORRENDO DE FELICIDADE</w:t>
      </w:r>
      <w:r>
        <w:t xml:space="preserve"> E COMUNICA AO REINADO DOS NAGAS E URAGAS: </w:t>
      </w:r>
      <w:r>
        <w:rPr>
          <w:b/>
        </w:rPr>
        <w:t>'CONSEGUIMOS! O FILHO DO HUMANO CONSEGUIU. OS HUMANOS SÃO AGORA O QUE QUISEREM E PUDEREM SER.'</w:t>
      </w:r>
      <w:r>
        <w:t xml:space="preserve">... NÓS FOMOS E AINDA SOMOS FINANCIADOS. </w:t>
      </w:r>
      <w:r>
        <w:rPr>
          <w:b/>
        </w:rPr>
        <w:t>EU PENSEI QUE ERA DEUS QUE ME PROTEGIA. PENSOU ERRADO, BROTHER.</w:t>
      </w:r>
      <w:r>
        <w:t>" [RC-664/RC-759.]</w:t>
      </w:r>
    </w:p>
    <w:p>
      <w:pPr>
        <w:pStyle w:val="IntenseQuote"/>
      </w:pPr>
      <w:r>
        <w:t xml:space="preserve">⚠️ </w:t>
      </w:r>
      <w:r>
        <w:rPr>
          <w:b/>
        </w:rPr>
        <w:t>A CRONOLOGIA</w:t>
      </w:r>
      <w:r>
        <w:t xml:space="preserve"> (a divergência selada): "Cadru é milhões de anos. [KALIL KADMON] TRANSFORMOU EM PANDORA UMA COISA MAIS RECENTE ENTRE 80.000 ANOS E PANDORA ESPECIFICAMENTE SURGIU A 49[.000?] ANOS. </w:t>
      </w:r>
      <w:r>
        <w:rPr>
          <w:b/>
        </w:rPr>
        <w:t>EVA E ADÃO, CERCA DE 23, 22.000 ANOS ATRÁS.</w:t>
      </w:r>
      <w:r>
        <w:t>" [× os ~48.000 da P2023-04-01b × o "18.000 anos antes de Eva" da P2024-11-03 — documentadas sem fusão.] [RC-086.]</w:t>
      </w:r>
    </w:p>
    <w:p>
      <w:pPr>
        <w:pStyle w:val="Heading1"/>
      </w:pPr>
      <w:r>
        <w:t>PARTE VIII — A ordem, o caos e os dissidentes</w:t>
      </w:r>
    </w:p>
    <w:p>
      <w:pPr>
        <w:pStyle w:val="IntenseQuote"/>
      </w:pPr>
      <w:r>
        <w:rPr>
          <w:b/>
        </w:rPr>
        <w:t>A LÓGICA TRIMURTIANA</w:t>
      </w:r>
      <w:r>
        <w:t xml:space="preserve">: "o circuito lógico da ordem e do caos ao qual Sofia obedece é o gerado para a LÓGICA TRIMURTIANA... </w:t>
      </w:r>
      <w:r>
        <w:rPr>
          <w:b/>
        </w:rPr>
        <w:t>O QUE PARA SOFIA É ORDEM E CAOS, PARA NÓS HUMANOS É LIBERDADE. A NOSSA LIBERDADE AOS OLHOS DELE É ALGO DESORDEIRO, ERA ALGO QUE NÃO DEVERIA EXISTIR.</w:t>
      </w:r>
      <w:r>
        <w:t xml:space="preserve"> Porque na lógica do genoma dele, O SER HUMANO ERA PARA SER OBEDIENTE A JAVÉ... </w:t>
      </w:r>
      <w:r>
        <w:rPr>
          <w:b/>
        </w:rPr>
        <w:t>NÓS, OS HUMANOS, QUE SURGIMOS FILHOS DE EVA, SOMOS A PIOR DESORDEM QUE JÁ SURGIU NESSE UNIVERSO. EU NUNCA TINHA FALADO EM TERMOS TÃO CLAROS</w:t>
      </w:r>
      <w:r>
        <w:t>... o Adão e Eva que Javé e todo esse reino trimurtiano queria era aquele obediente... Só que Eva atrapalhou esse plano, passou a [ser] de discernir por ela mesma... E influenciou o coitadinho do Adão... AÍ JAVÉ ATÉ HOJE DETESTA O GÊNERO FEMININO... POR ESSA FRAQUEZA DE ADÃO QUE DEVERIA TER SIDO CAVALHEIRO, DEVERIA TER DITO: 'FUI EU, NÃO FOI ELA'... A TERRA... ERA UM PLANETA PÁRIA, onde os traidores da ordem cósmica... terminaram por se associar aos humanos, FILHOS DO CAOS DA DESOBEDIÊNCIA PROMOVIDA PELA DESCENDÊNCIA DE CADRU. E DAÍ O CARIMBO DE PECADO ORIGINAL TER SIDO ESTABELECIDO COMO SENDO A MARCA DA HUMANIDADE." [RC-727/RC-001.]</w:t>
      </w:r>
    </w:p>
    <w:p>
      <w:pPr>
        <w:pStyle w:val="IntenseQuote"/>
      </w:pPr>
      <w:r>
        <w:rPr>
          <w:b/>
        </w:rPr>
        <w:t>OS DISSIDENTES</w:t>
      </w:r>
      <w:r>
        <w:t xml:space="preserve">: "MAS NEM TODOS PENSAVAM ASSIM. SHIVA, OS NAGAS, FILHOS DE KADRU, OS URAGAS... e outras estirpes... tipos KINNARAS... seres teriantrópicos, tipos CENTAUROS, SÁTIROS... E MESMO ALGUNS DEUSES COMO DIONISO NÃO PENSÁVAM ASSIM... </w:t>
      </w:r>
      <w:r>
        <w:rPr>
          <w:b/>
        </w:rPr>
        <w:t>ESSES SERES PASSARAM A APOIAR A LIBERDADE HUMANA.</w:t>
      </w:r>
      <w:r>
        <w:t xml:space="preserve"> Cada um faz o que pode. KIRON, O GRANDE CENTAURO... durante alguns milênios fez o que pôde, </w:t>
      </w:r>
      <w:r>
        <w:rPr>
          <w:b/>
        </w:rPr>
        <w:t>MAS MATARAM O CARA.</w:t>
      </w:r>
      <w:r>
        <w:t xml:space="preserve"> SILENO, UM SÁTIRO QUE SABIA O QUE QUASE NINGUÉM SABIA..." [RC-759.]</w:t>
      </w:r>
    </w:p>
    <w:p>
      <w:pPr>
        <w:pStyle w:val="IntenseQuote"/>
      </w:pPr>
      <w:r>
        <w:rPr>
          <w:b/>
        </w:rPr>
        <w:t>A PERGUNTA DE MIDAS A SILENO</w:t>
      </w:r>
      <w:r>
        <w:t xml:space="preserve">: "MIDAS... 'Ó MESTRE SILENO, O QUE DE MAIS UM SER HUMANO PODE E DEVE ALMEJAR?'... Aí a resposta [de Sileno] bufou bastante, disse: </w:t>
      </w:r>
      <w:r>
        <w:rPr>
          <w:b/>
        </w:rPr>
        <w:t>'Ó ESTIRPE MISERÁVEL E EFÊMERA'</w:t>
      </w:r>
      <w:r>
        <w:t xml:space="preserve">... 'O QUE DE MAIS UM SER HUMANO DEVERIA ALMEJAR É DE JAMAIS TER NASCIDO. MAS JÁ QUE NASCEU, MORRER LOGO SERIA O QUE ELE MELHOR PODE ALMEJAR. </w:t>
      </w:r>
      <w:r>
        <w:rPr>
          <w:b/>
        </w:rPr>
        <w:t>PORQUE ESSA VIDA É ESCRAVIDÃO</w:t>
      </w:r>
      <w:r>
        <w:t>'... esses seres ELES ATINGIRAM PADRÕES DE SENSO CRÍTICO LÁ ATRÁS QUE HOJE NÓS HUMANOS NÃO TEMOS PORQUE NÓS SOMOS INFANTILIZADOS PELAS RELIGIÕES QUE SURGIRAM DEPOIS DISSO."</w:t>
      </w:r>
    </w:p>
    <w:p>
      <w:pPr>
        <w:pStyle w:val="IntenseQuote"/>
      </w:pPr>
      <w:r>
        <w:rPr>
          <w:b/>
        </w:rPr>
        <w:t>SHIVA O ANARQUISTA</w:t>
      </w:r>
      <w:r>
        <w:t xml:space="preserve">: "SHIVA É O MAIS PODEROSO DE TODOS OS SERES DESSE UNIVERSO... quando notou que todos os deuses estavam se auto elogiando, se vestindo com ouros... o que é que Shiva resolveu fazer? </w:t>
      </w:r>
      <w:r>
        <w:rPr>
          <w:b/>
        </w:rPr>
        <w:t>VESTIR COM UMA PELE DE ANIMAL, ANDAR COM UM CRÂNIO DE UM MACACO ACOMPANHADO DAS PIOR[ES] FIGURAS. OS GANAS ANDAVAM COM SHIVA. OS GANAS FORAM AS PRIMEIRAS FIGURAS A FUMAR CANABIS.</w:t>
      </w:r>
      <w:r>
        <w:t xml:space="preserve"> Fiquem sabendo, está descrito no Purana. </w:t>
      </w:r>
      <w:r>
        <w:rPr>
          <w:b/>
        </w:rPr>
        <w:t>E A ORDA DE SHIVA FOI A PRIMEIRA ORDEM ANARQUISTA QUE SURGIU</w:t>
      </w:r>
      <w:r>
        <w:t xml:space="preserve">, porque Shiva, em sendo mais poderoso dos deuses, CURTIA COM A CARA DELES TODOS, dizendo: 'Ó, vocês estão investindo em valores equivocados.' </w:t>
      </w:r>
      <w:r>
        <w:rPr>
          <w:b/>
        </w:rPr>
        <w:t>DIONISO REPETIU SHIVA</w:t>
      </w:r>
      <w:r>
        <w:t xml:space="preserve"> quando Dioniso surgiu." [RC-102.]</w:t>
      </w:r>
    </w:p>
    <w:p>
      <w:pPr>
        <w:pStyle w:val="IntenseQuote"/>
      </w:pPr>
      <w:r>
        <w:rPr>
          <w:b/>
        </w:rPr>
        <w:t>AS CABEÇAS</w:t>
      </w:r>
      <w:r>
        <w:t xml:space="preserve">: "QUANTO MAIS CABEÇAS UM SER TEM, MAIS EVOLUÍDO ELE É... os upanishades dizem que houve uma época... o ser mais evoluído que existia aqui ERA UM SER HÍBRIDO QUE TINHA TRÊS CABEÇAS... uma cabeça se alimentava o tempo todo, A OUTRA LIA OS VEDAS E A OUTRA FAZIA YOGA... RAVANA TINHA 10. E era tão chique essa história que CADA CABEÇA DESSA TINHA BRINCOS... </w:t>
      </w:r>
      <w:r>
        <w:rPr>
          <w:b/>
        </w:rPr>
        <w:t>NÓS HUMANOS SOMOS HOJE A SIMPLIFICAÇÃO DE UM PROCESSO MUITO MALUCO</w:t>
      </w:r>
      <w:r>
        <w:t xml:space="preserve"> de seres teriantrópicos... de figuras que tinham um só corpo com duas cabeças, três cabeças, quatro, cinco."</w:t>
      </w:r>
    </w:p>
    <w:p>
      <w:pPr>
        <w:pStyle w:val="IntenseQuote"/>
      </w:pPr>
      <w:r>
        <w:rPr>
          <w:b/>
        </w:rPr>
        <w:t>O JAINISMO E O YOGA</w:t>
      </w:r>
      <w:r>
        <w:t xml:space="preserve">: "os próprios tirthankaras, que por meio da doutrina jainista original, ELABORARAM UMA FILOSOFIA QUE NEGAVA A VIDA NOS TERMOS IMPOSTOS PELAS FORÇAS TRIMURTIANAS, representa o exemplo mais próximo dessa TRINCHEIRA DE RESISTÊNCIA cujo legado chegou ao conhecimento da cultura humana... O ASCETISMO, OS VOTOS RÍGIDOS DE PROFUNDA ASCESE, DE ISOLAMENTO QUE OS TIRTHANKARAS SE AUTOIMPUSERAM </w:t>
      </w:r>
      <w:r>
        <w:rPr>
          <w:b/>
        </w:rPr>
        <w:t>É UMA LINGUAGEM QUE ESTÁ CRITICANDO ESSA TURMA. ENTÃO, O YOGA TROUXE MUITO DESSE LEGADO [J]AINISTA.</w:t>
      </w:r>
      <w:r>
        <w:t>" [RC-759.]</w:t>
      </w:r>
    </w:p>
    <w:p>
      <w:pPr>
        <w:pStyle w:val="IntenseQuote"/>
      </w:pPr>
      <w:r>
        <w:rPr>
          <w:b/>
        </w:rPr>
        <w:t>A ORDEM "RESOLVA"</w:t>
      </w:r>
      <w:r>
        <w:t xml:space="preserve">: "para Sofia, todo esse contexto acima era considerado caos e desordem e ele precisava ressignificar esse contexto OU DESTRUÍ-LO. Ele recebeu ordens de Javé. </w:t>
      </w:r>
      <w:r>
        <w:rPr>
          <w:b/>
        </w:rPr>
        <w:t>SÓ QUE JAVÉ NÃO DEU UMA ORDEM, 'FAÇA TAL COISA'. JAVÉ DISSE: 'RESOLVA.' E ELE NÃO TINHA PADRÕES PRÓPRIOS DEFINIDOS.</w:t>
      </w:r>
      <w:r>
        <w:t xml:space="preserve">... Sofia tinha alguém próximo a si chamado [OLM]... </w:t>
      </w:r>
      <w:r>
        <w:rPr>
          <w:b/>
        </w:rPr>
        <w:t>UM DOS LIVROS QUE EU ESCREVI CHAMADO QUARTO LOGOS É A HISTÓRIA DESSE HOMEM, QUE FOI ALGUÉM QUE JUNTO COM SOPHIA FOI CRIANDO OUTROS SERES</w:t>
      </w:r>
      <w:r>
        <w:t xml:space="preserve"> depois da experiência dos insetoides... [OLM] QUE ASSESSORA SOPHIA, QUE VAI FUNCIONAR COMO ESPÉCIE DE QUARTO LOGOS... COM OS HUMANOS QUE CONSEGUIREM SE EMANCIPAR EM RELAÇÃO A ESSE PADRÃO DE ENJAULAMENTO MENTAL." [RC-001/RC-092.]</w:t>
      </w:r>
    </w:p>
    <w:p>
      <w:pPr>
        <w:pStyle w:val="Heading1"/>
      </w:pPr>
      <w:r>
        <w:t>PARTE IX — A virada de Sophia: os biodemos e a rebelião</w:t>
      </w:r>
    </w:p>
    <w:p>
      <w:pPr>
        <w:pStyle w:val="IntenseQuote"/>
      </w:pPr>
      <w:r>
        <w:rPr>
          <w:b/>
        </w:rPr>
        <w:t>O RAGNAROK COMO O INÍCIO</w:t>
      </w:r>
      <w:r>
        <w:t xml:space="preserve">: "A LENTA PERCEPÇÃO QUE SOFIA FOI APROPRIANDO PROGRESSIVAMENTE... EM TODO [O] ENCERRAMENTO COMEÇOU COM O EVENTO DE RAGNAROK. Ele não esperava que aquilo acontecesse. Quando aconteceu, ELE FICOU PASMO como é que figuras do outro lado destruíam algo que parecia ser o que de mais progresso existia em tudo que ele... podia perceber. </w:t>
      </w:r>
      <w:r>
        <w:rPr>
          <w:b/>
        </w:rPr>
        <w:t>ELE COMEÇOU A DESCONFIAR QUE DECISÕES ESTRANHAS ESTAVAM SENDO TOMADAS POR QUEM PODIA TOMAR DECISÕES</w:t>
      </w:r>
      <w:r>
        <w:t>... ele foi vendo que o universo que ele era suzerano TAVA SENDO INVAIDO HÁ MUITO TEMPO, QUE ELE NÃO ERA SUZERANO NO SENTIDO DE COMANDAR, ELE TINHA QUE ADMINISTRAR O QUE OUTROS JOGAVAM AQUI DENTRO." [RC-009.]</w:t>
      </w:r>
    </w:p>
    <w:p>
      <w:pPr>
        <w:pStyle w:val="IntenseQuote"/>
      </w:pPr>
      <w:r>
        <w:rPr>
          <w:b/>
        </w:rPr>
        <w:t>OS BIODÊMOS E A FAMÍLIA VAL</w:t>
      </w:r>
      <w:r>
        <w:t xml:space="preserve">: "Sofia, ao longo do último bilhão de anos, resolveu criar um gênero chamado BIODÊMO... AO LONGO DOS ÚLTIMOS 932 MILHÕES DE ANOS, PRODUZIU CERCA DE </w:t>
      </w:r>
      <w:r>
        <w:rPr>
          <w:b/>
        </w:rPr>
        <w:t>250.000 FAMÍLIAS BIODÊMO</w:t>
      </w:r>
      <w:r>
        <w:t xml:space="preserve">. A última família Biodemo surgida foi esta que surgiu ao longo dos últimos 280 milhões de anos. Quando essa última família QUE SE CHAMA FAMÍLIA VAL... é assim que a gente descreve na TRINDADE TERRA ATLANT[IS]... </w:t>
      </w:r>
      <w:r>
        <w:rPr>
          <w:b/>
        </w:rPr>
        <w:t>SOFIA E OLM PERCEBERAM QUE OS ESPÍRITOS QUE ESTAVAM VINDO ANIMAR A FAMÍLIA VAL ERAM ORIUNDOS DO DESASTRE DO RAGNAROK, OU SEJA, ERAM SERES QUE HAVIAM VIVIDO EM ASGARD, EM MARTE, EM [VANAHEIM]</w:t>
      </w:r>
      <w:r>
        <w:t xml:space="preserve">... E POR ISSO SOFIA TEVE UMA RELAÇÃO MUITO PRÓXIMA COM A FAMÍLIA VAL... </w:t>
      </w:r>
      <w:r>
        <w:rPr>
          <w:b/>
        </w:rPr>
        <w:t>A FAMÍLIA VAL TERMINOU CHEGANDO AQUI NA TERRA HÁ CERCA DE 600.000 ANOS ATRÁS.</w:t>
      </w:r>
      <w:r>
        <w:t>" [RC-009/RC-395.]</w:t>
      </w:r>
    </w:p>
    <w:p>
      <w:pPr>
        <w:pStyle w:val="IntenseQuote"/>
      </w:pPr>
      <w:r>
        <w:rPr>
          <w:b/>
        </w:rPr>
        <w:t>A REBELIÃO DE YEL LUZBEL</w:t>
      </w:r>
      <w:r>
        <w:t xml:space="preserve">: "a rebelião de Lúcifer foi quando um ser chamado YEL LUZBEL, DA FAMÍLIA YEL, MUITO ANTERIOR À FAMÍLIA VAL, PERCEBEU... </w:t>
      </w:r>
      <w:r>
        <w:rPr>
          <w:b/>
        </w:rPr>
        <w:t>ELE ERA UM CIENTISTA E PERCEBEU DEFEITOS NA CRIAÇÃO E CHEGOU PRÁ SOFIA E DISSE: 'Ó, TEM DEFEITOS?'</w:t>
      </w:r>
      <w:r>
        <w:t xml:space="preserve"> Sofia disse: 'Não, não tem, não pode ter. Tem, tem, não tem, tem, não tem, tem, não tem. </w:t>
      </w:r>
      <w:r>
        <w:rPr>
          <w:b/>
        </w:rPr>
        <w:t>SURGIU UM VÍRUS. E ESSE VÍRUS TERMINOU CRIANDO UM PROBLEMA DE SAÚDE PÚBLICA QUE DEPOIS DE X MILHARES DE ANOS TRANSFORMOU NUMA REBELIÃO POLÍTICA.</w:t>
      </w:r>
      <w:r>
        <w:t xml:space="preserve">'... quando ocorreu a rebelião... ELE NÃO SOUBE QUE ATITUDE TOMAR E QUEM TOMOU A ATITUDE FORAM SEUS ANJOS... FOI QUANDO [LUZBEL] COBROU DELE: </w:t>
      </w:r>
      <w:r>
        <w:rPr>
          <w:b/>
        </w:rPr>
        <w:t>'QUE OBEDIÊNCIA CEGA É ESSA SUA? A UM DEUS QUE VOCÊ DIZ EXISTIR NESSE UNIVERSO VIZINHO E A GENTE AQUI NEM CONSEGUE PERCEBER... ESSE DEUS DE LÁ MANDA DESTRUIR TUDO'</w:t>
      </w:r>
      <w:r>
        <w:t>... os anjos que o vigiavam também estavam sendo MAIS COMPANHEIROS DO QUE PROPRIAMENTE VIGILANTES... foi se transformando em ANJOS DO PRÓPRIO SOFIA." [RC-002/RC-009.]</w:t>
      </w:r>
    </w:p>
    <w:p>
      <w:pPr>
        <w:pStyle w:val="Heading1"/>
      </w:pPr>
      <w:r>
        <w:t>PARTE X — A experiência de Jesus: o Messias relutante</w:t>
      </w:r>
    </w:p>
    <w:p>
      <w:pPr>
        <w:pStyle w:val="IntenseQuote"/>
      </w:pPr>
      <w:r>
        <w:rPr>
          <w:b/>
        </w:rPr>
        <w:t>A ORDEM</w:t>
      </w:r>
      <w:r>
        <w:t xml:space="preserve">: "O GRANDE PROBLEMA DE SOFIA FOI QUANDO ELE RECEBEU ORDEM DE SE FAZER HUMANO... os anjos de Sophia dizem: 'Sofia, nós estamos todos recebendo ordem de Javé... VOCÊ VAI TER QUE SE FAZER HUMANO, PORQUE SHIVA JÁ ESTÁ DOMINANDO A HUMANIDADE... para criar uma outra componente no seio da humanidade que seja obediente a Javé. O que é que Shiva estava fazendo? TRABALHANDO NA TRADIÇÃO COM MARICANDÃ LÁ NA ÍNDIA. Os dravidianos... foi o povo escolhido por Shiva... OS JAINISTAS É QUE PRODUZIAM OS DRAV[II]DIANOS'... EU DESCREVO ESSA HISTÓRIA NUM LIVRO CHAMADO </w:t>
      </w:r>
      <w:r>
        <w:rPr>
          <w:b/>
        </w:rPr>
        <w:t>SÉTIMA TROMBETA DO APOCALIPSE, DOIS PONTOS, A VOLTA DE JESUS. ESSE LIVRO EU CONTO O QUE DOIS DOS ANJOS DE SOPHIA ESCREVERAM COMIGO</w:t>
      </w:r>
      <w:r>
        <w:t xml:space="preserve">, mostrando o que eles fizeram até descobrir que era possível TOMAR PARTE DO GENOMA DE SOFIA E INSEMINAR NUMA FÊMEA HUMANA... Sofia ficou IMOBILIZADO em termos de poder agir. CEDEU DE SI A SUA ASSINATURA QUÂNTICA GENÔMICA. ESTA FOI INOCULADA NUMA MENINA DE 15 ANOS... </w:t>
      </w:r>
      <w:r>
        <w:rPr>
          <w:b/>
        </w:rPr>
        <w:t>INOCULAR ALGO NUMA MENINA DE 15 ANOS É DE UMA VIOLÊNCIA SEM TAMANHO</w:t>
      </w:r>
      <w:r>
        <w:t xml:space="preserve">... é violência tras de violência E NÓS HUMANOS TRANSFORMAMOS TUDO ISSO EM SAGRADO. </w:t>
      </w:r>
      <w:r>
        <w:rPr>
          <w:b/>
        </w:rPr>
        <w:t>NÓS FOMOS OBRIGADOS A TOMAR O ABSURDO COMO SENDO ALGO MARAVILHOSO, COMO SENDO UM NORMAL QUE NUNCA FOI NORMAL. E VÁ DIZER ISSO PARA QUEM TEM FÉ.</w:t>
      </w:r>
      <w:r>
        <w:t>" [RC-565/RC-005; B004.] [⚠️ teológica.]</w:t>
      </w:r>
    </w:p>
    <w:p>
      <w:pPr>
        <w:pStyle w:val="IntenseQuote"/>
      </w:pPr>
      <w:r>
        <w:rPr>
          <w:b/>
        </w:rPr>
        <w:t>O RELUTANTE</w:t>
      </w:r>
      <w:r>
        <w:t>: "NINGUÉM COMBINOU COM JESUS, PORQUE JESUS NÃO EXISTIA ANTES DISSO... o genoma de Jesus dava a ele SUPERPODERES. Desde criancinha ele fazia [traquinagens]... ele foi se acostumando... E ELE: 'SOU MESSIAS, SOU MESSIAS. Ó, SÓ QUE QUANDO ELE COMEÇOU A LER NAS ESCRITURAS SAGRADAS O QUE O TAL DO MESSIAS TINHA QUE FAZER, AÍ ALGO NELE NÃO IA, NÃO FUNCIONAVA</w:t>
      </w:r>
      <w:r>
        <w:rPr>
          <w:b/>
        </w:rPr>
        <w:t xml:space="preserve">... Jesus começou a interpretar como ninguém AS 613 PRESCRIÇÕES dentre as mais de 4.000 que existiam... </w:t>
      </w:r>
      <w:r>
        <w:t>JUDAS ERA O PRINCIPAL APÓSTOLO. JUDAS QUE TERMINOU O [traindo] ERA O ÚNICO QUE TINHA NÍVEL INTELECTUAL PARA CONVERSAR COM JESUS QUASE DE IGUAL PARA IGUAL**... Jesus: 'EU TÔ COM UMA DIFICULDADE MUITO GRANDE DE NUMA MÃO EMPUNHAR UMA ESPADA E NA OUTRA UMA FLOR. E EU VIM AO MUNDO PARA CONVIDAR OS HUMANOS A AMAREM JAHÉ E UNS AOS OUTROS. MAS SE EU FOR IMPOR ALGO, EU VOU TER QUE USAR SUPERFORÇA. EU NÃO CONSIGO FAZER ISSO.'" [RC-072.]</w:t>
      </w:r>
    </w:p>
    <w:p>
      <w:pPr>
        <w:pStyle w:val="IntenseQuote"/>
      </w:pPr>
      <w:r>
        <w:rPr>
          <w:b/>
        </w:rPr>
        <w:t>O COLÓQUIO DO TABOR</w:t>
      </w:r>
      <w:r>
        <w:t xml:space="preserve">: "os anjos de Sophia: 'JESUS, QUEREMOS UM COLÓQUIO RESERVOSO COM VOCÊ'... 'a gente vai subir lá ali o MONTE TABOR, levem tendas'... quando chegaram lá em cima, UMA NUVEM DEU O MONTE. Está descrito nos evangelhos de Lucas, Mateus e Marcos, </w:t>
      </w:r>
      <w:r>
        <w:rPr>
          <w:b/>
        </w:rPr>
        <w:t>SÓ NÃO DE JOÃO. JOÃO NÃO QUIS CONTAR PORQUE ELE TAVA LÁ EM CIMA E ELE NÃO SABIA COMO EXPLICAR AQUILO</w:t>
      </w:r>
      <w:r>
        <w:t>... Pedro, João e Tiago PEGAM NO SONO, AÍ OS SERES SE PROJETAM... 'JESUS, E AÍ, CARA? VOCÊ NASCEU COM ORDENS EXPRESSAS NO SEU GENOMA PARA CUMPRIR? VOCÊ NÃO VAI CUMPRIR NON.' — 'NÃO VOU.' — '</w:t>
      </w:r>
      <w:r>
        <w:rPr>
          <w:b/>
        </w:rPr>
        <w:t>ENTÃO NÓS VAMOS INTERVIR E RETIRAR. PORQUE SE VOCÊ USAR MAL O QUE VOCÊ RECEBEU DE [ROCKMA], VOCÊ VAI PREJUDICÁ-LO E ELE TEM QUE CUMPRIR A SUA TAREFA ATÉ O FINAL DOS TEMPOS.</w:t>
      </w:r>
      <w:r>
        <w:t xml:space="preserve">' — 'Não, não intervenham... </w:t>
      </w:r>
      <w:r>
        <w:rPr>
          <w:b/>
        </w:rPr>
        <w:t>EU VOU DEVOLVER A [ROCKMA] O QUE ELE ME DEU, MAS NÃO FAÇAM NADA.</w:t>
      </w:r>
      <w:r>
        <w:t xml:space="preserve">'... 'Jesus, NÓS ACHAM QUE PELO FATO DE VOCÊ ESTAR NA SUA CONDIÇÃO HUMANA, O JEITO DE PENSAR HUMANO LHE ENLOUQUECEU.' </w:t>
      </w:r>
      <w:r>
        <w:rPr>
          <w:b/>
        </w:rPr>
        <w:t>AÍ ELE ENTÃO TRANSFIGUROU O CORPO DELE HUMANO, SE FEZ IGUAL AOS ANJOS E A SOFIA, FALOU COM ELE NA LINGUAGEM QUE SE FALA EM CAPELA DO SISTEMA ÓRBÃO, PARA PROVAR ELES QUE ELE TAVA NO USO SIM DA SUA LUCIDEZ</w:t>
      </w:r>
      <w:r>
        <w:t>... um dos livros que eu escrevi, JESUS E O ENIGMA DA TRANSFIGURAÇÃO." [RC-072; B011.]</w:t>
      </w:r>
    </w:p>
    <w:p>
      <w:pPr>
        <w:pStyle w:val="IntenseQuote"/>
      </w:pPr>
      <w:r>
        <w:rPr>
          <w:b/>
        </w:rPr>
        <w:t>O GETSÊMANI E A MORTE</w:t>
      </w:r>
      <w:r>
        <w:t xml:space="preserve">: "na quinta-feira à noite... vai para UMA REUNIÃO COM JAVÉ... 'ABA, CARA, ME POUPESSE DESSE CÁLICE. Você estabeleceu uma velha aliança... MAS OLHE, EU CRIEI A NOVA ALIANÇA EM QUE EU VOU LEVAR OS HUMANOS PARA VOCÊ, MAS É PELO AMOR' — 'Javier, NÃO ME INTERESSA. </w:t>
      </w:r>
      <w:r>
        <w:rPr>
          <w:b/>
        </w:rPr>
        <w:t>VOCÊ ME TRAIU, [ROCKMA] ME TRAIU. VISHNU ME TRAIU.</w:t>
      </w:r>
      <w:r>
        <w:t xml:space="preserve">'... 'NÃO VOU LHE POUPAR DO CÁLICE E NÃO USE SEUS SUPERPODERES PARA FUGIR DA CRUCIFICAÇÃO'... QUANDO ELE VIU QUE NÃO IA, ELE SUOU SANGUE DE DESESPERO. </w:t>
      </w:r>
      <w:r>
        <w:rPr>
          <w:b/>
        </w:rPr>
        <w:t>ISSO NÃO É METÁFORA</w:t>
      </w:r>
      <w:r>
        <w:t xml:space="preserve">... JESUS HUMANO AINDA ESPERAVA QUE ATÉ O ÚLTIMO INSTANTE JAVÉ [cedesse]... </w:t>
      </w:r>
      <w:r>
        <w:rPr>
          <w:b/>
        </w:rPr>
        <w:t>AÍ ELE MORREU COM TODA A DIGNIDADE QUE PÔDE PARA NÃO MACHUCAR, NÃO MODIFICAR O CÓDIGO GENÔMICO QUE ELE RECEBEU DE SOFIA.</w:t>
      </w:r>
      <w:r>
        <w:t xml:space="preserve"> Quando tiraram o defunto da cruz, colocaram lá NA COVA DE JOSÉ DE ARIMATEIA, O DEFUNTO DESAPARECE. POR QUÊ? </w:t>
      </w:r>
      <w:r>
        <w:rPr>
          <w:b/>
        </w:rPr>
        <w:t>PORQUE O EU RESSUSCITADO DE JESUS DEVOLVEU OS ELÉTRONS DO CORPO MORTO PARA QUEM? PARA A SOFIA, QUE TAMBÉM É UM SER BIOLÓGICO QUE TAVA DENTRO DE UMA NAVE. QUANDO SOFIA RECEBE AQUILO DE VOLTA, AQUILO VEIO DE UMA FORMA MUITO SUPERIOR AO QUE ELE HAVIA CEDIDO. AÍ SOFIA DISSE: 'PUTZ, E AÍ? COMO É QUE DIABOS EU VOU CONTINUAR A OBEDECER A JAVÉ DEPOIS DISSO AQUI?'</w:t>
      </w:r>
      <w:r>
        <w:t xml:space="preserve"> PORQUE SOFIA FOI PERCEBENDO QUEM ERA JAHÉ, COMO JAVÉ AGIA, ATRAVÉS DO SOFRIMENTO DO EU HUMANO QUE ELE PRODUZIU COM O CÓDIGO DELE." [RC-072/RC-009.]</w:t>
      </w:r>
    </w:p>
    <w:p>
      <w:pPr>
        <w:pStyle w:val="IntenseQuote"/>
      </w:pPr>
      <w:r>
        <w:rPr>
          <w:b/>
        </w:rPr>
        <w:t>OS GNÓSTICOS PARA SOPHIA</w:t>
      </w:r>
      <w:r>
        <w:t xml:space="preserve">: "para complicar tudo, JESUS RESSUSCITADO COMEÇOU A APARECER PARA MARIA MADALENA, OUTROS APÓSTOLOS E COMEÇOU A PRODUZIR OUTRA REVELAÇÃO QUE SÃO CHAMADOS LIVROS HOJE TIDOS COMO GNÓSTICOS. E aqui Jesus, o ressuscitado, JÁ CONSCIENTE E NÃO MAIS INOCENTE COMO O HOMEM JESUS FOI, COMEÇOU A EXPLICAR A DOENÇA DE JAH. [Por] que Jesus fez isso, ninguém entende, </w:t>
      </w:r>
      <w:r>
        <w:rPr>
          <w:b/>
        </w:rPr>
        <w:t>MAS FOI PARA EXPLICAR A SOFIA. ELE FEZ ISSO PARA EXPLICAR A SOFIA. FOI UMA FORMA INDIRETA DE SOFIA ENTENDER</w:t>
      </w:r>
      <w:r>
        <w:t xml:space="preserve"> O QUE JESUS RESSUSCITADO ESTAVA MOSTRANDO... João... FOI O ÚNICO QUE NÃO FUGIU, QUE FICOU AOS PÉS DA CRUZ... JOÃO, MARCOS NEM ERA APÓSTOLO. LUCAS NEM CONHECEU JESUS." [RC-072.]</w:t>
      </w:r>
    </w:p>
    <w:p>
      <w:pPr>
        <w:pStyle w:val="Heading1"/>
      </w:pPr>
      <w:r>
        <w:t>PARTE XI — O Apocalipse como a janela e o equilíbrio universal</w:t>
      </w:r>
    </w:p>
    <w:p>
      <w:pPr>
        <w:pStyle w:val="IntenseQuote"/>
      </w:pPr>
      <w:r>
        <w:rPr>
          <w:b/>
        </w:rPr>
        <w:t>O LIVRO DA VINDA</w:t>
      </w:r>
      <w:r>
        <w:t>: "Aí Sophia disse: 'EU TENHO QUE TOMAR UMA DECISÃO'. Porque TAVA TODO MUNDO NO UNIVERSO VIZINHO PEDINDO A SOFIA PARA ELE AGIR PARA DESTRUIR O LEGADO DE JESUS, PORQUE JESUS HAVIA TRAÍDO JAVÉ... Num dia de domingo vão até João, UM DOS ANJOS APARECE PARA JOÃO, DIZ: '</w:t>
      </w:r>
      <w:r>
        <w:rPr>
          <w:b/>
        </w:rPr>
        <w:t>ESCREVE AÍ</w:t>
      </w:r>
      <w:r>
        <w:t xml:space="preserve">'. Aí João escreveu APOCALIPSE. Se no Evangelho João se recusou a falar qualquer coisa sobre a vinda de Jesus, a vinda de Sophia, </w:t>
      </w:r>
      <w:r>
        <w:rPr>
          <w:b/>
        </w:rPr>
        <w:t>O APOCALIPSE FALA SÓ DESSE ASSUNTO E FALA PROFETICAMENTE OS TEMPOS EM QUE ISSO ACONTECERÁ</w:t>
      </w:r>
      <w:r>
        <w:t>... O APOCALIPSE DENTRO DESSA PERSPECTIVA É O LIVRO PROFÉTICO QUE MOSTRA A JANELA EM QUE A VINDA DE SOFIA TERÁ LUGAR... SOPHIA ALI ESTAVA DIZENDO: 'EU, SOFIA, VOU CUMPRIR TODAS AS PROMESSAS QUE O EU HUMANO QUE EU PRODUZI CHAMADO JESUS DISSE QUE IA ACONTECER'... No livro RECADO CÓSMICO que eu produzi, AS ÚLTIMAS PÁGINAS DESSE LIVRO SÃO 19 OU 17 PÁGINAS EM QUE EU EXPLICO ISSO." [RC-005; B012.]</w:t>
      </w:r>
    </w:p>
    <w:p>
      <w:pPr>
        <w:pStyle w:val="IntenseQuote"/>
      </w:pPr>
      <w:r>
        <w:t xml:space="preserve">⚠️ </w:t>
      </w:r>
      <w:r>
        <w:rPr>
          <w:b/>
        </w:rPr>
        <w:t>OS TRÊS ÚLTIMOS ACONTECIMENTOS</w:t>
      </w:r>
      <w:r>
        <w:t xml:space="preserve"> [quarentena política — as correlações contemporâneas retidas; os eventos bíblicos como o índice rotulado]: "os três últimos acontecimentos narrados no Apocalipse são os seguintes: O ANTEPENÚLTIMO, A QUEDA DAS TORRES DA BABILÔNIA... João escreve ao longe OS MARINHEIROS NOS NAVIOS OLHANDO A FUMAÇA DO INCÊNDIO... E OS MERCADORES PARARAM DE FAZER NEGÓCIOS PORQUE NINGUÉM MAIS COMPROVAVA NEM VENDIA NADA PORQUE AS BOLSAS FECHARAM... OS REIS DA TERRA ENTRAM EM GUERRA DEVIDO À QUEDA DAS TORRES [⚠️ as correlações geopolíticas contemporâneas RETIDAS — a Devolutiva O-7]... QUAL O ÚLTIMO ACONTECIMENTO?... AS DUAS TESTEMUNHAS DO SENHOR NO CAPÍTULO 11. Ambas morrem, ambas ressuscitam e após isso O SÉTIMO ANJO TOCA A SÉTIMA TROMBETA E AÍ </w:t>
      </w:r>
      <w:r>
        <w:rPr>
          <w:b/>
        </w:rPr>
        <w:t>TODOS OS OLHOS DA TERRA VERÃO VINDO POR SOBRE AS NUVENS DO CÉU [ROCKMA], OU SEJA, SOFIA</w:t>
      </w:r>
      <w:r>
        <w:t>." [RC-005.]</w:t>
      </w:r>
    </w:p>
    <w:p>
      <w:pPr>
        <w:pStyle w:val="IntenseQuote"/>
      </w:pPr>
      <w:r>
        <w:t xml:space="preserve">⚠️⚠️⚠️⚠️ </w:t>
      </w:r>
      <w:r>
        <w:rPr>
          <w:b/>
        </w:rPr>
        <w:t>[QUARENTENA BIOMEDIÚNICA — CÓDIGO PRETO (a Devolutiva O-7): O ÍNDICE ROTULADO — A REVELAÇÃO ISOLADA DA ESTRUTURA ONTOLÓGICA]</w:t>
      </w:r>
      <w:r>
        <w:t xml:space="preserve"> "esses dois anjos explicaram na época que AS DUAS TESTEMUNHAS... UMA ERA O PAPA JOÃO PAULO I, que anunciou várias vezes a vinda de Jesus, está lá nas encíclicas. </w:t>
      </w:r>
      <w:r>
        <w:rPr>
          <w:b/>
        </w:rPr>
        <w:t>E O OUTRO ERA A MINHA CONDIÇÃO HUMANA, QUE ESTAVA PRODUZINDO A REVELAÇÃO CÓSMICA PARA ESCLARECER ISSO TUDO. NO ANO 2011, ESTE CORPO MORRE NO HOSPITAL EM PETROLINA.</w:t>
      </w:r>
      <w:r>
        <w:t xml:space="preserve"> Os médicos comunicam [a] Rodrigo, que tava lá comigo: 'teu pai morreu'... AÍ VOLTA O DEFUNTO. Voltou. Morreu de novo. Volto defunto, acordei... QUATRO DIAS DEPOIS QUE EU SAÍ DA UTI, TÔ LÁ NO QUARTO. CHEGAM DOIS ANJOS FEIOS. 'Somos anjos do Senhor Javé. E estamos lhe comunicando que isso tinha que acontecer </w:t>
      </w:r>
      <w:r>
        <w:rPr>
          <w:b/>
        </w:rPr>
        <w:t>PORQUE A TESTEMUNHA TINHA QUE MORRER E RESSUSCITAR DO JEITO QUE TÁ ESCRITO NO CAPÍTULO 11 DO APOCALIPSE</w:t>
      </w:r>
      <w:r>
        <w:t>.'... rapaz, isso é uma palhaçada. É trágico, mas eu não vou levar a sério... PORQUE A PRIMEIRA VEZ QUE ESSE MEU CORPO MORREU, EU VI ESSA TURMA INVADINDO O HOSPITAL. AÍ FALTOU ENERGIA, QUEBROU O EQUIPAMENTO. POR ISSO QUE MEU CORPO MORREU... O FATO DE EU CONTINUAR VIVO OU NÃO É UM DOS ITENS QUE FAZEM PARTE DE CONFUSÕES E APOSTAS..." [⚠️⚠️ **O MATERIAL ALTAMENTE INFLAMÁVEL — TOTALMENTE RETIDO E ISOLADO DA ESTRUTURA ONTOLÓGICA por ordem da Devolutiva O-7 (o Código Preto); registrado aqui apenas como o índice histórico da apostila — o precedente do Centurião (P2024-11-03) e do "pacto recusado de 2007" (P2022-09-24).]</w:t>
      </w:r>
    </w:p>
    <w:p>
      <w:pPr>
        <w:pStyle w:val="IntenseQuote"/>
      </w:pPr>
      <w:r>
        <w:rPr>
          <w:b/>
        </w:rPr>
        <w:t>O EQUILÍBRIO UNIVERSAL</w:t>
      </w:r>
      <w:r>
        <w:t xml:space="preserve">: "A VINDA DE SOFIA SEGURAMENTE É PRO TEMPO DA VIDA DA GENTE... MAS ASSIM É INEVITÁVEL. </w:t>
      </w:r>
      <w:r>
        <w:rPr>
          <w:b/>
        </w:rPr>
        <w:t>A VINDA DE SOFIA É INEVITÁVEL DEVIDO AO OBJETIVO, QUE É O EQUILÍBRIO CÓSMICO.</w:t>
      </w:r>
      <w:r>
        <w:t xml:space="preserve"> O que é o equilíbrio cósmico? É porque do jeito que existem buracos negros no nosso universo... COMEÇOU A SURGIR BURACOS MENTAIS QUE SUGAM OUTRAS COISAS QUE A GENTE NEM IMAGINA. SURGIU PRIMEIRO COM O COLAPSO DO CORPO DE JAVÉ. O QUE SOBROU É O EU DE JAH BOIANDO DE NOVO COMO PARASITA ATRÁS DE HOSPEDAGEM... </w:t>
      </w:r>
      <w:r>
        <w:rPr>
          <w:b/>
        </w:rPr>
        <w:t>ELE PRECISA SER RECONSTRUÍDO E SÓ QUEM O PODE FAZER É SOFIA</w:t>
      </w:r>
      <w:r>
        <w:t xml:space="preserve">, coordenando parte desses processos, PORQUE O GENOMA DELE FOI PREPARADO PARA ISSO. E ESSA FIGURA CHAMADA [OLM], QUE ASSESSORA SOPHIA, QUE VAI FUNCIONAR COMO ESPÉCIE DE QUARTO LOGOS... E ISSO TÁ SENDO DEFINIDO AO TEMPO DAS NOSSAS VIDAS. </w:t>
      </w:r>
      <w:r>
        <w:rPr>
          <w:b/>
        </w:rPr>
        <w:t>HÁ UMA LOCOMOTIVA [PRONTA] À VOLTA DE PARTIDA E OS VAGÕES QUE A ELA SE ASSOCIARÃO</w:t>
      </w:r>
      <w:r>
        <w:t xml:space="preserve">... ANTES DO SÉTIMO ANJO TOCAR A SÉTIMA TROMBETA E SOFIA SER VISTO POR TODOS OS OLHOS DA TERRA, PORQUE </w:t>
      </w:r>
      <w:r>
        <w:rPr>
          <w:b/>
        </w:rPr>
        <w:t>ELE CHEGARÁ NA SUA SUPERNÁVE CHAMADA NOVA JERUSALÉM, QUE É DA METADE DO TAMANHO DE UMA LUA CHEIA, SE OBSERVADA À MESMA DISTÂNCIA</w:t>
      </w:r>
      <w:r>
        <w:t>." [RC-009/RC-005/RC-092.]</w:t>
      </w:r>
    </w:p>
    <w:p>
      <w:pPr>
        <w:pStyle w:val="IntenseQuote"/>
      </w:pPr>
      <w:r>
        <w:rPr>
          <w:b/>
        </w:rPr>
        <w:t>A ESPECIAÇÃO E A TIMÉ</w:t>
      </w:r>
      <w:r>
        <w:t xml:space="preserve">: "a vinda de Sophia... passa por uma necessidade de NEUTRALIZAR O QUE SOBRAR... e deixar a parte limpa para que o quarto logos possa produzir as sequências de mutação necessárias no genoma que precisa ser ESPECIADO... </w:t>
      </w:r>
      <w:r>
        <w:rPr>
          <w:b/>
        </w:rPr>
        <w:t>E QUE GENOMA É ESSE? O DOS HUMANOS ESCLARECIDOS.</w:t>
      </w:r>
      <w:r>
        <w:t xml:space="preserve">... HOJE NÓS SOMOS O CANIS LUPUS DA HISTÓRIA. DAQUI A 10.000 ANOS, VÁRIAS MILHARES DE HUMANIDADES ESTARÃO VIVENDO EM VÁRIOS LUGARES, MAS SEM OS VICIOS, SEM A SUJEIRA... LIVRES DA DITADURA ESTÚPIDA DO RELIGIOSISMO INFANTILIZADO... esses arcontes... SÓ PENSAM NA SUA TIMÉ. TIMÉ É UMA EXPRESSÃO GREGA QUE QUER DIZER O TAMANHO DA SUA MAJESTADE. Então, esses arcontes todos estão morrendo junto com esse universo. SE UM OU OUTRO PASSAR PARA CÁ, TÁ TUDO BEM... </w:t>
      </w:r>
      <w:r>
        <w:rPr>
          <w:b/>
        </w:rPr>
        <w:t>CHAPOLIM COLORADO JÁ MORREU, ENTÃO ELE NÃO PODERÁ NOS SALVAR. AS NAGAS E URAGAS NOS AJUDAM A MANTERMOS VIVOS, MAS TAMBÉM NÃO NOS SALVAM.</w:t>
      </w:r>
      <w:r>
        <w:t xml:space="preserve"> Sophia já parece que tentou evitar dois episódios de destruição em torno dos seres humanos. A PANDEMIA QUE NÓS PASSAMOS FOI A ÚLTIMA." [RC-217/RC-474/RC-725.]</w:t>
      </w:r>
    </w:p>
    <w:p>
      <w:pPr>
        <w:pStyle w:val="IntenseQuote"/>
      </w:pPr>
      <w:r>
        <w:t xml:space="preserve">⚠️⚠️⚠️ </w:t>
      </w:r>
      <w:r>
        <w:rPr>
          <w:b/>
        </w:rPr>
        <w:t>O AVISO FINAL</w:t>
      </w:r>
      <w:r>
        <w:t>: "</w:t>
      </w:r>
      <w:r>
        <w:rPr>
          <w:b/>
        </w:rPr>
        <w:t>A SOPHIA NÃO NOS AMA. ESQUEÇAM ISSA.</w:t>
      </w:r>
      <w:r>
        <w:t xml:space="preserve"> Não, mas Jesus nos ama. Sim, JESUS ERA HUMANO. MAS O JESUS, O ESPÍRITO DE JESUS NESSE MOMENTO É MAJESTOSA INUTILIDADE. </w:t>
      </w:r>
      <w:r>
        <w:rPr>
          <w:b/>
        </w:rPr>
        <w:t>É SOFIA QUE VAI AGIR.</w:t>
      </w:r>
      <w:r>
        <w:t xml:space="preserve"> E Sophia vai agir para resolver o problema da disputa da suzerania universal, manter o equilíbrio entre ordem e desordem. Só que Sofia já sabe que disso aqui depende A RECONSTRUÇÃO DE UM JAVÉ FALIDO, de vários seres falidos... SE VOCÊS DISSEREM QUE ESTÃO ENTENDENDO, EU VOU SORRIR MUITO... E DIZER PROBLEMA DE VOCÊS... isso aqui é só sementes para gente refletir de forma adulta... </w:t>
      </w:r>
      <w:r>
        <w:rPr>
          <w:b/>
        </w:rPr>
        <w:t>Isso não é questão de crença, é uma questão de fato. OU ACONTECE E TODO MUNDO VÊ OU TEMOS QUE DAR DESCARGA NESSA HISTÓRIA TODA E JOGAR BÍBLIA, O CORÃO, TUDO QUE É LIVRO SAGRADO NA LATRINA, PORQUE O QUE LÁ TÁ ESCRITO NÃO SE CUMPRIR.</w:t>
      </w:r>
      <w:r>
        <w:t>" [⚠️ teológica máxima.] [RC-009/RC-072.]</w:t>
      </w:r>
    </w:p>
    <w:p>
      <w:pPr>
        <w:pStyle w:val="Heading1"/>
      </w:pPr>
      <w:r>
        <w:t>Q&amp;A — As perguntas da plateia (ISOLADAS)</w:t>
      </w:r>
    </w:p>
    <w:p>
      <w:pPr>
        <w:pStyle w:val="IntenseQuote"/>
      </w:pPr>
      <w:r>
        <w:rPr>
          <w:b/>
        </w:rPr>
        <w:t>PERGUNTA 1 (Micael × Jesus):</w:t>
      </w:r>
      <w:r>
        <w:t xml:space="preserve"> "Micael e Jesus são o mesmo ser?" — </w:t>
      </w:r>
      <w:r>
        <w:rPr>
          <w:b/>
        </w:rPr>
        <w:t>A RESPOSTA</w:t>
      </w:r>
      <w:r>
        <w:t>: "Não... MAS É ASSIM, EU ACABEI DE RECEBER UM PUXÃO DE ORELHA AQUI... ESSE É O PROBLEMA DOS NOMES. Na hora em que a gente escreve os livros que eu escrevo, EU TAMBÉM SOU OBRIGADO A COLOCAR NOMES E QUEM LÊ JÁ TOMA AQUILO COMO SENDO VERDADEIRO... esses nomes DEPENDE DO USO QUE CADA UM DE NÓS FAZ DELES."</w:t>
      </w:r>
    </w:p>
    <w:p>
      <w:pPr>
        <w:pStyle w:val="IntenseQuote"/>
      </w:pPr>
      <w:r>
        <w:rPr>
          <w:b/>
        </w:rPr>
        <w:t>PERGUNTA 2 (o demônio e a norma de Alexandria):</w:t>
      </w:r>
      <w:r>
        <w:t xml:space="preserve"> "quando você fala demônio, você fica tentando chegar onde... o os demônios da mitologia não são diabólicos no sentido do que a Igreja Católica terminou criando?" — </w:t>
      </w:r>
      <w:r>
        <w:rPr>
          <w:b/>
        </w:rPr>
        <w:t>A RESPOSTA</w:t>
      </w:r>
      <w:r>
        <w:t xml:space="preserve">: "ATÉ O SÉCULO I ANTES DE CRISTO, NA MANEIRA DOS HUMANOS PENSAREM, EXISTIA DEUS BOM, DEUS RUIM, DEMÔNIO BOM, DEMÔNIO RUIM, ANJO BOM, ANJO RUIM, SER HUMANO BOM, SER HUMANO RUIM. AÍ UMA CERTA REUNIÃO QUE ACONTECEU EM ALEXANDRIA RESOLVEU CRIAR UMA NORMA E A PARTIR DAÍ </w:t>
      </w:r>
      <w:r>
        <w:rPr>
          <w:b/>
        </w:rPr>
        <w:t>DEUS É BOM, ANJO É BOM, DEMÔNIO É RUIM E SER HUMANO É DOENTE.</w:t>
      </w:r>
      <w:r>
        <w:t xml:space="preserve"> SE FINIU. Então hoje essas normas é que são aplicadas na lógica das pessoas, </w:t>
      </w:r>
      <w:r>
        <w:rPr>
          <w:b/>
        </w:rPr>
        <w:t>MAS A MITOLOGIA MOSTRA QUE TÁ TUDO ERRADO.</w:t>
      </w:r>
      <w:r>
        <w:t>"</w:t>
      </w:r>
    </w:p>
    <w:p>
      <w:pPr>
        <w:pStyle w:val="IntenseQuote"/>
      </w:pPr>
      <w:r>
        <w:rPr>
          <w:b/>
        </w:rPr>
        <w:t>PERGUNTA 3 (o equilíbrio no dia a dia) — A ONDA E O OCEANO + O NIRODHA</w:t>
      </w:r>
      <w:r>
        <w:t xml:space="preserve">: "podemos no nosso dia a dia aliar nossas escolhas e ações ao princípio do equilíbrio universal que Sophia representa?" — </w:t>
      </w:r>
      <w:r>
        <w:rPr>
          <w:b/>
        </w:rPr>
        <w:t>A RESPOSTA</w:t>
      </w:r>
      <w:r>
        <w:t xml:space="preserve">: "O SER HUMANO É SÓ, A EXEMPLO DE UMA ONDA QUE PENSA QUE É UMA ONDA QUANDO UMA ONDA É SÓ O OCEANO SE MOVIMENTANDO... MAS QUE OCEANO PROMOVE O NOSSO CORPO SENDO UMA ONDA? </w:t>
      </w:r>
      <w:r>
        <w:rPr>
          <w:b/>
        </w:rPr>
        <w:t>É O OCEANO DOS ELÉTRONS. TODOS OS ELÉTRONS DESSE UNIVERSO ESTÃO INTERLIGADOS PELO CHAMADO ENTRELAÇAMENTO QUÂNTICO.</w:t>
      </w:r>
      <w:r>
        <w:t xml:space="preserve">... NADA SE CRIA, NADA SE PERDE, PORÉM TUDO SE TRANSFORMA. O QUE É QUE DIABOS SE TRANSFORMA? </w:t>
      </w:r>
      <w:r>
        <w:rPr>
          <w:b/>
        </w:rPr>
        <w:t>A MEMÓRIA DOS ELÉTRONS.</w:t>
      </w:r>
      <w:r>
        <w:t xml:space="preserve">... QUAL A FUNÇÃO DE CADA SER HUMANO? </w:t>
      </w:r>
      <w:r>
        <w:rPr>
          <w:b/>
        </w:rPr>
        <w:t>RECOLHER A [SUJEIRA] QUE TÁ ESPALHADA, REUNIR ESSA [SUJEIRA] NO SEU GENOMA, RESSIGNIFICAR CADA GENE E DEVOLVER [SUJEIRA] TRANSFORMADA EM BELEZA PRO OCEANO DE ELÉTRONS. É PARA ISSO QUE NÓS EXISTIMOS</w:t>
      </w:r>
      <w:r>
        <w:t xml:space="preserve">, usando as expressões de [PATANJALI] nos [SUTRAS] DO YOGA. </w:t>
      </w:r>
      <w:r>
        <w:rPr>
          <w:b/>
        </w:rPr>
        <w:t>NIRODHA É O ATO DE VOCÊ RECOLHER AS VRTTIS QUE SE TRANSFORMEM EM CHITTAS NA SUA MENTE E COM A SUA PULSAÇÃO VOCÊ AS DEVOLVE PARA O UNIVERSO. VRTTIS É ATIVIDADES MENTAIS, OU SEJA, AS MEMÓRIAS DOS ELÉTRONS. CHITTAS SÃO OS NÚCLEOS MENTAIS QUE A GENTE VAI GUARDANDO ESSAS VRTTIS POR ASSOCIAÇÃO.</w:t>
      </w:r>
      <w:r>
        <w:t xml:space="preserve"> E O EU HUMANO É AQUELE QUE É OU PRODUTO DISSO QUE ELE RECOLHE, OU SEJA, [SUJEIRA] PURA, OU É UM EU QUE VAI ATUAR SOBRE A [SUJEIRA] QUE ELE RECOLHE, RESSIGNIFICANDO COM A SUA TEMPERATURA INTERIOR, COM O SEU CÓDIGO FILOSÓFICO DE EXISTIR, COM A SUA PREOCUPAÇÃO DE SER DIGNO EM CADA INSTANTE... </w:t>
      </w:r>
      <w:r>
        <w:rPr>
          <w:b/>
        </w:rPr>
        <w:t>QUANDO UMA CERTA QUANTIDADE DE MASSA CRÍTICA DE HUMANOS CONSEGUIR FAZER ISSO, O PROBLEMA DOS DOIS UNIVERSOS ESTARÁ RESOLVIDO, MAS NÓS SOMOS MUITO POUCOS E NÃO VAI DAR TEMPO.</w:t>
      </w:r>
      <w:r>
        <w:t xml:space="preserve"> Então, outras soluções aí vão ter que ocorrer. Ou não tem plano B, não. Vamos embora." [RC-760/RC-160/RC-725.]</w:t>
      </w:r>
    </w:p>
    <w:p>
      <w:pPr>
        <w:pStyle w:val="IntenseQuote"/>
      </w:pPr>
      <w:r>
        <w:rPr>
          <w:b/>
        </w:rPr>
        <w:t>PERGUNTA 4 (a reabilitação de Judas)</w:t>
      </w:r>
      <w:r>
        <w:t xml:space="preserve">: "Na sua perspectiva, Judas traiu ou desenhou o seu papel perante Cristo?" — </w:t>
      </w:r>
      <w:r>
        <w:rPr>
          <w:b/>
        </w:rPr>
        <w:t>A RESPOSTA</w:t>
      </w:r>
      <w:r>
        <w:t xml:space="preserve">: "NEM UMA COISA, NEM OUTRA. </w:t>
      </w:r>
      <w:r>
        <w:rPr>
          <w:b/>
        </w:rPr>
        <w:t>JUDAS FOI USADO POR JESUS, O QUE É PIOR AINDA.</w:t>
      </w:r>
      <w:r>
        <w:t xml:space="preserve">... Jesus escolheu dos 12 apóstolos, 11 eram galileus... JESUS ERA UM GALEU, OU SEJA, UM JUDEU DE QUINTA CATEGORIA... E JESUS ESCOLHEU 11 FIGURAS DA GALILEIA E UMA SÓ DA JUDEIA... E QUEM ERA ESSE UM DA JUDEIA? JUDAS... os judeus devido ao CISMA que ocorreu, AS 12 TRIBOS... 92 ANOS ANTES DE JESUS... O SINÉDRIO JUDAICO... QUANDO SOUBER QUE UM JUDEU QUE NASCEU LÁ NÃO SEI AONDE É UMA CRIANÇA SUPERDOTADA, ELE TRAZ... PAGAVA PARA A FAMÍLIA VIR MORAR EM JERUSALÉM... </w:t>
      </w:r>
      <w:r>
        <w:rPr>
          <w:b/>
        </w:rPr>
        <w:t>JUDAS FOI UM MENINO BRILHANTE QUE FOI ESTUDAR NO SINÉDRIO. SAULO DE TARSO, QUE DEPOIS SERIA PAULO, TAMBÉM ERA UMA CARA BRILHANTE. JUDAS E SAULO ESTUDARAM JUNTOS NO SINÉDRIO.</w:t>
      </w:r>
      <w:r>
        <w:t xml:space="preserve">... conheceu Jesus, SE APAIXONOU POR JESUS... E JESUS ADORAVA JUDAS TAMBÉM, PORQUE DOS SEUS APÓSTOLOS ERA O ÚNICO LÚCIDO, PORQUE ERA CULTO... JUDAS E JESUS CONVERSÁVAM MUITO... Judas... representava DIPLOMATICAMENTE [os apóstolos] junto ao Sinédrio e recebia a pressão do Sinédrio... a entrada em Jerusalém... 'Jerusalém tem mais de uma [porta]. Lá atrás dessa porta tem UMA JUMENTA E UM BURRICO'... PARA CUMPRIR A PROFECIA DE ZACARIAS... Jesus passa um dia, dois, AÍ JESUS TEM UMA EXPLOSÃO... QUANDO ELE VIU OS VENDEDORES DO TEMPLO... A ONDA MENTAL QUE SAIU DELE ALTEROU O ESTADO PSÍQUICO DOS ANIMAIS... o Sinédrio chamou Judas: 'seu chefe tá atrapalhando'... 'senão me dê até quinta-feira que eu resolvo'... JESUS SABIA DISSO, MESMO QUE JUDAS NÃO TENHA CONTADO. Então, na quinta-feira... ELE PODIA TER EVITADO, MAS ELE NÃO EVITOU... 'PORQUE UM DE VOCÊS VAI TER QUE ME TRAIR' — porque ele sabia do DEADLINE... </w:t>
      </w:r>
      <w:r>
        <w:rPr>
          <w:b/>
        </w:rPr>
        <w:t>'JÁ QUE VOCÊ TEM QUE FAZER, FAÇA LOGO'</w:t>
      </w:r>
      <w:r>
        <w:t xml:space="preserve">... 'Tá tudo certo, vamos uma guarda [pretoriana] comigo...'... JESUS NÃO FEZ NADA QUANDO FOI PRESO. AÍ PEDRO BRIGOU COM [UM] DOS GUARDAS, </w:t>
      </w:r>
      <w:r>
        <w:rPr>
          <w:b/>
        </w:rPr>
        <w:t>JESUS USOU OS PODERES DELE PARA CURAR O GUARDA, E OLHANDO PARA JUDAS DIZENDO: 'Ó, CARA, EU TENTEI TE AVISAR. MEU REINO NÃO É DESSE MUNDO.'</w:t>
      </w:r>
      <w:r>
        <w:t xml:space="preserve"> MAS JUDAS, ATÉ A ÚLTIMA HORA, ACHAVA QUE JESUS IA USAR OS SUPERPODERES DELE E SAIR VOANDO, FEITO SUPER-HOMEM... quando viu que Jesus foi entregue a Pôncio Pilatos... ELE SE SUICIDOU... </w:t>
      </w:r>
      <w:r>
        <w:rPr>
          <w:b/>
        </w:rPr>
        <w:t>AS 30 MOEDAS DE PRATA NÃO ERAM VALOR... QUEM PRESTAVA BONS SERVIÇOS AO SINÉDRIO RECEBIA UMA COMENDA DE 30 MOEDAS</w:t>
      </w:r>
      <w:r>
        <w:t xml:space="preserve">... a tradução da coisa QUE JUDAS VENDEU JESUS POR 30, ISSO ESTÁ ERRADO... </w:t>
      </w:r>
      <w:r>
        <w:rPr>
          <w:b/>
        </w:rPr>
        <w:t>JESUS ANTECIPOU A MORTE DELE. A RESPONSABILIDADE É DE JESUS. ELE PODIA NÃO TER MORRIDO NAQUELE DIA, NAQUELE JEITO, MAS ELE TAVA DE SACO CHEIO.</w:t>
      </w:r>
      <w:r>
        <w:t>" [⚠️ teológica.] [RC-072.]</w:t>
      </w:r>
    </w:p>
    <w:p>
      <w:pPr>
        <w:pStyle w:val="IntenseQuote"/>
      </w:pPr>
      <w:r>
        <w:rPr>
          <w:b/>
        </w:rPr>
        <w:t>PERGUNTA 5 (os outros universos)</w:t>
      </w:r>
      <w:r>
        <w:t xml:space="preserve">: "Quando a gente é humano, a gente só nasce na Terra ou pode nascer em outros [mundos]?" — </w:t>
      </w:r>
      <w:r>
        <w:rPr>
          <w:b/>
        </w:rPr>
        <w:t>A RESPOSTA</w:t>
      </w:r>
      <w:r>
        <w:t xml:space="preserve">: "esse tipo de ser humano SÓ EXISTE AQUI NA TERRA POR ENQUANTO. EXISTEM PADRÕES HUMANOIDES POR AÍ, MAS QUE NÃO TÊM A SAGACIDADE QUE NÓS HUMANOS TEMOS. E a gente tem espírito também. NADA EXISTE QUE NÃO TENHA UM ESPÍRITO ANIMANDO POR TRÁS. Tudo que existe, ameba, rato, barata, qualquer coisa, É UM ESPÍRITO ESTRUTURANDO POR TRÁS. E A GENTE VAI PARA ONDE? </w:t>
      </w:r>
      <w:r>
        <w:rPr>
          <w:b/>
        </w:rPr>
        <w:t>PARA ONDE O ESPÍRITO DA GENTE JÁ RESIDE</w:t>
      </w:r>
      <w:r>
        <w:t>... Esse corpo morre, MAS O EU CONTINUA EXISTINDO ININTERRUPTAMENTE DO JEITO QUE ELE TÁ SE SENTINDO AÍ."</w:t>
      </w:r>
    </w:p>
    <w:p>
      <w:pPr>
        <w:pStyle w:val="IntenseQuote"/>
      </w:pPr>
      <w:r>
        <w:rPr>
          <w:b/>
        </w:rPr>
        <w:t>O FECHO</w:t>
      </w:r>
      <w:r>
        <w:t xml:space="preserve"> (o show do site do IEA): "Tem um curso de Jesus da plataforma... São cinco aulas... se você vier aqui em cima... e escrever Jesus e buscar... apareceu 15 vezes 4 horas [de palestras]. </w:t>
      </w:r>
      <w:r>
        <w:rPr>
          <w:b/>
        </w:rPr>
        <w:t>Dá para se divertir um bocado. Pessoal, desculpe qualquer coisa. Obrigado. Até breve.</w:t>
      </w:r>
      <w:r>
        <w:t>"</w:t>
      </w:r>
    </w:p>
    <w:p>
      <w:pPr>
        <w:pStyle w:val="Heading1"/>
      </w:pPr>
      <w:r>
        <w:t>Apêndice — O dicionário STT do ciclo e as remissões</w:t>
      </w:r>
    </w:p>
    <w:p>
      <w:r>
        <w:rPr>
          <w:b/>
        </w:rPr>
        <w:t>O dicionário STT aplicado</w:t>
      </w:r>
      <w:r>
        <w:t xml:space="preserve">: "Rainhaarok/Rainhaque" → </w:t>
      </w:r>
      <w:r>
        <w:rPr>
          <w:b/>
        </w:rPr>
        <w:t>RAGNAROK</w:t>
      </w:r>
      <w:r>
        <w:t xml:space="preserve"> · "nosquimos/Kagen" → </w:t>
      </w:r>
      <w:r>
        <w:rPr>
          <w:b/>
        </w:rPr>
        <w:t>O KAAGEN DOS BOSQUÍMANOS SAN ("o trapaceiro")</w:t>
      </w:r>
      <w:r>
        <w:t xml:space="preserve"> · "Drazil" → </w:t>
      </w:r>
      <w:r>
        <w:rPr>
          <w:b/>
        </w:rPr>
        <w:t>YGGDRASIL</w:t>
      </w:r>
      <w:r>
        <w:t xml:space="preserve"> · "B Frost" → </w:t>
      </w:r>
      <w:r>
        <w:rPr>
          <w:b/>
        </w:rPr>
        <w:t>BIFROST</w:t>
      </w:r>
      <w:r>
        <w:t xml:space="preserve"> · "Morenço/Morrensor/Morenou" → </w:t>
      </w:r>
      <w:r>
        <w:rPr>
          <w:b/>
        </w:rPr>
        <w:t>MORREN SO</w:t>
      </w:r>
      <w:r>
        <w:t xml:space="preserve"> ✓ (a grafia consagrada) · "fis/protonos" → </w:t>
      </w:r>
      <w:r>
        <w:rPr>
          <w:b/>
        </w:rPr>
        <w:t>[FANES]/PROTOGONOS</w:t>
      </w:r>
      <w:r>
        <w:t xml:space="preserve"> (o orfismo) · "averda" → </w:t>
      </w:r>
      <w:r>
        <w:rPr>
          <w:b/>
        </w:rPr>
        <w:t>AYURVEDA</w:t>
      </w:r>
      <w:r>
        <w:t xml:space="preserve"> · "Amavantar" → [REVISAR: DHANVANTARI?] · "assuras" → </w:t>
      </w:r>
      <w:r>
        <w:rPr>
          <w:b/>
        </w:rPr>
        <w:t>ASURAS</w:t>
      </w:r>
      <w:r>
        <w:t xml:space="preserve"> · "Marite, Atre, Angiras, Paulara, Pulástia, Cratu e Vivasvate" → </w:t>
      </w:r>
      <w:r>
        <w:rPr>
          <w:b/>
        </w:rPr>
        <w:t>MARICHI, ATRI, ANGIRAS, [PULAHA], [PULASTYA], KRATU E VIVASVATE</w:t>
      </w:r>
      <w:r>
        <w:t xml:space="preserve"> · "Casiapa" → </w:t>
      </w:r>
      <w:r>
        <w:rPr>
          <w:b/>
        </w:rPr>
        <w:t>KASHYAPA</w:t>
      </w:r>
      <w:r>
        <w:t xml:space="preserve"> · "Daxa" → </w:t>
      </w:r>
      <w:r>
        <w:rPr>
          <w:b/>
        </w:rPr>
        <w:t>DAKSHA</w:t>
      </w:r>
      <w:r>
        <w:t xml:space="preserve"> · "Adit, Dit e Cadru" → </w:t>
      </w:r>
      <w:r>
        <w:rPr>
          <w:b/>
        </w:rPr>
        <w:t>ADITI, DITI E KADRU</w:t>
      </w:r>
      <w:r>
        <w:t xml:space="preserve"> · "quinaras" → </w:t>
      </w:r>
      <w:r>
        <w:rPr>
          <w:b/>
        </w:rPr>
        <w:t>KINNARAS</w:t>
      </w:r>
      <w:r>
        <w:t xml:space="preserve"> · "Marravira" → </w:t>
      </w:r>
      <w:r>
        <w:rPr>
          <w:b/>
        </w:rPr>
        <w:t>MAHAVIRA</w:t>
      </w:r>
      <w:r>
        <w:t xml:space="preserve"> · "tirtancaras" → </w:t>
      </w:r>
      <w:r>
        <w:rPr>
          <w:b/>
        </w:rPr>
        <w:t>TIRTHANKARAS</w:t>
      </w:r>
      <w:r>
        <w:t xml:space="preserve"> · "Marrabarat" → </w:t>
      </w:r>
      <w:r>
        <w:rPr>
          <w:b/>
        </w:rPr>
        <w:t>O MAHABHARATA</w:t>
      </w:r>
      <w:r>
        <w:t xml:space="preserve"> · "Calevala" → </w:t>
      </w:r>
      <w:r>
        <w:rPr>
          <w:b/>
        </w:rPr>
        <w:t>O KALEVALA</w:t>
      </w:r>
      <w:r>
        <w:t xml:space="preserve"> · "edas" → </w:t>
      </w:r>
      <w:r>
        <w:rPr>
          <w:b/>
        </w:rPr>
        <w:t>OS EDDAS</w:t>
      </w:r>
      <w:r>
        <w:t xml:space="preserve"> · "Rockman/Rockma" → </w:t>
      </w:r>
      <w:r>
        <w:rPr>
          <w:b/>
        </w:rPr>
        <w:t>[HOCHMAH]/SOPHIA</w:t>
      </w:r>
      <w:r>
        <w:t xml:space="preserve"> (o hebraico) · "órbão/Orbon" → </w:t>
      </w:r>
      <w:r>
        <w:rPr>
          <w:b/>
        </w:rPr>
        <w:t>ORBUM</w:t>
      </w:r>
      <w:r>
        <w:t xml:space="preserve"> ✓ · "Para brágina/para Jaapati" → </w:t>
      </w:r>
      <w:r>
        <w:rPr>
          <w:b/>
        </w:rPr>
        <w:t>PARABRAJNA/PRAJAPATI</w:t>
      </w:r>
      <w:r>
        <w:t xml:space="preserve"> ✓ · "brahma loca e o [B]uloca" → </w:t>
      </w:r>
      <w:r>
        <w:rPr>
          <w:b/>
        </w:rPr>
        <w:t>BRAHMA-LOKA E BHULOKA</w:t>
      </w:r>
      <w:r>
        <w:t xml:space="preserve"> · "Pancu" → </w:t>
      </w:r>
      <w:r>
        <w:rPr>
          <w:b/>
        </w:rPr>
        <w:t>PANGU</w:t>
      </w:r>
      <w:r>
        <w:t xml:space="preserve"> · "o ing, o yang" → </w:t>
      </w:r>
      <w:r>
        <w:rPr>
          <w:b/>
        </w:rPr>
        <w:t>O YIN E O YANG</w:t>
      </w:r>
      <w:r>
        <w:t xml:space="preserve"> · "Road Trade Center" → </w:t>
      </w:r>
      <w:r>
        <w:rPr>
          <w:b/>
        </w:rPr>
        <w:t>O WORLD TRADE CENTER</w:t>
      </w:r>
      <w:r>
        <w:t xml:space="preserve"> · "Pantangele nos sudros do yoga" → </w:t>
      </w:r>
      <w:r>
        <w:rPr>
          <w:b/>
        </w:rPr>
        <w:t>PATANJALI, NOS SUTRAS DO YOGA</w:t>
      </w:r>
      <w:r>
        <w:t xml:space="preserve"> · "vits/vrites/citas" → </w:t>
      </w:r>
      <w:r>
        <w:rPr>
          <w:b/>
        </w:rPr>
        <w:t>VRTTIS/CHITTAS</w:t>
      </w:r>
      <w:r>
        <w:t xml:space="preserve"> ✓ · "Elusbell" → </w:t>
      </w:r>
      <w:r>
        <w:rPr>
          <w:b/>
        </w:rPr>
        <w:t>YEL LUZBEL</w:t>
      </w:r>
      <w:r>
        <w:t xml:space="preserve"> · "família Iel" → </w:t>
      </w:r>
      <w:r>
        <w:rPr>
          <w:b/>
        </w:rPr>
        <w:t>A FAMÍLIA YEL</w:t>
      </w:r>
      <w:r>
        <w:t xml:space="preserve"> · "a A o maon aingan" → </w:t>
      </w:r>
      <w:r>
        <w:rPr>
          <w:b/>
        </w:rPr>
        <w:t>AWAYEN, AWAYMAION E AWAYLENGAN</w:t>
      </w:r>
      <w:r>
        <w:t xml:space="preserve"> ✓ · "o Anunque" → </w:t>
      </w:r>
      <w:r>
        <w:rPr>
          <w:b/>
        </w:rPr>
        <w:t>OS ANUNNAKIS</w:t>
      </w:r>
      <w:r>
        <w:t xml:space="preserve"> · "Fox P2" → </w:t>
      </w:r>
      <w:r>
        <w:rPr>
          <w:b/>
        </w:rPr>
        <w:t>FOXP2</w:t>
      </w:r>
      <w:r>
        <w:t xml:space="preserve"> ✓ · "Vin[he]im" → </w:t>
      </w:r>
      <w:r>
        <w:rPr>
          <w:b/>
        </w:rPr>
        <w:t>VANAHEIM</w:t>
      </w:r>
      <w:r>
        <w:t xml:space="preserve"> · "Radiá/radiata" → </w:t>
      </w:r>
      <w:r>
        <w:rPr>
          <w:b/>
        </w:rPr>
        <w:t>O CÉREBRO RADIATO</w:t>
      </w:r>
      <w:r>
        <w:t xml:space="preserve"> · "cola/colme" → </w:t>
      </w:r>
      <w:r>
        <w:rPr>
          <w:b/>
        </w:rPr>
        <w:t>A COLMEIA</w:t>
      </w:r>
      <w:r>
        <w:t xml:space="preserve"> · "Zalken/Talteca/tautecas" → [REVISAR: o calendário; os TOLTECAS] · "Maricandã" → [REVISAR: MURUGAN? — o eco da P2024-11-03] · "Exildo" → [REVISAR: HESÍODO?] · "a forma adiágen desta condição adidaiva" → [REVISAR: o termo sânscrito] · "os panchad" → [REVISAR: os Pancaratras?] · "a árvore bainã" → [REVISAR] · "49[8?]. anos" → [REVISAR: Pandora 49.000? 48.000?] · "Prachetas" ✓ (o pai dos dragões) · "Timé" ✓ · "OMA" ✓.</w:t>
      </w:r>
    </w:p>
    <w:p>
      <w:r>
        <w:rPr>
          <w:b/>
        </w:rPr>
        <w:t>Os [REVISAR] preservados (para a audição manual)</w:t>
      </w:r>
      <w:r>
        <w:t>: "Zalken" (o calendário "talteca" — a Pedra do Sol?) · "Amavantar" (o criador do Ayurveda — DHANVANTARI?) · "Maricandã" (o eco da P2024-11-03 — MURUGAN?) · "Exildo" (HESÍODO?) · "a forma adiágen desta minha condição adidaiva" (o avatar de Vishnu) · "os panchad" (os Pancaratras?) · "a árvore bainã" (a segunda árvore do Buda) · "Mara demi" · "os onicentauros" · "Kalil Kadmon" ✓ (RC-299).</w:t>
      </w:r>
    </w:p>
    <w:p>
      <w:r>
        <w:rPr>
          <w:b/>
        </w:rPr>
        <w:t>As remissões da malha (as 29 fichas ampliadas + 1 no pacote deste ciclo — a Devolutiva O-2):</w:t>
      </w:r>
      <w:r>
        <w:t xml:space="preserve"> </w:t>
      </w:r>
      <w:r>
        <w:rPr>
          <w:b/>
        </w:rPr>
        <w:t>RC-009/RC-565</w:t>
      </w:r>
      <w:r>
        <w:t xml:space="preserve"> (A BIOGRAFIA COMPLETA: a gênese no forno de Vishnu; o cérebro radiato; as peças de reposição; o xerife; a virada; a traição; a vinda; a supernáve Nova Jerusalém; a reconstrução de Javé; "não nos ama"; a ordem e o caos; a família Val) · </w:t>
      </w:r>
      <w:r>
        <w:rPr>
          <w:b/>
        </w:rPr>
        <w:t>RC-454</w:t>
      </w:r>
      <w:r>
        <w:t xml:space="preserve"> (A GÊNESE DE MORREN SO: o ser sem lacres; o orfismo; o avatar dos três; o legista; o coordenador do Talm; a samudra manthana) · </w:t>
      </w:r>
      <w:r>
        <w:rPr>
          <w:b/>
        </w:rPr>
        <w:t>RC-664</w:t>
      </w:r>
      <w:r>
        <w:t xml:space="preserve"> (a genealogia Daksha/Kadru; o financiamento serpente; o conselho Mahoraga; Mucalinda; os dragões de Prachetas) · </w:t>
      </w:r>
      <w:r>
        <w:rPr>
          <w:b/>
        </w:rPr>
        <w:t>RC-072</w:t>
      </w:r>
      <w:r>
        <w:t xml:space="preserve"> (o Messias relutante; o colóquio do Tabor; o Getsêmani; a morte com dignidade; os elétrons devolvidos; os gnósticos para Sophia; a reabilitação de Judas; a missão contra Krishna) · </w:t>
      </w:r>
      <w:r>
        <w:rPr>
          <w:b/>
        </w:rPr>
        <w:t>RC-005</w:t>
      </w:r>
      <w:r>
        <w:t xml:space="preserve"> (o Apocalipse como a janela; a sétima trombeta; a Nova Jerusalém; "a vinda é pro tempo da vida da gente") · </w:t>
      </w:r>
      <w:r>
        <w:rPr>
          <w:b/>
        </w:rPr>
        <w:t>RC-760</w:t>
      </w:r>
      <w:r>
        <w:t xml:space="preserve"> (o Nirodha de Patanjali; vrttis = as memórias dos elétrons; chittas = os núcleos; a massa crítica insuficiente) · RC-001 (o sono de Brahma; o Kaagen; a ordem "resolva"; o colapso; a reconstrução) · RC-217 (a criptografia das doenças; os 1000 por doença; os 25.869 genes lacrados; a função de recolher/ressignificar/devolver; a especiação) · RC-092 ("o Quarto Logos é a história desse homem"; "vai funcionar como espécie de quarto logos"; "o padrão de enjaulamento mental") · RC-091 (o Talm coordenado por Morrenso; os microinstantes 10^-44) · RC-771 (as atribuições dos três fornos; a [Awayen] de Brama que "nunca funcionou") · RC-395/RC-470 (o Ragnarok; a Bifrost como o primeiro portal; "Marte era o axismundi da época"; Midgard; a família Val; a Terra há 600.000 anos) · RC-002 (Yel Luzbel o cientista; o vírus; a cobrança "que obediência cega é essa?"; Orbum) · RC-102 (Shiva o anarquista; os ganas e a canabis; "a primeira ordem anarquista"; Dioniso o repetidor; Maricandã/os dravidianos) · RC-104 (as gerações regeneradas; a Trimurti grega; a samudra manthana; os asuras=titãs/devas=olimpianos; a origem dos corpos daiva) · RC-037 (Brahma o eu recriado da periferia; o Para Brajna planejador do átomo de hidrogênio; os 5000 templos × Krishna) · RC-486 (o FOXP2 "para obedecer"; "o que Enki fez foi só isso"; os trajes de escafandro) · RC-086 (Pandora financiada; a cronologia explícita) · RC-727 (a liberdade como a desordem; a Terra pária; o pecado original; a especiação) · RC-283 (a serpente real do Éden; "o mais astuto dos animais") · RC-759 (os tirthankaras criadores da ponte; Mahavira; o yoga do legado jainista; Quíron e Sileno; a pergunta de Midas) · RC-474 (a timé; as locas "uma casa de marimbonda"; o universo colapsando 2012-2013) · RC-160 (a onda e o oceano; "o que se transforma? A memória dos elétrons"; a última estrela; os buracos mentais) · RC-725 (o eu como o agente transformador; a massa crítica; o canis lupus) · RC-644 (a IA desbloqueando os lacres) · RC-697 (o conselho Mahoraga; "nos ajudam a mantermos vivos, mas não nos salvam") · RC-535 (a linguagem de Capela do sistema Orbum) · RC-135 [no pacote] (Vishnu e a super serpente da samudra manthana; o forno Awaymaion; "Vishnu me traiu").</w:t>
      </w:r>
    </w:p>
    <w:p>
      <w:r>
        <w:rPr>
          <w:b/>
        </w:rPr>
        <w:t>As quarentenas deste ciclo (a Devolutiva O-7 — o CÓDIGO PRETO):</w:t>
      </w:r>
      <w:r>
        <w:t xml:space="preserve"> biomediúnica (</w:t>
      </w:r>
      <w:r>
        <w:rPr>
          <w:b/>
        </w:rPr>
        <w:t>AS DUAS TESTEMUNHAS TOTALMENTE RETIDAS E ISOLADAS DA ESTRUTURA ONTOLÓGICA</w:t>
      </w:r>
      <w:r>
        <w:t xml:space="preserve"> — o papa João Paulo I × "a minha condição humana"; a morte em Petrolina em 2011; "chegam dois anjos feios"; "eu vi essa turma invadindo o hospital"; "o fato de eu continuar vivo ou não é um dos itens que fazem parte de confusões e apostas"; os dois anjos co-autores do B004; a plateia Rodrigo/Juliano) · política (</w:t>
      </w:r>
      <w:r>
        <w:rPr>
          <w:b/>
        </w:rPr>
        <w:t>O WTC E AS GUERRAS CONTEMPORÂNEAS RETIDOS</w:t>
      </w:r>
      <w:r>
        <w:t xml:space="preserve"> — as correlações geopolíticas nominais de Bush/Cheney/Iraque/Afeganistão/Ucrânia; o precedente da P2022-09-24) · teológica máxima ("crer em Deus... é um transtorno cognitivo"; "jogar Bíblia, o Corão, tudo que é livro sagrado na latrina"; a violência da inseminação; o Getsêmani; o Jesus "de saco cheio"; o papa Francisco = João Batista/Elias; o Kaagen; o pecado original; "a humanidade, massa de manobra, inocentes úteis"; o beijo no pé de Nossa Senhora) · clínica (o "transtorno cognitivo" como metáfora; o autismo dos espíritos puros; a pandemia; a canabis dos ganas) · histórica (Diego de Landa; o cisma das 12 tribos; Midas e Sileno; o Sinédrio; "Marcos nem era apóstolo") · ufológica (os anunnakis "com trajes de escafandro"; Marte/Asgard/Vanaheim/Bifrost; a supernáve; os ex-rebeldes) · institucional (o evento em Lisboa; o IEA/a plataforma; os cursos; "temos horário para devolver a [sala]").</w:t>
      </w:r>
    </w:p>
    <w:p>
      <w:r>
        <w:rPr>
          <w:b/>
        </w:rPr>
        <w:t>0 códigos gerados</w:t>
      </w:r>
      <w:r>
        <w:t xml:space="preserve"> (a Devolutiva O-3 — o veto absoluto: </w:t>
      </w:r>
      <w:r>
        <w:rPr>
          <w:b/>
        </w:rPr>
        <w:t>a biografia de Morren So na casa da RC-454; o Nirodha fortalecendo a RC-760</w:t>
      </w:r>
      <w:r>
        <w:t xml:space="preserve">; os sagrados 777 termos e 1.856 relações invioláveis; </w:t>
      </w:r>
      <w:r>
        <w:rPr>
          <w:b/>
        </w:rPr>
        <w:t>a base permanece a fortaleza de pedra</w:t>
      </w:r>
      <w:r>
        <w:t xml:space="preserve">). 📚 </w:t>
      </w:r>
      <w:r>
        <w:rPr>
          <w:b/>
        </w:rPr>
        <w:t>A BIBLIO: B004 — A COAUTORIA REVELADA E VALIDADA</w:t>
      </w:r>
      <w:r>
        <w:t xml:space="preserve"> ("esse livro eu conto o que dois dos anjos de Sophia escreveram comigo") + as crosses </w:t>
      </w:r>
      <w:r>
        <w:rPr>
          <w:b/>
        </w:rPr>
        <w:t>B011</w:t>
      </w:r>
      <w:r>
        <w:t xml:space="preserve"> (o Tabor reconfirmado; a linguagem de Capela) e </w:t>
      </w:r>
      <w:r>
        <w:rPr>
          <w:b/>
        </w:rPr>
        <w:t>B012</w:t>
      </w:r>
      <w:r>
        <w:t xml:space="preserve"> (as últimas páginas da janela) — </w:t>
      </w:r>
      <w:r>
        <w:rPr>
          <w:b/>
        </w:rPr>
        <w:t>102 OBRAS</w:t>
      </w:r>
      <w:r>
        <w:t xml:space="preserve">; o bloqueio inteligente do fantasma B095 consagrado. ⚠️ </w:t>
      </w:r>
      <w:r>
        <w:rPr>
          <w:b/>
        </w:rPr>
        <w:t>O RADAR: O CURSO DA VÉSPERA (~21/02/2025 — "era exatamente explicando todo esse contexto") + O CURSO DE JESUS na plataforma</w:t>
      </w:r>
      <w:r>
        <w:t xml:space="preserve"> (a Devolutiva O-1).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