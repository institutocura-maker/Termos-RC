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os Arcontes e a Disputa pela Suzerania Universal</w:t>
      </w:r>
    </w:p>
    <w:p>
      <w:pPr>
        <w:jc w:val="left"/>
      </w:pPr>
      <w:r>
        <w:rPr>
          <w:b/>
        </w:rPr>
        <w:t xml:space="preserve">Autor: </w:t>
      </w:r>
      <w:r>
        <w:t>Jan Val Ellam</w:t>
      </w:r>
    </w:p>
    <w:p>
      <w:pPr>
        <w:jc w:val="left"/>
      </w:pPr>
      <w:r>
        <w:rPr>
          <w:b/>
        </w:rPr>
        <w:t xml:space="preserve">Data: </w:t>
      </w:r>
      <w:r>
        <w:t>24/09/2022</w:t>
      </w:r>
    </w:p>
    <w:p>
      <w:pPr>
        <w:jc w:val="left"/>
      </w:pPr>
      <w:r>
        <w:rPr>
          <w:b/>
        </w:rPr>
        <w:t xml:space="preserve">Local: </w:t>
      </w:r>
      <w:r>
        <w:t>A primeira palestra de 2022 do cluster (a palestra-fonte primária do livro B081; a plateia mais presente da série — Ricardo e o sanduíche de mortadela, Henrique do microfone, Vittor, Lesso; o intervalo do lanche; 2+ perguntas no Q&amp;A)</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24/09/2022 (fonte canônica </w:t>
      </w:r>
      <w:r>
        <w:rPr>
          <w:b/>
        </w:rPr>
        <w:t>P2022-09-24 — A PRIMEIRA DE 2022: A SÍNTESE ARCONTÉTICA — A PALESTRA-FONTE PRIMÁRIA DO LIVRO B081</w:t>
      </w:r>
      <w:r>
        <w:t xml:space="preserve">, o avanço cronológico do cluster; a corrente: 2020 [18/04 → 09/05 → 04/07 → 08/08 → 19/09] → 2021 [13/03 o Ragnarok → 08/05 as Convenções → 24/07 Ananque → 04/09 as Singularidades] → </w:t>
      </w:r>
      <w:r>
        <w:rPr>
          <w:b/>
        </w:rPr>
        <w:t>2022 [ESTA — a abertura]</w:t>
      </w:r>
      <w:r>
        <w:t xml:space="preserve">), processada no fluxo Base-first (Dossiê + Devolutiva do curador, 27/08/2026 — 100% aprovada: "a abertura de 2022 traz a gênese do livro B081 e a decodificação do Pistis Sophia"). A fonte é a </w:t>
      </w:r>
      <w:r>
        <w:rPr>
          <w:b/>
        </w:rPr>
        <w:t>transcrição STT bruta integral</w:t>
      </w:r>
      <w:r>
        <w:t xml:space="preserve"> (~20.119 palavras; 31 linhas; megablocos de 43.992/28.619/15.253/11.142 chars) — dicionário de correção aplicado (</w:t>
      </w:r>
      <w:r>
        <w:rPr>
          <w:b/>
        </w:rPr>
        <w:t>VISHNU</w:t>
      </w:r>
      <w:r>
        <w:t xml:space="preserve">, antes "Virgno/Virgem/Virgo"; </w:t>
      </w:r>
      <w:r>
        <w:rPr>
          <w:b/>
        </w:rPr>
        <w:t>BRAHMA</w:t>
      </w:r>
      <w:r>
        <w:t xml:space="preserve">, antes "brahno"; </w:t>
      </w:r>
      <w:r>
        <w:rPr>
          <w:b/>
        </w:rPr>
        <w:t>HOCHMAH</w:t>
      </w:r>
      <w:r>
        <w:t xml:space="preserve">, antes "Rockma/Shocma"; </w:t>
      </w:r>
      <w:r>
        <w:rPr>
          <w:b/>
        </w:rPr>
        <w:t>PÁTMOS</w:t>
      </w:r>
      <w:r>
        <w:t xml:space="preserve">, antes "Pátos/Pátamos/Pátimos"; </w:t>
      </w:r>
      <w:r>
        <w:rPr>
          <w:b/>
        </w:rPr>
        <w:t>SAULO DE TARSO</w:t>
      </w:r>
      <w:r>
        <w:t xml:space="preserve">, antes "Tasso/Taro"; </w:t>
      </w:r>
      <w:r>
        <w:rPr>
          <w:b/>
        </w:rPr>
        <w:t>O MAHABHARATA</w:t>
      </w:r>
      <w:r>
        <w:t xml:space="preserve">, antes "marrabarata"; </w:t>
      </w:r>
      <w:r>
        <w:rPr>
          <w:b/>
        </w:rPr>
        <w:t>YGGDRASIL</w:t>
      </w:r>
      <w:r>
        <w:t xml:space="preserve">, antes "IG Brasil" [o precedente]; </w:t>
      </w:r>
      <w:r>
        <w:rPr>
          <w:b/>
        </w:rPr>
        <w:t>GANDHI</w:t>
      </w:r>
      <w:r>
        <w:t xml:space="preserve">, antes "Gandy"; </w:t>
      </w:r>
      <w:r>
        <w:rPr>
          <w:b/>
        </w:rPr>
        <w:t>HESÍODO</w:t>
      </w:r>
      <w:r>
        <w:t xml:space="preserve">, antes "Exildo"; </w:t>
      </w:r>
      <w:r>
        <w:rPr>
          <w:b/>
        </w:rPr>
        <w:t>SIDDHARTA GAUTAMA</w:t>
      </w:r>
      <w:r>
        <w:t xml:space="preserve">, antes "Sidartautama"; </w:t>
      </w:r>
      <w:r>
        <w:rPr>
          <w:b/>
        </w:rPr>
        <w:t>LAO-TSÉ</w:t>
      </w:r>
      <w:r>
        <w:t xml:space="preserve">, antes "Laé"; </w:t>
      </w:r>
      <w:r>
        <w:rPr>
          <w:b/>
        </w:rPr>
        <w:t>TALES DE MILETO</w:t>
      </w:r>
      <w:r>
        <w:t xml:space="preserve">, antes "Emileto"; </w:t>
      </w:r>
      <w:r>
        <w:rPr>
          <w:b/>
        </w:rPr>
        <w:t>ANAXIMANDRO/ANAXÁGORAS</w:t>
      </w:r>
      <w:r>
        <w:t xml:space="preserve">; </w:t>
      </w:r>
      <w:r>
        <w:rPr>
          <w:b/>
        </w:rPr>
        <w:t>KALPA</w:t>
      </w:r>
      <w:r>
        <w:t xml:space="preserve">, antes "cálpado"; </w:t>
      </w:r>
      <w:r>
        <w:rPr>
          <w:b/>
        </w:rPr>
        <w:t>MAHDI</w:t>
      </w:r>
      <w:r>
        <w:t xml:space="preserve">, antes "Madi"; </w:t>
      </w:r>
      <w:r>
        <w:rPr>
          <w:b/>
        </w:rPr>
        <w:t>NAG HAMMADI</w:t>
      </w:r>
      <w:r>
        <w:t xml:space="preserve">, antes "Nagerra/Nagramad"; </w:t>
      </w:r>
      <w:r>
        <w:rPr>
          <w:b/>
        </w:rPr>
        <w:t>PISTIS SOPHIA</w:t>
      </w:r>
      <w:r>
        <w:t xml:space="preserve">, antes "Pisto/Pistia/Pittes de Sofia"; </w:t>
      </w:r>
      <w:r>
        <w:rPr>
          <w:b/>
        </w:rPr>
        <w:t>FRODO E SAM</w:t>
      </w:r>
      <w:r>
        <w:t xml:space="preserve">, de O SENHOR DOS ANÉIS; </w:t>
      </w:r>
      <w:r>
        <w:rPr>
          <w:b/>
        </w:rPr>
        <w:t>MORREN SO</w:t>
      </w:r>
      <w:r>
        <w:t xml:space="preserve"> ⚠️⚠️ A GRAFIA OFICIAL DO SER DE QUATRO CABEÇAS [a correção global da Devolutiva O-4 — antes "Morençor/Morrensor/Morrençou/Morrenson"; a nomenclatura à moda de Vol, Yel, Xum, Shanlung]; </w:t>
      </w:r>
      <w:r>
        <w:rPr>
          <w:b/>
        </w:rPr>
        <w:t>SEGON SHA</w:t>
      </w:r>
      <w:r>
        <w:t xml:space="preserve"> ⚠️⚠️ A GRAFIA OFICIAL DO ARCONTE PRINCIPAL [antes o STT "Segon Shalã"; + A RESOLUÇÃO RETROATIVA: o "sagonchalã" [REVISAR] da P2021-05-08 = SEGON SHA — a frase daquele ciclo decodificada: "não adianta, [Segon Sha], seja lá que for, liquidar a figura... porque não tem a opção B"]), com a correção anotada na primeira ocorrência; as tags </w:t>
      </w:r>
      <w:r>
        <w:rPr>
          <w:b/>
        </w:rPr>
        <w:t>[REVISAR]</w:t>
      </w:r>
      <w:r>
        <w:t xml:space="preserve"> preservadas ("Rad" [o rei irmão de Zeus — Radamanto?]; "Torela"; "derratma bud/bro" [dehātma-buddhi?]; "São Paome" [São Pacômio]; "Fernando Rezendo" [⚠️ o "Rezende" do radar antigo!]; "Lesso"; "gêno"; "humaníferos"; "cridade"; "rabarata"; "tradutores da qualidade"; "supern de defuntos"). ⚠️ </w:t>
      </w:r>
      <w:r>
        <w:rPr>
          <w:b/>
        </w:rPr>
        <w:t>A DIRETRIZ DA OPERAÇÃO (a linha do tempo da revelação)</w:t>
      </w:r>
      <w:r>
        <w:t xml:space="preserve">: as divergências registradas SEM fusão (a cicatriz de Marte "quase 800 km" × os "700 e poucos" da P2021-03-13; a janela do colapso 2017-18-19; a gênese de Sophia pelo acordo dos três — a composição detalhada [os protocolos de Vishnu + a área do código de Javé] que explicita a "genética dos três" da P2021-05-08). ⚠️ </w:t>
      </w:r>
      <w:r>
        <w:rPr>
          <w:b/>
        </w:rPr>
        <w:t>QUARENTENAS (a Devolutiva O-7 — Isolamento de Risco Vermelho):</w:t>
      </w:r>
      <w:r>
        <w:t xml:space="preserve"> a </w:t>
      </w:r>
      <w:r>
        <w:rPr>
          <w:b/>
        </w:rPr>
        <w:t>Política</w:t>
      </w:r>
      <w:r>
        <w:t xml:space="preserve"> decreta o </w:t>
      </w:r>
      <w:r>
        <w:rPr>
          <w:b/>
        </w:rPr>
        <w:t>BANIMENTO SUMÁRIO DAS CORRELAÇÕES CONTEMPORÂNEAS DO "ANTICRISTO HOJE"</w:t>
      </w:r>
      <w:r>
        <w:t xml:space="preserve"> (Putin, os papas, o Deep State, o World Trade Center — "a base de dados NÃO REGISTRA CONJUNTURA GEOPOLÍTICA HUMANA COMO ONTOLOGIA ARCONTE": o WTC/Apocalipse e o cenário geopolítico retidos como índice rotulado, fora das fichas); a </w:t>
      </w:r>
      <w:r>
        <w:rPr>
          <w:b/>
        </w:rPr>
        <w:t>Biomediúnica</w:t>
      </w:r>
      <w:r>
        <w:t xml:space="preserve"> blinda a base </w:t>
      </w:r>
      <w:r>
        <w:rPr>
          <w:b/>
        </w:rPr>
        <w:t>isolando o "PACTO RECUSADO DE 2007"</w:t>
      </w:r>
      <w:r>
        <w:t xml:space="preserve"> (registro altamente fenomênico e pessoal — só o índice rotulado abaixo), </w:t>
      </w:r>
      <w:r>
        <w:rPr>
          <w:b/>
        </w:rPr>
        <w:t>com a sua consequência cosmológica (O COLAPSO DAS ABELHAS) MANTIDA NA FICHA SEM O VIÉS BIOGRÁFICO</w:t>
      </w:r>
      <w:r>
        <w:t xml:space="preserve">; a </w:t>
      </w:r>
      <w:r>
        <w:rPr>
          <w:b/>
        </w:rPr>
        <w:t>Teológica</w:t>
      </w:r>
      <w:r>
        <w:t xml:space="preserve"> isola a inseminação como violência, o apedrejamento como ordem de Javé, a batalha Deus×diabo como "pista falsa", "Jesus nunca veio à Terra por amor à humanidade" e o Getsêmani com o ardil; a </w:t>
      </w:r>
      <w:r>
        <w:rPr>
          <w:b/>
        </w:rPr>
        <w:t>Clínica</w:t>
      </w:r>
      <w:r>
        <w:t xml:space="preserve"> rotula o suicídio, a pandemia e os savants; a </w:t>
      </w:r>
      <w:r>
        <w:rPr>
          <w:b/>
        </w:rPr>
        <w:t>Ufológica</w:t>
      </w:r>
      <w:r>
        <w:t xml:space="preserve"> retém a nave quadrada de defuntos, o Sol como superportal e os micróbios. A plateia está isolada no corpo do texto e no Q&amp;A. Termos com remissão RC-### referem-se à Base Terminológica RC. </w:t>
      </w:r>
      <w:r>
        <w:rPr>
          <w:b/>
        </w:rPr>
        <w:t>0 códigos gerados</w:t>
      </w:r>
      <w:r>
        <w:t xml:space="preserve"> (Navalha — a base permanece de pedra em 777 termos; </w:t>
      </w:r>
      <w:r>
        <w:rPr>
          <w:b/>
        </w:rPr>
        <w:t>o Segon Sha como bloco narrativo nas malhas de Irém Iron e dos Arcontes — a decisão O-3</w:t>
      </w:r>
      <w:r>
        <w:t xml:space="preserve">). 📚 </w:t>
      </w:r>
      <w:r>
        <w:rPr>
          <w:b/>
        </w:rPr>
        <w:t>A BIBLIO: B081 VINCULADA FORMALMENTE À ORIGEM</w:t>
      </w:r>
      <w:r>
        <w:t xml:space="preserve"> (a palestra-fonte primária; a janela ~2022 confirmada) + as crosses em B085/B044/B079 + </w:t>
      </w:r>
      <w:r>
        <w:rPr>
          <w:b/>
        </w:rPr>
        <w:t>A CORREÇÃO GLOBAL MORREN SO aplicada em toda a malha e nas notas da P2021-05-08</w:t>
      </w:r>
      <w:r>
        <w:t xml:space="preserve"> (o registro verbatim da devolutiva daquele ciclo preservado como documento histórico).</w:t>
      </w:r>
    </w:p>
    <w:p>
      <w:pPr>
        <w:pStyle w:val="Heading1"/>
      </w:pPr>
      <w:r>
        <w:t>PARTE I — A abertura: a notícia ancestral</w:t>
      </w:r>
    </w:p>
    <w:p>
      <w:pPr>
        <w:pStyle w:val="IntenseQuote"/>
      </w:pPr>
      <w:r>
        <w:t>"Uma disputa que vem ocorrendo há muito tempo EM TORNO DA SUZERANIA UNIVERSAL, aspecto ou tema que a gente aqui na Terra NEM SABE QUE EXISTE. No entanto, NÓS, OS HUMANOS, FAZEMOS PARTE DESSE PROCESSO, num nível de importância que, devido a isso, SOMOS MANTIDOS NA IGNORÂNCIA."</w:t>
      </w:r>
    </w:p>
    <w:p>
      <w:pPr>
        <w:pStyle w:val="IntenseQuote"/>
      </w:pPr>
      <w:r>
        <w:rPr>
          <w:b/>
        </w:rPr>
        <w:t>A SUZERANIA UNIVERSAL DEFINIDA</w:t>
      </w:r>
      <w:r>
        <w:t>: "O que seria suzerania universal? É QUEM COMANDA ESSE UNIVERSO no qual vivemos... não é só esse universo: TEM UM OUTRO UNIVERSO VIZINHO a esse em que vocês vivem. Esse aí é de ordem material, MAS TEM UM OUTRO DE ORDEM ANTIMATERIAL. É o universo paralelo. E DE FATO A DISPUTA QUE EXISTE É PELO COMANDO DOS DOIS UNIVERSOS."</w:t>
      </w:r>
    </w:p>
    <w:p>
      <w:pPr>
        <w:pStyle w:val="IntenseQuote"/>
      </w:pPr>
      <w:r>
        <w:rPr>
          <w:b/>
        </w:rPr>
        <w:t>Emanuel Kant</w:t>
      </w:r>
      <w:r>
        <w:t xml:space="preserve"> (a epígrafe): "MEDE-SE O INTELECTO DE UM SER HUMANO PELA CAPACIDADE QUE ELE TEM DE COLECIONAR INCERTEZAS. Porque certeza é só quando você de fato percebe que científica ou filosoficamente aquilo ali é real."</w:t>
      </w:r>
    </w:p>
    <w:p>
      <w:pPr>
        <w:pStyle w:val="IntenseQuote"/>
      </w:pPr>
      <w:r>
        <w:rPr>
          <w:b/>
        </w:rPr>
        <w:t>AS MITOLOGIAS</w:t>
      </w:r>
      <w:r>
        <w:t xml:space="preserve">: "Eu já pesquisei e continuo a estudar essas mitologias, já fui a fundo em 75, mas tem mais de 100. </w:t>
      </w:r>
      <w:r>
        <w:rPr>
          <w:b/>
        </w:rPr>
        <w:t>NENHUMA DELAS FALA EM DEUS... o nome Deus NUNCA EXISTIU, só existiu a partir da TRÁCIA, há cerca de 4.000 anos atrás, quando alguém inventou esse epíteto</w:t>
      </w:r>
      <w:r>
        <w:t xml:space="preserve">... todas essas tradições mitológicas falam de um panteão muito diverso... </w:t>
      </w:r>
      <w:r>
        <w:rPr>
          <w:b/>
        </w:rPr>
        <w:t>ESSES SERES ERAM COMANDADOS POR TRÊS</w:t>
      </w:r>
      <w:r>
        <w:t>... e esses três disputavam [duas questões]: quem gerou a criação... e quem a comanda a partir de dentro."</w:t>
      </w:r>
    </w:p>
    <w:p>
      <w:pPr>
        <w:pStyle w:val="IntenseQuote"/>
      </w:pPr>
      <w:r>
        <w:t xml:space="preserve">"Quando surge a religião via judaísmo, via cristianismo, via islamismo, via bramanismo, essas quatro fontes dizem que </w:t>
      </w:r>
      <w:r>
        <w:rPr>
          <w:b/>
        </w:rPr>
        <w:t>JAVÉ, BRAHMA OU ALÁ, QUE É O MESMO SER</w:t>
      </w:r>
      <w:r>
        <w:t>, ele é o único Deus e o resto que antes disputava com ele não tem o mesmo poder."</w:t>
      </w:r>
    </w:p>
    <w:p>
      <w:pPr>
        <w:pStyle w:val="Heading1"/>
      </w:pPr>
      <w:r>
        <w:t>PARTE II — A gênese de Sophia e a violência da Anunciação</w:t>
      </w:r>
    </w:p>
    <w:p>
      <w:pPr>
        <w:pStyle w:val="IntenseQuote"/>
      </w:pPr>
      <w:r>
        <w:rPr>
          <w:b/>
        </w:rPr>
        <w:t>O ACORDO DOS TRÊS</w:t>
      </w:r>
      <w:r>
        <w:t xml:space="preserve">: "VISHNU E SHIVA PRODUZIAM AVATARES do universo vizinho para cá E BRAMA NÃO CONSEGUIA PRODUZIR. Então FOI FEITO UM ACORDO entre esses três seres e há cerca de 6 bilhões de anos atrás... </w:t>
      </w:r>
      <w:r>
        <w:rPr>
          <w:b/>
        </w:rPr>
        <w:t>ESSES TRÊS SERES CRIARAM UM AVATAR QUE TRAZIA NELE O CONJUNTO DE PROTOCOLOS MENTAIS DO SER CHAMADO VISHNU E UMA CERTA ÁREA DO SEU CÓDIGO-FONTE PESSOAL, PRODUZIDA PELA MENTE DE JAVÉ. E ESSE SER FOI ENGENDRADO PARA SER O SUZERANO DESSE UNIVERSO.</w:t>
      </w:r>
      <w:r>
        <w:t>"</w:t>
      </w:r>
    </w:p>
    <w:p>
      <w:pPr>
        <w:pStyle w:val="IntenseQuote"/>
      </w:pPr>
      <w:r>
        <w:t xml:space="preserve">"Esse ser que foi engendrado, hoje a gente chama de Sofia, </w:t>
      </w:r>
      <w:r>
        <w:rPr>
          <w:b/>
        </w:rPr>
        <w:t>QUE NÃO É NOME. SOFIA NÃO É UM NOME, É UM EPÍTETO. PERSONIFICAÇÃO DA SABEDORIA.</w:t>
      </w:r>
      <w:r>
        <w:t>" [RC-009.]</w:t>
      </w:r>
    </w:p>
    <w:p>
      <w:pPr>
        <w:pStyle w:val="IntenseQuote"/>
      </w:pPr>
      <w:r>
        <w:rPr>
          <w:b/>
        </w:rPr>
        <w:t>A INSEMINAÇÃO</w:t>
      </w:r>
      <w:r>
        <w:t xml:space="preserve"> ⚠️ [quarentena teológica — a fala rotulada]: "A ordem que ele recebeu foi: </w:t>
      </w:r>
      <w:r>
        <w:rPr>
          <w:b/>
        </w:rPr>
        <w:t>'SOFIA, FAÇA-SE HUMANO'</w:t>
      </w:r>
      <w:r>
        <w:t xml:space="preserve">... anjos assessores dele fizeram, TIRARAM O DNA DE SOFIA porque ele assim ordenou, INSEMINARAM NUMA CRIANÇA DE 15 ANOS CHAMADA MARIA... Nós convenhamos que </w:t>
      </w:r>
      <w:r>
        <w:rPr>
          <w:b/>
        </w:rPr>
        <w:t>É UMA VIOLÊNCIA SEM TAMANHO</w:t>
      </w:r>
      <w:r>
        <w:t xml:space="preserve">. Uma menina de 16 anos aparecer grávida, prometida em casamento... porque quem na época era flagrada, grávida, sem ter casado, </w:t>
      </w:r>
      <w:r>
        <w:rPr>
          <w:b/>
        </w:rPr>
        <w:t>MORRIA SENDO APAEDREJADA. ERA A ORDEM DE JAVÉ. JOSÉ QUE PROTEGEU MARIA.</w:t>
      </w:r>
      <w:r>
        <w:t>"</w:t>
      </w:r>
    </w:p>
    <w:p>
      <w:pPr>
        <w:pStyle w:val="IntenseQuote"/>
      </w:pPr>
      <w:r>
        <w:t xml:space="preserve">"Maria foi escolhida por Deus... para fazer o quê? UMA VIOLÊNCIA. Que tipo de... não é um Deus perfeito, amantíssimo, amoroso. </w:t>
      </w:r>
      <w:r>
        <w:rPr>
          <w:b/>
        </w:rPr>
        <w:t>TEM ALGUMA COISA ERRADA.</w:t>
      </w:r>
      <w:r>
        <w:t>"</w:t>
      </w:r>
    </w:p>
    <w:p>
      <w:pPr>
        <w:pStyle w:val="Heading1"/>
      </w:pPr>
      <w:r>
        <w:t>PARTE III — João, Pátmos e as duas faces de Jesus</w:t>
      </w:r>
    </w:p>
    <w:p>
      <w:pPr>
        <w:pStyle w:val="IntenseQuote"/>
      </w:pPr>
      <w:r>
        <w:rPr>
          <w:b/>
        </w:rPr>
        <w:t>O ÚLTIMO APÓSTOLO</w:t>
      </w:r>
      <w:r>
        <w:t xml:space="preserve">: "Por volta do ano 70, de todos os apóstolos de Jesus, SÓ EXISTIA UM VIVO CHAMADO JOÃO... Quando Jesus escolheu seus 12 apóstolos, 11 tinham a idade parecida com a do próprio mestre. </w:t>
      </w:r>
      <w:r>
        <w:rPr>
          <w:b/>
        </w:rPr>
        <w:t>JOÃO TINHA 16. JOÃO TINHA IDADE QUE MARIA TINHA QUANDO ENGRAVIDOU.</w:t>
      </w:r>
      <w:r>
        <w:t>... os romanos deixaram João ficar vivendo numa ilha de um arquipélago grego chamada ILHA DE PÁTMOS."</w:t>
      </w:r>
    </w:p>
    <w:p>
      <w:pPr>
        <w:pStyle w:val="IntenseQuote"/>
      </w:pPr>
      <w:r>
        <w:rPr>
          <w:b/>
        </w:rPr>
        <w:t>O DEMIURGO DE PLATÃO</w:t>
      </w:r>
      <w:r>
        <w:t xml:space="preserve">: "Os gregos falavam de que o criador do universo não era nada de Deus... </w:t>
      </w:r>
      <w:r>
        <w:rPr>
          <w:b/>
        </w:rPr>
        <w:t>ERA UM DEMIURGO. PORQUE PLATÃO, 400 ANOS ANTES DA ÉPOCA DE JOÃO, JÁ HAVIA ASSIM DEFINIDO. E os neoplatônicos também chamavam</w:t>
      </w:r>
      <w:r>
        <w:t xml:space="preserve"> o tal criador que na Bíblia dos judeus aparecia como sendo o criador dos céus e da terra."</w:t>
      </w:r>
    </w:p>
    <w:p>
      <w:pPr>
        <w:pStyle w:val="IntenseQuote"/>
      </w:pPr>
      <w:r>
        <w:t xml:space="preserve">⚠️⚠️ </w:t>
      </w:r>
      <w:r>
        <w:rPr>
          <w:b/>
        </w:rPr>
        <w:t>AS DUAS FACES DE JESUS</w:t>
      </w:r>
      <w:r>
        <w:t xml:space="preserve"> [RC-072]: "Daqui saiu UMA FACE DE JESUS CHAMADA JESUS O NAZARENO, que é assim que os apóstolos o viram. </w:t>
      </w:r>
      <w:r>
        <w:rPr>
          <w:b/>
        </w:rPr>
        <w:t>PAULO COMEÇOU A FALAR DE JESUS, O CRISTO — CRIOU UMA SEGUNDA FACE DE JESUS COMO ESPÉCIE DE UM SUPERHERÓI DA MARVEL. JESUS NUNCA FOI CHAMADO DE CRISTO EM VIDA.</w:t>
      </w:r>
      <w:r>
        <w:t xml:space="preserve"> Só depois que morreu... </w:t>
      </w:r>
      <w:r>
        <w:rPr>
          <w:b/>
        </w:rPr>
        <w:t>PAULO NUNCA CONHECEU JESUS EM VIDA.</w:t>
      </w:r>
      <w:r>
        <w:t xml:space="preserve"> Jesus apareceu para Paulo quando Jesus estava morto, ressuscitado... Paulo falou em salvação, na doutrina da justificação pela fé... </w:t>
      </w:r>
      <w:r>
        <w:rPr>
          <w:b/>
        </w:rPr>
        <w:t>JESUS NUNCA FALOU EM SALVAR NINGUÉM. PAULO É QUE CRIOU ESSE CONCEITO.</w:t>
      </w:r>
      <w:r>
        <w:t>"</w:t>
      </w:r>
    </w:p>
    <w:p>
      <w:pPr>
        <w:pStyle w:val="IntenseQuote"/>
      </w:pPr>
      <w:r>
        <w:rPr>
          <w:b/>
        </w:rPr>
        <w:t>O EVANGELHO GNÓSTICO DE JOÃO</w:t>
      </w:r>
      <w:r>
        <w:t xml:space="preserve"> [RC-565]: "Qual a primeira frase do evangelho dele? 'NO PRINCÍPIO ERA O VERBO...' Vocês querem uma forma mais estranha de se iniciar um evangelho do que </w:t>
      </w:r>
      <w:r>
        <w:rPr>
          <w:b/>
        </w:rPr>
        <w:t>DIMINUIR O VALOR DO TAL DEUS</w:t>
      </w:r>
      <w:r>
        <w:t xml:space="preserve">... porque esse Deus é quem? É o criador. SÓ QUE ELE FEZ UMA CRIAÇÃO, CAIU NA PRÓPRIA CRIAÇÃO E </w:t>
      </w:r>
      <w:r>
        <w:rPr>
          <w:b/>
        </w:rPr>
        <w:t>O VERBO É QUE SAIU AJEITANDO TUDO. É POR ISSO QUE O EVANGELHO DE JOÃO É CHAMADO DE GNÓSTICO.</w:t>
      </w:r>
      <w:r>
        <w:t xml:space="preserve">... o Verbo, na Cabala, chama-se </w:t>
      </w:r>
      <w:r>
        <w:rPr>
          <w:b/>
        </w:rPr>
        <w:t>HOCHMAH, QUE É O MESMO VISHNU</w:t>
      </w:r>
      <w:r>
        <w:t xml:space="preserve"> da mitologia indo-ariana. E ESSE SER CRIOU SOFIA... E GEROU ATRAVÉS DE MARIA UM JESUS HUMANO. E NINGUÉM COMPREENDE ISSO. NINGUÉM."</w:t>
      </w:r>
    </w:p>
    <w:p>
      <w:pPr>
        <w:pStyle w:val="IntenseQuote"/>
      </w:pPr>
      <w:r>
        <w:rPr>
          <w:b/>
        </w:rPr>
        <w:t>O HUMOR DOS MINISTÉRIOS</w:t>
      </w:r>
      <w:r>
        <w:t>: "João chegou com o irmão dele, Tiago, e disse: 'MESTRE, QUANDO VOCÊ ASSUMIR OS SEUS SUPERPODERES E SE TORNAR PRESIDENTE DA TERRA, EU E MEU IRMÃO VAMOS SER MINISTROS DE QUE PASTA?'... 'Mestre, você tem superpoderes! Some, voa, desaparece, caminha sobre as águas...' — 'É, mas EU NÃO VOU USAR MEU PODER PARA DOMINAR NINGUÉM.'... 'NÃO VAI TER MINISTÉRIO, CARA.'"</w:t>
      </w:r>
    </w:p>
    <w:p>
      <w:pPr>
        <w:pStyle w:val="Heading1"/>
      </w:pPr>
      <w:r>
        <w:t>PARTE IV — O anticristo e o núcleo gnóstico</w:t>
      </w:r>
    </w:p>
    <w:p>
      <w:pPr>
        <w:pStyle w:val="IntenseQuote"/>
      </w:pPr>
      <w:r>
        <w:rPr>
          <w:b/>
        </w:rPr>
        <w:t>O TERMO</w:t>
      </w:r>
      <w:r>
        <w:t xml:space="preserve">: "Este termo [ANTICRISTO] ocorre somente QUATRO VEZES na Bíblia, TODAS ELAS NAS CARTAS DO APÓSTOLO JOÃO... o sentido definido pelos estudiosos como sendo o espírito de oposição aos ensinamentos do Cristo... </w:t>
      </w:r>
      <w:r>
        <w:rPr>
          <w:b/>
        </w:rPr>
        <w:t>MAS NÃO ERA ISSO.</w:t>
      </w:r>
      <w:r>
        <w:t xml:space="preserve"> João sabia de outras coisas e escreveu pensando nessas outras coisas."</w:t>
      </w:r>
    </w:p>
    <w:p>
      <w:pPr>
        <w:pStyle w:val="IntenseQuote"/>
      </w:pPr>
      <w:r>
        <w:t xml:space="preserve">⚠️⚠️ </w:t>
      </w:r>
      <w:r>
        <w:rPr>
          <w:b/>
        </w:rPr>
        <w:t>O NÚCLEO GNÓSTICO</w:t>
      </w:r>
      <w:r>
        <w:t xml:space="preserve">: "Quando Jesus já ressuscitado viu o que Paulo tava fazendo — 'também não é isso que eu queria' — resolveu criar UMA OUTRA FONTE DE INFORMAÇÃO... </w:t>
      </w:r>
      <w:r>
        <w:rPr>
          <w:b/>
        </w:rPr>
        <w:t>JESUS CHAMOU MARIA DE MADALENA</w:t>
      </w:r>
      <w:r>
        <w:t xml:space="preserve"> com alguns discípulos... E COM O TEMPO, TRÊS DOS APÓSTOLOS DE JESUS, </w:t>
      </w:r>
      <w:r>
        <w:rPr>
          <w:b/>
        </w:rPr>
        <w:t>BARTOLOMEU, FILIPE, VIERAM SE UNIR A MARIA DE MADALENA E ESSE NÚCLEO COMEÇOU A PRODUZIR DEZENAS DE MANUSCRITOS.</w:t>
      </w:r>
      <w:r>
        <w:t xml:space="preserve"> E esses manuscritos falavam sobre... A DISPUTA PELA SUZERANIA DA TERRA E DO UNIVERSO E DOS CÉUS."</w:t>
      </w:r>
    </w:p>
    <w:p>
      <w:pPr>
        <w:pStyle w:val="IntenseQuote"/>
      </w:pPr>
      <w:r>
        <w:rPr>
          <w:b/>
        </w:rPr>
        <w:t>A VESTIMENTA</w:t>
      </w:r>
      <w:r>
        <w:t xml:space="preserve">: "'O problema é tão sério que A MINHA VESTIMENTA DE AUTORIDADE SOBRE TODA A CRIAÇÃO TEM UNS SERES QUE NÃO QUEREM ME DAR... em cada uma dessas moradas tem um regente, TEM UM ARCONTE... E ELES NÃO QUEREM ME DAR A VESTIMENTA QUE POR DIREITO DE HERANÇA É MINHA... </w:t>
      </w:r>
      <w:r>
        <w:rPr>
          <w:b/>
        </w:rPr>
        <w:t>EU SOU O HERDEIRO DA TRIMURTI. A TRIMURTI ME ENGENDROU LÁ ATRÁS PARA SER O HERDEIRO DELES DESTE UNIVERSO. E ESSES SERES AGORA NÃO QUEREM RECONHECER.</w:t>
      </w:r>
      <w:r>
        <w:t>'" [RC-474/RC-009.]</w:t>
      </w:r>
    </w:p>
    <w:p>
      <w:pPr>
        <w:pStyle w:val="IntenseQuote"/>
      </w:pPr>
      <w:r>
        <w:rPr>
          <w:b/>
        </w:rPr>
        <w:t>A RAZÃO</w:t>
      </w:r>
      <w:r>
        <w:t xml:space="preserve">: "'Porque foi profetizado que eu viria e nasceria como um ser humano, MAS USARIA OS MEUS SUPERPODERES PARA DOMINAR A RAÇA HUMANA, para que eles pudessem... </w:t>
      </w:r>
      <w:r>
        <w:rPr>
          <w:b/>
        </w:rPr>
        <w:t>CONTINUAR A SE SERVIR, A USAR A RAÇA HUMANA COMO ELES FAZEM. E EU, QUANDO ME VI HUMANO, O MEU JEITO HUMANO DE SER, NÃO CONSEGUI CUMPRIR A AGENDA QUE O MEU PRÓPRIO ESPÍRITO PROMETEU AOS TRÊS QUE IRIA FAZER.</w:t>
      </w:r>
      <w:r>
        <w:t>'"</w:t>
      </w:r>
    </w:p>
    <w:p>
      <w:pPr>
        <w:pStyle w:val="Heading1"/>
      </w:pPr>
      <w:r>
        <w:t>PARTE V — O Getsêmani e o selo do Apocalipse</w:t>
      </w:r>
    </w:p>
    <w:p>
      <w:pPr>
        <w:pStyle w:val="IntenseQuote"/>
      </w:pPr>
      <w:r>
        <w:t xml:space="preserve">⚠️⚠️ </w:t>
      </w:r>
      <w:r>
        <w:rPr>
          <w:b/>
        </w:rPr>
        <w:t>O ARDIL</w:t>
      </w:r>
      <w:r>
        <w:t xml:space="preserve">: "Jesus tinha pedido a esse Deus dos judeus na quinta-feira, à noite: </w:t>
      </w:r>
      <w:r>
        <w:rPr>
          <w:b/>
        </w:rPr>
        <w:t>'ME POUPA DESSE CÁLICE... VOCÊ PROPOS UMA VELHA ALIANÇA, EU TÔ PROPONDO UMA NOVA. EU VOU LEVAR OS HUMANOS PARA VOCÊ, MAS ATRAVÉS DO AMOR. NÃO VOU LEVAR ATRAVÉS DOS MEUS SUPERPODERES. Não vou obrigar ninguém. EU NÃO VOU MANIPULAR OS SERES HUMANOS.'</w:t>
      </w:r>
      <w:r>
        <w:t xml:space="preserve"> Aí Javé: </w:t>
      </w:r>
      <w:r>
        <w:rPr>
          <w:b/>
        </w:rPr>
        <w:t>'NÃO, VOCÊ DESCUMPRIU OS TERMOS DO NOSSO PACTO, ME APLICOU UM ARDIL, VOCÊ SERÁ CRUCIFICADO.'</w:t>
      </w:r>
      <w:r>
        <w:t>" [RC-072.]</w:t>
      </w:r>
    </w:p>
    <w:p>
      <w:pPr>
        <w:pStyle w:val="IntenseQuote"/>
      </w:pPr>
      <w:r>
        <w:t xml:space="preserve">"Jesus TINHA PODERES PARA SE LIVRAR DAQUILO... MAS ELE NÃO USOU ESSES PODERES. POR ISSO ELE SUOU SANGUE na quinta-feira à noite... </w:t>
      </w:r>
      <w:r>
        <w:rPr>
          <w:b/>
        </w:rPr>
        <w:t>PARA CUMPRIR O CAPRICHO DESSE SER</w:t>
      </w:r>
      <w:r>
        <w:t>, para não dar razão, para esse ser não repassar a vestimenta de suzerania universal."</w:t>
      </w:r>
    </w:p>
    <w:p>
      <w:pPr>
        <w:pStyle w:val="IntenseQuote"/>
      </w:pPr>
      <w:r>
        <w:rPr>
          <w:b/>
        </w:rPr>
        <w:t>O SELO DE SOPHIA</w:t>
      </w:r>
      <w:r>
        <w:t xml:space="preserve"> [RC-009/RC-005]: "FOI QUANDO ESSE SER SOFIA PROCUROU O JOÃO E DISSE: </w:t>
      </w:r>
      <w:r>
        <w:rPr>
          <w:b/>
        </w:rPr>
        <w:t>'JOÃO, ESCREVA AÍ, EU SOFIA... EU ESTOU DIZENDO QUE VOU CUMPRIR SIM AS PROMESSAS QUE O MEU EU HUMANO JESUS FEZ... SOU EU QUE VOLTAREI, PORQUE ELE É MINHA FORMA HUMANA. E, Ó, QUANDO EU VOLTAR NA TERRA VAI TÁ ACONTECENDO ISSO, ISSO E ISSO. ESCREVA AÍ.'</w:t>
      </w:r>
      <w:r>
        <w:t xml:space="preserve"> São as profecias do Apocalipse... o apocalipse é </w:t>
      </w:r>
      <w:r>
        <w:rPr>
          <w:b/>
        </w:rPr>
        <w:t>O SELO DE GARANTIA DE SOFIA</w:t>
      </w:r>
      <w:r>
        <w:t>." [⚠️ A correlação da "queda da Babilônia" RETIDA — a quarentena política da O-7.]</w:t>
      </w:r>
    </w:p>
    <w:p>
      <w:pPr>
        <w:pStyle w:val="IntenseQuote"/>
      </w:pPr>
      <w:r>
        <w:rPr>
          <w:b/>
        </w:rPr>
        <w:t>A CORTINA DE FUMAÇA</w:t>
      </w:r>
      <w:r>
        <w:t xml:space="preserve">: "Essa batalha entre Deus e o diabo </w:t>
      </w:r>
      <w:r>
        <w:rPr>
          <w:b/>
        </w:rPr>
        <w:t>JAMAIS EXISTIU. É PISTA FALSA DA TEOLOGIA</w:t>
      </w:r>
      <w:r>
        <w:t xml:space="preserve">... para que a gente fique olhando para algo que não existe para não perceber o que de fato está acontecendo... </w:t>
      </w:r>
      <w:r>
        <w:rPr>
          <w:b/>
        </w:rPr>
        <w:t>É DISSO QUE VIVEM AS RELIGIÕES: FATURAM MUNDOS E FUNDOS PORQUE O DIABO EXISTE</w:t>
      </w:r>
      <w:r>
        <w:t>... em acreditando nisso, você se vê impotente... AÍ TRANSFERE PARA A IGREJA A RESPONSABILIDADE DELA LHE PROTEGER E VOCÊ PAGA O PEDÁGIO." ⚠️ [Quarentena teológica.]</w:t>
      </w:r>
    </w:p>
    <w:p>
      <w:pPr>
        <w:pStyle w:val="Heading1"/>
      </w:pPr>
      <w:r>
        <w:t>PARTE VI — Os arcontes: a definição e o colapso</w:t>
      </w:r>
    </w:p>
    <w:p>
      <w:pPr>
        <w:pStyle w:val="IntenseQuote"/>
      </w:pPr>
      <w:r>
        <w:rPr>
          <w:b/>
        </w:rPr>
        <w:t>A DEFINIÇÃO</w:t>
      </w:r>
      <w:r>
        <w:t xml:space="preserve"> [RC-474]: "ARCONTE sempre foi usado para ALGUÉM DO UNIVERSO VIZINHO QUE VEIO A OCUPAR UMA FUNÇÃO DE REGENTE, ou seja, de chefe das histórias contadas pela mitologia... Arconte NÃO É TODO SER QUE VIVE AÍ, SÃO OS SERES QUE VIVEM LÁ E MANDAM... são inúmeros, contam-se aos milhares. Porém, </w:t>
      </w:r>
      <w:r>
        <w:rPr>
          <w:b/>
        </w:rPr>
        <w:t>OS FORTES, FORTES MESMO QUE TÊM CONDIÇÃO DE CRIAR PROBLEMAS, NÃO CHEGA A TRÊS DEZENAS.</w:t>
      </w:r>
      <w:r>
        <w:t>"</w:t>
      </w:r>
    </w:p>
    <w:p>
      <w:pPr>
        <w:pStyle w:val="IntenseQuote"/>
      </w:pPr>
      <w:r>
        <w:rPr>
          <w:b/>
        </w:rPr>
        <w:t>A GENEALOGIA</w:t>
      </w:r>
      <w:r>
        <w:t xml:space="preserve">: "Primeiro os deuses primordiais: </w:t>
      </w:r>
      <w:r>
        <w:rPr>
          <w:b/>
        </w:rPr>
        <w:t>CAOS, QUE SERIA O BRAHMA, O JAVÉ; [ÉREBO], QUE SERIA O VISHNU; TÁRTARO, QUE SERIA O SHIVA;</w:t>
      </w:r>
      <w:r>
        <w:t xml:space="preserve"> aí vem NIX... Aí surge UMA OUTRA GERAÇÃO DELES ATRAVÉS DA DESCENDÊNCIA DE NIX QUE VEM MOROS... depois uma geração especial de URANOS... depois CRONOS... depois ZEUS... </w:t>
      </w:r>
      <w:r>
        <w:rPr>
          <w:b/>
        </w:rPr>
        <w:t>AÍ DEPOIS DE ZEUS, FERROU, NÃO TEM GERAÇÃO.</w:t>
      </w:r>
      <w:r>
        <w:t xml:space="preserve"> Porque na época de Zeus esses demos se sexuaram à moda dos mamíferos humanos... </w:t>
      </w:r>
      <w:r>
        <w:rPr>
          <w:b/>
        </w:rPr>
        <w:t>ZEUS BAIXOU UM DECRETO LÁ NO OLIMPO — E À MANEIRA DA MITOLOGIA HINDU INDRA, QUE É O MESMO ZEUS: 'PAREM DE TER FILHOS.'</w:t>
      </w:r>
      <w:r>
        <w:t>"</w:t>
      </w:r>
    </w:p>
    <w:p>
      <w:pPr>
        <w:pStyle w:val="IntenseQuote"/>
      </w:pPr>
      <w:r>
        <w:rPr>
          <w:b/>
        </w:rPr>
        <w:t>O CORPO DE PLASMA</w:t>
      </w:r>
      <w:r>
        <w:t xml:space="preserve">: "Eles são descendentes DA DOENÇA DO CRIADOR. O CORPO DE PLASMA DELES FOI EDIFICADO A PARTIR DO CÓDIGO-FONTE DOENTE DO CRIADOR que se reconstruiu no universo caído. São diversos níveis que foram surgindo. </w:t>
      </w:r>
      <w:r>
        <w:rPr>
          <w:b/>
        </w:rPr>
        <w:t>CADA NÍVEL MAIS NOVO É MENOS DOENTE DO QUE O ANTERIOR, MAS CONTINUA A SER DOENTE.</w:t>
      </w:r>
      <w:r>
        <w:t>"</w:t>
      </w:r>
    </w:p>
    <w:p>
      <w:pPr>
        <w:pStyle w:val="IntenseQuote"/>
      </w:pPr>
      <w:r>
        <w:rPr>
          <w:b/>
        </w:rPr>
        <w:t>O COLAPSO</w:t>
      </w:r>
      <w:r>
        <w:t>: "Esse universo vizinho FOI IMPROVISADO quando da queda do Criador E NÃO TEM AS ESTRUTURAS EM TERMOS DE PILARES que o nosso tem E AS MORADAS DE LÁ... ESTÃO DESABANDO NA CABEÇA DELES E ELES ESTÃO QUERENDO VIR PARA CÁ... eles estão abrindo TODOS OS PORÕES, TODOS OS SUBTERRÂNEOS das moradas... E TÁ UMA ALGAZARRA TERRÍVEL... esses seres ESTÃO COMEÇANDO A MORRER."</w:t>
      </w:r>
    </w:p>
    <w:p>
      <w:pPr>
        <w:pStyle w:val="IntenseQuote"/>
      </w:pPr>
      <w:r>
        <w:rPr>
          <w:b/>
        </w:rPr>
        <w:t>OS PORTAIS</w:t>
      </w:r>
      <w:r>
        <w:t xml:space="preserve">: "Antes existiam portais abertos entre os dois universos... Zeus vinha de lá para cá, transava com não sei quem aqui, voltava para lá [a panmixia]... </w:t>
      </w:r>
      <w:r>
        <w:rPr>
          <w:b/>
        </w:rPr>
        <w:t>DE FATO, OS PORTAIS FORAM SE FECHANDO E EM 2012 ELES SE LACRARAM</w:t>
      </w:r>
      <w:r>
        <w:t xml:space="preserve">... esses seres estão tentando abrir agora VIA TECNOLOGIA portais para dominar os seres humanos... </w:t>
      </w:r>
      <w:r>
        <w:rPr>
          <w:b/>
        </w:rPr>
        <w:t>O SOL, A NOSSA ESTRELA, TÁ SENDO PORTAL POR ONDE ISSO TUDO TÁ PASSANDO.</w:t>
      </w:r>
      <w:r>
        <w:t>"</w:t>
      </w:r>
    </w:p>
    <w:p>
      <w:pPr>
        <w:pStyle w:val="Heading1"/>
      </w:pPr>
      <w:r>
        <w:t>PARTE VII — O quintal, Marte e o colapso de Brahma</w:t>
      </w:r>
    </w:p>
    <w:p>
      <w:pPr>
        <w:pStyle w:val="IntenseQuote"/>
      </w:pPr>
      <w:r>
        <w:rPr>
          <w:b/>
        </w:rPr>
        <w:t>O QUINTAL</w:t>
      </w:r>
      <w:r>
        <w:t xml:space="preserve">: "Às vezes eles começavam a brigar lá, saíam pelos portais e vinham TERMINAR A BRIGA AQUI NA TERRA. Ou outras vezes ELES MARCAVAM PARA BRIGAR AQUI NA TERRA para não destruir as locas deles [o Ramayana]. </w:t>
      </w:r>
      <w:r>
        <w:rPr>
          <w:b/>
        </w:rPr>
        <w:t>EM OUTRAS PALAVRAS, ISSO AQUI É O QUINTAL DO LADO DE LÁ.</w:t>
      </w:r>
      <w:r>
        <w:t>"</w:t>
      </w:r>
    </w:p>
    <w:p>
      <w:pPr>
        <w:pStyle w:val="IntenseQuote"/>
      </w:pPr>
      <w:r>
        <w:rPr>
          <w:b/>
        </w:rPr>
        <w:t>MARTE</w:t>
      </w:r>
      <w:r>
        <w:t xml:space="preserve"> [RC-395]: "Esse Ragnarok ocorreu há 300 milhões de anos... o nível do nosso universo que estava vinculado com o eixo do Yggdrasil era O PLANETA MARTE... </w:t>
      </w:r>
      <w:r>
        <w:rPr>
          <w:b/>
        </w:rPr>
        <w:t>MARTE TEM UMA CICATRIZ DE QUASE 800 KM, QUE FORAM BOMBAS que vieram desse universo vizinho pelos portais e explodiram perto de Marte. DESTRUÍRAM A BIOSFERA DE MARTE, DESTRUÍRAM A VIDA QUE TINHA LÁ. Porque nessa época MARTE TINHA VIDA INTELIGENTE</w:t>
      </w:r>
      <w:r>
        <w:t xml:space="preserve"> e aqui na Terra a vida ainda tava nos oceanos." [A variação vs. os "700 e poucos km" da P2021-03-13 — registrada sem fusão.]</w:t>
      </w:r>
    </w:p>
    <w:p>
      <w:pPr>
        <w:pStyle w:val="IntenseQuote"/>
      </w:pPr>
      <w:r>
        <w:rPr>
          <w:b/>
        </w:rPr>
        <w:t>A TRIMURTI FALIDA</w:t>
      </w:r>
      <w:r>
        <w:t xml:space="preserve"> [RC-104]: "</w:t>
      </w:r>
      <w:r>
        <w:rPr>
          <w:b/>
        </w:rPr>
        <w:t>A TRIMURTI DEIXOU DE EXISTIR NO ANO DE 2018.</w:t>
      </w:r>
      <w:r>
        <w:t xml:space="preserve"> E quem é que assumiu no lugar da Trimurti? NINGUÉM, PORQUE TÁ TODO MUNDO BRIGANDO PARA SER EXATAMENTE ESSE SUCESSOR... os arcontes estão brigando para ver quem é que herda o poder da Trimurti que, em termos de fuso horário terrestre, no ano 2017-18 colapsou."</w:t>
      </w:r>
    </w:p>
    <w:p>
      <w:pPr>
        <w:pStyle w:val="IntenseQuote"/>
      </w:pPr>
      <w:r>
        <w:rPr>
          <w:b/>
        </w:rPr>
        <w:t>O KALPA</w:t>
      </w:r>
      <w:r>
        <w:t xml:space="preserve">: "Brama trabalhava, trabalhava... AÍ DORMIA. Passava 4 milhões de anos dormindo... AÍ MAIS UM KALPA... VÁRIAS VEZES BRAMA DORMIU. </w:t>
      </w:r>
      <w:r>
        <w:rPr>
          <w:b/>
        </w:rPr>
        <w:t>MAS NÃO É DORMIR, É COLAPSO.</w:t>
      </w:r>
      <w:r>
        <w:t xml:space="preserve"> Só que ele colapsava, MAS O CORPO QUE OS ANJOS CONSTRUÍRAM PARA ELE CONTINUAVA A FUNCIONAR. </w:t>
      </w:r>
      <w:r>
        <w:rPr>
          <w:b/>
        </w:rPr>
        <w:t>SÓ QUE NO ANO 2018, 2019, O COLAPSO FOI TOTAL. O CORPO COLAPSOU LITERALMENTE, DESINTEGRUOU. E O EU DELE FICOU BOIANDO FEITO UM PARASITA.</w:t>
      </w:r>
      <w:r>
        <w:t>"</w:t>
      </w:r>
    </w:p>
    <w:p>
      <w:pPr>
        <w:pStyle w:val="IntenseQuote"/>
      </w:pPr>
      <w:r>
        <w:t xml:space="preserve">⚠️ </w:t>
      </w:r>
      <w:r>
        <w:rPr>
          <w:b/>
        </w:rPr>
        <w:t>[Quarentena biomediúnica — o registro fenomênico isolado (a O-7):]</w:t>
      </w:r>
      <w:r>
        <w:t xml:space="preserve"> "Em 2007, um chefe desses arcontes chamado Javé decidiu que o ser humano tinha que fazer um pacto com ele para ajeitar a vinda de Sofia. </w:t>
      </w:r>
      <w:r>
        <w:rPr>
          <w:b/>
        </w:rPr>
        <w:t>E ESSE PACTO — FOI EU QUE FUI ESCOLHIDO PARA ISSO, SEGUNDO ESSE SER. E EU RECUSEI O PACTO NO ANO DE 2007.</w:t>
      </w:r>
      <w:r>
        <w:t xml:space="preserve"> No ano de 2007, 2008, quando as abelhas começaram a colapsar... como eu fui obrigado a conviver com esses seres até hoje, desde o ano de 2007, eu fui percebendo que JAVÉ E OS ANJOS estavam... também começou a implodir... entre os anos 2017, 18." [O pacto como fenomênico; </w:t>
      </w:r>
      <w:r>
        <w:rPr>
          <w:b/>
        </w:rPr>
        <w:t>a consequência cosmológica — o colapso das abelhas — está na ficha RC-474 SEM o viés biográfico</w:t>
      </w:r>
      <w:r>
        <w:t>.]</w:t>
      </w:r>
    </w:p>
    <w:p>
      <w:pPr>
        <w:pStyle w:val="IntenseQuote"/>
      </w:pPr>
      <w:r>
        <w:rPr>
          <w:b/>
        </w:rPr>
        <w:t>AS ABELHAS</w:t>
      </w:r>
      <w:r>
        <w:t xml:space="preserve"> [a consequência cosmológica; B044]: "No ano de 2007, VÁRIAS COLMEIAS AQUI NA TERRA COMEÇARAM A COLAPSAR de uma hora para outra... 5 anos depois, a comissão de cientistas concluiu que NÃO HAVIA UMA CAUSA, era uma questão multifatorial... o sistema que existe entre a abelha rainha e as abelhas operárias — porque A ABELHA OPERÁRIA NÃO TEM DNA QUE PERMITA ELA TER UMA IDENTIDADE, SÓ QUEM TEM IDENTIDADE É A ABELHA RAINHA — </w:t>
      </w:r>
      <w:r>
        <w:rPr>
          <w:b/>
        </w:rPr>
        <w:t>É O MESMO SISTEMA ENTRE O CHEFE DOS ARCONTES JAVÉ E OS ANJOS COMO ROBÔS.</w:t>
      </w:r>
      <w:r>
        <w:t>"</w:t>
      </w:r>
    </w:p>
    <w:p>
      <w:pPr>
        <w:pStyle w:val="IntenseQuote"/>
      </w:pPr>
      <w:r>
        <w:t xml:space="preserve">⚠️ </w:t>
      </w:r>
      <w:r>
        <w:rPr>
          <w:b/>
        </w:rPr>
        <w:t>[Quarentena ufológica — rotulada:]</w:t>
      </w:r>
      <w:r>
        <w:t xml:space="preserve"> "Uma dessas locas mandou aqui pro nosso universo UMA NAVE QUADRADA, CHEIA DE DEFUNTO LÁ DENTRO... ENTROU, COMEÇOU A ENTRAR PELO SOL. TEM UMAS QUATRO OU CINCO NAVES DESSE POVOAL EM TORNO DO SISTEMA SOLAR... eles esperam reativar os corpos desses irmãos deles que eles não sabem o que é a morte... eles são dementes, mas são super inteligentes... [os savants do universo vizinho — Rain Man]."</w:t>
      </w:r>
    </w:p>
    <w:p>
      <w:pPr>
        <w:pStyle w:val="Heading1"/>
      </w:pPr>
      <w:r>
        <w:t>PARTE VIII — A podridão que evoluiu</w:t>
      </w:r>
    </w:p>
    <w:p>
      <w:pPr>
        <w:pStyle w:val="IntenseQuote"/>
      </w:pPr>
      <w:r>
        <w:rPr>
          <w:b/>
        </w:rPr>
        <w:t>A LEI DA CRIAÇÃO</w:t>
      </w:r>
      <w:r>
        <w:t xml:space="preserve"> ⚠️ [quarentena teológica]: "ESTA CRIAÇÃO, A REGRA DELA É MUITO SIMPLES: O MAIS FORTE MANDA, o mais forte pega o que ele quer, o mais forte pisa no pescoço de quem tiver que pisar... OU SEJA, ESSA CRIAÇÃO ELA É TERRIVELMENTE MALÉFICA. NÃO É DE UM DEUS AMOROSO, PERFEITO. CONHECE-SE A ÁRVORE PELO FRUTO QUE ELA PRODUZ."</w:t>
      </w:r>
    </w:p>
    <w:p>
      <w:pPr>
        <w:pStyle w:val="IntenseQuote"/>
      </w:pPr>
      <w:r>
        <w:rPr>
          <w:b/>
        </w:rPr>
        <w:t>A PODRIDÃO ORGANIZADA</w:t>
      </w:r>
      <w:r>
        <w:t xml:space="preserve">: "Veio de um ser gente boa, mas QUE SE FERROU NA HORA DA CRIAÇÃO... e A PARTIR DA PODRIDÃO DE SUAS PARTES DESAGREGADAS SE RECONSTRUIU... </w:t>
      </w:r>
      <w:r>
        <w:rPr>
          <w:b/>
        </w:rPr>
        <w:t>NÓS SOMOS A PODRIDÃO ORGANIZADA E DISFARÇADA</w:t>
      </w:r>
      <w:r>
        <w:t xml:space="preserve">... Tudo é a podridão se organizando. E NÓS SOMOS UM TIPO DE PODRIDÃO FANTÁSTICA: </w:t>
      </w:r>
      <w:r>
        <w:rPr>
          <w:b/>
        </w:rPr>
        <w:t>A GENTE PRODUZ AMOR. NÓS CHEGAMOS A PRODUZIR O ALTRUÍSMO.</w:t>
      </w:r>
      <w:r>
        <w:t>... NINGUÉM NA OBRA DE JAVÉ FAZ ISSO."</w:t>
      </w:r>
    </w:p>
    <w:p>
      <w:pPr>
        <w:pStyle w:val="IntenseQuote"/>
      </w:pPr>
      <w:r>
        <w:rPr>
          <w:b/>
        </w:rPr>
        <w:t>O SENHOR DOS ANÉIS</w:t>
      </w:r>
      <w:r>
        <w:t xml:space="preserve"> (o "vale a pena viver"): "Frodo com aquele anel olhando de longe lá pra montanha onde ele queria jogar o anel para destruir o mal. E Frodo já não tinha força. E o amigo dele dizendo: 'Mas bicho... VALE A PENa... vale a pena pelo quê? PELO BEM QUE EXISTE NESSE MUNDO. Enquanto existia o bem... MAS VOCÊS SABEM QUEM É QUE PRODUZ O BEM?... RETIRE O SER HUMANO DA TERRA E PROCURE O BEM. Você vai encontrar mamíferos produzindo algo parecido... Retire os mamíferos. Aí é só réptil, destruindo um ao outro... </w:t>
      </w:r>
      <w:r>
        <w:rPr>
          <w:b/>
        </w:rPr>
        <w:t>O BEM NÃO EXISTE DE PER SI. Então, NÓS SOMOS AGENTES DA VIDA QUE PRODUZIMOS O BEM.</w:t>
      </w:r>
      <w:r>
        <w:t>" [RC-727.]</w:t>
      </w:r>
    </w:p>
    <w:p>
      <w:pPr>
        <w:pStyle w:val="IntenseQuote"/>
      </w:pPr>
      <w:r>
        <w:rPr>
          <w:b/>
        </w:rPr>
        <w:t>AS ILHAS DE NEGENTROPIA</w:t>
      </w:r>
      <w:r>
        <w:t xml:space="preserve"> [RC-160/RC-725]: "</w:t>
      </w:r>
      <w:r>
        <w:rPr>
          <w:b/>
        </w:rPr>
        <w:t>OS ARCONTES NÃO CONSEGUEM FORMAR ILHAS DE NEGENTROPIA. ELES SÃO A PRÓPRIA PODRIDÃO QUE NÃO EVOLUIU. NÓS SOMOS A PODRIDÃO QUE EVOLUIU porque somos ilhas de negentropia</w:t>
      </w:r>
      <w:r>
        <w:t>... SEM ILHAS DE NEGENTROPIA NESSE MAR DE ENTROPIA JAMAIS EXISTIRIA PROGRESSO PSÍQUICO. E OS ARCONTES NÃO PODEM FAZER ISSO. SÓ NÓS HUMANOS PODEMOS FAZER ISSO."</w:t>
      </w:r>
    </w:p>
    <w:p>
      <w:pPr>
        <w:pStyle w:val="IntenseQuote"/>
      </w:pPr>
      <w:r>
        <w:t xml:space="preserve">"Eles sabem que NÃO PODEM NOS MATAR, NOS FERIR. </w:t>
      </w:r>
      <w:r>
        <w:rPr>
          <w:b/>
        </w:rPr>
        <w:t>SEM NÓS, ELES ESTÃO FERRADOS.</w:t>
      </w:r>
      <w:r>
        <w:t xml:space="preserve"> Então eles só RETIRAM DA GENTE O QUE ELES PRECISAM do jeito que a gente também come peixe, vaca."</w:t>
      </w:r>
    </w:p>
    <w:p>
      <w:pPr>
        <w:pStyle w:val="IntenseQuote"/>
      </w:pPr>
      <w:r>
        <w:rPr>
          <w:b/>
        </w:rPr>
        <w:t>O MANUAL DE OPERAÇÃO</w:t>
      </w:r>
      <w:r>
        <w:t>: "TUDO QUE NÓS HUMANOS FAZEMOS SERVE PARA UM MANUAL DE OPERAÇÃO DE COMO ESSES SERES DEVEM FAZER PARA QUE ELES SE HUMANIZEM... já que nós somos a espécie mais recente desse contexto, então NÓS TEMOS EM NÓS TUDO DELES ATUALIZADO. Só que... adormecido."</w:t>
      </w:r>
    </w:p>
    <w:p>
      <w:pPr>
        <w:pStyle w:val="IntenseQuote"/>
      </w:pPr>
      <w:r>
        <w:rPr>
          <w:b/>
        </w:rPr>
        <w:t>A DIGNIDADE</w:t>
      </w:r>
      <w:r>
        <w:t xml:space="preserve">: "O MAIS IMPORTANTE É TENTAR SER DIGNO, ainda que a gente não consiga, MAS BASTA A TENTATIVA. </w:t>
      </w:r>
      <w:r>
        <w:rPr>
          <w:b/>
        </w:rPr>
        <w:t>COM ISSO, A GENTE JÁ ALINHA O NOSSO DNA</w:t>
      </w:r>
      <w:r>
        <w:t xml:space="preserve">... Gandhi falou: </w:t>
      </w:r>
      <w:r>
        <w:rPr>
          <w:b/>
        </w:rPr>
        <w:t>TORNE-SE INSTRUMENTO DA MUDANÇA QUE VOCÊ QUER VER NO MUNDO.</w:t>
      </w:r>
      <w:r>
        <w:t xml:space="preserve"> Não tem outra coisa para um ser humano fazer... É formiguinha. Mas quando as formiguinhas se alinham em torno de um mesmo projeto..."</w:t>
      </w:r>
    </w:p>
    <w:p>
      <w:pPr>
        <w:pStyle w:val="Heading1"/>
      </w:pPr>
      <w:r>
        <w:t>PARTE IX — A voz dos deuses</w:t>
      </w:r>
    </w:p>
    <w:p>
      <w:pPr>
        <w:pStyle w:val="IntenseQuote"/>
      </w:pPr>
      <w:r>
        <w:rPr>
          <w:b/>
        </w:rPr>
        <w:t>JAYNES</w:t>
      </w:r>
      <w:r>
        <w:t xml:space="preserve"> [RC-189 — no pacote]: "Julian Jaynes... em 1976 lançou um livro chamado A GÊNESE DA CONSCIÊNCIA... no nosso cérebro bilatério ou no sistema bicameral de duas câmaras na nossa mente, NUMA CÂMARA, OU SEJA, NO HEMISFÉRIO, INCIDIA A VOZ DOS DEUSES, OU SEJA, O IMPULSO. Aí no outro, a racionalidade humana, quando recebia aquele impulso, a racionalidade humana algoritmicamente se mexia PARA OBEDECER O IMPULSO... </w:t>
      </w:r>
      <w:r>
        <w:rPr>
          <w:b/>
        </w:rPr>
        <w:t>ATÉ CERCA DE 2700 ANOS ATRÁS NUNCA HOUVE UM REGISTRO</w:t>
      </w:r>
      <w:r>
        <w:t>... que mostrasse que o ser humano era racionalmente crítico."</w:t>
      </w:r>
    </w:p>
    <w:p>
      <w:pPr>
        <w:pStyle w:val="IntenseQuote"/>
      </w:pPr>
      <w:r>
        <w:rPr>
          <w:b/>
        </w:rPr>
        <w:t>HESÍODO E A ERA AXIAL</w:t>
      </w:r>
      <w:r>
        <w:t>: "ATÉ QUE NA TEOGONIA DE HESÍODO APARECE PELA PRIMEIRA VEZ UM MODO CRÍTICO DE PENSAR em relação às informações que as musas haviam passado a ele... nesse mesmo período... BUDA... dizendo aos humanos: 'quem quiser crer em Deus, creia, MAS O HUMANO PODE POR ELE MESMO CONDUZIR SUA VIDA'. LAO-TSÉ E CONFÚCIO na China... O PRÓPRIO ZOROASTRO FALOU DO CREPÚSCULO DOS DEUSES... TALES DE MILETO, ANAXIMANDRO, ANAXÁGORAS COMEÇARAM A FILOSOFIA."</w:t>
      </w:r>
    </w:p>
    <w:p>
      <w:pPr>
        <w:pStyle w:val="IntenseQuote"/>
      </w:pPr>
      <w:r>
        <w:t xml:space="preserve">⚠️⚠️ </w:t>
      </w:r>
      <w:r>
        <w:rPr>
          <w:b/>
        </w:rPr>
        <w:t>A RESOLUÇÃO</w:t>
      </w:r>
      <w:r>
        <w:t xml:space="preserve">: "SÓ DE 2007, 700 ANOS PARA CÁ QUE NÓS HUMANOS COMEÇAMOS A DIMINUIR A INFLUÊNCIA DA VOZ DOS DEUSES. </w:t>
      </w:r>
      <w:r>
        <w:rPr>
          <w:b/>
        </w:rPr>
        <w:t>QUE DEUSES SÃO ESSES? SÃO OS ARCONTES DO OUTRO LADO.</w:t>
      </w:r>
      <w:r>
        <w:t>... Nós nos libertamos da voz dos deuses? NÃO. Alguns seres humanos, sim, MAS A MAIORIA CONTINUA SENDO MOVIDA PELA VOZ DOS DEUSES."</w:t>
      </w:r>
    </w:p>
    <w:p>
      <w:pPr>
        <w:pStyle w:val="Heading1"/>
      </w:pPr>
      <w:r>
        <w:t>PARTE X — Segon Sha e o fecho gnóstico</w:t>
      </w:r>
    </w:p>
    <w:p>
      <w:pPr>
        <w:pStyle w:val="IntenseQuote"/>
      </w:pPr>
      <w:r>
        <w:t xml:space="preserve">⚠️⚠️⚠️ </w:t>
      </w:r>
      <w:r>
        <w:rPr>
          <w:b/>
        </w:rPr>
        <w:t>SEGON SHA</w:t>
      </w:r>
      <w:r>
        <w:t xml:space="preserve"> [o bloco narrativo — a decisão O-3]: "Os principais arcontes que hoje nos infernizam a vida, o principal deles... </w:t>
      </w:r>
      <w:r>
        <w:rPr>
          <w:b/>
        </w:rPr>
        <w:t>É SEGON SHA [a grafia consagrada pela Devolutiva O-4]. NINGUÉM CONHECE ESSA FIGURA. EU TÔ APRESENTANDO ESSE SER NO LIVRO IRÉM IRON, UNIVERSOS EM DISPUTA, MAS APRESENTANDO COMO SE FOSSE UMA FICÇÃO, PORQUE ASSIM FOI ORIENTADO A FAZER PELOS AMIGOS ESPIRITUAIS. SÓ QUE O QUE A GENTE IA DESCREVER JÁ COMEÇOU A ACONTECER.</w:t>
      </w:r>
      <w:r>
        <w:t xml:space="preserve"> Então esse ser representa um grande perigo. Algumas figuras junto a Zeus e ele próprio representam aí uma turma que tá tentando, por desespero, fazer algo." [B085.]</w:t>
      </w:r>
    </w:p>
    <w:p>
      <w:pPr>
        <w:pStyle w:val="IntenseQuote"/>
      </w:pPr>
      <w:r>
        <w:rPr>
          <w:b/>
        </w:rPr>
        <w:t>KRISHNA O NEGOCIADOR</w:t>
      </w:r>
      <w:r>
        <w:t xml:space="preserve">: "Quem está tentando resolver essa situação é um ser chamado KRISHNA. É o grande avatar Krishna, mas não tem conseguido. </w:t>
      </w:r>
      <w:r>
        <w:rPr>
          <w:b/>
        </w:rPr>
        <w:t>KRISHNA É MAIS PODEROSO QUE TODOS ELES, MAS NÃO TEM CONSEGUIDO RESOLVER O PROBLEMO.</w:t>
      </w:r>
      <w:r>
        <w:t>"</w:t>
      </w:r>
    </w:p>
    <w:p>
      <w:pPr>
        <w:pStyle w:val="IntenseQuote"/>
      </w:pPr>
      <w:r>
        <w:rPr>
          <w:b/>
        </w:rPr>
        <w:t>A HIPOSTASE DOS ARCONTES</w:t>
      </w:r>
      <w:r>
        <w:t xml:space="preserve"> (Nag Hammadi, 1945): "'A PRESUNÇÃO DELE O CEGOU'... E TENDO EXPELIDO SEU PODER... ELE PROSSEGUIU ATÉ O CAOS E ABISMO QUE PASSOU A SER A MÃE DELE, GERADOS POR PISTIS E SOFIA. E ELA ESTABELECEU CADA UM DA PRÓLE DELE DE ACORDO COM O PODER DELES, SEGUNDO O PADRÃO DOS REINOS QUE ESTÃO ACIMA DOS CÉUS, POIS </w:t>
      </w:r>
      <w:r>
        <w:rPr>
          <w:b/>
        </w:rPr>
        <w:t>A PARTIR DO UNIVERSO INVISÍVEL, O UNIVERSO VISÍVEL FOI INVENTADO.</w:t>
      </w:r>
      <w:r>
        <w:t>"</w:t>
      </w:r>
    </w:p>
    <w:p>
      <w:pPr>
        <w:pStyle w:val="IntenseQuote"/>
      </w:pPr>
      <w:r>
        <w:t xml:space="preserve">⚠️⚠️ </w:t>
      </w:r>
      <w:r>
        <w:rPr>
          <w:b/>
        </w:rPr>
        <w:t>PISTIS SOPHIA</w:t>
      </w:r>
      <w:r>
        <w:t xml:space="preserve"> [RC-001/RC-037]: "PISTIS SOPHIA SERIA O NOME DO CRIADOR LÁ NA ESPIRITUALIDADE ANTES DELE CRIAR ESSES DOIS UNIVERSOS... quando esse criador se reconstruiu aqui dentro, ELE ASSUMIU VÁRIOS NOMES: </w:t>
      </w:r>
      <w:r>
        <w:rPr>
          <w:b/>
        </w:rPr>
        <w:t>JAVÉ, BRAHMA, SAMAEEL</w:t>
      </w:r>
      <w:r>
        <w:t>... FOI ASSIM QUE PISTIS SOPHIA NOMEOU CADA UM DOS ARCONTES PODEROSOS, COMO SOBERANO DE LOCAS, GÊNOS, MORADAS, FAIXAS DE REALIDADES OU DE CÉUS ESPECÍFICOS. DESDE ENTÃO, A PERENE DITADURA DOS MAIS FORTES."</w:t>
      </w:r>
    </w:p>
    <w:p>
      <w:pPr>
        <w:pStyle w:val="Heading1"/>
      </w:pPr>
      <w:r>
        <w:t>PARTE XI — O Evangelho de Bartolomeu: os 500 passos</w:t>
      </w:r>
    </w:p>
    <w:p>
      <w:pPr>
        <w:pStyle w:val="IntenseQuote"/>
      </w:pPr>
      <w:r>
        <w:rPr>
          <w:b/>
        </w:rPr>
        <w:t>JOÃO O ÚNICO</w:t>
      </w:r>
      <w:r>
        <w:t xml:space="preserve">: "Bartolomeu disse pro Jesus ressuscitado: 'Mestre, EU NÃO TIVE A CORAGEM QUE JOÃO TEVE. Você quando foi preso, NÓS FUGIMOS. JOÃO FICOU DO SEU LADO. Mas nós fugimos. Eu fugi, mas fugi e fiquei escondido vendo você pregado na cruz. MAS TEM UMA HORA QUE MINHA VISTA FICOU TURVA. </w:t>
      </w:r>
      <w:r>
        <w:rPr>
          <w:b/>
        </w:rPr>
        <w:t>EU ACHO QUE VOCÊ SUMIU DA CRUZ. VOCÊ SUMIU DA CRUZ?</w:t>
      </w:r>
      <w:r>
        <w:t>'"</w:t>
      </w:r>
    </w:p>
    <w:p>
      <w:pPr>
        <w:pStyle w:val="IntenseQuote"/>
      </w:pPr>
      <w:r>
        <w:rPr>
          <w:b/>
        </w:rPr>
        <w:t>A DESCIDA</w:t>
      </w:r>
      <w:r>
        <w:t xml:space="preserve">: "Aí Jesus ressuscitado diz para Bartolomeu: </w:t>
      </w:r>
      <w:r>
        <w:rPr>
          <w:b/>
        </w:rPr>
        <w:t>'SIM. E PARA ONDE VOCÊ FOI? EU DEI 500 PASSOS NA DIREÇÃO DO INFERNO. E O QUE É QUE VOCÊ FOI FAZER LÁ? EU FUI LIBERTAR A ALMA DO PATRIARCA ADÃO e de toda uma legião de espíritos e almas que foram nascendo na terra. MAS SÓ QUE BELIAL E TÁRTARO APRISIONARAM TODOS E EU FUI LÁ LIBERTÁ-LOS.'</w:t>
      </w:r>
      <w:r>
        <w:t xml:space="preserve">... 'Mas mestre, e você venceu esses arcontes?' — 'É, </w:t>
      </w:r>
      <w:r>
        <w:rPr>
          <w:b/>
        </w:rPr>
        <w:t>COM MINHA PRESENÇA, COM MINHA AUTORIDADE, EU EXPLIQUEI PARA ELES E ELES FOGEM, MAS ME PERMITIRAM RETIRAR DE LÁ.</w:t>
      </w:r>
      <w:r>
        <w:t>'"</w:t>
      </w:r>
    </w:p>
    <w:p>
      <w:pPr>
        <w:pStyle w:val="IntenseQuote"/>
      </w:pPr>
      <w:r>
        <w:t>"Jesus ressuscitado atuou durante uma certa faixa do tempo terrestre, ASSESSORADO PELOS ANJOS DE SOFIA... e os anjos que faziam isso NOTADAMENTE TINHAM A CAPACIDADE DE AGIR TANTO NUM QUANTO NO OUTRO UNIVERSO... a turma que tava no tártaro... OS ESPÍRITOS DE ADÃO, SETE, ENOS, CAINÃ, LAMEC, aquele pessoal todo da linhagem patriarcal."</w:t>
      </w:r>
    </w:p>
    <w:p>
      <w:pPr>
        <w:pStyle w:val="IntenseQuote"/>
      </w:pPr>
      <w:r>
        <w:rPr>
          <w:b/>
        </w:rPr>
        <w:t>A CONCLUSÃO</w:t>
      </w:r>
      <w:r>
        <w:t xml:space="preserve">: "Jesus... </w:t>
      </w:r>
      <w:r>
        <w:rPr>
          <w:b/>
        </w:rPr>
        <w:t>NUNCA VEIO À TERRA POR AMOR À HUMANIDADE</w:t>
      </w:r>
      <w:r>
        <w:t xml:space="preserve">... é um problema que existe desde todo sempre... NÓS FOMOS FORJADOS DENTRO DE UM JOGO QUÍMICO E O RESULTADO QUE DEU </w:t>
      </w:r>
      <w:r>
        <w:rPr>
          <w:b/>
        </w:rPr>
        <w:t>SURPREENDEU A TODOS OS ARCONTES.</w:t>
      </w:r>
      <w:r>
        <w:t xml:space="preserve"> POR ISSO QUE ELES JÁ NÃO QUERIAM ADÃO E EVA ESPERTOS. Queriam Adão e Eva que eles pudessem só controlar. </w:t>
      </w:r>
      <w:r>
        <w:rPr>
          <w:b/>
        </w:rPr>
        <w:t>MAS NÓS DESPERTAMOS A NÓS MESMOS.</w:t>
      </w:r>
      <w:r>
        <w:t>"</w:t>
      </w:r>
    </w:p>
    <w:p>
      <w:pPr>
        <w:pStyle w:val="Heading1"/>
      </w:pPr>
      <w:r>
        <w:t>Q&amp;A — As perguntas da plateia (ISOLADAS)</w:t>
      </w:r>
    </w:p>
    <w:p>
      <w:pPr>
        <w:pStyle w:val="IntenseQuote"/>
      </w:pPr>
      <w:r>
        <w:rPr>
          <w:b/>
        </w:rPr>
        <w:t>PERGUNTA 1 (o criador e o universo real):</w:t>
      </w:r>
      <w:r>
        <w:t xml:space="preserve"> "Qual a realidade real que ele [o criador] vem?... deve existir um outro universo que nós não conhecemos... a gente pode acessar esse outro universo que parece que é o universo real?" — </w:t>
      </w:r>
      <w:r>
        <w:rPr>
          <w:b/>
        </w:rPr>
        <w:t>A RESPOSTA</w:t>
      </w:r>
      <w:r>
        <w:t xml:space="preserve">: "Os espíritos disseram através da codificação espírita no LIVRO DOS ESPÍRITOS que antes da criação desse universo JÁ EXISTIA UMA ESPIRITUALIDADE SUPERIOR PRÉ-EXISTENTE, INcriada... A partir da PERIFERIA desse nível espiritual é que essas criações são feitas e NÃO EXISTE SÓ ESSA CRIAÇÃO, segundo as fofocas, EXISTEM DIVERSAS." + ⚠️⚠️ </w:t>
      </w:r>
      <w:r>
        <w:rPr>
          <w:b/>
        </w:rPr>
        <w:t>A IMAGEM NAS ÁGUAS</w:t>
      </w:r>
      <w:r>
        <w:t xml:space="preserve">: "quem tava lá na espiritualidade quando viu a besteira que PISTIS SOPHIA fez, olhou lá de fora E QUEM TAVA AQUI DENTRO VIU O REFLEXO DE QUEM OLHOU NAS ÁGUAS E TENTARAM CAPTURAR ESSA IMAGEM... </w:t>
      </w:r>
      <w:r>
        <w:rPr>
          <w:b/>
        </w:rPr>
        <w:t>ESSA IMAGEM É O QUE NÓS HUMANOS SOMOS HOJE. FOMOS CRIADOS À IMAGEM E SEMELHANÇA DESSE DEUS LÁ DE FORA QUE SE MOSTROU ATRAVÉS DESSA VISÃO NAS ÁGUAS. É ASSIM QUE A HIPOSTASE DOS ARCONTES, DE FORMA DIFERENTE DA BÍBLIA, EXPLICA NOSSA RELAÇÃO DE IMAGEM E SEMELHANÇA COM O CRIADOR.</w:t>
      </w:r>
      <w:r>
        <w:t>" [RC-727.]</w:t>
      </w:r>
    </w:p>
    <w:p>
      <w:pPr>
        <w:pStyle w:val="IntenseQuote"/>
      </w:pPr>
      <w:r>
        <w:t xml:space="preserve">⚠️⚠️⚠️ </w:t>
      </w:r>
      <w:r>
        <w:rPr>
          <w:b/>
        </w:rPr>
        <w:t>MAVATMA O DONO DA IDEIA</w:t>
      </w:r>
      <w:r>
        <w:t xml:space="preserve">: "A nossa criação na qual a gente vive, que Javé criou </w:t>
      </w:r>
      <w:r>
        <w:rPr>
          <w:b/>
        </w:rPr>
        <w:t>SEM A PARTICIPAÇÃO DO DONO DA IDEIA, segundo as fofocas, UM SER CHAMADO MAVATIMA, DE FATO, ERA O DONO DESSA IDEIA. E UM SER CHAMADO PRABRAGENA, QUE ERA DISCÍPULO DESSE SER MAVATMA, ELE APROPRIOU A IDEIA E A IDEIA ESCAPOU DA MENTE DELE COMO UM VÔMITO.</w:t>
      </w:r>
      <w:r>
        <w:t xml:space="preserve"> Escapa do nosso corpo, não teria sido um ato intencional, mas foi. Aí ele se sentiu responsável, O CORPO MENTAL DELE FOI TRAGADO... o nome desse ser lá fora tem vários: na mitologia hindu é chamado de PRAJAPATI. Nos livros que eu produzo, eu chamo de PRABRAGENA. O Hipóstase dos Arcontes chama PISTIS." [RC-037/RC-408.]</w:t>
      </w:r>
    </w:p>
    <w:p>
      <w:pPr>
        <w:pStyle w:val="IntenseQuote"/>
      </w:pPr>
      <w:r>
        <w:rPr>
          <w:b/>
        </w:rPr>
        <w:t>PERGUNTA 2 (o livro Pistis Sophia — a pergunta de Lesso):</w:t>
      </w:r>
      <w:r>
        <w:t xml:space="preserve"> "Existe um livro que foi traduzido chamado Pistis de Sofia..." — </w:t>
      </w:r>
      <w:r>
        <w:rPr>
          <w:b/>
        </w:rPr>
        <w:t>A RESPOSTA — A DECODIFICAÇÃO</w:t>
      </w:r>
      <w:r>
        <w:t xml:space="preserve">: "Foram encontrados em NAG HAMMADI 13 rolos de manuscritos que dá 52 manuscritos. Todos esses manuscritos, OS MONGES DO MONASTÉRIO DE SÃO PACÔMIO, NO EGITO, PERTO DO ANO 378, ESCONDERAM ESSES ROLOS. PORQUE A IGREJA CATÓLICA... ESTAVA TENTANDO DESTRUIR TODOS OS LIVROS QUE JESUS HAVIA DITADO A MARIA DE MADALENA NO ESTADO RESSUSCITADO... NESSE LIVRO PISTIS SOPHIA, </w:t>
      </w:r>
      <w:r>
        <w:rPr>
          <w:b/>
        </w:rPr>
        <w:t>QUE TODO MUNDO LÊ E NINGUÉM ENTENDE</w:t>
      </w:r>
      <w:r>
        <w:t xml:space="preserve"> o que tá descrito lá na história: É QUE </w:t>
      </w:r>
      <w:r>
        <w:rPr>
          <w:b/>
        </w:rPr>
        <w:t>A ALMA DE PISTIS SOPHIA QUE TAVA LÁ FORA, TENDO PERDIDO O SEU CORPO MENTAL QUE CAIU NA CRIAÇÃO E ESSE CORPO MENTAL APODRECEU... POR TRÊS VEZES ESSA ALMA TENTOU IMANTAR-SE AO CORPO RECONSTRUÍDO, MAS NAS TRÊS VEZES ELA SENTIU NOJO, NÃO CONSEGUIA SE IMANTAR NO CORPO RECONSTRUÍDO. ESSA É A HISTÓRIA DE PISTIS SOPHIA QUE NINGUÉM ENTENDE, MAS É POR ISSO.</w:t>
      </w:r>
      <w:r>
        <w:t>"</w:t>
      </w:r>
    </w:p>
    <w:p>
      <w:pPr>
        <w:pStyle w:val="IntenseQuote"/>
      </w:pPr>
      <w:r>
        <w:rPr>
          <w:b/>
        </w:rPr>
        <w:t>O FECHO</w:t>
      </w:r>
      <w:r>
        <w:t xml:space="preserve">: "Prudência, o assunto é maluco... NÓS SOMOS OS PRIMEIROS A MEIO QUE FALAR DISSO DE FORMA ABERTA... Torno a dizer: </w:t>
      </w:r>
      <w:r>
        <w:rPr>
          <w:b/>
        </w:rPr>
        <w:t>NÃO CONCLUAM NADA. Faz de conta que isso é um filme e a vida é um filme. Só que a gente não viu o início do filme... vê 10 minutos... antes do filme acabar a gente morre. Aí a gente não sabe a porcaria do final, MAS DESSA VEZ A GENTE VAI SABER.</w:t>
      </w:r>
      <w:r>
        <w:t>"</w:t>
      </w:r>
    </w:p>
    <w:p>
      <w:pPr>
        <w:pStyle w:val="Heading1"/>
      </w:pPr>
      <w:r>
        <w:t>Apêndice — O dicionário STT do ciclo e as remissões</w:t>
      </w:r>
    </w:p>
    <w:p>
      <w:r>
        <w:rPr>
          <w:b/>
        </w:rPr>
        <w:t>O dicionário STT aplicado (com A CORREÇÃO GLOBAL da Devolutiva O-4)</w:t>
      </w:r>
      <w:r>
        <w:t xml:space="preserve">: "Virgno/Virgem/Virgo" → </w:t>
      </w:r>
      <w:r>
        <w:rPr>
          <w:b/>
        </w:rPr>
        <w:t>VISHNU</w:t>
      </w:r>
      <w:r>
        <w:t xml:space="preserve"> · "brahno" → </w:t>
      </w:r>
      <w:r>
        <w:rPr>
          <w:b/>
        </w:rPr>
        <w:t>BRAHMA</w:t>
      </w:r>
      <w:r>
        <w:t xml:space="preserve"> · "Rockma/Shocma" → </w:t>
      </w:r>
      <w:r>
        <w:rPr>
          <w:b/>
        </w:rPr>
        <w:t>HOCHMAH</w:t>
      </w:r>
      <w:r>
        <w:t xml:space="preserve"> · "Pátos/Pátamos/Pátimos" → </w:t>
      </w:r>
      <w:r>
        <w:rPr>
          <w:b/>
        </w:rPr>
        <w:t>PÁTMOS</w:t>
      </w:r>
      <w:r>
        <w:t xml:space="preserve"> · "Saulo de Tasso/Taro" → </w:t>
      </w:r>
      <w:r>
        <w:rPr>
          <w:b/>
        </w:rPr>
        <w:t>SAULO DE TARSO</w:t>
      </w:r>
      <w:r>
        <w:t xml:space="preserve"> · "marrabarata" → </w:t>
      </w:r>
      <w:r>
        <w:rPr>
          <w:b/>
        </w:rPr>
        <w:t>O MAHABHARATA</w:t>
      </w:r>
      <w:r>
        <w:t xml:space="preserve"> · "IG Brasil" → </w:t>
      </w:r>
      <w:r>
        <w:rPr>
          <w:b/>
        </w:rPr>
        <w:t>YGGDRASIL</w:t>
      </w:r>
      <w:r>
        <w:t xml:space="preserve"> (o precedente) · "Gandy" → </w:t>
      </w:r>
      <w:r>
        <w:rPr>
          <w:b/>
        </w:rPr>
        <w:t>GANDHI</w:t>
      </w:r>
      <w:r>
        <w:t xml:space="preserve"> · "Exildo" → </w:t>
      </w:r>
      <w:r>
        <w:rPr>
          <w:b/>
        </w:rPr>
        <w:t>HESÍODO</w:t>
      </w:r>
      <w:r>
        <w:t xml:space="preserve"> · "Sidartautama" → </w:t>
      </w:r>
      <w:r>
        <w:rPr>
          <w:b/>
        </w:rPr>
        <w:t>SIDDHARTA GAUTAMA</w:t>
      </w:r>
      <w:r>
        <w:t xml:space="preserve"> · "Laé" → </w:t>
      </w:r>
      <w:r>
        <w:rPr>
          <w:b/>
        </w:rPr>
        <w:t>LAO-TSÉ</w:t>
      </w:r>
      <w:r>
        <w:t xml:space="preserve"> · "tal Emileto" → </w:t>
      </w:r>
      <w:r>
        <w:rPr>
          <w:b/>
        </w:rPr>
        <w:t>TALES DE MILETO</w:t>
      </w:r>
      <w:r>
        <w:t xml:space="preserve"> · "Anaximando/Anaxagros" → </w:t>
      </w:r>
      <w:r>
        <w:rPr>
          <w:b/>
        </w:rPr>
        <w:t>ANAXIMANDRO/ANAXÁGORAS</w:t>
      </w:r>
      <w:r>
        <w:t xml:space="preserve"> · "cálpado" → </w:t>
      </w:r>
      <w:r>
        <w:rPr>
          <w:b/>
        </w:rPr>
        <w:t>KALPA</w:t>
      </w:r>
      <w:r>
        <w:t xml:space="preserve"> · "Madi" → </w:t>
      </w:r>
      <w:r>
        <w:rPr>
          <w:b/>
        </w:rPr>
        <w:t>MAHDI</w:t>
      </w:r>
      <w:r>
        <w:t xml:space="preserve"> · "Nagerra/Nagramad/Naghamad" → </w:t>
      </w:r>
      <w:r>
        <w:rPr>
          <w:b/>
        </w:rPr>
        <w:t>NAG HAMMADI</w:t>
      </w:r>
      <w:r>
        <w:t xml:space="preserve"> · "Pisto/Pistia/Pittes de Sofia/Pist Sofia" → </w:t>
      </w:r>
      <w:r>
        <w:rPr>
          <w:b/>
        </w:rPr>
        <w:t>PISTIS SOPHIA</w:t>
      </w:r>
      <w:r>
        <w:t xml:space="preserve"> · "Frodel e Sena/Frod" → </w:t>
      </w:r>
      <w:r>
        <w:rPr>
          <w:b/>
        </w:rPr>
        <w:t>FRODO E SAM</w:t>
      </w:r>
      <w:r>
        <w:t xml:space="preserve"> (O SENHOR DOS ANÉIS) · ⚠️⚠️ </w:t>
      </w:r>
      <w:r>
        <w:rPr>
          <w:b/>
        </w:rPr>
        <w:t>"Morençor/Morrensor/Morrençou/Morrenson" → MORREN SO — A GRAFIA OFICIAL DO SER DE QUATRO CABEÇAS (A CORREÇÃO GLOBAL da Devolutiva O-4; a nomenclatura à moda de Vol, Yel, Xum, Shanlung; a variação fonética/epíteto de Moros/Protogonos — RC-454)</w:t>
      </w:r>
      <w:r>
        <w:t xml:space="preserve"> · ⚠️⚠️ </w:t>
      </w:r>
      <w:r>
        <w:rPr>
          <w:b/>
        </w:rPr>
        <w:t>"Segon Shalã/Segon Shalão/esse C/sagonchalã" → SEGON SHA — A GRAFIA OFICIAL DO ARCONTE PRINCIPAL (a Devolutiva O-4; + a resolução retroativa do [REVISAR] "sagonchalã" da P2021-05-08)</w:t>
      </w:r>
      <w:r>
        <w:t>.</w:t>
      </w:r>
    </w:p>
    <w:p>
      <w:r>
        <w:rPr>
          <w:b/>
        </w:rPr>
        <w:t>Os [REVISAR] preservados (para a audição manual)</w:t>
      </w:r>
      <w:r>
        <w:t>: "Rad" (o rei irmão de Zeus — Radamanto?) · "Torela" (o criador tragado?) · "derratma bud/bro" (dehātma-buddhi — a doença de pensar que o eu é o corpo) · "São Paome" (São Pacômio) · "Fernando Rezendo" (⚠️ o "Rezende" do radar antigo — o amigo de Natal) · "Lesso" (a plateia) · "gêno" (céus?) · "humaníferos" (mamíferos?) · "cridade" · "rabarata" · "supern de defuntos" (uma supernave?) · "tradutores da qualidade" (da Vulgata?) · "seir".</w:t>
      </w:r>
    </w:p>
    <w:p>
      <w:r>
        <w:rPr>
          <w:b/>
        </w:rPr>
        <w:t>As remissões da malha (as 10 fichas ampliadas + 1 pacote deste ciclo — a Devolutiva O-2):</w:t>
      </w:r>
      <w:r>
        <w:t xml:space="preserve"> </w:t>
      </w:r>
      <w:r>
        <w:rPr>
          <w:b/>
        </w:rPr>
        <w:t>RC-474</w:t>
      </w:r>
      <w:r>
        <w:t xml:space="preserve"> (o núcleo ARCONTE: a definição ["os fortes não chega a três dezenas"]; a genealogia [Caos=Brahma=Javé; Érebo=Vishnu; Tártaro=Shiva; Nix→Moros; Urano→Cronos→Zeus; o decreto de ZEUS=INDRA]; o corpo de plasma do código doente; o colapso [as moradas desabando]; a composição 98%/2%; a reencarnação; a perene ditadura; os quatro confrontos; os sete corpos; o colapso das abelhas como o espelho; SEGON SHA como bloco narrativo; Krishna o negociador) · </w:t>
      </w:r>
      <w:r>
        <w:rPr>
          <w:b/>
        </w:rPr>
        <w:t>RC-009</w:t>
      </w:r>
      <w:r>
        <w:t xml:space="preserve"> (o suzerano contestado: a gênese pelo acordo [os protocolos de Vishnu + a área do código de Javé]; o Apocalipse como selo; "leso"; a inocência) · </w:t>
      </w:r>
      <w:r>
        <w:rPr>
          <w:b/>
        </w:rPr>
        <w:t>RC-072</w:t>
      </w:r>
      <w:r>
        <w:t xml:space="preserve"> (as duas faces [o Nazareno × o Cristo super-herói da Marvel de Paulo]; o ARDIL do Getsêmani; o suor de sangue "para cumprir o capricho"; os 500 passos no inferno; Belial e Tártaro; o sumiço da cruz; os superpoderes recusados) · </w:t>
      </w:r>
      <w:r>
        <w:rPr>
          <w:b/>
        </w:rPr>
        <w:t>RC-565</w:t>
      </w:r>
      <w:r>
        <w:t xml:space="preserve"> (o Verbo=Hochmah=Vishnu; o evangelho de João como gnóstico; Pátmos; o demiurgo de Platão) · </w:t>
      </w:r>
      <w:r>
        <w:rPr>
          <w:b/>
        </w:rPr>
        <w:t>RC-001</w:t>
      </w:r>
      <w:r>
        <w:t xml:space="preserve"> (JAVÉ=BRAHMA=ALÁ; Caos=Brahma; o apedrejamento como ordem; o kalpa; o corpo de Brahma desintegrado; os nomes de dentro Javé/Brahma/Samael) · </w:t>
      </w:r>
      <w:r>
        <w:rPr>
          <w:b/>
        </w:rPr>
        <w:t>RC-037</w:t>
      </w:r>
      <w:r>
        <w:t xml:space="preserve"> (PISTIS SOPHIA o nome do criador fora; a decodificação [as três tentativas de imantação e o nojo]; MAVATMA o dono da ideia; Prabrajna o discípulo que apropriou; a Hipóstase dos Arcontes; Nag Hammadi; os monges de São Pacômio; o ovo chinês/Pan Gu) · </w:t>
      </w:r>
      <w:r>
        <w:rPr>
          <w:b/>
        </w:rPr>
        <w:t>RC-189</w:t>
      </w:r>
      <w:r>
        <w:t xml:space="preserve"> [no pacote] (a voz bicameral = a voz dos arcontes; Jaynes completo; Hesíodo o primeiro crítico; a era axial; "só de 2007, 700 anos para cá...") · </w:t>
      </w:r>
      <w:r>
        <w:rPr>
          <w:b/>
        </w:rPr>
        <w:t>RC-727</w:t>
      </w:r>
      <w:r>
        <w:t xml:space="preserve"> (a imagem nas águas; o despertar que surpreendeu os arcontes; o bem produzido; a dignidade que alinha o DNA; o conselho planetário; Gandhi) · </w:t>
      </w:r>
      <w:r>
        <w:rPr>
          <w:b/>
        </w:rPr>
        <w:t>RC-160</w:t>
      </w:r>
      <w:r>
        <w:t xml:space="preserve"> (as ilhas de negentropia: "a podridão que evoluiu"; a sobrevida do biológico) · </w:t>
      </w:r>
      <w:r>
        <w:rPr>
          <w:b/>
        </w:rPr>
        <w:t>RC-725</w:t>
      </w:r>
      <w:r>
        <w:t xml:space="preserve"> (o DNA mais atualizado do cosmos; o monitoramento; o DNA em disputa; a ressonância límbica) · </w:t>
      </w:r>
      <w:r>
        <w:rPr>
          <w:b/>
        </w:rPr>
        <w:t>RC-104</w:t>
      </w:r>
      <w:r>
        <w:t xml:space="preserve"> (a Lila como a constituição da Trimurti; a rasgadura dupla; a Trimurti falida em 2018; o estresse extremo como juiz; a força tamásica de Shiva).</w:t>
      </w:r>
    </w:p>
    <w:p>
      <w:r>
        <w:rPr>
          <w:b/>
        </w:rPr>
        <w:t>As quarentenas deste ciclo (a Devolutiva O-7 — Isolamento de Risco Vermelho):</w:t>
      </w:r>
      <w:r>
        <w:t xml:space="preserve"> política (</w:t>
      </w:r>
      <w:r>
        <w:rPr>
          <w:b/>
        </w:rPr>
        <w:t>O BANIMENTO SUMÁRIO DAS CORRELAÇÕES CONTEMPORÂNEAS DO "ANTICRISTO HOJE"</w:t>
      </w:r>
      <w:r>
        <w:t xml:space="preserve"> — Putin, os papas, o Deep State, o World Trade Center: "a base de dados NÃO REGISTRA CONJUNTURA GEOPOLÍTICA HUMANA COMO ONTOLOGIA ARCONTE") · biomediúnica (</w:t>
      </w:r>
      <w:r>
        <w:rPr>
          <w:b/>
        </w:rPr>
        <w:t>o PACTO RECUSADO DE 2007 isolado</w:t>
      </w:r>
      <w:r>
        <w:t xml:space="preserve"> — registro altamente fenomênico e pessoal, só o índice rotulado; </w:t>
      </w:r>
      <w:r>
        <w:rPr>
          <w:b/>
        </w:rPr>
        <w:t>a consequência cosmológica — o colapso das abelhas — mantida na ficha sem o viés biográfico</w:t>
      </w:r>
      <w:r>
        <w:t>; "pela primeira vez eu tô falando isso dessa forma"; o autor aos 63 anos) · teológica (a inseminação como violência; o apedrejamento; Deus×diabo como pista falsa; "Jesus nunca veio à Terra por amor à humanidade"; o Getsêmani com o ardil; "essa criação é terrivelmente maléfica") · clínica (o suicídio; a pandemia; os savants) · ufológica (a nave quadrada de defuntos; o Sol como superportal; os micróbios/vírus; o isolamento planetário) · a plateia isolada (Ricardo — o sanduíche de mortadela!, Henrique — o microfone, Vittor — O Poço, Lesso — a pergunta do Pistis Sophia).</w:t>
      </w:r>
    </w:p>
    <w:p>
      <w:r>
        <w:rPr>
          <w:b/>
        </w:rPr>
        <w:t>0 códigos gerados</w:t>
      </w:r>
      <w:r>
        <w:t xml:space="preserve"> (a Devolutiva O-3 — o veto absoluto: </w:t>
      </w:r>
      <w:r>
        <w:rPr>
          <w:b/>
        </w:rPr>
        <w:t>o Segon Sha como bloco narrativo nas malhas de Irém Iron e dos Arcontes</w:t>
      </w:r>
      <w:r>
        <w:t xml:space="preserve">; os sagrados 777 termos e 1.856 relações preservados; </w:t>
      </w:r>
      <w:r>
        <w:rPr>
          <w:b/>
        </w:rPr>
        <w:t>a base permanece de pedra</w:t>
      </w:r>
      <w:r>
        <w:t xml:space="preserve">). 📚 </w:t>
      </w:r>
      <w:r>
        <w:rPr>
          <w:b/>
        </w:rPr>
        <w:t>A BIBLIO: B081 VINCULADA FORMALMENTE À ORIGEM</w:t>
      </w:r>
      <w:r>
        <w:t xml:space="preserve"> (a palestra-fonte primária; a janela ~2022 confirmada) + as crosses em </w:t>
      </w:r>
      <w:r>
        <w:rPr>
          <w:b/>
        </w:rPr>
        <w:t>B085</w:t>
      </w:r>
      <w:r>
        <w:t xml:space="preserve"> (o Segon Sha apresentado na saga) / </w:t>
      </w:r>
      <w:r>
        <w:rPr>
          <w:b/>
        </w:rPr>
        <w:t>B044</w:t>
      </w:r>
      <w:r>
        <w:t xml:space="preserve"> (o sistema colmeico + o colapso das abelhas) / </w:t>
      </w:r>
      <w:r>
        <w:rPr>
          <w:b/>
        </w:rPr>
        <w:t>B079</w:t>
      </w:r>
      <w:r>
        <w:t xml:space="preserve"> ("contei um pouco disso") + </w:t>
      </w:r>
      <w:r>
        <w:rPr>
          <w:b/>
        </w:rPr>
        <w:t>A CORREÇÃO GLOBAL MORREN SO aplicada em toda a malha e nas notas da P2021-05-08</w:t>
      </w:r>
      <w:r>
        <w:t xml:space="preserve"> (o registro verbatim da devolutiva daquele ciclo preservado como documento histórico — "a curadoria humana é o filtro final que nenhuma IA substitui").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