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 xml:space="preserve">Titulo: </w:t>
      </w:r>
      <w:r>
        <w:t>Os Bastidores da Ressurreição de Jesus</w:t>
      </w:r>
    </w:p>
    <w:p>
      <w:pPr>
        <w:jc w:val="left"/>
      </w:pPr>
      <w:r>
        <w:rPr>
          <w:b/>
        </w:rPr>
        <w:t xml:space="preserve">Autor: </w:t>
      </w:r>
      <w:r>
        <w:t>Jan Val Ellam</w:t>
      </w:r>
    </w:p>
    <w:p>
      <w:pPr>
        <w:jc w:val="left"/>
      </w:pPr>
      <w:r>
        <w:rPr>
          <w:b/>
        </w:rPr>
        <w:t xml:space="preserve">Data: </w:t>
      </w:r>
      <w:r>
        <w:t>03/06/2023</w:t>
      </w:r>
    </w:p>
    <w:p>
      <w:pPr>
        <w:jc w:val="left"/>
      </w:pPr>
      <w:r>
        <w:rPr>
          <w:b/>
        </w:rPr>
        <w:t xml:space="preserve">Local: </w:t>
      </w:r>
      <w:r>
        <w:t>não informado (sala de palestras, com transmissão)</w:t>
      </w:r>
    </w:p>
    <w:p>
      <w:pPr>
        <w:jc w:val="left"/>
      </w:pPr>
      <w:r>
        <w:rPr>
          <w:b/>
        </w:rPr>
        <w:t xml:space="preserve">Subtitulo: </w:t>
      </w:r>
      <w:r>
        <w:t>Apostila de estudo — Transcrição editada da palestra, com correção terminológica (STT), organização temática e notas editoriais.</w:t>
      </w:r>
    </w:p>
    <w:p>
      <w:pPr>
        <w:jc w:val="left"/>
      </w:pPr>
      <w:r>
        <w:rPr>
          <w:b/>
        </w:rPr>
        <w:t xml:space="preserve">Nota_editor: </w:t>
      </w:r>
      <w:r>
        <w:t xml:space="preserve">Esta apostila edita a palestra de 03/06/2023 (fonte canônica </w:t>
      </w:r>
      <w:r>
        <w:rPr>
          <w:b/>
        </w:rPr>
        <w:t>P2023-06-03</w:t>
      </w:r>
      <w:r>
        <w:t xml:space="preserve"> — A ABERTURA DE JUNHO/2023: a cadeia completa 03/06 → Schumann 16/06 → Paradoxo Divino 17/06 → Buraco Negro Mental 24/06 → Krishna 25/06), processada no fluxo Base-first (Dossiê + Devolutiva do curador, 26/08/2026 — 100% aprovada). A fonte é a </w:t>
      </w:r>
      <w:r>
        <w:rPr>
          <w:b/>
        </w:rPr>
        <w:t>transcrição STT bruta integral</w:t>
      </w:r>
      <w:r>
        <w:t xml:space="preserve"> (~19,3 mil palavras) — aplicamos o dicionário de correção validado (</w:t>
      </w:r>
      <w:r>
        <w:rPr>
          <w:b/>
        </w:rPr>
        <w:t>Hochmah</w:t>
      </w:r>
      <w:r>
        <w:t xml:space="preserve">, antes "Rockma/Rockman/Hman/Rock/HMA" — a grafia canônica; </w:t>
      </w:r>
      <w:r>
        <w:rPr>
          <w:b/>
        </w:rPr>
        <w:t>Snowden</w:t>
      </w:r>
      <w:r>
        <w:t xml:space="preserve">, antes "Snowen/Snow/Snowing"; </w:t>
      </w:r>
      <w:r>
        <w:rPr>
          <w:b/>
        </w:rPr>
        <w:t>Nag Hammadi</w:t>
      </w:r>
      <w:r>
        <w:t xml:space="preserve">, antes "Nagramad/Naghabad"; </w:t>
      </w:r>
      <w:r>
        <w:rPr>
          <w:b/>
        </w:rPr>
        <w:t>Kether</w:t>
      </w:r>
      <w:r>
        <w:t xml:space="preserve">; </w:t>
      </w:r>
      <w:r>
        <w:rPr>
          <w:b/>
        </w:rPr>
        <w:t>Malkuth</w:t>
      </w:r>
      <w:r>
        <w:t xml:space="preserve">; </w:t>
      </w:r>
      <w:r>
        <w:rPr>
          <w:b/>
        </w:rPr>
        <w:t>Shimon Bar Yochai</w:t>
      </w:r>
      <w:r>
        <w:t xml:space="preserve">, antes "Shimon Bariosi"; </w:t>
      </w:r>
      <w:r>
        <w:rPr>
          <w:b/>
        </w:rPr>
        <w:t>Tikun</w:t>
      </w:r>
      <w:r>
        <w:t xml:space="preserve">, antes "ticum"; </w:t>
      </w:r>
      <w:r>
        <w:rPr>
          <w:b/>
        </w:rPr>
        <w:t>São Pacômio</w:t>
      </w:r>
      <w:r>
        <w:t xml:space="preserve">; </w:t>
      </w:r>
      <w:r>
        <w:rPr>
          <w:b/>
        </w:rPr>
        <w:t>Anás e Caifás</w:t>
      </w:r>
      <w:r>
        <w:t xml:space="preserve">; </w:t>
      </w:r>
      <w:r>
        <w:rPr>
          <w:b/>
        </w:rPr>
        <w:t>Hades</w:t>
      </w:r>
      <w:r>
        <w:t xml:space="preserve">, antes "Heat/Heit"; </w:t>
      </w:r>
      <w:r>
        <w:rPr>
          <w:b/>
        </w:rPr>
        <w:t>Vishnu</w:t>
      </w:r>
      <w:r>
        <w:t xml:space="preserve">; </w:t>
      </w:r>
      <w:r>
        <w:rPr>
          <w:b/>
        </w:rPr>
        <w:t>Shiva</w:t>
      </w:r>
      <w:r>
        <w:t xml:space="preserve">; </w:t>
      </w:r>
      <w:r>
        <w:rPr>
          <w:b/>
        </w:rPr>
        <w:t>Julian Jaynes</w:t>
      </w:r>
      <w:r>
        <w:t xml:space="preserve">; </w:t>
      </w:r>
      <w:r>
        <w:rPr>
          <w:b/>
        </w:rPr>
        <w:t>Ramana Maharshi</w:t>
      </w:r>
      <w:r>
        <w:t xml:space="preserve">; </w:t>
      </w:r>
      <w:r>
        <w:rPr>
          <w:b/>
        </w:rPr>
        <w:t>Massaru Emoto</w:t>
      </w:r>
      <w:r>
        <w:t xml:space="preserve">; </w:t>
      </w:r>
      <w:r>
        <w:rPr>
          <w:b/>
        </w:rPr>
        <w:t>Kalki</w:t>
      </w:r>
      <w:r>
        <w:t xml:space="preserve">; </w:t>
      </w:r>
      <w:r>
        <w:rPr>
          <w:b/>
        </w:rPr>
        <w:t>Mahdi</w:t>
      </w:r>
      <w:r>
        <w:t xml:space="preserve">; </w:t>
      </w:r>
      <w:r>
        <w:rPr>
          <w:b/>
        </w:rPr>
        <w:t>iorubá</w:t>
      </w:r>
      <w:r>
        <w:t xml:space="preserve">; </w:t>
      </w:r>
      <w:r>
        <w:rPr>
          <w:b/>
        </w:rPr>
        <w:t>Paul Hellyer</w:t>
      </w:r>
      <w:r>
        <w:t xml:space="preserve"> — a confirmação do [REVISAR] da P2023-08-05; </w:t>
      </w:r>
      <w:r>
        <w:rPr>
          <w:b/>
        </w:rPr>
        <w:t>Mahabharata/Ramayana</w:t>
      </w:r>
      <w:r>
        <w:t xml:space="preserve">; </w:t>
      </w:r>
      <w:r>
        <w:rPr>
          <w:b/>
        </w:rPr>
        <w:t>Tuatha Dé Danann</w:t>
      </w:r>
      <w:r>
        <w:t xml:space="preserve">; </w:t>
      </w:r>
      <w:r>
        <w:rPr>
          <w:b/>
        </w:rPr>
        <w:t>Odin</w:t>
      </w:r>
      <w:r>
        <w:t xml:space="preserve">; </w:t>
      </w:r>
      <w:r>
        <w:rPr>
          <w:b/>
        </w:rPr>
        <w:t>Sinédrio</w:t>
      </w:r>
      <w:r>
        <w:t xml:space="preserve">...), com a correção anotada na primeira ocorrência; as tags </w:t>
      </w:r>
      <w:r>
        <w:rPr>
          <w:b/>
        </w:rPr>
        <w:t>[REVISAR]</w:t>
      </w:r>
      <w:r>
        <w:t xml:space="preserve"> preservadas ("Swarming", "Oxo", "anjã", "pels", "a iasca cannabis", "filhos de Erim", "na bom assar", "373", "os 20 69 genes"). ⚠️ </w:t>
      </w:r>
      <w:r>
        <w:rPr>
          <w:b/>
        </w:rPr>
        <w:t>QUARENTENAS (a Devolutiva O-7 — o rigor máximo):</w:t>
      </w:r>
      <w:r>
        <w:t xml:space="preserve"> a </w:t>
      </w:r>
      <w:r>
        <w:rPr>
          <w:b/>
        </w:rPr>
        <w:t>Quarentena Política</w:t>
      </w:r>
      <w:r>
        <w:t xml:space="preserve"> decreta </w:t>
      </w:r>
      <w:r>
        <w:rPr>
          <w:b/>
        </w:rPr>
        <w:t>A RETENÇÃO E O BANIMENTO SUMÁRIO do trecho que associa o "capital judaico via política anglo-americana"</w:t>
      </w:r>
      <w:r>
        <w:t xml:space="preserve"> (a PARTE XIII — conteúdo inflamável sem lugar na mecânica cósmica; Snowden/PRISM rotulado); a </w:t>
      </w:r>
      <w:r>
        <w:rPr>
          <w:b/>
        </w:rPr>
        <w:t>Quarentena Teológica</w:t>
      </w:r>
      <w:r>
        <w:t xml:space="preserve"> em ação massiva retém o peso dogmático das religiões estabelecidas, </w:t>
      </w:r>
      <w:r>
        <w:rPr>
          <w:b/>
        </w:rPr>
        <w:t>blindando a mecânica genética (a inseminação artificial de Maria) e a sucessão de suzerania</w:t>
      </w:r>
      <w:r>
        <w:t xml:space="preserve"> como mecânica cósmica (não dogma); a </w:t>
      </w:r>
      <w:r>
        <w:rPr>
          <w:b/>
        </w:rPr>
        <w:t>Quarentena Ufológica</w:t>
      </w:r>
      <w:r>
        <w:t xml:space="preserve"> retém Hellyer, as derrubadas e os reptilianos; a </w:t>
      </w:r>
      <w:r>
        <w:rPr>
          <w:b/>
        </w:rPr>
        <w:t>Biomediúnica</w:t>
      </w:r>
      <w:r>
        <w:t xml:space="preserve"> rotula "a pedido deles", "segundo as fofocas" e "eu sou [Hochmah]". Os conceitos externos (a mente bicameral de Jaynes, os microtúbulos, o experimento da água de Emoto) operam </w:t>
      </w:r>
      <w:r>
        <w:rPr>
          <w:b/>
        </w:rPr>
        <w:t>estritamente como chaves de leitura didáticas</w:t>
      </w:r>
      <w:r>
        <w:t xml:space="preserve"> (a Devolutiva O-4 — sem peso ontológico primário). As falas da plateia estão isoladas. Termos com remissão RC-### referem-se à Base Terminológica RC. 0 códigos gerados (Navalha — o 777 permanece a fortaleza).</w:t>
      </w:r>
    </w:p>
    <w:p>
      <w:pPr>
        <w:pStyle w:val="Heading1"/>
      </w:pPr>
      <w:r>
        <w:t>PARTE I — A abertura (as certezas colecionadas)</w:t>
      </w:r>
    </w:p>
    <w:p>
      <w:pPr>
        <w:pStyle w:val="IntenseQuote"/>
      </w:pPr>
      <w:r>
        <w:t xml:space="preserve">"Nós não temos uma noção precisa do que significa vida... A ciência nem ninguém explica nada disso... </w:t>
      </w:r>
      <w:r>
        <w:rPr>
          <w:b/>
        </w:rPr>
        <w:t>o PORQUÊ é o campo da filosofia, que foi invadido pelas religiões. E as religiões, em nada explicando, resumem todas as possíveis explicações ao fato de que FOI DEUS E É A VONTADE DE DEUS. E com essas duas sentenças, todos os assuntos se encerram.</w:t>
      </w:r>
      <w:r>
        <w:t>"</w:t>
      </w:r>
    </w:p>
    <w:p>
      <w:pPr>
        <w:pStyle w:val="IntenseQuote"/>
      </w:pPr>
      <w:r>
        <w:t xml:space="preserve">"Como </w:t>
      </w:r>
      <w:r>
        <w:rPr>
          <w:b/>
        </w:rPr>
        <w:t>Emanuel Kant</w:t>
      </w:r>
      <w:r>
        <w:t xml:space="preserve"> chama a nossa atenção: </w:t>
      </w:r>
      <w:r>
        <w:rPr>
          <w:b/>
        </w:rPr>
        <w:t>O INTELECTO HUMANO PODE E DEVE SER MEDIDO PELA SUA CAPACIDADE DE COLECIONAR INCERTEZAS</w:t>
      </w:r>
      <w:r>
        <w:t xml:space="preserve"> — porque dar como sabido aquilo que ainda precisamos descobrir não é, convenhamos, uma atitude muito sensata de quem se pensa racional." [A frase-âncora — repetida no fecho do Q&amp;A.]</w:t>
      </w:r>
    </w:p>
    <w:p>
      <w:pPr>
        <w:pStyle w:val="IntenseQuote"/>
      </w:pPr>
      <w:r>
        <w:t xml:space="preserve">"O tema que nós vamos abordar aqui é UM PONTO FORA DA CURVA... </w:t>
      </w:r>
      <w:r>
        <w:rPr>
          <w:b/>
        </w:rPr>
        <w:t>E AGORA, A PEDIDO DELES, nós vamos ter que falar sobre um dos aspectos que não é tão agradável assim de ser visto, que envolve a ressurreição de Jesus.</w:t>
      </w:r>
      <w:r>
        <w:t>" ⚠️ [Quarentena biomediúnica: a encomenda dos espíritos.]</w:t>
      </w:r>
    </w:p>
    <w:p>
      <w:pPr>
        <w:pStyle w:val="Heading1"/>
      </w:pPr>
      <w:r>
        <w:t>PARTE II — A moldura (o colapso que ninguém viu)</w:t>
      </w:r>
    </w:p>
    <w:p>
      <w:pPr>
        <w:pStyle w:val="IntenseQuote"/>
      </w:pPr>
      <w:r>
        <w:t>"</w:t>
      </w:r>
      <w:r>
        <w:rPr>
          <w:b/>
        </w:rPr>
        <w:t>Em 2007, quando a primeira colmeia colapsou</w:t>
      </w:r>
      <w:r>
        <w:t xml:space="preserve"> — e são dezenas de milhares de colmeias no mundo... </w:t>
      </w:r>
      <w:r>
        <w:rPr>
          <w:b/>
        </w:rPr>
        <w:t>desde 2007 que colmeias vêm colapsando sem maior aviso</w:t>
      </w:r>
      <w:r>
        <w:t xml:space="preserve">... os cientistas chamaram de ESTRESSE EXTREMO... </w:t>
      </w:r>
      <w:r>
        <w:rPr>
          <w:b/>
        </w:rPr>
        <w:t>NUNCA UM SISTEMA BIOLÓGICO COLAPSOU NA HISTÓRIA ACOMPANHADO PELA RACIONALIDADE DO SER HUMANO. Pela primeira vez isso aconteceu.</w:t>
      </w:r>
      <w:r>
        <w:t>" [O marco 2007 — RC-690.]</w:t>
      </w:r>
    </w:p>
    <w:p>
      <w:pPr>
        <w:pStyle w:val="IntenseQuote"/>
      </w:pPr>
      <w:r>
        <w:t xml:space="preserve">"A vida humana não colapsa igual [à] das abelhas. </w:t>
      </w:r>
      <w:r>
        <w:rPr>
          <w:b/>
        </w:rPr>
        <w:t>ELA VAI APODRECENDO AOS POUCOS. É PIOR</w:t>
      </w:r>
      <w:r>
        <w:t xml:space="preserve"> — porque aqui acontece muito sofrimento."</w:t>
      </w:r>
    </w:p>
    <w:p>
      <w:pPr>
        <w:pStyle w:val="Heading1"/>
      </w:pPr>
      <w:r>
        <w:t>PARTE III — A trilha Snowden → Prometeu → Jesus</w:t>
      </w:r>
    </w:p>
    <w:p>
      <w:pPr>
        <w:pStyle w:val="IntenseQuote"/>
      </w:pPr>
      <w:r>
        <w:t>"</w:t>
      </w:r>
      <w:r>
        <w:rPr>
          <w:b/>
        </w:rPr>
        <w:t>Edward Snowden</w:t>
      </w:r>
      <w:r>
        <w:t xml:space="preserve"> [STT: 'Snowen/Snow/Snowing']... protagonizou o escândalo do </w:t>
      </w:r>
      <w:r>
        <w:rPr>
          <w:b/>
        </w:rPr>
        <w:t>PRISM</w:t>
      </w:r>
      <w:r>
        <w:t xml:space="preserve"> e do 'Swarming' [[REVISAR]]... mostrando que os Estados Unidos controlava os celulares de todos os cidadãos da Terra... </w:t>
      </w:r>
      <w:r>
        <w:rPr>
          <w:b/>
        </w:rPr>
        <w:t>Snowden é herói ou b</w:t>
      </w:r>
      <w:r>
        <w:rPr>
          <w:b/>
        </w:rPr>
        <w:t>**? É difícil a gente responder isso.</w:t>
      </w:r>
      <w:r>
        <w:t>" [Quarentena política — o caso como analogia.]</w:t>
      </w:r>
    </w:p>
    <w:p>
      <w:pPr>
        <w:pStyle w:val="IntenseQuote"/>
      </w:pPr>
      <w:r>
        <w:t xml:space="preserve">"Lá atrás, antes de Jesus, a própria mitologia conta um outro fato... </w:t>
      </w:r>
      <w:r>
        <w:rPr>
          <w:b/>
        </w:rPr>
        <w:t>PROMETEU</w:t>
      </w:r>
      <w:r>
        <w:t xml:space="preserve">... foi castigado por Zeus porque havia entregue o fogo aos humanos... </w:t>
      </w:r>
      <w:r>
        <w:rPr>
          <w:b/>
        </w:rPr>
        <w:t>Mas Prometeu fez outra coisa: PROMETEU DENUNCIOU O MODO COMO ZEUS ADMINISTRAVA O OLIMPO A TODOS OS POVOS HIPERBORIANOS da época — EU ME REFIRO A 14, 15.000 ANOS ATRÁS — denuncioU CORRUPÇÕES NO OLIMPO... Zeus estava levando o Olimpo à derrocada com suas atitudes dementes. PROMETEU FOI O SNOWDEN DOS DEUSES</w:t>
      </w:r>
      <w:r>
        <w:t xml:space="preserve">... para deter, de frear, o imperador dos deuses... </w:t>
      </w:r>
      <w:r>
        <w:rPr>
          <w:b/>
        </w:rPr>
        <w:t>Prometeu, [Snowden] e Jesus foi o mesmo problema.</w:t>
      </w:r>
      <w:r>
        <w:t>"</w:t>
      </w:r>
    </w:p>
    <w:p>
      <w:pPr>
        <w:pStyle w:val="IntenseQuote"/>
      </w:pPr>
      <w:r>
        <w:t xml:space="preserve">"Tanto o homem Jesus quanto Jesus ressuscitado, essas duas faces de um mesmo ser, </w:t>
      </w:r>
      <w:r>
        <w:rPr>
          <w:b/>
        </w:rPr>
        <w:t>AGIRAM DE MODO A TAMBÉM CONSTRANGER O PODER CENTRAL</w:t>
      </w:r>
      <w:r>
        <w:t xml:space="preserve"> por trás dele — </w:t>
      </w:r>
      <w:r>
        <w:rPr>
          <w:b/>
        </w:rPr>
        <w:t>e nós não percebemos isso. Isso determinou a morte de Jesus, a crucificação: O FATO DELE NÃO TER OBEDECIDO A JAVÉ.</w:t>
      </w:r>
      <w:r>
        <w:t>"</w:t>
      </w:r>
    </w:p>
    <w:p>
      <w:pPr>
        <w:pStyle w:val="Heading1"/>
      </w:pPr>
      <w:r>
        <w:t>PARTE IV — As quatro narrativas</w:t>
      </w:r>
    </w:p>
    <w:p>
      <w:pPr>
        <w:pStyle w:val="IntenseQuote"/>
      </w:pPr>
      <w:r>
        <w:t xml:space="preserve">"Nós temos </w:t>
      </w:r>
      <w:r>
        <w:rPr>
          <w:b/>
        </w:rPr>
        <w:t>o cristianismo de PEDRO</w:t>
      </w:r>
      <w:r>
        <w:t xml:space="preserve"> para os judeus... </w:t>
      </w:r>
      <w:r>
        <w:rPr>
          <w:b/>
        </w:rPr>
        <w:t>o catolicismo de PAULO</w:t>
      </w:r>
      <w:r>
        <w:t xml:space="preserve"> [Saulo de Tarso] para os romanos... e </w:t>
      </w:r>
      <w:r>
        <w:rPr>
          <w:b/>
        </w:rPr>
        <w:t>o GNOSTICISMO DE MADALENA</w:t>
      </w:r>
      <w:r>
        <w:t xml:space="preserve">: Maria Madalena, em parceria com Jesus ressuscitado... produziu CENTENAS DE MANUSCRITOS de revelação dada pelo Jesus ressuscitado... </w:t>
      </w:r>
      <w:r>
        <w:rPr>
          <w:b/>
        </w:rPr>
        <w:t>MUITO SUPERIOR em quantidade, qualidade e profundidade à que Paulo com suas epístolas produziu</w:t>
      </w:r>
      <w:r>
        <w:t>... e no século 4, o Império Romano... criou a QUARTA narrativa, na língua latina."</w:t>
      </w:r>
    </w:p>
    <w:p>
      <w:pPr>
        <w:pStyle w:val="IntenseQuote"/>
      </w:pPr>
      <w:r>
        <w:t>"</w:t>
      </w:r>
      <w:r>
        <w:rPr>
          <w:b/>
        </w:rPr>
        <w:t>PAULO NÃO CONHECEU JESUS PESSOALMENTE... Paulo não sabia o que Jesus havia ensinado</w:t>
      </w:r>
      <w:r>
        <w:t xml:space="preserve"> — e nenhum apóstolo quis ensinar Paulo... Então Paulo começou por ele mesmo a criar conceitos, </w:t>
      </w:r>
      <w:r>
        <w:rPr>
          <w:b/>
        </w:rPr>
        <w:t>E CRIOU O CONCEITO DE SALVAÇÃO. JESUS NUNCA ABRIU A BOCA PARA FALAR EM SALVAÇÃO DE NINGUÉM</w:t>
      </w:r>
      <w:r>
        <w:t xml:space="preserve">... Se Pedro e os apóstolos chamavam Jesus de o Galileu, o Nazareno, o doce Jesus, </w:t>
      </w:r>
      <w:r>
        <w:rPr>
          <w:b/>
        </w:rPr>
        <w:t>PAULO CHAMAVA JESUS DE O UNGIDO — o nome CRISTO só surgiu aqui com Paulo</w:t>
      </w:r>
      <w:r>
        <w:t xml:space="preserve">... e a doutrina da justificação pela fé × </w:t>
      </w:r>
      <w:r>
        <w:rPr>
          <w:b/>
        </w:rPr>
        <w:t>'a cada um é dado de acordo com as suas obras'</w:t>
      </w:r>
      <w:r>
        <w:t>." [Quarentena teológica.]</w:t>
      </w:r>
    </w:p>
    <w:p>
      <w:pPr>
        <w:pStyle w:val="IntenseQuote"/>
      </w:pPr>
      <w:r>
        <w:t>"</w:t>
      </w:r>
      <w:r>
        <w:rPr>
          <w:b/>
        </w:rPr>
        <w:t>Maria Madalena não era apóstola, era DISCÍPULA... Jesus tinha 12 apóstolos, mas tinha CERCA DE 100 DISCÍPULOS</w:t>
      </w:r>
      <w:r>
        <w:t xml:space="preserve"> — judeus que haviam se formado em cidades de cultura helênica... </w:t>
      </w:r>
      <w:r>
        <w:rPr>
          <w:b/>
        </w:rPr>
        <w:t>TINHAM SETE MULHERES nesse grupo</w:t>
      </w:r>
      <w:r>
        <w:t xml:space="preserve"> com Maria Madalena... </w:t>
      </w:r>
      <w:r>
        <w:rPr>
          <w:b/>
        </w:rPr>
        <w:t>a própria mãe de Jesus também chegou a trabalhar um tempo com esse pessoal.</w:t>
      </w:r>
      <w:r>
        <w:t>"</w:t>
      </w:r>
    </w:p>
    <w:p>
      <w:pPr>
        <w:pStyle w:val="Heading1"/>
      </w:pPr>
      <w:r>
        <w:t>PARTE V — A destruição e a redescoberta</w:t>
      </w:r>
    </w:p>
    <w:p>
      <w:pPr>
        <w:pStyle w:val="IntenseQuote"/>
      </w:pPr>
      <w:r>
        <w:t xml:space="preserve">"Em </w:t>
      </w:r>
      <w:r>
        <w:rPr>
          <w:b/>
        </w:rPr>
        <w:t>373</w:t>
      </w:r>
      <w:r>
        <w:t xml:space="preserve"> depois de Cristo [[REVISAR — historicamente 367], um bispo da igreja de Alexandria chamado </w:t>
      </w:r>
      <w:r>
        <w:rPr>
          <w:b/>
        </w:rPr>
        <w:t>ATANÁSIO</w:t>
      </w:r>
      <w:r>
        <w:t xml:space="preserve"> expediu a seguinte ordem: </w:t>
      </w:r>
      <w:r>
        <w:rPr>
          <w:b/>
        </w:rPr>
        <w:t>'DESTRUAM-SE TODOS OS LIVROS que não estiverem de acordo com os cânones que JERÔNIMO está definindo</w:t>
      </w:r>
      <w:r>
        <w:t xml:space="preserve">, de acordo com o que </w:t>
      </w:r>
      <w:r>
        <w:rPr>
          <w:b/>
        </w:rPr>
        <w:t>DAMASO</w:t>
      </w:r>
      <w:r>
        <w:t xml:space="preserve"> [STT: 'Damas'], o bispo de Roma, </w:t>
      </w:r>
      <w:r>
        <w:rPr>
          <w:b/>
        </w:rPr>
        <w:t>primeiro papa da história</w:t>
      </w:r>
      <w:r>
        <w:t xml:space="preserve">, havia considerado como sendo os 27 livros... </w:t>
      </w:r>
      <w:r>
        <w:rPr>
          <w:b/>
        </w:rPr>
        <w:t>o resto era para ser destruído</w:t>
      </w:r>
      <w:r>
        <w:t xml:space="preserve">... </w:t>
      </w:r>
      <w:r>
        <w:rPr>
          <w:b/>
        </w:rPr>
        <w:t>todos os mais de 4.000 EVANGELHOS que existiam na época foram destruídos.</w:t>
      </w:r>
      <w:r>
        <w:t>"</w:t>
      </w:r>
    </w:p>
    <w:p>
      <w:pPr>
        <w:pStyle w:val="IntenseQuote"/>
      </w:pPr>
      <w:r>
        <w:t xml:space="preserve">"Os monges de </w:t>
      </w:r>
      <w:r>
        <w:rPr>
          <w:b/>
        </w:rPr>
        <w:t>SÃO PACÔMIO</w:t>
      </w:r>
      <w:r>
        <w:t xml:space="preserve"> [STT: 'São Paôio'], no mosteiro no Egito, traduziram para a linguagem COPTA todos os livros dessa vertente que surgiu com Madalena </w:t>
      </w:r>
      <w:r>
        <w:rPr>
          <w:b/>
        </w:rPr>
        <w:t>e esconderam esses livros em jarras nas cavernas</w:t>
      </w:r>
      <w:r>
        <w:t xml:space="preserve"> de uma região do Egito chamada </w:t>
      </w:r>
      <w:r>
        <w:rPr>
          <w:b/>
        </w:rPr>
        <w:t>NAG HAMMADI</w:t>
      </w:r>
      <w:r>
        <w:t xml:space="preserve"> [STT: 'Nagramad']... </w:t>
      </w:r>
      <w:r>
        <w:rPr>
          <w:b/>
        </w:rPr>
        <w:t>redescobertos em 1945</w:t>
      </w:r>
      <w:r>
        <w:t xml:space="preserve"> [a história dos pastores beduínos e da fogueira]... </w:t>
      </w:r>
      <w:r>
        <w:rPr>
          <w:b/>
        </w:rPr>
        <w:t>13 rolos de papiro com 52 MANUSCRITOS</w:t>
      </w:r>
      <w:r>
        <w:t xml:space="preserve"> — foi o que sobrou... durante 20 anos ficaram sendo disputados... </w:t>
      </w:r>
      <w:r>
        <w:rPr>
          <w:b/>
        </w:rPr>
        <w:t>desses 52 livros, pelo menos uns 28 FALAM DE PAINÉIS QUE NÓS DESCONHECEMOS</w:t>
      </w:r>
      <w:r>
        <w:t xml:space="preserve"> e que estão envolvidos com a ressurreição de Jesus." [RC-770.]</w:t>
      </w:r>
    </w:p>
    <w:p>
      <w:pPr>
        <w:pStyle w:val="IntenseQuote"/>
      </w:pPr>
      <w:r>
        <w:t xml:space="preserve">"O Jesus ressuscitado... disse ao seu irmão </w:t>
      </w:r>
      <w:r>
        <w:rPr>
          <w:b/>
        </w:rPr>
        <w:t>Judas Dídimo Tomé</w:t>
      </w:r>
      <w:r>
        <w:t>: '</w:t>
      </w:r>
      <w:r>
        <w:rPr>
          <w:b/>
        </w:rPr>
        <w:t>Vocês formam um pequeno grupo de seres humanos que sempre buscam a verdade. E de tanto buscar, um dia vocês vão encontrar... MAS QUANDO A GENTE ENCONTRA A VERDADE, A GENTE ENTRA EM PÂNICO, FICA ESTUPEFATO. Depois a gente se equilibra — E MAIS TARDE A GENTE REINA SOBRE O PROCESSO</w:t>
      </w:r>
      <w:r>
        <w:t xml:space="preserve">'... E é essa uma das assertivas que tá lá no chamado </w:t>
      </w:r>
      <w:r>
        <w:rPr>
          <w:b/>
        </w:rPr>
        <w:t>QUINTO EVANGELHO</w:t>
      </w:r>
      <w:r>
        <w:t xml:space="preserve"> [o Evangelho de Tomé]."</w:t>
      </w:r>
    </w:p>
    <w:p>
      <w:pPr>
        <w:pStyle w:val="Heading1"/>
      </w:pPr>
      <w:r>
        <w:t>PARTE VI — O nascimento (a mecânica genética)</w:t>
      </w:r>
    </w:p>
    <w:p>
      <w:pPr>
        <w:pStyle w:val="IntenseQuote"/>
      </w:pPr>
      <w:r>
        <w:t>"</w:t>
      </w:r>
      <w:r>
        <w:rPr>
          <w:b/>
        </w:rPr>
        <w:t>Qual o fator que OBRIGOU Jesus a ressuscitar? Resposta: O TIPO DE NASCIMENTO QUE ELE TEVE.</w:t>
      </w:r>
      <w:r>
        <w:t xml:space="preserve"> Os evangelhos dizem que Maria concebeu virgem... com 15, 16 aninhos... </w:t>
      </w:r>
      <w:r>
        <w:rPr>
          <w:b/>
        </w:rPr>
        <w:t>Que tipo de Deus nós podemos imaginar...? VOCÊS CONHECEM VIOLÊNCIA MAIOR do que você engravidar alguém de 15 anos...?</w:t>
      </w:r>
      <w:r>
        <w:t xml:space="preserve"> ... </w:t>
      </w:r>
      <w:r>
        <w:rPr>
          <w:b/>
        </w:rPr>
        <w:t>Nós somos tão medíocres enquanto raça pensante que a gente toma o absurdo como normal, ainda sacraliza.</w:t>
      </w:r>
      <w:r>
        <w:t>" [Quarentena teológica — o escândalo da leitura.]</w:t>
      </w:r>
    </w:p>
    <w:p>
      <w:pPr>
        <w:pStyle w:val="IntenseQuote"/>
      </w:pPr>
      <w:r>
        <w:t>"</w:t>
      </w:r>
      <w:r>
        <w:rPr>
          <w:b/>
        </w:rPr>
        <w:t>Mas como é que uma virgem concebe? Muito simples: INSEMINAÇÃO ARTIFICIAL.</w:t>
      </w:r>
      <w:r>
        <w:t xml:space="preserve"> Você insemina e funciona. Naquela época não existia [nos humanos]... </w:t>
      </w:r>
      <w:r>
        <w:rPr>
          <w:b/>
        </w:rPr>
        <w:t>MAS OS ANJOS DO SENHOR, CUMPRINDO A ORDEM [DE KETER],</w:t>
      </w:r>
      <w:r>
        <w:t>..." [A mecânica genética — blindada como cosmologia, não dogma; RC-565.]</w:t>
      </w:r>
    </w:p>
    <w:p>
      <w:pPr>
        <w:pStyle w:val="Heading1"/>
      </w:pPr>
      <w:r>
        <w:t>PARTE VII — Hochmah, o Verbo (a Cabala e o avatar)</w:t>
      </w:r>
    </w:p>
    <w:p>
      <w:pPr>
        <w:pStyle w:val="IntenseQuote"/>
      </w:pPr>
      <w:r>
        <w:t xml:space="preserve">"Jesus [aos 10 anos] escutou um dos doutores lendo o </w:t>
      </w:r>
      <w:r>
        <w:rPr>
          <w:b/>
        </w:rPr>
        <w:t>Livro da Sabedoria de Salomão</w:t>
      </w:r>
      <w:r>
        <w:t xml:space="preserve">... 'Com licença — </w:t>
      </w:r>
      <w:r>
        <w:rPr>
          <w:b/>
        </w:rPr>
        <w:t>QUEM É ESSE [HOCHMAH]?</w:t>
      </w:r>
      <w:r>
        <w:t xml:space="preserve">' — 'É uma pessoa que ATUA NO LUGAR DE DEUS E JUNTO COM DEUS.' — </w:t>
      </w:r>
      <w:r>
        <w:rPr>
          <w:b/>
        </w:rPr>
        <w:t>'E por que é que Deus precisa que alguém atue no lugar dele ou com ele? Ele não pode fazer tudo sozinho?'</w:t>
      </w:r>
      <w:r>
        <w:t>" [E ~90 anos depois, João abre o evangelho: "</w:t>
      </w:r>
      <w:r>
        <w:rPr>
          <w:b/>
        </w:rPr>
        <w:t>NO PRINCÍPIO ERA O VERBO... Esse verbo é [HOCHMAH]. É O NOME HEBRAICO desse ser que funciona como verbo.</w:t>
      </w:r>
      <w:r>
        <w:t>"]</w:t>
      </w:r>
    </w:p>
    <w:p>
      <w:pPr>
        <w:pStyle w:val="IntenseQuote"/>
      </w:pPr>
      <w:r>
        <w:t xml:space="preserve">"Javé... no século II da era cristã, entregou via seus anjos a um rabino chamado </w:t>
      </w:r>
      <w:r>
        <w:rPr>
          <w:b/>
        </w:rPr>
        <w:t>SHIMON BAR YOCHAI</w:t>
      </w:r>
      <w:r>
        <w:t xml:space="preserve"> [STT: 'Shimon Bariosi']... o conjunto de conhecimentos que a gente chama de </w:t>
      </w:r>
      <w:r>
        <w:rPr>
          <w:b/>
        </w:rPr>
        <w:t>CABALA</w:t>
      </w:r>
      <w:r>
        <w:t xml:space="preserve">... as </w:t>
      </w:r>
      <w:r>
        <w:rPr>
          <w:b/>
        </w:rPr>
        <w:t>10 SEFIROT</w:t>
      </w:r>
      <w:r>
        <w:t xml:space="preserve">... começam com </w:t>
      </w:r>
      <w:r>
        <w:rPr>
          <w:b/>
        </w:rPr>
        <w:t>KETER, CHOKHMAH, BINÁ, CHESED</w:t>
      </w:r>
      <w:r>
        <w:t xml:space="preserve">... e termina em </w:t>
      </w:r>
      <w:r>
        <w:rPr>
          <w:b/>
        </w:rPr>
        <w:t>YESOD</w:t>
      </w:r>
      <w:r>
        <w:t xml:space="preserve"> na nona e </w:t>
      </w:r>
      <w:r>
        <w:rPr>
          <w:b/>
        </w:rPr>
        <w:t>MALKUTH</w:t>
      </w:r>
      <w:r>
        <w:t xml:space="preserve"> na décima... </w:t>
      </w:r>
      <w:r>
        <w:rPr>
          <w:b/>
        </w:rPr>
        <w:t>o TIKUN</w:t>
      </w:r>
      <w:r>
        <w:t xml:space="preserve"> [STT: 'ticum'] é um conceito cabalista que quer dizer </w:t>
      </w:r>
      <w:r>
        <w:rPr>
          <w:b/>
        </w:rPr>
        <w:t>CONSERTO DO CRIADOR E DA OBRA que ele gerou</w:t>
      </w:r>
      <w:r>
        <w:t xml:space="preserve"> — mas é conserto com S de verbo consertar... </w:t>
      </w:r>
      <w:r>
        <w:rPr>
          <w:b/>
        </w:rPr>
        <w:t>E DEUS PRECISA DE CONSERTO — e a obra dele também.</w:t>
      </w:r>
      <w:r>
        <w:t>" [RC-261/RC-514/RC-682.]</w:t>
      </w:r>
    </w:p>
    <w:p>
      <w:pPr>
        <w:pStyle w:val="IntenseQuote"/>
      </w:pPr>
      <w:r>
        <w:t>"</w:t>
      </w:r>
      <w:r>
        <w:rPr>
          <w:b/>
        </w:rPr>
        <w:t>KETER, CHOKHMAH E BINÁ são os mesmos BRAHMA, VISHNU E SHIVA da Trimurti</w:t>
      </w:r>
      <w:r>
        <w:t xml:space="preserve"> — são os mesmos seres de várias trimurtis, trindades, de várias mitologias... </w:t>
      </w:r>
      <w:r>
        <w:rPr>
          <w:b/>
        </w:rPr>
        <w:t>ELES MORAM NO UNIVERSO VIZINHO. MAS AS COISAS ESTÃO ACONTECENDO NESSE UNIVERSO BIOLÓGICO. ENTÃO ELES CRIARAM UM AVATAR PARA REPRESENTAR OS TRÊS NESSE UNIVERSO. ESSE AVATAR É [HOCHMAH] OU SOFIA</w:t>
      </w:r>
      <w:r>
        <w:t xml:space="preserve">... </w:t>
      </w:r>
      <w:r>
        <w:rPr>
          <w:b/>
        </w:rPr>
        <w:t>ENGENDRADO PARA SER O SUZERANO DESTE UNIVERSO há mais de 5-6 bilhões de anos</w:t>
      </w:r>
      <w:r>
        <w:t>... que nem sexuado é — biológico, mas não é macho nem fêmea." [RC-565.]</w:t>
      </w:r>
    </w:p>
    <w:p>
      <w:pPr>
        <w:pStyle w:val="IntenseQuote"/>
      </w:pPr>
      <w:r>
        <w:t xml:space="preserve">"A ordem veio de </w:t>
      </w:r>
      <w:r>
        <w:rPr>
          <w:b/>
        </w:rPr>
        <w:t>KETER</w:t>
      </w:r>
      <w:r>
        <w:t xml:space="preserve"> para [Hochmah]: </w:t>
      </w:r>
      <w:r>
        <w:rPr>
          <w:b/>
        </w:rPr>
        <w:t>'CRIE MEU MESSIAS ENTRE OS HUMANOS.'</w:t>
      </w:r>
      <w:r>
        <w:t xml:space="preserve">... os anjos: 'simples — </w:t>
      </w:r>
      <w:r>
        <w:rPr>
          <w:b/>
        </w:rPr>
        <w:t>VOCÊ CEDA O SEU CÓDIGO GENÉTICO que a gente promove a inseminação artificial em Maria... VOCÊ JÁ ESCREVE NA RECEITA GENÉTICA TUDO QUE VOCÊ QUER QUE ELE FAÇA</w:t>
      </w:r>
      <w:r>
        <w:t xml:space="preserve">, e esse humano terá que fazer as ordens que você definir de acordo com as receitas dessa genética.' </w:t>
      </w:r>
      <w:r>
        <w:rPr>
          <w:b/>
        </w:rPr>
        <w:t>E assim nasceu Jesus.</w:t>
      </w:r>
      <w:r>
        <w:t>" [O EMPRÉSTIMO — RC-565.]</w:t>
      </w:r>
    </w:p>
    <w:p>
      <w:pPr>
        <w:pStyle w:val="Heading1"/>
      </w:pPr>
      <w:r>
        <w:t>PARTE VIII — O drama e a Transfiguração</w:t>
      </w:r>
    </w:p>
    <w:p>
      <w:pPr>
        <w:pStyle w:val="IntenseQuote"/>
      </w:pPr>
      <w:r>
        <w:t xml:space="preserve">"Jesus cresceu sabendo que ele era o Messias... </w:t>
      </w:r>
      <w:r>
        <w:rPr>
          <w:b/>
        </w:rPr>
        <w:t>A GENÉTICA DELE DAVA ESSES SUPERPODERES</w:t>
      </w:r>
      <w:r>
        <w:t xml:space="preserve">... Mas, a cada vez que ele lia as escrituras... </w:t>
      </w:r>
      <w:r>
        <w:rPr>
          <w:b/>
        </w:rPr>
        <w:t>O CORAÇÃO DELE NÃO SE SENTIA BEM.</w:t>
      </w:r>
      <w:r>
        <w:t>" [E os apóstolos disputando as pastas do futuro governo: "'Meu reino não é deste mundo.'"]</w:t>
      </w:r>
    </w:p>
    <w:p>
      <w:pPr>
        <w:pStyle w:val="IntenseQuote"/>
      </w:pPr>
      <w:r>
        <w:t xml:space="preserve">"Os anjos de [Hochmah]: 'Jesus, nós queremos uma conversa reservada'... Jesus chama </w:t>
      </w:r>
      <w:r>
        <w:rPr>
          <w:b/>
        </w:rPr>
        <w:t>Pedro, João e Tiago, sobem no MONTE TABOR</w:t>
      </w:r>
      <w:r>
        <w:t xml:space="preserve">... uma nuvem envolve o monte; os apóstolos desfalecem, </w:t>
      </w:r>
      <w:r>
        <w:rPr>
          <w:b/>
        </w:rPr>
        <w:t>e seres se projetam</w:t>
      </w:r>
      <w:r>
        <w:t xml:space="preserve">... </w:t>
      </w:r>
      <w:r>
        <w:rPr>
          <w:b/>
        </w:rPr>
        <w:t>A TEOR DA CONVERSA: 'Você NÃO ESTÁ CUMPRINDO O QUE FOI ACERTADO LÁ NO ALTO ESCALÃO. E [HOCHMAH], QUE É A SUA FORMA CELESTIAL, TÁ PREOCUPADÍSSIMO PORQUE VOCÊ TÁ FAZENDO O USO DO CÓDIGO DELE... A ORDEM É VOCÊ FAZER, E VOCÊ TÁ DIZENDO QUE NÃO VAI FAZER... NÓS VAMOS INTERFERIR porque do jeito que você tá fazendo, você vai deformar, vai provocar MUTAÇÕES no ordenamento natural do genoma emprestado.'</w:t>
      </w:r>
      <w:r>
        <w:t>"</w:t>
      </w:r>
    </w:p>
    <w:p>
      <w:pPr>
        <w:pStyle w:val="IntenseQuote"/>
      </w:pPr>
      <w:r>
        <w:t xml:space="preserve">"Aí Jesus disse: 'Não interfiram.' — 'Mas, Jesus, será que você, na sua condição humana, não tá meio tantã?' — </w:t>
      </w:r>
      <w:r>
        <w:rPr>
          <w:b/>
        </w:rPr>
        <w:t>AÍ JESUS NESSA HORA TRANSFIGURA — metamorfoseia o seu corpo dentro de um padrão celestial — E FALA COM OS ANJOS NA LINGUAGEM QUE SE USA NO SISTEMA DE CAPELA, onde esses anjos residem:</w:t>
      </w:r>
      <w:r>
        <w:t xml:space="preserve"> 'Eu estou mostrando a vocês aqui... que eu estou compreendendo muito bem o que está se passando. </w:t>
      </w:r>
      <w:r>
        <w:rPr>
          <w:b/>
        </w:rPr>
        <w:t>SÓ QUE EU ESTOU DECIDINDO QUE EU NÃO VOU FAZER ISSO, E VOCÊS NÃO INTERFIRAM. QUEM MANDA SOU EU.' — NÃO INTERFERIRAM.</w:t>
      </w:r>
      <w:r>
        <w:t xml:space="preserve"> Aí Pedro [acordando]: 'Mestre, você quer que eu construa, arme mais tendas? Esse pessoal vai dormir aqui...' — 'Durma, Pedro, durma.' </w:t>
      </w:r>
      <w:r>
        <w:rPr>
          <w:b/>
        </w:rPr>
        <w:t>NO OUTRO DIA, quando Jesus desce do Monte Tabor... começa a anunciar que IRIA MORRER.</w:t>
      </w:r>
      <w:r>
        <w:t>" [RC-366 — ⚠️ a divergência com a leitura do B011 (Moisés e Elias) registrada sem fusão; "está registrado em três dos quatro evangelhos".]</w:t>
      </w:r>
    </w:p>
    <w:p>
      <w:pPr>
        <w:pStyle w:val="Heading1"/>
      </w:pPr>
      <w:r>
        <w:t>PARTE IX — O Getsemane e o motivo real</w:t>
      </w:r>
    </w:p>
    <w:p>
      <w:pPr>
        <w:pStyle w:val="IntenseQuote"/>
      </w:pPr>
      <w:r>
        <w:t xml:space="preserve">"Jesus... ficou sozinho e começou a falar com Javé, com Keter: </w:t>
      </w:r>
      <w:r>
        <w:rPr>
          <w:b/>
        </w:rPr>
        <w:t>'ABA, ME POUPA DESSE CÁLICE... EU LEVO OS HUMANOS PARA VOCÊ DE OUTRA FORMA'</w:t>
      </w:r>
      <w:r>
        <w:t xml:space="preserve">... 'eu não vim a este mundo para fazer a minha vontade, mas a sua'... </w:t>
      </w:r>
      <w:r>
        <w:rPr>
          <w:b/>
        </w:rPr>
        <w:t>Jesus tinha poderes para desaparecer... Um ser humano decidir ao contrário do que a sua natureza quer LHE LEVA UM ESTRESSE EXTREMO — E JESUS NAQUELE MOMENTO SUOU SANGUE DE DESESPERO.</w:t>
      </w:r>
      <w:r>
        <w:t>"</w:t>
      </w:r>
    </w:p>
    <w:p>
      <w:pPr>
        <w:pStyle w:val="IntenseQuote"/>
      </w:pPr>
      <w:r>
        <w:t xml:space="preserve">"[No templo,] ele não saiu dando surra em ninguém, </w:t>
      </w:r>
      <w:r>
        <w:rPr>
          <w:b/>
        </w:rPr>
        <w:t>MAS A VIBRAÇÃO DE RAIVA DELE TERMINOU CRIANDO PROBLEMAS MAGNÉTICOS</w:t>
      </w:r>
      <w:r>
        <w:t xml:space="preserve"> e se soltaram." [E as 30 moedas:] "</w:t>
      </w:r>
      <w:r>
        <w:rPr>
          <w:b/>
        </w:rPr>
        <w:t>JUDAS NÃO TRAIU JESUS PARA RECEBER 30 MOEDAS E BOTAR NO BOLSO... 30 MOEDAS CORRESPONDE A UM TIPO DE CONDECORAÇÃO DA ÉPOCA</w:t>
      </w:r>
      <w:r>
        <w:t>" — Judas, "o único dos 12 que veio da Judeia, de sangue azul"; o prazo do Sinédrio; "'Ó, FAÇA LOGO O QUE VOCÊ TEM QUE FAZER'." [RC-365.]</w:t>
      </w:r>
    </w:p>
    <w:p>
      <w:pPr>
        <w:pStyle w:val="IntenseQuote"/>
      </w:pPr>
      <w:r>
        <w:t>"</w:t>
      </w:r>
      <w:r>
        <w:rPr>
          <w:b/>
        </w:rPr>
        <w:t>ELE FEZ ISSO POR UMA QUESTÃO DE LIMITE. ELE NÃO CONSEGUIU FAZER... ME PERDOE, MAS EU NÃO POSSO DIZER QUE FOI PORQUE ELE AMAVA OS HUMANOS.</w:t>
      </w:r>
      <w:r>
        <w:t xml:space="preserve"> ... A tribo de Benjamim se missigenou na </w:t>
      </w:r>
      <w:r>
        <w:rPr>
          <w:b/>
        </w:rPr>
        <w:t>GÁLIA francesa</w:t>
      </w:r>
      <w:r>
        <w:t xml:space="preserve">... Maria morava na Galileia, </w:t>
      </w:r>
      <w:r>
        <w:rPr>
          <w:b/>
        </w:rPr>
        <w:t>que é a pequena GÁLIA</w:t>
      </w:r>
      <w:r>
        <w:t xml:space="preserve">... no sangue gaélico, gaulês, galaico tem um quê de </w:t>
      </w:r>
      <w:r>
        <w:rPr>
          <w:b/>
        </w:rPr>
        <w:t>REBELDIA</w:t>
      </w:r>
      <w:r>
        <w:t xml:space="preserve"> que veio dos </w:t>
      </w:r>
      <w:r>
        <w:rPr>
          <w:b/>
        </w:rPr>
        <w:t>FILHOS DE ODIM</w:t>
      </w:r>
      <w:r>
        <w:t xml:space="preserve"> [STT: 'Edim']... dos </w:t>
      </w:r>
      <w:r>
        <w:rPr>
          <w:b/>
        </w:rPr>
        <w:t>FILHOS DE ERIM</w:t>
      </w:r>
      <w:r>
        <w:t xml:space="preserve"> [[REVISAR]]... os </w:t>
      </w:r>
      <w:r>
        <w:rPr>
          <w:b/>
        </w:rPr>
        <w:t>TUATHA DE DANANN</w:t>
      </w:r>
      <w:r>
        <w:t xml:space="preserve">... </w:t>
      </w:r>
      <w:r>
        <w:rPr>
          <w:b/>
        </w:rPr>
        <w:t>E O DNA PANDÓRICO DE HELENO, NETO DE PANDORA</w:t>
      </w:r>
      <w:r>
        <w:t>, que se mestiçou com essa Gália." [RC-086/RC-375.]</w:t>
      </w:r>
    </w:p>
    <w:p>
      <w:pPr>
        <w:pStyle w:val="Heading1"/>
      </w:pPr>
      <w:r>
        <w:t>PARTE X — A ressurreição = a devolução do código</w:t>
      </w:r>
    </w:p>
    <w:p>
      <w:pPr>
        <w:pStyle w:val="IntenseQuote"/>
      </w:pPr>
      <w:r>
        <w:t>"</w:t>
      </w:r>
      <w:r>
        <w:rPr>
          <w:b/>
        </w:rPr>
        <w:t>Ele tinha que pegar OS ELÉTRONS que compunham os elementos químicos do corpo humano que estava morto. Ele tinha que TRANSFORMAR AQUELE CORPO DEFUNTO NO CÓDIGO QUE ELE PRECISAVA DEVOLVER A [HOCHMAH]. POR ISSO ELE RESSUSCITOU.</w:t>
      </w:r>
      <w:r>
        <w:t xml:space="preserve"> ... </w:t>
      </w:r>
      <w:r>
        <w:rPr>
          <w:b/>
        </w:rPr>
        <w:t>O GENOMA QUE ELE DEVOLVEU PARA [HOCHMAH] FOI MUITO MAIOR DO QUE O QUE ELE RECEBEU — E DEVOLVEU SEM DEFEITO.</w:t>
      </w:r>
      <w:r>
        <w:t>" [RC-280 — a tese; RC-565.]</w:t>
      </w:r>
    </w:p>
    <w:p>
      <w:pPr>
        <w:pStyle w:val="IntenseQuote"/>
      </w:pPr>
      <w:r>
        <w:t>"</w:t>
      </w:r>
      <w:r>
        <w:rPr>
          <w:b/>
        </w:rPr>
        <w:t>OS TRÊS BASTIDORES:</w:t>
      </w:r>
      <w:r>
        <w:t xml:space="preserve"> um — devolver a [Hochmah] o conjunto de elétrons compactados sob a forma de um genoma (por isso ele ressuscitou o seu corpo defunto e transformou nesse genoma); dois — </w:t>
      </w:r>
      <w:r>
        <w:rPr>
          <w:b/>
        </w:rPr>
        <w:t>esclarecer a toda uma comunidade que havia problemas com o criador</w:t>
      </w:r>
      <w:r>
        <w:t xml:space="preserve">... 'por que eu tive que morrer na cruz? </w:t>
      </w:r>
      <w:r>
        <w:rPr>
          <w:b/>
        </w:rPr>
        <w:t>PORQUE ESSE SER, O CRIADOR, É DOENTE, ESTÁ DOENTE</w:t>
      </w:r>
      <w:r>
        <w:t xml:space="preserve">'; três — dizer aos arcontes: </w:t>
      </w:r>
      <w:r>
        <w:rPr>
          <w:b/>
        </w:rPr>
        <w:t>'SOLTEM AS MINHAS ALMAS SENÃO EU VOU TER QUE AGIR.' E OS ARCONTES NÃO SOLTAVAM — E ELE AGIU.</w:t>
      </w:r>
      <w:r>
        <w:t>"</w:t>
      </w:r>
    </w:p>
    <w:p>
      <w:pPr>
        <w:pStyle w:val="IntenseQuote"/>
      </w:pPr>
      <w:r>
        <w:t xml:space="preserve">"[Hochmah]... </w:t>
      </w:r>
      <w:r>
        <w:rPr>
          <w:b/>
        </w:rPr>
        <w:t>NÃO TINHA EMOÇÃO ATÉ ENTÃO E NÃO SABE FAZER USO DESSAS EMOÇÕES — é um CÉREBRO RADIATO, enquanto nós humanos temos a mente bicameral dos hemisférios. ATÉ HOJE ESSE SER TÁ PROCESSANDO A GRANDEZA DA DEVOLUÇÃO GENÉTICA</w:t>
      </w:r>
      <w:r>
        <w:t xml:space="preserve"> que um simples homem que viveu 33-35 anos conseguiu produzir no genoma de um suzerano celestial... 'Devolvi. </w:t>
      </w:r>
      <w:r>
        <w:rPr>
          <w:b/>
        </w:rPr>
        <w:t>EU SOU [HOCHMAH], SOU O ESPÍRITO QUE ESTÁ VINCULADO A ELE.</w:t>
      </w:r>
      <w:r>
        <w:t>'" ⚠️ [Quarentena biomediúnica.]</w:t>
      </w:r>
    </w:p>
    <w:p>
      <w:pPr>
        <w:pStyle w:val="Heading1"/>
      </w:pPr>
      <w:r>
        <w:t>PARTE XI — A descida aos infernos (o Evangelho de Bartolomeu)</w:t>
      </w:r>
    </w:p>
    <w:p>
      <w:pPr>
        <w:pStyle w:val="IntenseQuote"/>
      </w:pPr>
      <w:r>
        <w:t xml:space="preserve">"Bartolomeu: 'Mestre... fiquei de longe, atrás de uma árvore, escondido dos romanos, olhando para você na cruz. </w:t>
      </w:r>
      <w:r>
        <w:rPr>
          <w:b/>
        </w:rPr>
        <w:t>E teve uma hora QUE VOCÊ DESAPARECEU DA CRUZ</w:t>
      </w:r>
      <w:r>
        <w:t xml:space="preserve">... para onde você foi?' — Jesus, no livro: </w:t>
      </w:r>
      <w:r>
        <w:rPr>
          <w:b/>
        </w:rPr>
        <w:t>'SIM, EU DESCI AOS INFERNOS. DESCI 500 PASSOS na direção do inferno — MAS O INFERNO AQUI É O TÁRTARO... e lá chegando falei com um dono do inferno que é o próprio HEIT [HADES], o irmão de Zeus na literatura grega. E INFERNO E DEMÔNIO ESTAVAM JUNTOS — o demônio aqui é BELIAL.</w:t>
      </w:r>
      <w:r>
        <w:t>'" [RC-479/RC-286 — o Tártaro.]</w:t>
      </w:r>
    </w:p>
    <w:p>
      <w:pPr>
        <w:pStyle w:val="IntenseQuote"/>
      </w:pPr>
      <w:r>
        <w:t>"</w:t>
      </w:r>
      <w:r>
        <w:rPr>
          <w:b/>
        </w:rPr>
        <w:t>BELIAL é um anjo clone que desobedeceu a Javé ou a Keter... BELIAL E REIDES FIZERAM PACTO para dominar o chamado inferno. Porque TODAS AS ALMAS DESDE O TEMPO DE ADÃO... essa dupla pegava</w:t>
      </w:r>
      <w:r>
        <w:t xml:space="preserve"> [Adão, Sete, Enos, Cainã, Malaleel, Jared, Enoque, Matusalém, Noé — 'esses não estavam']... </w:t>
      </w:r>
      <w:r>
        <w:rPr>
          <w:b/>
        </w:rPr>
        <w:t>E JESUS RESSUSCITADO DESCEU AO INFERNO, APRISIONOU BELIAL, MANDOU O REI [HADES] SAIR DALI E LIBERTOU AS ALMAS HUMANAS</w:t>
      </w:r>
      <w:r>
        <w:t xml:space="preserve"> — que desde então puderam, ao desencarnar, não mais ser aprisionadas pelo poder dos arcontes do primeiro céu, do segundo, do terceiro." [RC-479/RC-474.]</w:t>
      </w:r>
    </w:p>
    <w:p>
      <w:pPr>
        <w:pStyle w:val="Heading1"/>
      </w:pPr>
      <w:r>
        <w:t>PARTE XII — A vestimenta e a vinda (o fecho)</w:t>
      </w:r>
    </w:p>
    <w:p>
      <w:pPr>
        <w:pStyle w:val="IntenseQuote"/>
      </w:pPr>
      <w:r>
        <w:t>"Jesus ressuscitado, conversando com seu irmão Tiago: '</w:t>
      </w:r>
      <w:r>
        <w:rPr>
          <w:b/>
        </w:rPr>
        <w:t>EU DEVERIA RECEBER A MINHA VESTIMENTA DE SUZERANO, DE HERDEIRO DA CRIAÇÃO — porque é para isso que eu fui engendrado. MAS OS ARCONTES DO PRIMEIRO CÉU, DO SEGUNDO, DO TERCEIRO, DO QUARTO, DO QUINTO CÉU NÃO QUEREM DAR</w:t>
      </w:r>
      <w:r>
        <w:t xml:space="preserve">... porque todos eles dizem que </w:t>
      </w:r>
      <w:r>
        <w:rPr>
          <w:b/>
        </w:rPr>
        <w:t>JESUS TRAIU JAVÉ</w:t>
      </w:r>
      <w:r>
        <w:t xml:space="preserve"> — e além de trair, TAVA DENUNCIANDO PUBLICAMENTE. Aí Jesus disse: </w:t>
      </w:r>
      <w:r>
        <w:rPr>
          <w:b/>
        </w:rPr>
        <w:t>MAS EU ASSUMIREI A SUZERANIA — MAIS UM POUCO EU FAREI.</w:t>
      </w:r>
      <w:r>
        <w:t>'" [RC-682.]</w:t>
      </w:r>
    </w:p>
    <w:p>
      <w:pPr>
        <w:pStyle w:val="IntenseQuote"/>
      </w:pPr>
      <w:r>
        <w:t xml:space="preserve">"'Eu voltarei — </w:t>
      </w:r>
      <w:r>
        <w:rPr>
          <w:b/>
        </w:rPr>
        <w:t>NÃO NASCENDO COMO SER HUMANO DE NOVO, MAS NA MINHA FORMA CELESTIAL. E TODOS OS OLHOS QUE ESTIVEREM VIVENDO NA TERRA ME VERÃO VIR POR SOBRE AS NUVENS, CERCADO POR MINHAS HOSTES ANGELICAIS.</w:t>
      </w:r>
      <w:r>
        <w:t xml:space="preserve"> E assim será a vinda de </w:t>
      </w:r>
      <w:r>
        <w:rPr>
          <w:b/>
        </w:rPr>
        <w:t>MALKUTH</w:t>
      </w:r>
      <w:r>
        <w:t xml:space="preserve"> — ou assim será a vinda de </w:t>
      </w:r>
      <w:r>
        <w:rPr>
          <w:b/>
        </w:rPr>
        <w:t>SOFIA</w:t>
      </w:r>
      <w:r>
        <w:t>, que é o RETORNO DE JESUS NA SUA FORMA CÓSMICA.'" [RC-005/RC-682.]</w:t>
      </w:r>
    </w:p>
    <w:p>
      <w:pPr>
        <w:pStyle w:val="IntenseQuote"/>
      </w:pPr>
      <w:r>
        <w:t>"Jesus [ressuscitado]: '</w:t>
      </w:r>
      <w:r>
        <w:rPr>
          <w:b/>
        </w:rPr>
        <w:t>EU, COMO SER HUMANO, SOU MAIOR DO QUE TU. RESSUSCITEI O PRÓPRIO CORPO QUE TU CRIASTE, QUE [HOCHMAH] CRIOU — E AQUI ESTOU INTEIRO. VOCÊS TODOS VÃO COLAPSAR.</w:t>
      </w:r>
      <w:r>
        <w:t xml:space="preserve">' ... </w:t>
      </w:r>
      <w:r>
        <w:rPr>
          <w:b/>
        </w:rPr>
        <w:t>E SEGUNDO AS FOFOCAS, ISSO ESTÁ PARA BREVES DIAS. QUEM VIVER VERÁ.</w:t>
      </w:r>
      <w:r>
        <w:t>" ⚠️ [Quarentena biomediúnica.]</w:t>
      </w:r>
    </w:p>
    <w:p>
      <w:pPr>
        <w:pStyle w:val="IntenseQuote"/>
      </w:pPr>
      <w:r>
        <w:t xml:space="preserve">"Na mitologia chinesa... nada surgiu um ovo; esse ovo quebrou e saíram três coisas: o [yin], o yang e </w:t>
      </w:r>
      <w:r>
        <w:rPr>
          <w:b/>
        </w:rPr>
        <w:t>PANKU [Pangu], o criador caído</w:t>
      </w:r>
      <w:r>
        <w:t xml:space="preserve">... </w:t>
      </w:r>
      <w:r>
        <w:rPr>
          <w:b/>
        </w:rPr>
        <w:t>A Cabala, para transformar uma queda num passo de dança, diz: 'mas esse Deus SE EXILOU POR AMOR.'</w:t>
      </w:r>
      <w:r>
        <w:t>" [RC-104 — o disfarce da queda.]</w:t>
      </w:r>
    </w:p>
    <w:p>
      <w:pPr>
        <w:pStyle w:val="Heading1"/>
      </w:pPr>
      <w:r>
        <w:t>PARTE XIII — O Q&amp;A (a plateia e a internet — isoladas)</w:t>
      </w:r>
    </w:p>
    <w:p>
      <w:pPr>
        <w:pStyle w:val="Heading2"/>
      </w:pPr>
      <w:r>
        <w:t>Ricardo, o mestre e a respiração</w:t>
      </w:r>
    </w:p>
    <w:p>
      <w:pPr>
        <w:pStyle w:val="IntenseQuote"/>
      </w:pPr>
      <w:r>
        <w:t xml:space="preserve">"[A pergunta: o mestre diz que todos temos um Q de esquizoides... o cérebro dividido × o que aconteceu com Cristo?]... </w:t>
      </w:r>
      <w:r>
        <w:rPr>
          <w:b/>
        </w:rPr>
        <w:t>as emanações que saem [do cérebro] NÃO SÃO SÓ ELÉTRICAS — SÃO MAGNÉTICAS.</w:t>
      </w:r>
      <w:r>
        <w:t xml:space="preserve"> ... o </w:t>
      </w:r>
      <w:r>
        <w:rPr>
          <w:b/>
        </w:rPr>
        <w:t>Dr. Massaru Emoto</w:t>
      </w:r>
      <w:r>
        <w:t xml:space="preserve"> [STT: 'Massaro Imoto'], muito antes da física quântica perceber certas questões... pegando uma garrafa [de água]... 'amor'... 'ódio'... no outro dia congela a água e fotografa o cristal: </w:t>
      </w:r>
      <w:r>
        <w:rPr>
          <w:b/>
        </w:rPr>
        <w:t>A ÁGUA QUE RECEBEU A VIBRAÇÃO DE AMOR, OS CRISTAIS SÃO RICAMENTE ORDENADOS... a água NÃO marca o que sai eletricamente — ELA MARCA O QUE SAI MAGNETICAMENTE.</w:t>
      </w:r>
      <w:r>
        <w:t>" [A chave de leitura didática — a Devolutiva O-4.]</w:t>
      </w:r>
    </w:p>
    <w:p>
      <w:pPr>
        <w:pStyle w:val="IntenseQuote"/>
      </w:pPr>
      <w:r>
        <w:t>"</w:t>
      </w:r>
      <w:r>
        <w:rPr>
          <w:b/>
        </w:rPr>
        <w:t>Os mestres hindus chamavam de SANSKARAS e VASANAS</w:t>
      </w:r>
      <w:r>
        <w:t xml:space="preserve"> [STT: 'sanca e vasanas'] — </w:t>
      </w:r>
      <w:r>
        <w:rPr>
          <w:b/>
        </w:rPr>
        <w:t>os arquivos que a gente coleciona e o impulso advindo dessa coleção</w:t>
      </w:r>
      <w:r>
        <w:t xml:space="preserve">... enquanto nós formos vítimas da ação NO PRIMEIRO IMPULSO, a gente nunca vai ser um alguém íntegro... </w:t>
      </w:r>
      <w:r>
        <w:rPr>
          <w:b/>
        </w:rPr>
        <w:t>você tem que transformar o processo INVOLUNTÁRIO da respiração num processo VOLUNTÁRIO coordenado pela sua vontade</w:t>
      </w:r>
      <w:r>
        <w:t xml:space="preserve">... o eu profundo age a partir do segundo ou do terceiro impulso... </w:t>
      </w:r>
      <w:r>
        <w:rPr>
          <w:b/>
        </w:rPr>
        <w:t>Sidarta Gautama, 700 anos antes de Jesus, fez algo parecido quando largou o reinado... Isso chama-se INTEGRIDADE.</w:t>
      </w:r>
      <w:r>
        <w:t>"</w:t>
      </w:r>
    </w:p>
    <w:p>
      <w:pPr>
        <w:pStyle w:val="IntenseQuote"/>
      </w:pPr>
      <w:r>
        <w:t>"</w:t>
      </w:r>
      <w:r>
        <w:rPr>
          <w:b/>
        </w:rPr>
        <w:t>PRECISA ACREDITAR EM DEUS PARA ISSO FUNCIONAR? NÃO... O melhor é a gente NÃO SER NADA. QUANTO MAIS A GENTE SE DEFINE, MAIS PESADO FICA O FARDO DE CONCEITOS. DEFINIR-SE MENOS E BUSCAR MAIS</w:t>
      </w:r>
      <w:r>
        <w:t xml:space="preserve"> — talvez seja um lema... </w:t>
      </w:r>
      <w:r>
        <w:rPr>
          <w:b/>
        </w:rPr>
        <w:t>EU INVENTEI O MENTALMA PARA EU PODER VIVENCIAR PARA MIM MESMO.</w:t>
      </w:r>
      <w:r>
        <w:t>" [RC-166/RC-555.]</w:t>
      </w:r>
    </w:p>
    <w:p>
      <w:pPr>
        <w:pStyle w:val="Heading2"/>
      </w:pPr>
      <w:r>
        <w:t>Cláudia (internet): os orixás</w:t>
      </w:r>
    </w:p>
    <w:p>
      <w:pPr>
        <w:pStyle w:val="IntenseQuote"/>
      </w:pPr>
      <w:r>
        <w:t>"</w:t>
      </w:r>
      <w:r>
        <w:rPr>
          <w:b/>
        </w:rPr>
        <w:t>JAVÉ [É] ARCONTE-CHEFE... ARCONTE É UMA EXPRESSÃO GREGA QUE SURGIU QUANDO JESUS RESSUSCITADO SE REFERIA A ESSES DONOS DE FAIXA DE REALIDADE</w:t>
      </w:r>
      <w:r>
        <w:t xml:space="preserve">... </w:t>
      </w:r>
      <w:r>
        <w:rPr>
          <w:b/>
        </w:rPr>
        <w:t>OS ORIXÁS, SIM — da tradição iorubá [STT: 'eubá']... NADA MAIS SÃO DO QUE OS MESMOS DEUSES DAS MITOLOGIAS GREGA, ROMANA, HINDU... SÃO ARCONTES.</w:t>
      </w:r>
      <w:r>
        <w:t>" [RC-474 — a etimologia e a identificação.]</w:t>
      </w:r>
    </w:p>
    <w:p>
      <w:pPr>
        <w:pStyle w:val="Heading2"/>
      </w:pPr>
      <w:r>
        <w:t>Jan: o retorno e os povos</w:t>
      </w:r>
    </w:p>
    <w:p>
      <w:pPr>
        <w:pStyle w:val="IntenseQuote"/>
      </w:pPr>
      <w:r>
        <w:t>"</w:t>
      </w:r>
      <w:r>
        <w:rPr>
          <w:b/>
        </w:rPr>
        <w:t>A VINDA DO AVATAR KALKI — QUE É A MESMA VINDA DE MALKUTH, QUE É A MESMA VINDA DO MAHDI [os islâmicos]... O RETORNO DE JESUS [os cristãos], A VINDA DO MESSIAS [os judeus] — MAS NÓS ESTAMOS FALANDO DE UMA MESMA ENTIDADE. ISSO TUDO AQUI É UMA DISPUTA PELA SUZERANIA UNIVERSAL</w:t>
      </w:r>
      <w:r>
        <w:t xml:space="preserve">, porque esse ser é o único nesse universo, </w:t>
      </w:r>
      <w:r>
        <w:rPr>
          <w:b/>
        </w:rPr>
        <w:t>e os outros que disputam esse poder são OS HERDEIROS DA TRIMURTI</w:t>
      </w:r>
      <w:r>
        <w:t>." [RC-005/RC-682.]</w:t>
      </w:r>
    </w:p>
    <w:p>
      <w:pPr>
        <w:pStyle w:val="IntenseQuote"/>
      </w:pPr>
      <w:r>
        <w:t>"</w:t>
      </w:r>
      <w:r>
        <w:rPr>
          <w:b/>
        </w:rPr>
        <w:t>Esse universo vizinho é antimaterial. OS PORTAIS QUE EXISTIAM ENTRE OS UNIVERSOS SE FECHARAM.</w:t>
      </w:r>
      <w:r>
        <w:t xml:space="preserve"> Eles, para virem para cá, têm que criar tecnologia de neutralização... </w:t>
      </w:r>
      <w:r>
        <w:rPr>
          <w:b/>
        </w:rPr>
        <w:t>E JÁ FIZERAM ISSO, E JÁ ESTÃO AQUI, E JÁ TEM CONFUSÃO ROLANDO HÁ MAIS DE 20 ANOS.</w:t>
      </w:r>
      <w:r>
        <w:t xml:space="preserve">" ⚠️ </w:t>
      </w:r>
      <w:r>
        <w:rPr>
          <w:b/>
        </w:rPr>
        <w:t>[Quarentena ufológica — retenção parcial: o trecho das derrubadas ('um fim de semana derrubaram três; nos últimos anos, mais de 200') e o de PAUL HELLYER ('ministro da defesa do Canadá durante 21 anos... "eu sei de pelo menos QUATRO POVOS que vivem aqui na Terra, acobertados pelo governo dos Estados Unidos"' + a analogia do Papai Noel) retidos da citação ampla — a confirmação do [REVISAR] 'Hiller' da P2023-08-05 registrada na ficha RC-### e no dicionário STT.]</w:t>
      </w:r>
    </w:p>
    <w:p>
      <w:pPr>
        <w:pStyle w:val="IntenseQuote"/>
      </w:pPr>
      <w:r>
        <w:t xml:space="preserve">"Existem quatro experimentos científicos... indicativos de um universo antimaterial... o CERN [STT: 'CERNE']... em tese já se sabe o que a turma tá tentando entender: </w:t>
      </w:r>
      <w:r>
        <w:rPr>
          <w:b/>
        </w:rPr>
        <w:t>POR QUE É QUE TEM TANTA ANTIMATÉRIA NO NOSSO UNIVERSO QUE NÃO ERA PARA TER?</w:t>
      </w:r>
      <w:r>
        <w:t>" [RC-106 — a chave científica.]</w:t>
      </w:r>
    </w:p>
    <w:p>
      <w:pPr>
        <w:pStyle w:val="Heading2"/>
      </w:pPr>
      <w:r>
        <w:t>Elan: a vinda de Sofia e os Tuatha</w:t>
      </w:r>
    </w:p>
    <w:p>
      <w:pPr>
        <w:pStyle w:val="IntenseQuote"/>
      </w:pPr>
      <w:r>
        <w:t>"</w:t>
      </w:r>
      <w:r>
        <w:rPr>
          <w:b/>
        </w:rPr>
        <w:t>NÃO HÁ NADA QUE NÓS HUMANOS POSSAMOS FAZER... A VINDA DE SOFIA É ALGO QUE VAI ACONTECER AOS OLHOS HUMANOS, MAS NÃO TEM NADA A VER COM OS HUMANOS. NÓS SOMOS ULTRAJADOS... COMO CÉREBROS PROCESSADORES DE INFORMAÇÕES QUE NINGUÉM SABE O QUE FAZER COM ELAS.</w:t>
      </w:r>
      <w:r>
        <w:t>"</w:t>
      </w:r>
    </w:p>
    <w:p>
      <w:pPr>
        <w:pStyle w:val="IntenseQuote"/>
      </w:pPr>
      <w:r>
        <w:t xml:space="preserve">"No cerne da mitologia Celta, 13.000 anos atrás... </w:t>
      </w:r>
      <w:r>
        <w:rPr>
          <w:b/>
        </w:rPr>
        <w:t>os TUATHA DE DANÃ, os sobreviventes de terras hiperbórias que afundaram cerca de 14.000 anos</w:t>
      </w:r>
      <w:r>
        <w:t xml:space="preserve">... encontraram os FILHOS DE ERIM, os nemedianos, os partolanos... e os MILESIANOS [da Espanha]... </w:t>
      </w:r>
      <w:r>
        <w:rPr>
          <w:b/>
        </w:rPr>
        <w:t>'VOCÊS, HUMANOS, SÃO ESPECIAIS. VOCÊS CONSEGUEM DISCERNIR O ERRO, PERCEBER A VERDADE. ENTÃO NÓS VAMOS LHE PASSAR AS INFORMAÇÕES QUE NÓS TEMOS E NÃO SABEMOS USAR.'</w:t>
      </w:r>
      <w:r>
        <w:t xml:space="preserve"> ... E ESSES SERES HUMANOS CRIARAM </w:t>
      </w:r>
      <w:r>
        <w:rPr>
          <w:b/>
        </w:rPr>
        <w:t>O MÉTODO DRUIDA, que em celta quer dizer A BUSCA DA VERDADE, SEM CRENÇA EM NADA.</w:t>
      </w:r>
      <w:r>
        <w:t>" [RC-375 — o pacto dos Tuatha; ⚠️ "eles fizeram comigo o que os Tuatha fizeram com os milesianos" = quarentena biomediúnica.]</w:t>
      </w:r>
    </w:p>
    <w:p>
      <w:pPr>
        <w:pStyle w:val="IntenseQuote"/>
      </w:pPr>
      <w:r>
        <w:t>"</w:t>
      </w:r>
      <w:r>
        <w:rPr>
          <w:b/>
        </w:rPr>
        <w:t>SOFIA É TROÇO BIOLÓGICO DESSE UNIVERSO, FRIO FEITO UMA PEDRA... ELE NÃO AMA, ELE NÃO SABE O QUE É AMAR.</w:t>
      </w:r>
      <w:r>
        <w:t xml:space="preserve"> Ele não tem emoções... </w:t>
      </w:r>
      <w:r>
        <w:rPr>
          <w:b/>
        </w:rPr>
        <w:t>é muito mais inteligente que todos nós juntos</w:t>
      </w:r>
      <w:r>
        <w:t xml:space="preserve">... minha mãe tinha um papagaio que prestava atenção a tudo que ela ensinava, </w:t>
      </w:r>
      <w:r>
        <w:rPr>
          <w:b/>
        </w:rPr>
        <w:t>MAS NUNCA APRENDEU A DIZER NADA. [SOFIA] ME DÁ A IMPRESSÃO DESSE PAPAGAIO... ELE NÃO CONSEGUIU AINDA APROPRIAR NELE A BELEZA DO QUE JESUS DEVOLVEU PARA ELE quando entregou o genoma de volta.</w:t>
      </w:r>
      <w:r>
        <w:t>" ⚠️ [Quarentena biográfica na mãe; RC-009/RC-565.]</w:t>
      </w:r>
    </w:p>
    <w:p>
      <w:pPr>
        <w:pStyle w:val="IntenseQuote"/>
      </w:pPr>
      <w:r>
        <w:t>"</w:t>
      </w:r>
      <w:r>
        <w:rPr>
          <w:b/>
        </w:rPr>
        <w:t>NÓS HUMANOS... NÓS CRIAMOS O ALTRUÍSMO.</w:t>
      </w:r>
      <w:r>
        <w:t xml:space="preserve"> ... esses seres </w:t>
      </w:r>
      <w:r>
        <w:rPr>
          <w:b/>
        </w:rPr>
        <w:t>não dão um pedaço de casca de unha usada — eles TROCAM, eles NEGOCIAM... O pior ser humano da face da Terra SE SACRIFICA por alguém que ele ama.</w:t>
      </w:r>
      <w:r>
        <w:t xml:space="preserve">" + as bibliotecas destruídas: "Alexandria, 600.000 manuscritos; </w:t>
      </w:r>
      <w:r>
        <w:rPr>
          <w:b/>
        </w:rPr>
        <w:t>[Qin Shi Huang] na China, bibliotecas com 20 séculos de notícias</w:t>
      </w:r>
      <w:r>
        <w:t xml:space="preserve">... </w:t>
      </w:r>
      <w:r>
        <w:rPr>
          <w:b/>
        </w:rPr>
        <w:t>NÓS FOMOS DESNEMORIADOS... Nós nem éramos para estar dominando a Terra — mas como todos faliram, SOBROU A GENTE.</w:t>
      </w:r>
      <w:r>
        <w:t>"</w:t>
      </w:r>
    </w:p>
    <w:p>
      <w:pPr>
        <w:pStyle w:val="Heading2"/>
      </w:pPr>
      <w:r>
        <w:t>A pergunta do protocolo (a Trimurti colapsada)</w:t>
      </w:r>
    </w:p>
    <w:p>
      <w:pPr>
        <w:pStyle w:val="IntenseQuote"/>
      </w:pPr>
      <w:r>
        <w:t>"</w:t>
      </w:r>
      <w:r>
        <w:rPr>
          <w:b/>
        </w:rPr>
        <w:t>BRAHMA E VISHNU JÁ NÃO MAIS EXISTEM no sentido como existiam antes. SÓ SHIVA OU BINÁ É QUE AINDA FUNCIONA... AQUI COMEÇOU BIOLOGICAMENTE EM 2007; LÁ FOI NO ANO 2018... A TRIMURTI COLAPSOU IGUAL A UMA COLMEIA. SOBROU CHIVA; OS OUTROS EUS FORAM DESATIVADOS — MAS O EU DE JAVÉ AINDA PRECISA SER RESSUSCITADO LÁ NA FRENTE.</w:t>
      </w:r>
      <w:r>
        <w:t xml:space="preserve"> ... a questão são </w:t>
      </w:r>
      <w:r>
        <w:rPr>
          <w:b/>
        </w:rPr>
        <w:t>OS HERDEIROS DA TRIMURTI QUE ESTÃO EM GUERRA</w:t>
      </w:r>
      <w:r>
        <w:t xml:space="preserve"> — não é mais a Trimurti... </w:t>
      </w:r>
      <w:r>
        <w:rPr>
          <w:b/>
        </w:rPr>
        <w:t>Sou uma voz solitária falando disso PORQUE FUI OBRIGADO A ASSISTIR... eles pedem para eu usar minha lógica humana.</w:t>
      </w:r>
      <w:r>
        <w:t>" [RC-104/RC-638 — o [REVISAR] "20171" RESOLVIDO: 2018; ⚠️ quarentena biomediúnica.]</w:t>
      </w:r>
    </w:p>
    <w:p>
      <w:pPr>
        <w:pStyle w:val="IntenseQuote"/>
      </w:pPr>
      <w:r>
        <w:t xml:space="preserve">"Se Jesus tivesse seguido o protocolo... o Islã não teria sido criado, os mórmons não teriam sido criados, a Cabala não teria surgido... </w:t>
      </w:r>
      <w:r>
        <w:rPr>
          <w:b/>
        </w:rPr>
        <w:t>JAVÉ SE APRESENTOU AOS HEBREUS COMO YAHVÉ, MAS SE APRESENTOU AOS ARIANOS COMO BRAHMA, SE APRESENTOU AOS ÁRABES COMO ALÁ</w:t>
      </w:r>
      <w:r>
        <w:t xml:space="preserve">... o islamismo é a única que Javé diz que é 100% o que ele quer... </w:t>
      </w:r>
      <w:r>
        <w:rPr>
          <w:b/>
        </w:rPr>
        <w:t>MAOMÉ AGIU SEGUNDO JAVÉ, 100% DE FORMA HONESTA</w:t>
      </w:r>
      <w:r>
        <w:t xml:space="preserve">... Jesus reconheceu Javé como sendo criador, </w:t>
      </w:r>
      <w:r>
        <w:rPr>
          <w:b/>
        </w:rPr>
        <w:t>MAS NÃO SE SUBMETEU</w:t>
      </w:r>
      <w:r>
        <w:t xml:space="preserve">." [RC-284 — as três apresentações; quarentena teológica.] ⚠️ </w:t>
      </w:r>
      <w:r>
        <w:rPr>
          <w:b/>
        </w:rPr>
        <w:t>[RETENÇÃO — QUARENTENA POLÍTICA (o banimento sumário da Devolutiva O-7): o trecho final da resposta — a especulação sobre o 'império mundial disfarçado... do capital judaico via a política anglo-americana' — FOI BANIDO desta edição: conteúdo inflamável sem lugar na mecânica cósmica. O trecho está preservado apenas no original.txt bruto.]</w:t>
      </w:r>
    </w:p>
    <w:p>
      <w:pPr>
        <w:pStyle w:val="Heading2"/>
      </w:pPr>
      <w:r>
        <w:t>A última pergunta: reptilianos e Damasco</w:t>
      </w:r>
    </w:p>
    <w:p>
      <w:pPr>
        <w:pStyle w:val="IntenseQuote"/>
      </w:pPr>
      <w:r>
        <w:t xml:space="preserve">"Reptilianos... o verbo que eu uso não é acreditar — </w:t>
      </w:r>
      <w:r>
        <w:rPr>
          <w:b/>
        </w:rPr>
        <w:t>EU SEI QUE ELES EXISTEM</w:t>
      </w:r>
      <w:r>
        <w:t xml:space="preserve">... mas </w:t>
      </w:r>
      <w:r>
        <w:rPr>
          <w:b/>
        </w:rPr>
        <w:t>nós podemos ser os mais monstruosos, inclusive mais do que os reptilianos. Reptiliano só pode ser reptiliano. Anunnaki só pode ser anunaki... NÓS HUMANOS PODEMOS SER O QUE QUISERMOS PORQUE EVA ESTRAGOU O CÓDIGO NEURONAL DE CONTROLE que estava no âmbito interno dos MICROTÚBULOS que ficam nos neurônios do cérebro humano.</w:t>
      </w:r>
      <w:r>
        <w:t>" [RC-189 — a chave de leitura didática (a Devolutiva O-4); quarentena ufológica nos reptilianos.]</w:t>
      </w:r>
    </w:p>
    <w:p>
      <w:pPr>
        <w:pStyle w:val="IntenseQuote"/>
      </w:pPr>
      <w:r>
        <w:t>"</w:t>
      </w:r>
      <w:r>
        <w:rPr>
          <w:b/>
        </w:rPr>
        <w:t>[A estrada de Damasco:] FOI PREMEDITADO. Ele foi atrás de Paulo, não foi acaso</w:t>
      </w:r>
      <w:r>
        <w:t xml:space="preserve">... </w:t>
      </w:r>
      <w:r>
        <w:rPr>
          <w:b/>
        </w:rPr>
        <w:t>ESTEVÃO</w:t>
      </w:r>
      <w:r>
        <w:t xml:space="preserve"> era o maior vulto dos discípulos [e Saulo promovera a morte de Estevão por apedrejamento]... tem um livro maravilhoso de </w:t>
      </w:r>
      <w:r>
        <w:rPr>
          <w:b/>
        </w:rPr>
        <w:t>Chico Xavier [Emmanuel] — 'Paulo e Estevão'</w:t>
      </w:r>
      <w:r>
        <w:t xml:space="preserve">... alguns amigos espirituais dizem: 'Jesus escolheu porque </w:t>
      </w:r>
      <w:r>
        <w:rPr>
          <w:b/>
        </w:rPr>
        <w:t>ELE QUERIA COMEÇAR UMA NOVA REVELAÇÃO</w:t>
      </w:r>
      <w:r>
        <w:t xml:space="preserve">... talvez o plano dele tenha sido começar do zero.' ... </w:t>
      </w:r>
      <w:r>
        <w:rPr>
          <w:b/>
        </w:rPr>
        <w:t>como Nietzsche analisa: 'o cristianismo não é de Jesus, é PAULINO, é de Paulo... a religião cristã é uma religião de Paulo SOBRE O QUE ELE DISSE DE JESUS — NÃO É O QUE JESUS DISSE.'</w:t>
      </w:r>
      <w:r>
        <w:t>"</w:t>
      </w:r>
    </w:p>
    <w:p>
      <w:pPr>
        <w:pStyle w:val="IntenseQuote"/>
      </w:pPr>
      <w:r>
        <w:t>"</w:t>
      </w:r>
      <w:r>
        <w:rPr>
          <w:b/>
        </w:rPr>
        <w:t>A TESE DA MENTE BICAMERAL DE JULIAN JAYNES</w:t>
      </w:r>
      <w:r>
        <w:t xml:space="preserve"> [STT: 'Julian James'; 1976]: até 2.700 anos [atrás]... o primeiro impulso, </w:t>
      </w:r>
      <w:r>
        <w:rPr>
          <w:b/>
        </w:rPr>
        <w:t>OU SEJA, A VOZ DOS DEUSES</w:t>
      </w:r>
      <w:r>
        <w:t xml:space="preserve">... o hemisfério esquerdo só para usar da racionalidade PARA OBEDECER a essa ordem... </w:t>
      </w:r>
      <w:r>
        <w:rPr>
          <w:b/>
        </w:rPr>
        <w:t>EVA ESTRAGOU ISSO. SÓ QUE NÓS FICAMOS LIVRES</w:t>
      </w:r>
      <w:r>
        <w:t xml:space="preserve"> — mas o eu humano não assumiu o controle através do discurso interior... E segundo o mestre </w:t>
      </w:r>
      <w:r>
        <w:rPr>
          <w:b/>
        </w:rPr>
        <w:t>RAMANA [Maharshi]</w:t>
      </w:r>
      <w:r>
        <w:t xml:space="preserve"> [STT: 'Raman Amarrix'], </w:t>
      </w:r>
      <w:r>
        <w:rPr>
          <w:b/>
        </w:rPr>
        <w:t>esse é o pior engano que o ser humano pode fazer: SE CONFUNDIR COM OS PENSAMENTOS E SENTIMENTOS que pululam no nosso psiquismo.</w:t>
      </w:r>
      <w:r>
        <w:t>"</w:t>
      </w:r>
    </w:p>
    <w:p>
      <w:pPr>
        <w:pStyle w:val="IntenseQuote"/>
      </w:pPr>
      <w:r>
        <w:t xml:space="preserve">"Como </w:t>
      </w:r>
      <w:r>
        <w:rPr>
          <w:b/>
        </w:rPr>
        <w:t>Yogananda</w:t>
      </w:r>
      <w:r>
        <w:t xml:space="preserve"> dizia... </w:t>
      </w:r>
      <w:r>
        <w:rPr>
          <w:b/>
        </w:rPr>
        <w:t>o que eu contemplo na escuridão por trás dos meus olhos fechados é a REALIDADE INTERIOR... o eu humano é muito maior do que toda essa [faixa]. E DE FATO NÓS SOMOS POTENCIALMENTE 'VÓS SOIS DEUSES' — JESUS DISSE, É NESSE SENTIDO. NÓS DE FATO SOMOS — MAS NÃO DO JEITO QUE ESTAMOS SENDO.</w:t>
      </w:r>
      <w:r>
        <w:t>"</w:t>
      </w:r>
    </w:p>
    <w:p/>
    <w:p>
      <w:pPr>
        <w:pStyle w:val="Heading2"/>
      </w:pPr>
      <w:r>
        <w:t>Apêndice — O dicionário STT do ciclo (validado pela Devolutiva O-4) e as remissões</w:t>
      </w:r>
    </w:p>
    <w:p>
      <w:r>
        <w:rPr>
          <w:b/>
        </w:rPr>
        <w:t>O dicionário:</w:t>
      </w:r>
      <w:r>
        <w:t xml:space="preserve"> Snowen/Snow/Snowing → </w:t>
      </w:r>
      <w:r>
        <w:rPr>
          <w:b/>
        </w:rPr>
        <w:t>SNOWDEN</w:t>
      </w:r>
      <w:r>
        <w:t xml:space="preserve"> · Nagramad/Naghabad → </w:t>
      </w:r>
      <w:r>
        <w:rPr>
          <w:b/>
        </w:rPr>
        <w:t>NAG HAMMADI</w:t>
      </w:r>
      <w:r>
        <w:t xml:space="preserve"> · Rockma/Rockman/Hman/Rock/Rockm/HMA → </w:t>
      </w:r>
      <w:r>
        <w:rPr>
          <w:b/>
        </w:rPr>
        <w:t>HOCHMAH</w:t>
      </w:r>
      <w:r>
        <w:t xml:space="preserve"> (a canônica — o veto estrito) · Kter/Queté/Queter → </w:t>
      </w:r>
      <w:r>
        <w:rPr>
          <w:b/>
        </w:rPr>
        <w:t>KETHER</w:t>
      </w:r>
      <w:r>
        <w:t xml:space="preserve"> · Maulf/Malkov/Maulkuf → </w:t>
      </w:r>
      <w:r>
        <w:rPr>
          <w:b/>
        </w:rPr>
        <w:t>MALKUTH</w:t>
      </w:r>
      <w:r>
        <w:t xml:space="preserve"> · Shimon Bariosi → </w:t>
      </w:r>
      <w:r>
        <w:rPr>
          <w:b/>
        </w:rPr>
        <w:t>SHIMON BAR YOCHAI</w:t>
      </w:r>
      <w:r>
        <w:t xml:space="preserve"> · ticum → </w:t>
      </w:r>
      <w:r>
        <w:rPr>
          <w:b/>
        </w:rPr>
        <w:t>TIKUN</w:t>
      </w:r>
      <w:r>
        <w:t xml:space="preserve"> · zite gast → </w:t>
      </w:r>
      <w:r>
        <w:rPr>
          <w:b/>
        </w:rPr>
        <w:t>ZEITGEIST</w:t>
      </w:r>
      <w:r>
        <w:t xml:space="preserve"> · São Paôio → </w:t>
      </w:r>
      <w:r>
        <w:rPr>
          <w:b/>
        </w:rPr>
        <w:t>SÃO PACÔMIO</w:t>
      </w:r>
      <w:r>
        <w:t xml:space="preserve"> · Anázias e Caifaz → </w:t>
      </w:r>
      <w:r>
        <w:rPr>
          <w:b/>
        </w:rPr>
        <w:t>ANÁS E CAIFÁS</w:t>
      </w:r>
      <w:r>
        <w:t xml:space="preserve"> · Heat/Heit → </w:t>
      </w:r>
      <w:r>
        <w:rPr>
          <w:b/>
        </w:rPr>
        <w:t>HADES</w:t>
      </w:r>
      <w:r>
        <w:t xml:space="preserve"> · Vno/Vígno → </w:t>
      </w:r>
      <w:r>
        <w:rPr>
          <w:b/>
        </w:rPr>
        <w:t>VISHNU</w:t>
      </w:r>
      <w:r>
        <w:t xml:space="preserve"> · Chiva → </w:t>
      </w:r>
      <w:r>
        <w:rPr>
          <w:b/>
        </w:rPr>
        <w:t>SHIVA</w:t>
      </w:r>
      <w:r>
        <w:t xml:space="preserve"> · Rolidiano → </w:t>
      </w:r>
      <w:r>
        <w:rPr>
          <w:b/>
        </w:rPr>
        <w:t>HOLLYWOODIANO</w:t>
      </w:r>
      <w:r>
        <w:t xml:space="preserve"> · Julian James → </w:t>
      </w:r>
      <w:r>
        <w:rPr>
          <w:b/>
        </w:rPr>
        <w:t>JULIAN JAYNES</w:t>
      </w:r>
      <w:r>
        <w:t xml:space="preserve"> · Raman Amarrix → </w:t>
      </w:r>
      <w:r>
        <w:rPr>
          <w:b/>
        </w:rPr>
        <w:t>RAMANA MAHARSHI</w:t>
      </w:r>
      <w:r>
        <w:t xml:space="preserve"> · Massaro Imoto → </w:t>
      </w:r>
      <w:r>
        <w:rPr>
          <w:b/>
        </w:rPr>
        <w:t>MASSARU EMOTO</w:t>
      </w:r>
      <w:r>
        <w:t xml:space="preserve"> · Calk/Avatarcal → </w:t>
      </w:r>
      <w:r>
        <w:rPr>
          <w:b/>
        </w:rPr>
        <w:t>KALKI</w:t>
      </w:r>
      <w:r>
        <w:t xml:space="preserve"> · Madi → </w:t>
      </w:r>
      <w:r>
        <w:rPr>
          <w:b/>
        </w:rPr>
        <w:t>MAHDI</w:t>
      </w:r>
      <w:r>
        <w:t xml:space="preserve"> · eubá → </w:t>
      </w:r>
      <w:r>
        <w:rPr>
          <w:b/>
        </w:rPr>
        <w:t>IORUBÁ</w:t>
      </w:r>
      <w:r>
        <w:t xml:space="preserve"> · Paul Hiller → </w:t>
      </w:r>
      <w:r>
        <w:rPr>
          <w:b/>
        </w:rPr>
        <w:t>PAUL HELLYER</w:t>
      </w:r>
      <w:r>
        <w:t xml:space="preserve"> (a confirmação do [REVISAR] da P2023-08-05!) · Xinchir antima → </w:t>
      </w:r>
      <w:r>
        <w:rPr>
          <w:b/>
        </w:rPr>
        <w:t>QIN SHI HUANG?</w:t>
      </w:r>
      <w:r>
        <w:t xml:space="preserve"> · Anunque → </w:t>
      </w:r>
      <w:r>
        <w:rPr>
          <w:b/>
        </w:rPr>
        <w:t>ANUNNAKI</w:t>
      </w:r>
      <w:r>
        <w:t xml:space="preserve"> · Marrabara/Ramaiana → </w:t>
      </w:r>
      <w:r>
        <w:rPr>
          <w:b/>
        </w:rPr>
        <w:t>MAHABHARATA/RAMAYANA</w:t>
      </w:r>
      <w:r>
        <w:t xml:space="preserve"> · Tuatas/Estoata de Danã → </w:t>
      </w:r>
      <w:r>
        <w:rPr>
          <w:b/>
        </w:rPr>
        <w:t>TUATHA DÉ DANANN</w:t>
      </w:r>
      <w:r>
        <w:t xml:space="preserve"> · Edim → </w:t>
      </w:r>
      <w:r>
        <w:rPr>
          <w:b/>
        </w:rPr>
        <w:t>ODIN</w:t>
      </w:r>
      <w:r>
        <w:t xml:space="preserve"> · Sined/Sinedreio/cinédrio → </w:t>
      </w:r>
      <w:r>
        <w:rPr>
          <w:b/>
        </w:rPr>
        <w:t>SINÉDRIO</w:t>
      </w:r>
      <w:r>
        <w:t xml:space="preserve"> · Élios → </w:t>
      </w:r>
      <w:r>
        <w:rPr>
          <w:b/>
        </w:rPr>
        <w:t>EVANGELHOS</w:t>
      </w:r>
      <w:r>
        <w:t xml:space="preserve"> · CERNE → </w:t>
      </w:r>
      <w:r>
        <w:rPr>
          <w:b/>
        </w:rPr>
        <w:t>CERN</w:t>
      </w:r>
      <w:r>
        <w:t xml:space="preserve"> · Jan Vauelan → </w:t>
      </w:r>
      <w:r>
        <w:rPr>
          <w:b/>
        </w:rPr>
        <w:t>JAN VAL ELLAM</w:t>
      </w:r>
      <w:r>
        <w:t xml:space="preserve"> · + [REVISAR]: "Swarming" (o 2º programa da NSA?), "Oxo" (o mestre de Ricardo), "anjã" (integridade em sânscrito?), "pels" (as poções de Eva — a 3ª ocorrência), "a iasca cannabis" (ayahuasca?), "filhos de Erim" (Érimón?), "na bom assar" (o rei babilônico?), "373" (Atanásio — historicamente 367), "os 20 69 genes" (28.869?), "os 26-27.000 genes ativos", "sua Ironia Universal" (= SUZERANIA universal).</w:t>
      </w:r>
    </w:p>
    <w:p>
      <w:r>
        <w:rPr>
          <w:b/>
        </w:rPr>
        <w:t>As fichas ampliadas nesta Devolutiva (8 + 3 no pacote):</w:t>
      </w:r>
      <w:r>
        <w:t xml:space="preserve"> RC-565 (</w:t>
      </w:r>
      <w:r>
        <w:rPr>
          <w:b/>
        </w:rPr>
        <w:t>Hochmah — A BIOGRAFIA COMPLETA DO VERBO</w:t>
      </w:r>
      <w:r>
        <w:t xml:space="preserve">: o menino de 10 anos; o avatar dos três; o suzerano de 5-6 bi; a inseminação/o empréstimo; </w:t>
      </w:r>
      <w:r>
        <w:rPr>
          <w:b/>
        </w:rPr>
        <w:t>A DEVOLUÇÃO "muito maior e sem defeito"</w:t>
      </w:r>
      <w:r>
        <w:t>; o cérebro radiato; o papagaio) · RC-366 (</w:t>
      </w:r>
      <w:r>
        <w:rPr>
          <w:b/>
        </w:rPr>
        <w:t>o embate no Tabor</w:t>
      </w:r>
      <w:r>
        <w:t xml:space="preserve"> — a divergência com o B011 documentada sem fusão) · RC-104 (</w:t>
      </w:r>
      <w:r>
        <w:rPr>
          <w:b/>
        </w:rPr>
        <w:t>A TRIMURTI COLAPSOU EM 2018</w:t>
      </w:r>
      <w:r>
        <w:t xml:space="preserve"> — o [REVISAR] "20171" RESOLVIDO; sobrou Shiva; os herdeiros em guerra; PANKU) · RC-005 (</w:t>
      </w:r>
      <w:r>
        <w:rPr>
          <w:b/>
        </w:rPr>
        <w:t>A IDENTIFICAÇÃO DAS VINDAS</w:t>
      </w:r>
      <w:r>
        <w:t>: Kalki = Malkuth = Mahdi = Messias = Jesus) · RC-682 (a vestimenta negada; "assumirei a suzerania") · RC-479 (</w:t>
      </w:r>
      <w:r>
        <w:rPr>
          <w:b/>
        </w:rPr>
        <w:t>A LITERALIDADE DE BARTOLOMEU</w:t>
      </w:r>
      <w:r>
        <w:t>: os 500 passos; Belial e Reides; a libertação das almas) · RC-474 (</w:t>
      </w:r>
      <w:r>
        <w:rPr>
          <w:b/>
        </w:rPr>
        <w:t>A ETIMOLOGIA de "arconte" + OS ORIXÁS COMO ARCONTES + "soltem as minhas almas"</w:t>
      </w:r>
      <w:r>
        <w:t>) · RC-072 (</w:t>
      </w:r>
      <w:r>
        <w:rPr>
          <w:b/>
        </w:rPr>
        <w:t>O NÃO-CUMPRIMENTO</w:t>
      </w:r>
      <w:r>
        <w:t xml:space="preserve">: a nova aliança; o limite; o Getsemane; a escolha premeditada de Saulo; as 4 fontes). </w:t>
      </w:r>
      <w:r>
        <w:rPr>
          <w:b/>
        </w:rPr>
        <w:t>RC-280 (a ressurreição como A DEVOLUÇÃO DO CÓDIGO — a tese), RC-189 (Eva e os MICROTÚBULOS + Jaynes) e RC-375 (o MÉTODO DRUIDA): SEM FICHA física — os blocos no pacote (o precedente); vínculos aplicados.</w:t>
      </w:r>
    </w:p>
    <w:p>
      <w:r>
        <w:rPr>
          <w:b/>
        </w:rPr>
        <w:t>+11 vínculos de fonte</w:t>
      </w:r>
      <w:r>
        <w:t xml:space="preserve"> (P2023-06-03). </w:t>
      </w:r>
      <w:r>
        <w:rPr>
          <w:b/>
        </w:rPr>
        <w:t>A BIBLIO (edição manual, O-5): B081 ANTEDATADA para 03/06/2023</w:t>
      </w:r>
      <w:r>
        <w:t xml:space="preserve"> ("eu escrevi RECENTEMENTE um livro... e peguei dois livros que nem fazem parte da biblioteca de Nag Hammadi" — a janela de publicação ~2022-2023). </w:t>
      </w:r>
      <w:r>
        <w:rPr>
          <w:b/>
        </w:rPr>
        <w:t>0 códigos gerados.</w:t>
      </w:r>
      <w:r>
        <w:t xml:space="preserve"> Base: 777/1.856.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