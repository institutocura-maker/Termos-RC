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 xml:space="preserve">Titulo: </w:t>
      </w:r>
      <w:r>
        <w:t>Sophia e o Impasse do Juízo Final</w:t>
      </w:r>
    </w:p>
    <w:p>
      <w:pPr>
        <w:jc w:val="left"/>
      </w:pPr>
      <w:r>
        <w:rPr>
          <w:b/>
        </w:rPr>
        <w:t xml:space="preserve">Autor: </w:t>
      </w:r>
      <w:r>
        <w:t>Jan Val Ellam</w:t>
      </w:r>
    </w:p>
    <w:p>
      <w:pPr>
        <w:jc w:val="left"/>
      </w:pPr>
      <w:r>
        <w:rPr>
          <w:b/>
        </w:rPr>
        <w:t xml:space="preserve">Data: </w:t>
      </w:r>
      <w:r>
        <w:t>19/09/2020</w:t>
      </w:r>
    </w:p>
    <w:p>
      <w:pPr>
        <w:jc w:val="left"/>
      </w:pPr>
      <w:r>
        <w:rPr>
          <w:b/>
        </w:rPr>
        <w:t xml:space="preserve">Local: </w:t>
      </w:r>
      <w:r>
        <w:t>A PRIMEIRA PALESTRA AO VIVO DEPOIS DA QUARENTENA ("estamos nos reencontrando aqui ao vivo" + os acompanhantes pela internet; o prédio alugado)</w:t>
      </w:r>
    </w:p>
    <w:p>
      <w:pPr>
        <w:jc w:val="left"/>
      </w:pPr>
      <w:r>
        <w:rPr>
          <w:b/>
        </w:rPr>
        <w:t xml:space="preserve">Subtitulo: </w:t>
      </w:r>
      <w:r>
        <w:t>Apostila de estudo — Transcrição editada da palestra, com correção terminológica (STT), organização temática e notas editoriais.</w:t>
      </w:r>
    </w:p>
    <w:p>
      <w:pPr>
        <w:jc w:val="left"/>
      </w:pPr>
      <w:r>
        <w:rPr>
          <w:b/>
        </w:rPr>
        <w:t xml:space="preserve">Nota_editor: </w:t>
      </w:r>
      <w:r>
        <w:t xml:space="preserve">Esta apostila edita a palestra de 19/09/2020 (fonte canônica </w:t>
      </w:r>
      <w:r>
        <w:rPr>
          <w:b/>
        </w:rPr>
        <w:t>P2020-09-19 — A QUINTA DO CLUSTER: A CONTINUAÇÃO DIRETA DA PALESTRA DE MAIO</w:t>
      </w:r>
      <w:r>
        <w:t xml:space="preserve">, o "Juízo Final" de 09/05 agora como </w:t>
      </w:r>
      <w:r>
        <w:rPr>
          <w:b/>
        </w:rPr>
        <w:t>O IMPASSE</w:t>
      </w:r>
      <w:r>
        <w:t xml:space="preserve">; a corrente de 2020: 18/04 [Marco Zero] → 09/05 [Juízo Final] → 04/07 [Hostes] → 08/08 [Alinhamento] → </w:t>
      </w:r>
      <w:r>
        <w:rPr>
          <w:b/>
        </w:rPr>
        <w:t>19/09 [ESTA]</w:t>
      </w:r>
      <w:r>
        <w:t xml:space="preserve">; o retorno presencial anunciado para ~setembro na P2020-05-09 CONFIRMADO), processada no fluxo Base-first (Dossiê + Devolutiva do curador, 27/08/2026 — 100% aprovada: "a peça de resistência de 2020"). A fonte é a </w:t>
      </w:r>
      <w:r>
        <w:rPr>
          <w:b/>
        </w:rPr>
        <w:t>transcrição STT bruta integral</w:t>
      </w:r>
      <w:r>
        <w:t xml:space="preserve"> (</w:t>
      </w:r>
      <w:r>
        <w:rPr>
          <w:b/>
        </w:rPr>
        <w:t>~20,9 mil palavras — a nova 2ª maior da fase</w:t>
      </w:r>
      <w:r>
        <w:t>; 26 linhas + 5 perguntas ao vivo) — dicionário de correção aplicado (</w:t>
      </w:r>
      <w:r>
        <w:rPr>
          <w:b/>
        </w:rPr>
        <w:t>O RAGNAROK</w:t>
      </w:r>
      <w:r>
        <w:t xml:space="preserve">, antes "Rainhar"; </w:t>
      </w:r>
      <w:r>
        <w:rPr>
          <w:b/>
        </w:rPr>
        <w:t>HOCHMAH</w:t>
      </w:r>
      <w:r>
        <w:t xml:space="preserve">, antes "Rockman/Shockm/HMA"; </w:t>
      </w:r>
      <w:r>
        <w:rPr>
          <w:b/>
        </w:rPr>
        <w:t>VISHNU</w:t>
      </w:r>
      <w:r>
        <w:t xml:space="preserve">, antes "Virgem/Vno"; </w:t>
      </w:r>
      <w:r>
        <w:rPr>
          <w:b/>
        </w:rPr>
        <w:t>KUMARI KANDAM</w:t>
      </w:r>
      <w:r>
        <w:t xml:space="preserve">, antes "Kumari Candã" — a grafia da P2020-05-09 decodificada; </w:t>
      </w:r>
      <w:r>
        <w:rPr>
          <w:b/>
        </w:rPr>
        <w:t>NAG HAMMADI</w:t>
      </w:r>
      <w:r>
        <w:t xml:space="preserve">; </w:t>
      </w:r>
      <w:r>
        <w:rPr>
          <w:b/>
        </w:rPr>
        <w:t>NICEIA</w:t>
      </w:r>
      <w:r>
        <w:t xml:space="preserve">; </w:t>
      </w:r>
      <w:r>
        <w:rPr>
          <w:b/>
        </w:rPr>
        <w:t>DAMASO</w:t>
      </w:r>
      <w:r>
        <w:t xml:space="preserve">; </w:t>
      </w:r>
      <w:r>
        <w:rPr>
          <w:b/>
        </w:rPr>
        <w:t>IRENEU DE LYON</w:t>
      </w:r>
      <w:r>
        <w:t xml:space="preserve">; </w:t>
      </w:r>
      <w:r>
        <w:rPr>
          <w:b/>
        </w:rPr>
        <w:t>MARCIONISTAS</w:t>
      </w:r>
      <w:r>
        <w:t xml:space="preserve">; </w:t>
      </w:r>
      <w:r>
        <w:rPr>
          <w:b/>
        </w:rPr>
        <w:t>SÃO PACÔMIO</w:t>
      </w:r>
      <w:r>
        <w:t xml:space="preserve">; </w:t>
      </w:r>
      <w:r>
        <w:rPr>
          <w:b/>
        </w:rPr>
        <w:t>A HODEGETRIA</w:t>
      </w:r>
      <w:r>
        <w:t xml:space="preserve">; </w:t>
      </w:r>
      <w:r>
        <w:rPr>
          <w:b/>
        </w:rPr>
        <w:t>EMMANUEL</w:t>
      </w:r>
      <w:r>
        <w:t xml:space="preserve">; </w:t>
      </w:r>
      <w:r>
        <w:rPr>
          <w:b/>
        </w:rPr>
        <w:t>ZOROASTRO</w:t>
      </w:r>
      <w:r>
        <w:t xml:space="preserve">; </w:t>
      </w:r>
      <w:r>
        <w:rPr>
          <w:b/>
        </w:rPr>
        <w:t>COMBOIOS ESPIRITUAIS</w:t>
      </w:r>
      <w:r>
        <w:t xml:space="preserve">; </w:t>
      </w:r>
      <w:r>
        <w:rPr>
          <w:b/>
        </w:rPr>
        <w:t>SAULO DE TARSO</w:t>
      </w:r>
      <w:r>
        <w:t xml:space="preserve">; </w:t>
      </w:r>
      <w:r>
        <w:rPr>
          <w:b/>
        </w:rPr>
        <w:t>SAI BABA</w:t>
      </w:r>
      <w:r>
        <w:t xml:space="preserve">), com a correção anotada na primeira ocorrência; as tags </w:t>
      </w:r>
      <w:r>
        <w:rPr>
          <w:b/>
        </w:rPr>
        <w:t>[REVISAR]</w:t>
      </w:r>
      <w:r>
        <w:t xml:space="preserve"> preservadas ("Lemion/El Set an" — a decodificação central validada como núcleo narrativo da RC-002 pela Devolutiva O-3; "Era Sapiens"; "Hein"; "Casula"; "trilogias só vinheiro"; "sinal de Land Zen"; "o desap"; "Emaquia"; "matiação"; "vernóstica"). ⚠️ </w:t>
      </w:r>
      <w:r>
        <w:rPr>
          <w:b/>
        </w:rPr>
        <w:t>A DIRETRIZ DA OPERAÇÃO (a linha do tempo da revelação): O EMBRIONÁRIO DE 2020</w:t>
      </w:r>
      <w:r>
        <w:t xml:space="preserve"> — as fichas ampliadas com o selo; as divergências registradas SEM fusão (o Ragnarok ~300 Ma aqui × ~310 Ma na P2020-08-08; a Hodegetria aqui explícita × a P2020-07-04; o WTC/cápsula aqui × a P2020-05-09 — retido em ambas). ⚠️ </w:t>
      </w:r>
      <w:r>
        <w:rPr>
          <w:b/>
        </w:rPr>
        <w:t>QUARENTENAS (a Devolutiva O-7 — ISOLAMENTO NÍVEL VERMELHO):</w:t>
      </w:r>
      <w:r>
        <w:t xml:space="preserve"> a </w:t>
      </w:r>
      <w:r>
        <w:rPr>
          <w:b/>
        </w:rPr>
        <w:t>Quarentena Teológica</w:t>
      </w:r>
      <w:r>
        <w:t xml:space="preserve"> decreta </w:t>
      </w:r>
      <w:r>
        <w:rPr>
          <w:b/>
        </w:rPr>
        <w:t>retenção e isolamento totais da crítica incisiva sobre a "menina de 14 anos"</w:t>
      </w:r>
      <w:r>
        <w:t xml:space="preserve"> (o trecho registrado abaixo apenas como índice rotulado, com a mecânica cósmica protegida de choques religiosos diretos); a </w:t>
      </w:r>
      <w:r>
        <w:rPr>
          <w:b/>
        </w:rPr>
        <w:t>Quarentena Política</w:t>
      </w:r>
      <w:r>
        <w:t xml:space="preserve"> retém </w:t>
      </w:r>
      <w:r>
        <w:rPr>
          <w:b/>
        </w:rPr>
        <w:t>sumariamente o bloco Putin/Trump e as Torres Gêmeas</w:t>
      </w:r>
      <w:r>
        <w:t xml:space="preserve"> (a associação Apocalipse×WTC segue RETIDA — o precedente O-7 da P2020-05-09); a </w:t>
      </w:r>
      <w:r>
        <w:rPr>
          <w:b/>
        </w:rPr>
        <w:t>Quarentena Biomediúnica</w:t>
      </w:r>
      <w:r>
        <w:t xml:space="preserve"> isola </w:t>
      </w:r>
      <w:r>
        <w:rPr>
          <w:b/>
        </w:rPr>
        <w:t>a revelação de julho/1989 (Bezerra/Lucas/José) como registro puramente fenomênico</w:t>
      </w:r>
      <w:r>
        <w:t>; a teológica rotula o Islã-como-plano-de-Javé, a história da Igreja (Constantino/Damaso/Jerônimo/Niceia/Justiniano/Ágia Sofia — "apenas como chaves de leitura histórica", a Devolutiva O-4), os arcontes e "Deus é um omisso"; a ufológica rotula as naves-hospital e os 20-30 sistemas; a biográfica retém o livro liquidado, as 26 trilogias e "Leon e Hitler". As falas da plateia AO VIVO estão isoladas no Q&amp;A. Termos com remissão RC-### referem-se à Base Terminológica RC. 0 códigos gerados (Navalha — a base segue blindada em 777 termos).</w:t>
      </w:r>
    </w:p>
    <w:p>
      <w:pPr>
        <w:pStyle w:val="Heading1"/>
      </w:pPr>
      <w:r>
        <w:t>PARTE I — A abertura: o cassino e o pombo</w:t>
      </w:r>
    </w:p>
    <w:p>
      <w:pPr>
        <w:pStyle w:val="IntenseQuote"/>
      </w:pPr>
      <w:r>
        <w:t>"Não tem sido fácil nesses tempos difíceis de pandemia, MAS ESTAMOS NOS REENCONTANDO AQUI AO VIVO... E hoje nós vamos abordar, penso eu, na maneira mais decisiva que eu puder... parte do conteúdo que aqui será veiculado deve ser o meu eu terreno a conduzir a uma outra parte, QUE EU NÃO ESTOU BEM CERTO AINDA, QUE NÃO DEVERÁ SER DE MINHA LAVRA." ⚠️ [Quarentena biomediúnica — o aviso de abertura.]</w:t>
      </w:r>
    </w:p>
    <w:p>
      <w:pPr>
        <w:pStyle w:val="IntenseQuote"/>
      </w:pPr>
      <w:r>
        <w:t xml:space="preserve">"Esse assunto... é um assunto </w:t>
      </w:r>
      <w:r>
        <w:rPr>
          <w:b/>
        </w:rPr>
        <w:t>POLÍTICO de uma política que a gente desconhece, de uma política cósmica e espiritual</w:t>
      </w:r>
      <w:r>
        <w:t>, mas que na Terra se transformou numa questão religiosa, numa questão de crença, numa questão de prêmio ou castigo... a versão oficial sobre o que de fato significa juízo final, julgamento geral de vivos e dos mortos. Isso tudo é de uma lástima sem tamanho."</w:t>
      </w:r>
    </w:p>
    <w:p>
      <w:pPr>
        <w:pStyle w:val="IntenseQuote"/>
      </w:pPr>
      <w:r>
        <w:t xml:space="preserve">"O DONO DO CASSINO, O CRUPIÊ, aquele que dá as cartas, aquele que dá as regras, que joga os dados, </w:t>
      </w:r>
      <w:r>
        <w:rPr>
          <w:b/>
        </w:rPr>
        <w:t>INVENTA RESULTADOS QUE NÃO ACONTECEM</w:t>
      </w:r>
      <w:r>
        <w:t>, inventa resultados que jamais têm lugar no jogo, MAS ELE DIZ QUE É ASSIM." [A definição do autor do juízo final.]</w:t>
      </w:r>
    </w:p>
    <w:p>
      <w:pPr>
        <w:pStyle w:val="IntenseQuote"/>
      </w:pPr>
      <w:r>
        <w:t>⚠️ [Quarentena política — retido sumariamente (a Devolutiva O-7); registrado como índice: a analogia de Putin sobre Trump — o pombo no tabuleiro de xadrez que suja tudo, derruba as peças, "vai embora voando e disse que ganhou o jogo" — aplicada a Javé: "alguém fez e faz algo bem parecido quando propõe um jogo, propõe pactos... propõe um julgamento, uma aferição QUE ELE NÃO TEM LÁ MUITA CONDIÇÃO DE FAZER, MAS DIZ QUE FAZ."]</w:t>
      </w:r>
    </w:p>
    <w:p>
      <w:pPr>
        <w:pStyle w:val="Heading1"/>
      </w:pPr>
      <w:r>
        <w:t>PARTE II — A revelação de julho/1989 (a fundação)</w:t>
      </w:r>
    </w:p>
    <w:p>
      <w:pPr>
        <w:pStyle w:val="IntenseQuote"/>
      </w:pPr>
      <w:r>
        <w:t xml:space="preserve">⚠️ [Quarentena biomediúnica — REGISTRO PURAMENTE FENOMÊNICO (a Devolutiva O-7); a versão mais completa da revelação fundadora:] "Aqui em 1989, os espíritos daqueles que foram um dia </w:t>
      </w:r>
      <w:r>
        <w:rPr>
          <w:b/>
        </w:rPr>
        <w:t>BEZERRA DE MENEZES, O LUCAS, O EVANGELISTA, E JOSÉ, O PAI TERRENO DE JESUS</w:t>
      </w:r>
      <w:r>
        <w:t xml:space="preserve">... [na greve da Caixa Econômica]... esses três irmãos apareceram e disseram: </w:t>
      </w:r>
      <w:r>
        <w:rPr>
          <w:b/>
        </w:rPr>
        <w:t>'A PARTIR DO MÊS QUE VEM SE INICIA AQUILO QUE FOI CHAMADO DE SEPARAÇÃO DO JOIO E DO TRIGO... NA TERRA NINGUÉM VAI NOTAR NADA, mas nós que trabalhamos na espiritualidade e em outros níveis... QUEM FOR DESENCARNANDO A PARTIR DE AGORA VAI SENDO MEDIDO EM TERMOS DE ENERGIA AMOROSA COLECIONADA NA SUA PRÓPRIA CONSCIÊNCIA... E ASSIM SERÁ ATÉ APROXIMADAMENTE DO ANO 2049, 2050.' ELES FALARAM: 2049, 2050, 2051, COMO SE ELES PRÓPRIOS ESTIVESSENDO ESTABELECENDO NAQUELE MOMENTO ALGO QUE ESTAVAM COM DIFICULDADE EM IMPLOTAR... E SÓ ENTÃO DEPOIS DISSO, ESPÍRITOS MAIS HABILITADOS NA ARTE DO BEM PASSARÃO A ENCARNA NA TERRA</w:t>
      </w:r>
      <w:r>
        <w:t xml:space="preserve">... ainda temos quase 60 anos de trabalho... </w:t>
      </w:r>
      <w:r>
        <w:rPr>
          <w:b/>
        </w:rPr>
        <w:t>ESSA LIMPEZA... PRECISA DA COMPONENTE EXTRATERRESTRE, PRECISA DE UMA COMPONENTE EXTRAFÍSICA.</w:t>
      </w:r>
      <w:r>
        <w:t>"</w:t>
      </w:r>
    </w:p>
    <w:p>
      <w:pPr>
        <w:pStyle w:val="IntenseQuote"/>
      </w:pPr>
      <w:r>
        <w:t xml:space="preserve">"Eu disse: 'Os espíritas vão receber essa informação através dos médiuns.' </w:t>
      </w:r>
      <w:r>
        <w:rPr>
          <w:b/>
        </w:rPr>
        <w:t>BEZERRA DISSE: 'NÓS ESTAMOS TENTANDO veicular essas notícias, MAS ATÉ AGORA.'</w:t>
      </w:r>
      <w:r>
        <w:t xml:space="preserve"> Eu disse: 'Por que que vocês estão me dizendo?' </w:t>
      </w:r>
      <w:r>
        <w:rPr>
          <w:b/>
        </w:rPr>
        <w:t>'NO FUTURO VOCÊ VAI ENTENDER. HOJE NÃO TEM COMO A SUA CONDIÇÃO HUMANA ENTENDER.'</w:t>
      </w:r>
      <w:r>
        <w:t>" [O chamado.]</w:t>
      </w:r>
    </w:p>
    <w:p>
      <w:pPr>
        <w:pStyle w:val="IntenseQuote"/>
      </w:pPr>
      <w:r>
        <w:t xml:space="preserve">"O nosso corpo espiritual ao se libertar da ligação com o corpo terreno... ALGUÉM CHEGA COM TERMÔMETRO E VERIFICA, tô usando a metáfora, A QUANTIDADE DE ENERGIA AMOROSA QUE ELE AMEALHOU NO CORAÇÃO. </w:t>
      </w:r>
      <w:r>
        <w:rPr>
          <w:b/>
        </w:rPr>
        <w:t>E SE A EXIGÊNCIA FOSSE DE ENERGIA AMOROSA LIMPA, TALVEZ NÃO FICASSE NINGUÉM PARA ENCARNA NA TERRA.</w:t>
      </w:r>
      <w:r>
        <w:t>" [RC-200 — o critério.]</w:t>
      </w:r>
    </w:p>
    <w:p>
      <w:pPr>
        <w:pStyle w:val="Heading1"/>
      </w:pPr>
      <w:r>
        <w:t>PARTE III — As cidades muradas da erraticidade</w:t>
      </w:r>
    </w:p>
    <w:p>
      <w:pPr>
        <w:pStyle w:val="IntenseQuote"/>
      </w:pPr>
      <w:r>
        <w:t xml:space="preserve">"Todas as mitologias importantes falam que lá atrás não existia nada e surgiu um ovo. Desse ovo surgiram três coisas. Segundo a ótica hindu, O BRAMALOKA, O BULOKA E O CRIADOR BRAHMA CAÍDO no tal Bramaloka. Sobre a perspectiva da mitologia chinesa, O IM, O IAM E PANKU caído no Im... </w:t>
      </w:r>
      <w:r>
        <w:rPr>
          <w:b/>
        </w:rPr>
        <w:t>QUANDO ISSO ACONTECEU, ISSO FOI UM ACIDENTE. O criador caiu... UM CAMPO DE PROTEÇÃO SEPAROU ESSE ACIDENTE DO QUE JÁ EXISTIA.</w:t>
      </w:r>
      <w:r>
        <w:t>" [A blindagem e o ovo ancestral.]</w:t>
      </w:r>
    </w:p>
    <w:p>
      <w:pPr>
        <w:pStyle w:val="IntenseQuote"/>
      </w:pPr>
      <w:r>
        <w:t xml:space="preserve">"Chico Xavier e André Luiz... explicaram que </w:t>
      </w:r>
      <w:r>
        <w:rPr>
          <w:b/>
        </w:rPr>
        <w:t>NOSSO LAR NÃO EXISTIU DESDE TODO SEMPRE, FOI CRIADO</w:t>
      </w:r>
      <w:r>
        <w:t>... os silvícolas que aqui viviam não tinham a percepção das construções complexas... quando os europeus passaram a morrer no Brasil... começaram a construir NÃO MAIS CIDADES ESPIRITUAIS À MODA INDÍGENA, MAS SIM CIDADES ESPIRITUAIS À MODA EUROPEIA." [RC-190 — a erraticidade improvisada.]</w:t>
      </w:r>
    </w:p>
    <w:p>
      <w:pPr>
        <w:pStyle w:val="IntenseQuote"/>
      </w:pPr>
      <w:r>
        <w:t>"</w:t>
      </w:r>
      <w:r>
        <w:rPr>
          <w:b/>
        </w:rPr>
        <w:t>CADA CIDADE DESSA É BLINDADA EM RELAÇÃO À CIDADE VIZINHA. ESSAS CIDADES NÃO SÃO DEMOCRÁTICAS, ELAS SÃO MURADAS, ELAS SÃO FORTIFICADAS. VOCÊ NÃO ENTRA.</w:t>
      </w:r>
      <w:r>
        <w:t xml:space="preserve">... espíritos que antes estavam ali não podem mais ficar naquela cidade. </w:t>
      </w:r>
      <w:r>
        <w:rPr>
          <w:b/>
        </w:rPr>
        <w:t>TEM QUE SAIR PARA BAIXO, NÃO VAI PARA CIMA NUNCA. ENTÃO, NÃO É PORQUE ALGUÉM DECIDIU... INFELIZMENTE NÃO HÁ NINGUÉM NO COMANDO NESSES TERMOS.</w:t>
      </w:r>
      <w:r>
        <w:t>" [A mecânica sem juiz.]</w:t>
      </w:r>
    </w:p>
    <w:p>
      <w:pPr>
        <w:pStyle w:val="IntenseQuote"/>
      </w:pPr>
      <w:r>
        <w:t xml:space="preserve">"Nós humanos estamos resolvendo problemas QUE NEM FOMOS NÓS QUE CRIAMOS. FORAM AS FIGURAS QUE VIVEM NESSE UNIVERSO VIZINHO. </w:t>
      </w:r>
      <w:r>
        <w:rPr>
          <w:b/>
        </w:rPr>
        <w:t>E ELES FALIRAM E NÃO PODEM RESOLVER OS SEUS PROBLEMAS.</w:t>
      </w:r>
      <w:r>
        <w:t xml:space="preserve">... O BEM NÃO É INSISTENTE. </w:t>
      </w:r>
      <w:r>
        <w:rPr>
          <w:b/>
        </w:rPr>
        <w:t>O BEM NÃO DESTRÓI O MAL, O BEM SE DEIXA DESTRUIR PELO MAL.</w:t>
      </w:r>
      <w:r>
        <w:t xml:space="preserve">... OU ELES ASSUMEM UM CORPO, criam um canal consigo mesmos e vêm aqui para a luta... </w:t>
      </w:r>
      <w:r>
        <w:rPr>
          <w:b/>
        </w:rPr>
        <w:t>OU DE FORA OS SUPERIORES, POUCO OU NADA PODEM FAZER.</w:t>
      </w:r>
      <w:r>
        <w:t>" [O favor divino.]</w:t>
      </w:r>
    </w:p>
    <w:p>
      <w:pPr>
        <w:pStyle w:val="Heading1"/>
      </w:pPr>
      <w:r>
        <w:t>PARTE IV — O elevador, a geografia tripla e os dois mundos de Antares</w:t>
      </w:r>
    </w:p>
    <w:p>
      <w:pPr>
        <w:pStyle w:val="IntenseQuote"/>
      </w:pPr>
      <w:r>
        <w:t xml:space="preserve">"Ele vê uma coisa como se fosse um túnel atraindo ele, ele vê um ponto de luz, </w:t>
      </w:r>
      <w:r>
        <w:rPr>
          <w:b/>
        </w:rPr>
        <w:t>NA VERDADE É UMA ESPÉCIE DE UM ELEVADOR E A LUZ É O ANDAR PARA ONDE AQUELE ELEVADOR VAI LEVÁ-LO.</w:t>
      </w:r>
      <w:r>
        <w:t xml:space="preserve"> E ele vai poder ir pro primeiro andar, o segundo ou quinto ou décimo, ou centésimo... MAS ELE PODE IR PARA BAIXO, -1, -5, -10, -100." [A topologia da erraticidade.]</w:t>
      </w:r>
    </w:p>
    <w:p>
      <w:pPr>
        <w:pStyle w:val="IntenseQuote"/>
      </w:pPr>
      <w:r>
        <w:t xml:space="preserve">"Quando o padrão de DNA ou código fonte definidor de condição existencial </w:t>
      </w:r>
      <w:r>
        <w:rPr>
          <w:b/>
        </w:rPr>
        <w:t>DE TRÊS MUNDOS</w:t>
      </w:r>
      <w:r>
        <w:t xml:space="preserve">... MAS QUE ELES TÊM UMA UNICIDADE VIBRATÓRIA, </w:t>
      </w:r>
      <w:r>
        <w:rPr>
          <w:b/>
        </w:rPr>
        <w:t>COMEÇA A SE FORMAR AO REDOR DELES UMA OUTRA LÓGICA DE NÍVEL ESPIRITUAL QUE ENVOLVE OS TRÊS COMO SE OS TRÊS FOSSEM UMA COISA SÓ</w:t>
      </w:r>
      <w:r>
        <w:t xml:space="preserve">... o nosso sol, o sol de Capela, </w:t>
      </w:r>
      <w:r>
        <w:rPr>
          <w:b/>
        </w:rPr>
        <w:t>O SOL DE ANTARES</w:t>
      </w:r>
      <w:r>
        <w:t>... E quando Chico Xavier e EMMANUEL falam no livro A Caminho da Luz QUE COMBOIOS ESPIRITUAIS TROUXERAM DOS MUNDOS DE CAPELA espíritos que não podendo mais cumprir o programa de evolução previsto para aqueles mundos, VIERAM PARA A TERRA." [RC-021 — a geografia tripla; RC-190.]</w:t>
      </w:r>
    </w:p>
    <w:p>
      <w:pPr>
        <w:pStyle w:val="IntenseQuote"/>
      </w:pPr>
      <w:r>
        <w:t xml:space="preserve">"A densidade vibratória dessas figuras [umbralinas] é tão pesada que </w:t>
      </w:r>
      <w:r>
        <w:rPr>
          <w:b/>
        </w:rPr>
        <w:t>SÓ O CONCURSO DE NAVES, DE SERES EXTRATERRESTRES DO NOSSO UNIVERSO</w:t>
      </w:r>
      <w:r>
        <w:t xml:space="preserve">... quase se transformar numa </w:t>
      </w:r>
      <w:r>
        <w:rPr>
          <w:b/>
        </w:rPr>
        <w:t>ESPÉCIE DE NAVE HOSPITAL ESPIRITUAL</w:t>
      </w:r>
      <w:r>
        <w:t>... existem NAVES DO TAMANHO DE UMA CIDADE DE SÃO PAULO COM MILHARES, MILHÕES DE MACAS e cada espírito vai sendo puxado... um extrafísico que não tem nada a ver com demo... UMA ESPÉCIE DE UM HIPERESPAÇO OU UM ESPAÇO ADJACENTE OU SUBJACENTE ARTIFICIAL." ⚠️ [Quarentena ufológica — rotulado; o eco da P2020-05-09.]</w:t>
      </w:r>
    </w:p>
    <w:p>
      <w:pPr>
        <w:pStyle w:val="IntenseQuote"/>
      </w:pPr>
      <w:r>
        <w:t>"</w:t>
      </w:r>
      <w:r>
        <w:rPr>
          <w:b/>
        </w:rPr>
        <w:t>A ESTRELA DE ANTARES ESTÁ PARA EXPLODIR A QUALQUER MOMENTO</w:t>
      </w:r>
      <w:r>
        <w:t xml:space="preserve">... O DESTINO SÃO ESSES DOIS MUNDOS EM ANTARES. Porque esses seres ao nascerem lá, a primeira coisa que eles vão perceber é que a estrela do mundo deles tá emitindo uma sinalização de que vai explodir... 'a gente tá tentando matar aqui um ao outro, mas a qualquer hora a estrela vai nos ferrar. Não seria melhor... JUNTAR NOSSAS FORÇAS, CONSTRUIR UMA NAVE E CAIR FORA DESSE MUNDO?'... </w:t>
      </w:r>
      <w:r>
        <w:rPr>
          <w:b/>
        </w:rPr>
        <w:t>É ESSA PEDAGOGIA EM CURSO.</w:t>
      </w:r>
      <w:r>
        <w:t>" [RC-021 — o exílio-pedagogia.]</w:t>
      </w:r>
    </w:p>
    <w:p>
      <w:pPr>
        <w:pStyle w:val="IntenseQuote"/>
      </w:pPr>
      <w:r>
        <w:t xml:space="preserve">"Quem é que tá saindo da Terra? </w:t>
      </w:r>
      <w:r>
        <w:rPr>
          <w:b/>
        </w:rPr>
        <w:t>A TURMA AMOROSA SUJA, SUJÉRRIMA, MAS SÃO AS CABEÇAS MAIS ÁGUIAS</w:t>
      </w:r>
      <w:r>
        <w:t xml:space="preserve">... os superpoderosos, os superintelectos... mas o rancor... </w:t>
      </w:r>
      <w:r>
        <w:rPr>
          <w:b/>
        </w:rPr>
        <w:t>ESSA TURMA QUE TÁ LÁ A QUALQUER HORA CHEGA AQUI.</w:t>
      </w:r>
      <w:r>
        <w:t>" [O alerta.]</w:t>
      </w:r>
    </w:p>
    <w:p>
      <w:pPr>
        <w:pStyle w:val="Heading1"/>
      </w:pPr>
      <w:r>
        <w:t>PARTE V — O impasse de 2014 e Lemion</w:t>
      </w:r>
    </w:p>
    <w:p>
      <w:pPr>
        <w:pStyle w:val="IntenseQuote"/>
      </w:pPr>
      <w:r>
        <w:t>"</w:t>
      </w:r>
      <w:r>
        <w:rPr>
          <w:b/>
        </w:rPr>
        <w:t>HOUVE UM PROCESSO DE IMPASSE DESDE O ANO 2014.</w:t>
      </w:r>
      <w:r>
        <w:t xml:space="preserve"> O fato de Sofia não ter vindo ainda cumprir o que o seu avatar humano prometeu... o fato de não existir ninguém no comando... </w:t>
      </w:r>
      <w:r>
        <w:rPr>
          <w:b/>
        </w:rPr>
        <w:t>NÃO EXISTIA AUTORIDADE MORAL PARA DEFINIR CERTAS COISAS. O FLUXO DE COMBOIO ESPIRITUAL FOI PARANDO POR DEFICIÊNCIA TÉCNICA, POR DEFICIÊNCIA ESPIRITUAL, PORQUE NINGUÉM TINHA MAIS VISLUMBRE DE QUE O QUE ESTAVA SENDO FEITO ESTAVA CORRETO. A PRÓPRIA ESPIRITUALIDADE SUPERIOR MANDOU PARAR</w:t>
      </w:r>
      <w:r>
        <w:t xml:space="preserve">... </w:t>
      </w:r>
      <w:r>
        <w:rPr>
          <w:b/>
        </w:rPr>
        <w:t>NÃO TEM SUPER-HERÓIS, SUPER-HEROÍNAS ATUANDO NA ERRATICIDADE PLANETÁRIA. SOMOS NÓS.</w:t>
      </w:r>
      <w:r>
        <w:t>" [RC-200 — o coração do impasse.]</w:t>
      </w:r>
    </w:p>
    <w:p>
      <w:pPr>
        <w:pStyle w:val="IntenseQuote"/>
      </w:pPr>
      <w:r>
        <w:t xml:space="preserve">"Por que surgiu um outro grande problema </w:t>
      </w:r>
      <w:r>
        <w:rPr>
          <w:b/>
        </w:rPr>
        <w:t>ENVOLVENDO A FIGURA DE LEMION, QUE NA TERRA FICOU CONHECIDO COMO SATÃ</w:t>
      </w:r>
      <w:r>
        <w:t xml:space="preserve">... esse ser que na tradição esotérica </w:t>
      </w:r>
      <w:r>
        <w:rPr>
          <w:b/>
        </w:rPr>
        <w:t>CHAMAVA-SE EL SET AN, PORQUE ELE ADMIROU SET, UM DOS FILHOS DE ADÃO, MAS ESSA CORRUPTELA TERMINOU SE TRANSFORMANDO EM SATÃ.</w:t>
      </w:r>
      <w:r>
        <w:t xml:space="preserve"> Esse ser que nunca foi subjugado por ninguém... produziu um sem número de situações, </w:t>
      </w:r>
      <w:r>
        <w:rPr>
          <w:b/>
        </w:rPr>
        <w:t>TODAS ELAS ADVINDAS DE UMA CENTRAL DE INTELIGÊNCIA TREVOSA</w:t>
      </w:r>
      <w:r>
        <w:t xml:space="preserve">... atuava em todos os níveis de energia densa, nas locas primárias mais negativas, EM REALIDADES ARTIFICIAIS CRIADAS... </w:t>
      </w:r>
      <w:r>
        <w:rPr>
          <w:b/>
        </w:rPr>
        <w:t>ELE ASSUMIU A LIDERANÇA DA REBELIÃO NO LUGAR DE LÚCIFER</w:t>
      </w:r>
      <w:r>
        <w:t xml:space="preserve">... nos anos 93 e 94 — pera aí, eu não vou contar isso que senão vai demorar demais — </w:t>
      </w:r>
      <w:r>
        <w:rPr>
          <w:b/>
        </w:rPr>
        <w:t>TERMINOU SE DEIXANDO PRENDER QUANDO ACABOU O QUE SE CHAMA QUARTEL GENERAL DAS TREVAS</w:t>
      </w:r>
      <w:r>
        <w:t xml:space="preserve">... e não foi exilado ainda, porque seria exilado quando todo o resto de ex-companheiros de rebeldia capelina estivessem todos congregados, em comboio específico... tentaram adormecer esses seres. </w:t>
      </w:r>
      <w:r>
        <w:rPr>
          <w:b/>
        </w:rPr>
        <w:t>CONSEGUIRAM PARA ALGUNS, MAS NÃO PARA LEMION.</w:t>
      </w:r>
      <w:r>
        <w:t>" [RC-002 — O NÚCLEO NARRATIVO (a decodificação da Devolutiva O-3); o [REVISAR] da P2020-07-04 RESOLVIDO.]</w:t>
      </w:r>
    </w:p>
    <w:p>
      <w:pPr>
        <w:pStyle w:val="IntenseQuote"/>
      </w:pPr>
      <w:r>
        <w:t xml:space="preserve">"LEMIOR E AS FIGURAS QUE ESTÃO DESASSOSSEGADAS OU APRISIONADAS... essa turma SE PÔS DE PÉ. Há 2 anos, depois de muita conversa, eles resolveram não fazer nada, </w:t>
      </w:r>
      <w:r>
        <w:rPr>
          <w:b/>
        </w:rPr>
        <w:t>MAS DE JOELHO ELES NÃO FICAM</w:t>
      </w:r>
      <w:r>
        <w:t xml:space="preserve">... não aceitam serem adormecidos... </w:t>
      </w:r>
      <w:r>
        <w:rPr>
          <w:b/>
        </w:rPr>
        <w:t>QUE ALGUÉM EXPLIQUE PARA ELES PORQUE ELES SÃO CULPADOS.</w:t>
      </w:r>
      <w:r>
        <w:t>" [A posição atual.]</w:t>
      </w:r>
    </w:p>
    <w:p>
      <w:pPr>
        <w:pStyle w:val="IntenseQuote"/>
      </w:pPr>
      <w:r>
        <w:t xml:space="preserve">"Eu recebi as informações dos três livros TERRA ATLANTIS no ano 2002/2003... em 2012, 13, 14, a turma veio para cima insistindo... Escrevi o primeiro... </w:t>
      </w:r>
      <w:r>
        <w:rPr>
          <w:b/>
        </w:rPr>
        <w:t>MAS QUANDO EU VI QUE O TERCEIRO IA ENVOLVER LEON E HITLER, EU DIGO: 'NÃO, NÃO VOU'</w:t>
      </w:r>
      <w:r>
        <w:t xml:space="preserve">... Pessoal, </w:t>
      </w:r>
      <w:r>
        <w:rPr>
          <w:b/>
        </w:rPr>
        <w:t>EU TENHO MAIS DE 20 TRILOGIAS. EU SÓ PUBLIQUEI ATÉ HOJE DUAS... SÃO 26.</w:t>
      </w:r>
      <w:r>
        <w:t xml:space="preserve">... quando eu tava escrevendo o livro 'ERA SAPIENS' [STT — [REVISAR]], </w:t>
      </w:r>
      <w:r>
        <w:rPr>
          <w:b/>
        </w:rPr>
        <w:t>O LEMION TAVA ACORDADÍSSIMO ACOMPANHANDO TUDO AQUILO E É O LUZBELL TAMBÉM</w:t>
      </w:r>
      <w:r>
        <w:t xml:space="preserve">... encontrou forças para dizer: </w:t>
      </w:r>
      <w:r>
        <w:rPr>
          <w:b/>
        </w:rPr>
        <w:t>'EU NÃO SOU CULPADO SOZINHO, se algo comigo vai acontecer desse tal de juízo final.'</w:t>
      </w:r>
      <w:r>
        <w:t>" [A bibliografia secreta + o despertar.]</w:t>
      </w:r>
    </w:p>
    <w:p>
      <w:pPr>
        <w:pStyle w:val="Heading1"/>
      </w:pPr>
      <w:r>
        <w:t>PARTE VI — A agenda enoquiana</w:t>
      </w:r>
    </w:p>
    <w:p>
      <w:pPr>
        <w:pStyle w:val="IntenseQuote"/>
      </w:pPr>
      <w:r>
        <w:t xml:space="preserve">"Javé percebeu HÁ CERCA DE 23.000 ANOS que Chiva lá na Ásia, </w:t>
      </w:r>
      <w:r>
        <w:rPr>
          <w:b/>
        </w:rPr>
        <w:t>NA TRADIÇÃO ATUALMENTE CONHECIDA COMO KUMARI KANDAM [STT — 'Kumari Candã'], NO SUL DA ÍNDIA, ENVOLVENDO A ÍNDIA E O SEILÃO</w:t>
      </w:r>
      <w:r>
        <w:t xml:space="preserve">... começou a se apresentar aos humanos como sendo Deus. Javé, o Brahma, ao perceber isso, resolveu que ele também teria que se apresentar. </w:t>
      </w:r>
      <w:r>
        <w:rPr>
          <w:b/>
        </w:rPr>
        <w:t>E ISSO TUDO ERA UM JOGO DE VISHNU E SHIVA PARA OBRIGAR JAVÉ/BRAHMA A SE DESGASTAR.</w:t>
      </w:r>
      <w:r>
        <w:t>" [RC-102/104/135 — a versão integral do 1º deus; a grafia da P2020-05-09 decodificada.]</w:t>
      </w:r>
    </w:p>
    <w:p>
      <w:pPr>
        <w:pStyle w:val="IntenseQuote"/>
      </w:pPr>
      <w:r>
        <w:t xml:space="preserve">"Somente Enoque é que teve um DNA [que serviu]. Na verdade, Malalalel também teve, MAS ELE NÃO CONSEGUIU... A Bíblia diz que Enoque andou com Deus DURANTE 300 ANOS... ditou ou escreveu </w:t>
      </w:r>
      <w:r>
        <w:rPr>
          <w:b/>
        </w:rPr>
        <w:t>163 LIVROS</w:t>
      </w:r>
      <w:r>
        <w:t xml:space="preserve">... porque ele voltaria a conviver com Javé e os anjos no 10º céu... </w:t>
      </w:r>
      <w:r>
        <w:rPr>
          <w:b/>
        </w:rPr>
        <w:t>A ELE FOI DADO UMA CANETA DE TINTA E ESCRITA RÁPIDA, ENTENDA QUEM PUDER.</w:t>
      </w:r>
      <w:r>
        <w:t>" [RC-489/RC-672.]</w:t>
      </w:r>
    </w:p>
    <w:p>
      <w:pPr>
        <w:pStyle w:val="IntenseQuote"/>
      </w:pPr>
      <w:r>
        <w:t xml:space="preserve">"Javé levou Enoque a sua presença e disse: </w:t>
      </w:r>
      <w:r>
        <w:rPr>
          <w:b/>
        </w:rPr>
        <w:t>'AVISA AOS HUMANOS QUE PELA DESOBEDIÊNCIA DE ADÃO EU OS JULGAREI A TODOS. ESTABELEÇO ASSIM E AGORA, AO TEMPO DA TUA VIDA, Ó ENOQUE, O JUÍZO FINAL.</w:t>
      </w:r>
      <w:r>
        <w:t xml:space="preserve"> Porque os humanos que estiverem alinhados comigo, estes ganharão todos os prêmios. Aqueles desalinhados... os de Shiva, os pecadores... estes irão pro inferno... E daí surgiu o conceito de juízo final. </w:t>
      </w:r>
      <w:r>
        <w:rPr>
          <w:b/>
        </w:rPr>
        <w:t>NÃO FOI FALADO AÍ JULGAMENTO GERAL DE VIVOS E DOS MORTOS. POR QUÊ? PORQUE JAVÉ NÃO TINHA ACESSO AOS MORTOS... E ENTRE ELES NINGUÉM MORRIA</w:t>
      </w:r>
      <w:r>
        <w:t xml:space="preserve">... COMO ELE TAMBÉM NÃO FALOU SEPARAÇÃO DO JOIO E DO TRIGO. </w:t>
      </w:r>
      <w:r>
        <w:rPr>
          <w:b/>
        </w:rPr>
        <w:t>QUEM FALOU EM SEPARAÇÃO DO JOIO E DO TRIGO FOI O SER HUMANO CHAMADO JESUS.</w:t>
      </w:r>
      <w:r>
        <w:t>" [A gênese exata.]</w:t>
      </w:r>
    </w:p>
    <w:p>
      <w:pPr>
        <w:pStyle w:val="Heading1"/>
      </w:pPr>
      <w:r>
        <w:t>PARTE VII — A recusa no Tabor (a peça que faltava)</w:t>
      </w:r>
    </w:p>
    <w:p>
      <w:pPr>
        <w:pStyle w:val="IntenseQuote"/>
      </w:pPr>
      <w:r>
        <w:t xml:space="preserve">"EU ESCREVI O LIVRO </w:t>
      </w:r>
      <w:r>
        <w:rPr>
          <w:b/>
        </w:rPr>
        <w:t>ENIGMA DA TRANSFIGURAÇÃO [B011]</w:t>
      </w:r>
      <w:r>
        <w:t xml:space="preserve"> para mostrar o momento em que Jesus se encontrou com os anjos, parte de Jahvé, parte de Sofia e parte dos anjos que estavam assessorando Jesus — </w:t>
      </w:r>
      <w:r>
        <w:rPr>
          <w:b/>
        </w:rPr>
        <w:t>ESSA EQUIPE DE ANJOS FORMADA POR SERES AIA E AÊ... ENGENDRADOS POR BRAHMA PARA ACOMPANHAREM SOFIA, MAS COMEÇARAM A SE APAIXONAR POR SOFIA. QUANDO SOFIA PRODUZIU JESUS, ELES SE APAIXONARAM POR JESUS.</w:t>
      </w:r>
      <w:r>
        <w:t>" [B011 ao vivo; RC-453.]</w:t>
      </w:r>
    </w:p>
    <w:p>
      <w:pPr>
        <w:pStyle w:val="IntenseQuote"/>
      </w:pPr>
      <w:r>
        <w:t xml:space="preserve">"Sofia disse: 'Falem lá com o cara, PORQUE EU TÔ AQUI, </w:t>
      </w:r>
      <w:r>
        <w:rPr>
          <w:b/>
        </w:rPr>
        <w:t>CEDI MEU CENTRO DE FORÇA PARA ELE. SE ELE FIZER BESTEIRA COM O MEU CÓDIGO DE FONTE DEFINIDOR PESSOAL, A SEQUELA VEM PARA MIM.</w:t>
      </w:r>
      <w:r>
        <w:t>'" [O risco de Sophia.]</w:t>
      </w:r>
    </w:p>
    <w:p>
      <w:pPr>
        <w:pStyle w:val="IntenseQuote"/>
      </w:pPr>
      <w:r>
        <w:t xml:space="preserve">"A OUTRA PARTE EU CONTEI </w:t>
      </w:r>
      <w:r>
        <w:rPr>
          <w:b/>
        </w:rPr>
        <w:t>NUM LIVRO QUE EU LIQUIDEI ESSE LIVRO EM 2011, NUMA DAS CONFUSAS SITUAÇÕES COM JAVÉ.</w:t>
      </w:r>
      <w:r>
        <w:t xml:space="preserve"> Aos poucos eu tenho resgatado." [⚠️ A obra destruída — no radar BIBLIO como fantasma/destruída (a Devolutiva O-5).]</w:t>
      </w:r>
    </w:p>
    <w:p>
      <w:pPr>
        <w:pStyle w:val="IntenseQuote"/>
      </w:pPr>
      <w:r>
        <w:t>"Os anjos disseram: '</w:t>
      </w:r>
      <w:r>
        <w:rPr>
          <w:b/>
        </w:rPr>
        <w:t>JESUS, VOCÊ É O MESSIAS... PORQUE VOCÊ TEM QUE JULGAR OS HUMANOS.</w:t>
      </w:r>
      <w:r>
        <w:t>' Aí ele disse: '</w:t>
      </w:r>
      <w:r>
        <w:rPr>
          <w:b/>
        </w:rPr>
        <w:t>EU NÃO VOU JULGAR OS HUMANOS</w:t>
      </w:r>
      <w:r>
        <w:t xml:space="preserve">... como vocês não poderão compreender, nem eu não compreendo direito... </w:t>
      </w:r>
      <w:r>
        <w:rPr>
          <w:b/>
        </w:rPr>
        <w:t>'Mas você vai desobedecer.' 'NÃO. NÃO VOU DESOBEDECER, EU SÓ NÃO VOU AJUDAR [a condenar] OS HUMANOS. EU VOU AJUDAR A SEPARAR OS HUMANOS QUE ESTÃO NUMA BOA CONDIÇÃO... EU VOU TENTAR LEVAR OS HUMANOS POR AMOR para que sejam todos, entre aspas, alinhados com Javé. MAS EU NÃO VOU JULGAR, EU NÃO VOU USAR O PODER QUE EU TENHO PARA SUBJUGAR. EU NÃO VOU FAZER.'</w:t>
      </w:r>
      <w:r>
        <w:t>" [RC-072 — A RECUSA.]</w:t>
      </w:r>
    </w:p>
    <w:p>
      <w:pPr>
        <w:pStyle w:val="IntenseQuote"/>
      </w:pPr>
      <w:r>
        <w:t>"</w:t>
      </w:r>
      <w:r>
        <w:rPr>
          <w:b/>
        </w:rPr>
        <w:t>JESUS FERROU ALI O JULGAMENTO FINAL, O JUÍZO FINAL... CRIOU O IMPASSE DOS IMPASSES. ELE ESTRAGOU QUASE 20.000 ANOS DE PLANEJAMENTO E EXECUÇÃO DE UM PLANO DE JAVÉ. E o pior, DO SEU PRÓPRIO PADRINHO CELESTE</w:t>
      </w:r>
      <w:r>
        <w:t xml:space="preserve"> [Hochmah/Sofia]... Aí Jesus se transfigurou, foi igual aos anjos... </w:t>
      </w:r>
      <w:r>
        <w:rPr>
          <w:b/>
        </w:rPr>
        <w:t>E FALOU COM ELES NUMA LINGUAGEM CAPELA</w:t>
      </w:r>
      <w:r>
        <w:t xml:space="preserve">... 'JAVÉ, VOCÊ DESCUMPRIU COMIGO, ENTÃO AGUENTE A CONSEQUÊNCIA, PAGA O PREÇO'... </w:t>
      </w:r>
      <w:r>
        <w:rPr>
          <w:b/>
        </w:rPr>
        <w:t>NÃO SUJOU O DNA QUE HOCHMAH OU SOFIA TINHA EMPRESTADO PARA ELE</w:t>
      </w:r>
      <w:r>
        <w:t xml:space="preserve">... o espírito de Jesus cuidou de Lúcifer, cuidou do espírito de Judas que havia se suicidado, tomou uma série de medidas </w:t>
      </w:r>
      <w:r>
        <w:rPr>
          <w:b/>
        </w:rPr>
        <w:t>E HOCHMAH SE RECUPEROU.</w:t>
      </w:r>
      <w:r>
        <w:t>" [RC-072/RC-565.]</w:t>
      </w:r>
    </w:p>
    <w:p>
      <w:pPr>
        <w:pStyle w:val="IntenseQuote"/>
      </w:pPr>
      <w:r>
        <w:t xml:space="preserve">"Jesus, enquanto vivo, havia prometido voltar, não nascendo novamente... mas na sua condição de autoridade celestial, ou seja, NA SUA FACE DE HOCHMAH OU SOFIA... Rockmah mandou o seu anjo confirmar João... </w:t>
      </w:r>
      <w:r>
        <w:rPr>
          <w:b/>
        </w:rPr>
        <w:t>E FOI POR ISSO QUE JOÃO ESCREVEU O APOCALIPSE COM A CÁPSULA TEMPORAL</w:t>
      </w:r>
      <w:r>
        <w:t xml:space="preserve">... confirmando que iria cumprir a promessa que o seu avatar humano havia feito... </w:t>
      </w:r>
      <w:r>
        <w:rPr>
          <w:b/>
        </w:rPr>
        <w:t>TAMBÉM NÃO ERA PARA JULGAR NINGUÉM, ERA PARA SEPARAR O JOIO DO TRIGO.</w:t>
      </w:r>
      <w:r>
        <w:t xml:space="preserve">" [RC-005/RC-274; ⚠️ a associação Apocalipse×WTC RETIDA — a quarentena política.] </w:t>
      </w:r>
      <w:r>
        <w:rPr>
          <w:b/>
        </w:rPr>
        <w:t>"EM OUTRAS PALAVRAS, NÃO HÁ JUÍZO FINAL. ISSO É PRODUTO DA DEMÊNCIA DO CRIADOR CAÍDO. NUNCA EXISTIRÁ JUÍZO FINAL."</w:t>
      </w:r>
    </w:p>
    <w:p>
      <w:pPr>
        <w:pStyle w:val="Heading1"/>
      </w:pPr>
      <w:r>
        <w:t>PARTE VIII — Javé foi julgado</w:t>
      </w:r>
    </w:p>
    <w:p>
      <w:pPr>
        <w:pStyle w:val="IntenseQuote"/>
      </w:pPr>
      <w:r>
        <w:t>"</w:t>
      </w:r>
      <w:r>
        <w:rPr>
          <w:b/>
        </w:rPr>
        <w:t>O QUE É QUE DIABOS ACONTECEU NO IMPASSE? JAVÉ FOI JULGADO. O JULGAMENTO QUE JAVÉ DISSE QUE IRIA FAZER SOBRE OUTROS, OS OUTROS, DIRETA OU INDIRETAMENTE PROCEDERAM EM RELAÇÃO A JAVÉ.</w:t>
      </w:r>
      <w:r>
        <w:t xml:space="preserve"> Desde alguns anjos clones dele, </w:t>
      </w:r>
      <w:r>
        <w:rPr>
          <w:b/>
        </w:rPr>
        <w:t>A PRÓPRIA TRIMURTI DESABOU QUANDO ELE NÃO PÔDE PAGAR A APOSTA QUE ELE FEZ E PERDEU.</w:t>
      </w:r>
      <w:r>
        <w:t xml:space="preserve"> Não tinha mais poder para honrar... AS TREVAS DOS SEUS NÍVEIS JULGARAM JAVÉ A SEU MODO </w:t>
      </w:r>
      <w:r>
        <w:rPr>
          <w:b/>
        </w:rPr>
        <w:t>E ELE TERÁ QUE NASCER AINDA COMO BIODemo E DEPOIS COMO HUMANO.</w:t>
      </w:r>
      <w:r>
        <w:t xml:space="preserve">... a gente precisa trabalhar para que haja um perdão aí. </w:t>
      </w:r>
      <w:r>
        <w:rPr>
          <w:b/>
        </w:rPr>
        <w:t>SÓ QUE JAVÉ NÃO AJUDA.</w:t>
      </w:r>
      <w:r>
        <w:t xml:space="preserve"> E ele é que foi julgado por ele mesmo... </w:t>
      </w:r>
      <w:r>
        <w:rPr>
          <w:b/>
        </w:rPr>
        <w:t>RESTOU UM OUTRO EU DELE ANCORADO EM PROCESSOS ESPIRITUAIS COMPLEXOS, ELE NÃO CONSEGUE SE RELIGAR AO SEU ESPÍRITO AINDA.</w:t>
      </w:r>
      <w:r>
        <w:t>" [RC-001 — o pilar ontológico.]</w:t>
      </w:r>
    </w:p>
    <w:p>
      <w:pPr>
        <w:pStyle w:val="IntenseQuote"/>
      </w:pPr>
      <w:r>
        <w:t xml:space="preserve">"No Êxodo você lê: </w:t>
      </w:r>
      <w:r>
        <w:rPr>
          <w:b/>
        </w:rPr>
        <w:t>JAVÉ SAI ATRÁS DE MOISÉS PARA MATÁ-LO</w:t>
      </w:r>
      <w:r>
        <w:t xml:space="preserve">... E OS ANJOS ESCONDENDO MOISÉS DE JAVÉ. Tá lá na Bíblia. Ridículo, tortuoso, mas tá lá. Depois ele se arrepende... Em 2007 ele disse: 'EU VIREI'... </w:t>
      </w:r>
      <w:r>
        <w:rPr>
          <w:b/>
        </w:rPr>
        <w:t>E NÃO CONSEGUE SAIR DA SUA MORADA.</w:t>
      </w:r>
      <w:r>
        <w:t>" [A fofoca dos anjos no livro de Enoque: "mas quando é que o nosso pai comandante vai sair da sua morada? Ele vive dizendo que vai sair E NUNCA SAIU."]</w:t>
      </w:r>
    </w:p>
    <w:p>
      <w:pPr>
        <w:pStyle w:val="Heading1"/>
      </w:pPr>
      <w:r>
        <w:t>PARTE IX — A Igreja e o eclipse de Hochmah (chaves de leitura histórica)</w:t>
      </w:r>
    </w:p>
    <w:p>
      <w:pPr>
        <w:pStyle w:val="IntenseQuote"/>
      </w:pPr>
      <w:r>
        <w:t xml:space="preserve">⚠️ [As notas desta parte operam APENAS COMO CHAVES DE LEITURA HISTÓRICA — a Devolutiva O-4; quarentena teológica:] "Depois que Jesus morreu, </w:t>
      </w:r>
      <w:r>
        <w:rPr>
          <w:b/>
        </w:rPr>
        <w:t>TRÊS VERSÕES DE JESUS SURGIRAM: JESUS O NAZARENO, em aramaico e em hebraico; JESUS, O CRISTO, PRODUZIDO POR PAULO, em grego...; E JESUS RESSUSCITADO, em aramaico</w:t>
      </w:r>
      <w:r>
        <w:t xml:space="preserve"> — aquilo que Jesus ressuscitado ditou a Maria de Madalena e alguns apóstolos que produziram os livros que falam do gnosticismo... A GRANDE QUESTÃO É QUE JESUS VIVO DISSE UMA COISA E JESUS RESSUSCITADO DISSE OUTRA."</w:t>
      </w:r>
    </w:p>
    <w:p>
      <w:pPr>
        <w:pStyle w:val="IntenseQuote"/>
      </w:pPr>
      <w:r>
        <w:t>"Maria de Madalena e mais um dos apóstolos chamado FILIPE e outro apóstolo durante um tempo que era o próprio irmão de Jesus chamado JUDAS DÍDIMO TOMÉ... escreveram, produziram livros DITADOS A ELES PELO JESUS RESSUSCITADO... isso está sobejamente descrito nos livros que foram encontrados em 1945 EM NAG HAMMADI, no Egito... 'EXISTEM ARCONTES NO QUARTO CÉU, NO SEXTO CÉU, QUE NÃO PERMITEM QUE ALGUNS HUMANOS MORTOS DE LÁ PASSEM PORQUE SÃO APRISIONADOS.'" [RC-474.]</w:t>
      </w:r>
    </w:p>
    <w:p>
      <w:pPr>
        <w:pStyle w:val="IntenseQuote"/>
      </w:pPr>
      <w:r>
        <w:t xml:space="preserve">"NA TRANSIÇÃO DO CRISTIANISMO PRO CATOLICISMO, </w:t>
      </w:r>
      <w:r>
        <w:rPr>
          <w:b/>
        </w:rPr>
        <w:t>A FIGURA DE HOCHMAH SUMIU. PORQUE HOCHMAH ESTAVA CITADA DUAS VEZES NOS SALMOS E CENTENAS DE VEZES NOS LIVROS GNÓSTICOS.</w:t>
      </w:r>
      <w:r>
        <w:t xml:space="preserve"> Mas como os livros gnósticos foram todos destruídos... Niceia [325]... a Santíssima Trindade sem nomes 'COMO FORMA DE ENCERRAR DISCUSSÃO'... o arranjo de Jerônimo, convidado por Damaso... 73 livros... </w:t>
      </w:r>
      <w:r>
        <w:rPr>
          <w:b/>
        </w:rPr>
        <w:t>O VERBO: João se referia a Hochmah como sendo UMA ESPÉCIE DE DIRETOR EXECUTIVO DE DEUS QUE SUPERINTENDEU A EDIFICAÇÃO DA SUA OBRA. TÁ NOS SALMOS, NOS PROVÉRBIOS. ISSO TUDO FOI MUTILADO E SURGIU O CATOLICISMO.</w:t>
      </w:r>
      <w:r>
        <w:t xml:space="preserve">... quando SALOMÃO, 1000 anos antes de Jesus, dizia: 'E TU, Ó HOCHMAH, SABEDORIA MAIOR QUE ESTAVA JUNTO COM DEUS NA HORA EM QUE TUDO FOI CONSTRUÍDO'... </w:t>
      </w:r>
      <w:r>
        <w:rPr>
          <w:b/>
        </w:rPr>
        <w:t>JESUS NUNCA FALOU EM SALVAÇÃO.</w:t>
      </w:r>
      <w:r>
        <w:t xml:space="preserve"> A religião que surgiu com o catolicismo é mais paulina." [RC-565.]</w:t>
      </w:r>
    </w:p>
    <w:p>
      <w:pPr>
        <w:pStyle w:val="IntenseQuote"/>
      </w:pPr>
      <w:r>
        <w:t xml:space="preserve">"SOFIA PASSOU A CONSIDERAR CONSTANTINO O 13º APÓSTOLO... o projeto dele era resgatar os restos mortais dos 12 apóstolos [os 12 túmulos de Bizâncio]... JUSTINIANO E TEODORA... </w:t>
      </w:r>
      <w:r>
        <w:rPr>
          <w:b/>
        </w:rPr>
        <w:t>A IGREJA MAIS MARAVILHOSA QUE TEM HOJE NA FACE DA TERRA... FOI CONSTRUÍDA EM HOMENAGEM A SOFIA, PORQUE SOFIA ESTAVA POR TRÁS DE JUSTINIANO E TEODORA, DO JEITO QUE ESTEVE POR TRÁS DE CONSTANTINO E HELENA.</w:t>
      </w:r>
      <w:r>
        <w:t xml:space="preserve">... Na época OS SIRIANOS COMEÇARAM A TRABALHAR COM SOFIA. Tudo que é mar em torno de Constantinopla... </w:t>
      </w:r>
      <w:r>
        <w:rPr>
          <w:b/>
        </w:rPr>
        <w:t>HOUVE UM MOMENTO EM QUE TINHA NAVES ALI EMBAIXO DA ÁGUA</w:t>
      </w:r>
      <w:r>
        <w:t>... não para agradar Javé... MAS PARA HOMENAGEAR JESUS." [RC-009/RC-565 — chave de leitura.]</w:t>
      </w:r>
    </w:p>
    <w:p>
      <w:pPr>
        <w:pStyle w:val="IntenseQuote"/>
      </w:pPr>
      <w:r>
        <w:t xml:space="preserve">"UM DOS ANJOS FICOU EM CIMA DE UMA DAS MURALHAS... e alguém disse: 'Ei, NOSSA SENHORA TÁ ALI... lutando por Constantinopla.' Então surgiu a HODEGETRIA, ou seja, Nossa Senhora do Caminho, </w:t>
      </w:r>
      <w:r>
        <w:rPr>
          <w:b/>
        </w:rPr>
        <w:t>MAS ERA UM ANJO DE JAVÉ — NÃO TEM NADA A VER COM NOSSA SENHORA.</w:t>
      </w:r>
      <w:r>
        <w:t>" [RC-453 — a versão mais explícita; o eco da P2020-07-04.]</w:t>
      </w:r>
    </w:p>
    <w:p>
      <w:pPr>
        <w:pStyle w:val="IntenseQuote"/>
      </w:pPr>
      <w:r>
        <w:t xml:space="preserve">"O peso do obscurantismo... durante 1000 anos... </w:t>
      </w:r>
      <w:r>
        <w:rPr>
          <w:b/>
        </w:rPr>
        <w:t>A COROA INGLESA CONTRATAVA PADRES PARA FAZER A CONTABILIDADE DO REINO. NEM O REI SABIA [LER]</w:t>
      </w:r>
      <w:r>
        <w:t xml:space="preserve">... O ISLÃ ERA A LUZ DO MUNDO E O CRISTIANISMO ERA A VERGONHA DO MUNDO... </w:t>
      </w:r>
      <w:r>
        <w:rPr>
          <w:b/>
        </w:rPr>
        <w:t>JAVÉ TINHA UM PLANO DE DOMINAR A TERRA DE NOVO ATRAVÉS DO ISLÃ</w:t>
      </w:r>
      <w:r>
        <w:t xml:space="preserve">... Por que Javé não ditou para Maomé? Porque mandou o anjo Gabriel ditar?... </w:t>
      </w:r>
      <w:r>
        <w:rPr>
          <w:b/>
        </w:rPr>
        <w:t>JAVÉ VEM SENDO DEMENTE... MUITO DO QUE JAVÉ DISSE QUE FEZ COM MOISÉS, NÃO FOI JAVÉ, FORAM OS ANJOS.</w:t>
      </w:r>
      <w:r>
        <w:t>" ⚠️ [Quarentena teológica — a leitura rotulada.]</w:t>
      </w:r>
    </w:p>
    <w:p>
      <w:pPr>
        <w:pStyle w:val="IntenseQuote"/>
      </w:pPr>
      <w:r>
        <w:t xml:space="preserve">"Até que CHICO XAVIER, na década de 40, NO LIVRO A CAMINHO DA LUZ, JUNTO COM EMMANUEL, RESGATOU A FIGURA ESQUECIDA DE CRISTO CÓSMICO... e em 1945 foram descobertos os textos gnósticos de Nag Hammadi — Chico não sabia disso... </w:t>
      </w:r>
      <w:r>
        <w:rPr>
          <w:b/>
        </w:rPr>
        <w:t>ASSIM LÁ TAVA SOFIA.</w:t>
      </w:r>
      <w:r>
        <w:t>" [RC-190 — o resgate.]</w:t>
      </w:r>
    </w:p>
    <w:p>
      <w:pPr>
        <w:pStyle w:val="Heading1"/>
      </w:pPr>
      <w:r>
        <w:t>PARTE X — O quadro atual e o fecho</w:t>
      </w:r>
    </w:p>
    <w:p>
      <w:pPr>
        <w:pStyle w:val="IntenseQuote"/>
      </w:pPr>
      <w:r>
        <w:t xml:space="preserve">"É UM DESAPONTAMENTO GERAL com Javé, com Jesus, com Sofia... </w:t>
      </w:r>
      <w:r>
        <w:rPr>
          <w:b/>
        </w:rPr>
        <w:t>A EXCEÇÃO DE BUDA, QUE NUNCA PROMETEU COISA ALGUMA... OS OUTROS É GUERRA PURA. ESTÁ HAVENDO GUERRAS NAS TREVAS UMBRALINAS, ESPÍRITOS QUE MAL CONSEGUEM SE PÔR DE PÉ, TÃO LÁ SEGURANDO LANÇA PARA BRIGAR COM FANTASMAS E PARA NÃO SEREM EXILADOS EM NOME DE UM JULGAMENTO QUE NINGUÉM SABE EXPLICAR A NINGUÉM.</w:t>
      </w:r>
      <w:r>
        <w:t>"</w:t>
      </w:r>
    </w:p>
    <w:p>
      <w:pPr>
        <w:pStyle w:val="IntenseQuote"/>
      </w:pPr>
      <w:r>
        <w:t xml:space="preserve">"Um pai viu sua filha ser violentada, aí passa 1000 anos com ódio... ESSE PAI VAI SER EXILADO DA TERRA COMO CULPADO... porque a temperatura amorosa dele não está OK. </w:t>
      </w:r>
      <w:r>
        <w:rPr>
          <w:b/>
        </w:rPr>
        <w:t>O FATO DE VOCÊ MEDIR A TEMPERATURA AMOROSA DE ALGUÉM APENAS MOSTRA A TEMPERATURA AMOROSA DE ALGUÉM... QUEM DIABOS TEM ESTATURA MORAL PARA JULGAR SE TÁ TODO MUNDO AQUI FAZENDO FAVOR?</w:t>
      </w:r>
      <w:r>
        <w:t>" [RC-200 — o drama do critério.]</w:t>
      </w:r>
    </w:p>
    <w:p>
      <w:pPr>
        <w:pStyle w:val="IntenseQuote"/>
      </w:pPr>
      <w:r>
        <w:t xml:space="preserve">"NÃO TEM DETERGENTE, NÃO TEM DEUS, NÃO TEM JESUS, NÃO TEM NINGUÉM. </w:t>
      </w:r>
      <w:r>
        <w:rPr>
          <w:b/>
        </w:rPr>
        <w:t>É SÓ QUANDO CADA CONSCIÊNCIA FOR SE ESCLARECENDO A SI MESMA. PONTO.</w:t>
      </w:r>
      <w:r>
        <w:t xml:space="preserve">... ISSO É A MAIOR MUTAÇÃO QUE EXISTE NO DNA de quem faz esse tipo de transformação... </w:t>
      </w:r>
      <w:r>
        <w:rPr>
          <w:b/>
        </w:rPr>
        <w:t>O HUMANO JESUS É SUPERIOR A SOFIA, A JAVÉ, A VISHNU. A PARCELA DO HUMANO JESUS NO ESPÍRITO QUE COLECIONA JESUS É A PARCELA MAIS IMPORTANTE DE TUDO QUE ELE COLECIONOU ATÉ HOJE.</w:t>
      </w:r>
      <w:r>
        <w:t xml:space="preserve">... SOFIA É UM SER EM PROCESSO DE HUMANIZAÇÃO... </w:t>
      </w:r>
      <w:r>
        <w:rPr>
          <w:b/>
        </w:rPr>
        <w:t>OS BILHÕES DE ANOS QUE ELE VIVE COMO SOFIA, JUNTANDO TUDO, NÃO VALE UM MÊS DO QUE ELE AINDA VAI VIVER.</w:t>
      </w:r>
      <w:r>
        <w:t>"</w:t>
      </w:r>
    </w:p>
    <w:p>
      <w:pPr>
        <w:pStyle w:val="IntenseQuote"/>
      </w:pPr>
      <w:r>
        <w:t>"</w:t>
      </w:r>
      <w:r>
        <w:rPr>
          <w:b/>
        </w:rPr>
        <w:t>O JUÍZO FINAL É UMA PIADA QUE JAVÉ INVENTOU LÁ ATRÁS. A PIADA O ENGOLIU, DO JEITO QUE UM DIA ELE INVENTOU UMA CRIAÇÃO QUE TAMBÉM O ENGOLIU, E ELE PRECISA DA NOSSA AJUDA.</w:t>
      </w:r>
      <w:r>
        <w:t xml:space="preserve"> A forma de ajudá-lo é nos dignificando, nos esclarecendo... </w:t>
      </w:r>
      <w:r>
        <w:rPr>
          <w:b/>
        </w:rPr>
        <w:t>NÓS SOMOS OS JUÍZES DE NÓS MESMOS, DA VOZ DA CONSCIÊNCIA.</w:t>
      </w:r>
      <w:r>
        <w:t>" [O fecho.]</w:t>
      </w:r>
    </w:p>
    <w:p>
      <w:pPr>
        <w:pStyle w:val="Heading1"/>
      </w:pPr>
      <w:r>
        <w:t>PARTE XI — O Q&amp;A (a plateia ao vivo — isolada)</w:t>
      </w:r>
    </w:p>
    <w:p>
      <w:pPr>
        <w:pStyle w:val="IntenseQuote"/>
      </w:pPr>
      <w:r>
        <w:rPr>
          <w:b/>
        </w:rPr>
        <w:t>Pergunta (a plateia):</w:t>
      </w:r>
      <w:r>
        <w:t xml:space="preserve"> "Por onde anda o eu de Jesus por esses tempos? Existe um Deus que de fato está sobre todas essas questões?"</w:t>
      </w:r>
    </w:p>
    <w:p>
      <w:pPr>
        <w:pStyle w:val="IntenseQuote"/>
      </w:pPr>
      <w:r>
        <w:t xml:space="preserve">"Existe. Mas esse Deus, como os espíritos disseram: </w:t>
      </w:r>
      <w:r>
        <w:rPr>
          <w:b/>
        </w:rPr>
        <w:t>'ELE É SÓ AMOR.'</w:t>
      </w:r>
      <w:r>
        <w:t xml:space="preserve"> Um Deus que é só amor, para nós humanos... </w:t>
      </w:r>
      <w:r>
        <w:rPr>
          <w:b/>
        </w:rPr>
        <w:t>É COMO SE ELE NÃO FOSSE PERFEITO. OU ELE É PERFEITO, MAS É INÚTIL.</w:t>
      </w:r>
      <w:r>
        <w:t xml:space="preserve">... não adianta ser só amor... o amor incondicional... é INSISTENTEMENTE FILOSÓFICO... </w:t>
      </w:r>
      <w:r>
        <w:rPr>
          <w:b/>
        </w:rPr>
        <w:t>SE PARA DEUS NADA É IMPOSSÍVEL E ELE NUNCA FEZ NADA DESDE QUE O SER HUMANO SURGIU... DEUS É UM CRIMINOSO, DEUS É UM OMISSO</w:t>
      </w:r>
      <w:r>
        <w:t xml:space="preserve">... OS ESPÍRITOS DISSERAM ATRAVÉS DE KARDEC: </w:t>
      </w:r>
      <w:r>
        <w:rPr>
          <w:b/>
        </w:rPr>
        <w:t>'NÓS, OS ESPÍRITOS, SOMENTE PODEMOS ESCLARECER AQUILO QUE AS ÉPOCAS PERMITEM'</w:t>
      </w:r>
      <w:r>
        <w:t>... AGOSTINHO FOI QUEM INTRODUZIU ISSO [o Deus perfeito]... ela é benéfica, MAS É EXPRESSA PARA CRIANÇAS, espiritualmente falando... o Deus que está sobre todas as coisas é um Deus sobre o qual NÓS SÓ VAMOS PODER FALAR DAQUI A X DÉCADAS... vem aí gerações mais frias... que vão tocar a vida... POR QUESTÃO DE DIGNIDADE FILOSÓFICA." [RC-190.]</w:t>
      </w:r>
    </w:p>
    <w:p>
      <w:pPr>
        <w:pStyle w:val="IntenseQuote"/>
      </w:pPr>
      <w:r>
        <w:rPr>
          <w:b/>
        </w:rPr>
        <w:t>Pergunta (a plateia):</w:t>
      </w:r>
      <w:r>
        <w:t xml:space="preserve"> "Por que Jesus, o ressuscitado, procurou o concurso de Saulo no deserto em vez de manter a via gnóstica de Maria de Madalena? Seria interferência de Sofia?"</w:t>
      </w:r>
    </w:p>
    <w:p>
      <w:pPr>
        <w:pStyle w:val="IntenseQuote"/>
      </w:pPr>
      <w:r>
        <w:t xml:space="preserve">"Nem Jesus fez nada pelo gnosticismo. </w:t>
      </w:r>
      <w:r>
        <w:rPr>
          <w:b/>
        </w:rPr>
        <w:t>O QUE JESUS FEZ COMO RESSUSCITADO DEPOIS SE TRANSFORMOU EM GNOSTICISMO</w:t>
      </w:r>
      <w:r>
        <w:t xml:space="preserve">... OS APÓSTOLOS DE JESUS, A EXCEÇÃO DE JOÃO, FUGIRAM NA NOITE DA CRUCIFICAÇÃO E SE ESCONDERAM... TUDO QUE ELES HERDARAM FOI UM SEPULCRO VAZIO </w:t>
      </w:r>
      <w:r>
        <w:rPr>
          <w:b/>
        </w:rPr>
        <w:t>E ELES ESPERAVAM SER MINISTROS DO IMPERADOR CHAMADO JESUS</w:t>
      </w:r>
      <w:r>
        <w:t xml:space="preserve">... O IMPERADOR TIBÉRIO SOUBE DE JESUS 13 ANOS DEPOIS DA MORTE... Jesus aparece para quem? PARA SAULO... </w:t>
      </w:r>
      <w:r>
        <w:rPr>
          <w:b/>
        </w:rPr>
        <w:t>ANANIAS ERA BEZERRA DE MENEZES NA ÉPOPA</w:t>
      </w:r>
      <w:r>
        <w:t xml:space="preserve"> [STT — época]... SAULO NUNCA TINHA VISTO JESUS VIVO, SÓ VIU JESUS MORTO... </w:t>
      </w:r>
      <w:r>
        <w:rPr>
          <w:b/>
        </w:rPr>
        <w:t>PAULO CRIOU DEZENAS DE IGREJAS E OS APÓSTOLOS NENHUMA</w:t>
      </w:r>
      <w:r>
        <w:t xml:space="preserve">... 'BASTA TER FÉ PARA SE SALVAR.' </w:t>
      </w:r>
      <w:r>
        <w:rPr>
          <w:b/>
        </w:rPr>
        <w:t>JESUS NUNCA ABRIU A BOCA PARA DIZER ISSO.</w:t>
      </w:r>
      <w:r>
        <w:t xml:space="preserve">... ELE CRIOU ESSA FIGURA DE BATMAN... </w:t>
      </w:r>
      <w:r>
        <w:rPr>
          <w:b/>
        </w:rPr>
        <w:t>O SUPER JESUS DA MARVEL FOI CRIADO POR PAULO</w:t>
      </w:r>
      <w:r>
        <w:t xml:space="preserve">... A IGREJA CATÓLICA FOI QUE ESCOLHEU DESSAS TRÊS VERSÕES A DE PAULO. </w:t>
      </w:r>
      <w:r>
        <w:rPr>
          <w:b/>
        </w:rPr>
        <w:t>PORQUE JESUS, O CRISTO ERA UM VENCEDOR. O JESUS GALILEU FOI CRUCIFICADO</w:t>
      </w:r>
      <w:r>
        <w:t xml:space="preserve"> e o Jesus ressuscitado é um maluco que começou a falar mal do deus [dela]." [RC-072.]</w:t>
      </w:r>
    </w:p>
    <w:p>
      <w:pPr>
        <w:pStyle w:val="IntenseQuote"/>
      </w:pPr>
      <w:r>
        <w:rPr>
          <w:b/>
        </w:rPr>
        <w:t>Pergunta (a plateia):</w:t>
      </w:r>
      <w:r>
        <w:t xml:space="preserve"> "Nosso universo é imenso. Por que tudo parece condensado e convergido para esse pequeno planeta?"</w:t>
      </w:r>
    </w:p>
    <w:p>
      <w:pPr>
        <w:pStyle w:val="IntenseQuote"/>
      </w:pPr>
      <w:r>
        <w:t xml:space="preserve">"OS TITÃS... NUMA PRIMEIRA CONFUSÃO QUE ELES CRIARAM, </w:t>
      </w:r>
      <w:r>
        <w:rPr>
          <w:b/>
        </w:rPr>
        <w:t>FORAM ALOJADOS COMO PRISIONEIROS, COMO CASTIGO, NA NOSSA GALÁXIA VIA LÁCTEA</w:t>
      </w:r>
      <w:r>
        <w:t xml:space="preserve">... a geração de Urano e a geração de Cronos foram pro cacete... eles ficaram LIGADOS À NOSSA GALÁXIA... nessa galáxia tinha VÁRIOS MUNDOS SEMEADOS com a tal MOLÉCULA-MÃE QUE SURGIU AQUI NA TERRA 3 BILHÕES E 800 MILHÕES DE ANOS ATRÁS... e só cerca de 540 milhões de anos é que surgiu seres bilatérios no mar... o resultado da união das experiências </w:t>
      </w:r>
      <w:r>
        <w:rPr>
          <w:b/>
        </w:rPr>
        <w:t>DOS FORNOS REPLICADORES DE AWAYLENGAN E AWAYMAION</w:t>
      </w:r>
      <w:r>
        <w:t xml:space="preserve">... há 300 milhões de anos... o chamado RAGNAROK... ELES SOLTARAM A BOMBA ULTRAJANTE NUCLEAR. ATÉ HOJE MARTE TEM UMA FISSURA NO MEIO DO PLANETA... uns 20 milhões de anos depois do Ragnarok, OS VULCÕES QUE HOJE ESTÃO NA ESCÓCIA ENTRARAM EM ERUPÇÃO E AQUILO CHAMOU A ATENÇÃO de Hein [STT — [REVISAR]] e outras figuras... </w:t>
      </w:r>
      <w:r>
        <w:rPr>
          <w:b/>
        </w:rPr>
        <w:t>ESSE VULCÃO É HOJE O VULCÃO EXTINTO NA CIDADE DE EDIMBURGO NA ESCÓCIA E ELES MANDARAM PARA LÁ. AS FLECHAS DE MOROS OU DE ORLOG FORAM ENVIADAS</w:t>
      </w:r>
      <w:r>
        <w:t xml:space="preserve">... as Nornes, que eram filhas de ORLOG, QUE É O NOME DE MOROS NA LINGUAGEM NÓRDICA, haviam colecionado [o conhecimento] PORQUE A TRIMURTI ESTAVA ATRÁS DE SE APOSSESSAR DE NOVO DISSO... Aí surge quem? ZEUS. Zeus nasce aonde? </w:t>
      </w:r>
      <w:r>
        <w:rPr>
          <w:b/>
        </w:rPr>
        <w:t>NA TERRA, PESSOAL. ZEUS NASCEU DE UM PORTAL ABERTO AQUI NA TERRA, NA ILHA DE CRETA</w:t>
      </w:r>
      <w:r>
        <w:t xml:space="preserve">... Zeus é o único demo que não foi [engendrado no vizinho]... e hoje mora no OLIMPO, QUE É UMA LOCA DO UNIVERSO VIZINHO... A TERRA FOI SENDO... ESPIRITUALMENTE A LATA DE LIXO DE TUDO... No meio dessa confusão toda que ninguém esperava, SURGIRAM OS SERES HUMANOS com a racionalidade superior de todos. </w:t>
      </w:r>
      <w:r>
        <w:rPr>
          <w:b/>
        </w:rPr>
        <w:t>NÃO É UMA ELEIÇÃO, É UM AZAR DO CACETE.</w:t>
      </w:r>
      <w:r>
        <w:t>" [RC-611/RC-145/RC-540/RC-395.]</w:t>
      </w:r>
    </w:p>
    <w:p>
      <w:pPr>
        <w:pStyle w:val="IntenseQuote"/>
      </w:pPr>
      <w:r>
        <w:rPr>
          <w:b/>
        </w:rPr>
        <w:t>Pergunta (a plateia):</w:t>
      </w:r>
      <w:r>
        <w:t xml:space="preserve"> "O impasse no juízo final apresentado afeta a decisão de Sofia em assumir a função de suzerano?"</w:t>
      </w:r>
    </w:p>
    <w:p>
      <w:pPr>
        <w:pStyle w:val="IntenseQuote"/>
      </w:pPr>
      <w:r>
        <w:t xml:space="preserve">"A NÃO VINDA DE SOFIA NÃO SE DEVE A NADA RELACIONADO COM ESSA NOTÍCIA FALSA DE JUÍZO FINAL... NESSA ÉPOCA A TURMA NÃO SABIA QUE O UNIVERSO VIZINHO IA ACABAR PRIMEIRO QUE ESSE. </w:t>
      </w:r>
      <w:r>
        <w:rPr>
          <w:b/>
        </w:rPr>
        <w:t>TODO MUNDO PODEROSO FICOU DO OUTRO LADO E SÓ SOFIA DE PODEROSO VEIO PARA CÁ. O UNIVERSO DE LÁ TÁ DESABANDO E SOFIA TÁ HERDANDO TUDO ISSO.</w:t>
      </w:r>
      <w:r>
        <w:t>... na hora que ele vier à Terra... é o ANÚNCIO OFICIAL, ELE ASSUMINDO COMO SENDO SUZERANO DE TUDO. Então A TURMA TENTA IMPEDIR ELE VIR À TERRA... PORQUE É A CONSUMAÇÃO DISSO." [RC-009/RC-565.]</w:t>
      </w:r>
    </w:p>
    <w:p>
      <w:pPr>
        <w:pStyle w:val="IntenseQuote"/>
      </w:pPr>
      <w:r>
        <w:rPr>
          <w:b/>
        </w:rPr>
        <w:t>Pergunta (a plateia):</w:t>
      </w:r>
      <w:r>
        <w:t xml:space="preserve"> "Muitas áreas que veem o futuro por canalizações... por que não abordam a vinda de Sofia? É a primeira vez em todas as possibilidades quânticas que Sofia vai vir?"</w:t>
      </w:r>
    </w:p>
    <w:p>
      <w:pPr>
        <w:pStyle w:val="IntenseQuote"/>
      </w:pPr>
      <w:r>
        <w:t>"</w:t>
      </w:r>
      <w:r>
        <w:rPr>
          <w:b/>
        </w:rPr>
        <w:t>NINGUÉM FALA EM SOFIA PORQUE NINGUÉM CONHECE SOFIA, E OS ESPÍRITOS OU SERES DE OUTROS ORBES QUE CONHECEM NÃO PODEM FALAR ATRAVÉS DE MÉDIUNS QUE DESCONHEÇAM.</w:t>
      </w:r>
      <w:r>
        <w:t xml:space="preserve">... sobre a segunda parte: não... </w:t>
      </w:r>
      <w:r>
        <w:rPr>
          <w:b/>
        </w:rPr>
        <w:t>SOFIA JÁ ESTEVE PELO MENOS UMA VEZ AQUI NA TERRA, MAS NÃO SE APRESENTOU PUBLICAMENTE... ELE SOFIA TÁ AQUI — ELE AINDA NÃO SE AUSENTOU DESDE A ÚLTIMA VEZ QUE CHEGOU.</w:t>
      </w:r>
      <w:r>
        <w:t xml:space="preserve"> Mas ele se apresentar publicamente e assumir como herdeiro das eras — aí é uma confusão dos diabos... não é por causa de loop quântico." ⚠️ [Registro fenomênico — a quarentena biomediúnica.]</w:t>
      </w:r>
    </w:p>
    <w:p>
      <w:pPr>
        <w:pStyle w:val="IntenseQuote"/>
      </w:pPr>
      <w:r>
        <w:t>⚠️ [Quarentena teológica — RETENÇÃO E ISOLAMENTO TOTAIS (a Devolutiva O-7): a resposta final sobre a inseminação artificial e a "menina de 14 anos" está RETIDA nesta edição — o índice: a crítica do autor ao relato da concepção ("nós tomamos o absurdo como normal"), com a referência ao Sai Baba como precedente de materialização; a mecânica cósmica preservada nas fichas sem o choque religioso direto.]</w:t>
      </w:r>
    </w:p>
    <w:p>
      <w:pPr>
        <w:pStyle w:val="Heading1"/>
      </w:pPr>
      <w:r>
        <w:t>Apêndice — O dicionário STT do ciclo (validado pela Devolutiva O-4) e as remissões</w:t>
      </w:r>
    </w:p>
    <w:p>
      <w:r>
        <w:rPr>
          <w:b/>
        </w:rPr>
        <w:t>O dicionário STT aplicado</w:t>
      </w:r>
      <w:r>
        <w:t xml:space="preserve">: "Rainhar" → </w:t>
      </w:r>
      <w:r>
        <w:rPr>
          <w:b/>
        </w:rPr>
        <w:t>O RAGNAROK</w:t>
      </w:r>
      <w:r>
        <w:t xml:space="preserve"> · "Rockman/Rockma/Shockm/HMA/Hman/Roque" → </w:t>
      </w:r>
      <w:r>
        <w:rPr>
          <w:b/>
        </w:rPr>
        <w:t>HOCHMAH</w:t>
      </w:r>
      <w:r>
        <w:t xml:space="preserve"> · "Virgem/Vno/Virgn" → </w:t>
      </w:r>
      <w:r>
        <w:rPr>
          <w:b/>
        </w:rPr>
        <w:t>VISHNU</w:t>
      </w:r>
      <w:r>
        <w:t xml:space="preserve"> · "Kumari Candã" → </w:t>
      </w:r>
      <w:r>
        <w:rPr>
          <w:b/>
        </w:rPr>
        <w:t>KUMARI KANDAM</w:t>
      </w:r>
      <w:r>
        <w:t xml:space="preserve"> (a grafia da P2020-05-09 decodificada) · "Naghamad/Nagramad" → </w:t>
      </w:r>
      <w:r>
        <w:rPr>
          <w:b/>
        </w:rPr>
        <w:t>NAG HAMMADI</w:t>
      </w:r>
      <w:r>
        <w:t xml:space="preserve"> · "Eniceia" → </w:t>
      </w:r>
      <w:r>
        <w:rPr>
          <w:b/>
        </w:rPr>
        <w:t>NICEIA</w:t>
      </w:r>
      <w:r>
        <w:t xml:space="preserve"> · "Damas" → </w:t>
      </w:r>
      <w:r>
        <w:rPr>
          <w:b/>
        </w:rPr>
        <w:t>DAMASO</w:t>
      </w:r>
      <w:r>
        <w:t xml:space="preserve"> · "Irineu de Lon" → </w:t>
      </w:r>
      <w:r>
        <w:rPr>
          <w:b/>
        </w:rPr>
        <w:t>IRENEU DE LYON</w:t>
      </w:r>
      <w:r>
        <w:t xml:space="preserve"> · "machionistas" → </w:t>
      </w:r>
      <w:r>
        <w:rPr>
          <w:b/>
        </w:rPr>
        <w:t>MARCIONISTAS</w:t>
      </w:r>
      <w:r>
        <w:t xml:space="preserve"> · "São Paômio" → </w:t>
      </w:r>
      <w:r>
        <w:rPr>
          <w:b/>
        </w:rPr>
        <w:t>SÃO PACÔMIO</w:t>
      </w:r>
      <w:r>
        <w:t xml:space="preserve"> · "edogétrica" → </w:t>
      </w:r>
      <w:r>
        <w:rPr>
          <w:b/>
        </w:rPr>
        <w:t>A HODEGETRIA</w:t>
      </w:r>
      <w:r>
        <w:t xml:space="preserve"> · "Emuel" → </w:t>
      </w:r>
      <w:r>
        <w:rPr>
          <w:b/>
        </w:rPr>
        <w:t>EMMANUEL</w:t>
      </w:r>
      <w:r>
        <w:t xml:space="preserve"> · "Zoroast" → </w:t>
      </w:r>
      <w:r>
        <w:rPr>
          <w:b/>
        </w:rPr>
        <w:t>ZOROASTRO</w:t>
      </w:r>
      <w:r>
        <w:t xml:space="preserve"> · "boios espirituais" → </w:t>
      </w:r>
      <w:r>
        <w:rPr>
          <w:b/>
        </w:rPr>
        <w:t>COMBOIOS ESPIRITUAIS</w:t>
      </w:r>
      <w:r>
        <w:t xml:space="preserve"> · "Saulo de Tasso" → </w:t>
      </w:r>
      <w:r>
        <w:rPr>
          <w:b/>
        </w:rPr>
        <w:t>SAULO DE TARSO</w:t>
      </w:r>
      <w:r>
        <w:t xml:space="preserve"> · "Saibaba" → </w:t>
      </w:r>
      <w:r>
        <w:rPr>
          <w:b/>
        </w:rPr>
        <w:t>SAI BABA</w:t>
      </w:r>
      <w:r>
        <w:t xml:space="preserve"> · "Terraatlântant" → </w:t>
      </w:r>
      <w:r>
        <w:rPr>
          <w:b/>
        </w:rPr>
        <w:t>TERRA ATLANTIS</w:t>
      </w:r>
      <w:r>
        <w:t xml:space="preserve"> · "buiufas" → </w:t>
      </w:r>
      <w:r>
        <w:rPr>
          <w:b/>
        </w:rPr>
        <w:t>BULHUFAS</w:t>
      </w:r>
      <w:r>
        <w:t xml:space="preserve"> · "chacar" → </w:t>
      </w:r>
      <w:r>
        <w:rPr>
          <w:b/>
        </w:rPr>
        <w:t>checar</w:t>
      </w:r>
      <w:r>
        <w:t>.</w:t>
      </w:r>
    </w:p>
    <w:p>
      <w:r>
        <w:rPr>
          <w:b/>
        </w:rPr>
        <w:t>Os [REVISAR] preservados</w:t>
      </w:r>
      <w:r>
        <w:t xml:space="preserve">: </w:t>
      </w:r>
      <w:r>
        <w:rPr>
          <w:b/>
        </w:rPr>
        <w:t>"Lemion/El Set an/Lion Set/Lemi/Lemior"</w:t>
      </w:r>
      <w:r>
        <w:t xml:space="preserve"> (a decodificação central — validada como núcleo narrativo da RC-002 pela Devolutiva O-3: o admirador de Set que se tornou "Satã") · "Era Sapiens" (a obra projetada) · "Hein" (o observador do vulcão) · "Casula" (o autor citado) · "trilogias só vinheiro" · "sinal de Land Zen" (o 1º livro da trilogia) · "o desap" · "Emaquia" (o livro bíblico) · "matiação" · "vernóstica" · "Estil escolta" (a fala sobre Teodora).</w:t>
      </w:r>
    </w:p>
    <w:p>
      <w:r>
        <w:rPr>
          <w:b/>
        </w:rPr>
        <w:t>As remissões da malha (as 8 fichas ampliadas deste ciclo — a Devolutiva O-2, com a TAG [O EMBRIONÁRIO DE 2020]):</w:t>
      </w:r>
      <w:r>
        <w:t xml:space="preserve"> </w:t>
      </w:r>
      <w:r>
        <w:rPr>
          <w:b/>
        </w:rPr>
        <w:t>RC-200</w:t>
      </w:r>
      <w:r>
        <w:t xml:space="preserve"> (A REVELAÇÃO DE 1989 NA VERSÃO INTEGRAL + O IMPASSE DE 2014 + "tem reciclagem" + o termômetro + o pai que odeia + "a piada o engoliu") · </w:t>
      </w:r>
      <w:r>
        <w:rPr>
          <w:b/>
        </w:rPr>
        <w:t>RC-072</w:t>
      </w:r>
      <w:r>
        <w:t xml:space="preserve"> (A RECUSA NO TABOR — "eu não vou julgar os humanos... não vou usar o poder para subjugar"; o impasse dos impasses; as três versões; "o humano Jesus é superior a Sofia, a Javé, a Vishnu") · </w:t>
      </w:r>
      <w:r>
        <w:rPr>
          <w:b/>
        </w:rPr>
        <w:t>RC-001</w:t>
      </w:r>
      <w:r>
        <w:t xml:space="preserve"> (JAVÉ FOI JULGADO — nascerá como biodemo e depois humano; o Êxodo; "vem sendo demente"; o crupiê) · </w:t>
      </w:r>
      <w:r>
        <w:rPr>
          <w:b/>
        </w:rPr>
        <w:t>RC-002</w:t>
      </w:r>
      <w:r>
        <w:t xml:space="preserve"> (LEMION = "EL SET AN" = SATÃ — o núcleo narrativo; a liderança no lugar de Lúcifer; a captura 93/94; o quartel general; hoje "de joelho não ficam") · </w:t>
      </w:r>
      <w:r>
        <w:rPr>
          <w:b/>
        </w:rPr>
        <w:t>RC-565</w:t>
      </w:r>
      <w:r>
        <w:t xml:space="preserve"> (O VERBO = HOCHMAH que "superintendeu a edificação da obra"; o eclipse católico; Salomão; "Sofia tá aqui" [fenomênico]; o 13º apóstolo; a Ágia Sofia) · </w:t>
      </w:r>
      <w:r>
        <w:rPr>
          <w:b/>
        </w:rPr>
        <w:t>RC-021</w:t>
      </w:r>
      <w:r>
        <w:t xml:space="preserve"> (os dois mundos do exílio em ANTARES com a estrela prestes a explodir — a pedagogia; a geografia tripla; os exilados "sujérrimos mas águias") · </w:t>
      </w:r>
      <w:r>
        <w:rPr>
          <w:b/>
        </w:rPr>
        <w:t>RC-611</w:t>
      </w:r>
      <w:r>
        <w:t xml:space="preserve"> (AS FLECHAS DE MOROS VIA O VULCÃO DE EDIMBURGO ~280 Ma; as Nornes filhas de Orlog; "porque a Trimurti estava atrás de se apossar de novo disso") · </w:t>
      </w:r>
      <w:r>
        <w:rPr>
          <w:b/>
        </w:rPr>
        <w:t>RC-145</w:t>
      </w:r>
      <w:r>
        <w:t xml:space="preserve"> (ZEUS NATO EM CRETA — o único demo nascido neste universo; o Olimpo "uma loca do universo vizinho"; os titãs prisioneiros da Via Láctea). </w:t>
      </w:r>
      <w:r>
        <w:rPr>
          <w:b/>
        </w:rPr>
        <w:t>+ os 2 blocos NO PACOTE (sem ficha): RC-540</w:t>
      </w:r>
      <w:r>
        <w:t xml:space="preserve"> (a molécula-mãe 3,8 bi; os bilatérios 540 Ma; os fornos Awaylengan/Awaymaion; "é um azar do cacete") · </w:t>
      </w:r>
      <w:r>
        <w:rPr>
          <w:b/>
        </w:rPr>
        <w:t>RC-190</w:t>
      </w:r>
      <w:r>
        <w:t xml:space="preserve"> (o critério das épocas de Kardec; Nosso Lar criado; os comboios de A Caminho da Luz; o resgate do Cristo Cósmico; Ananias=Bezerra [fenomênico]).</w:t>
      </w:r>
    </w:p>
    <w:p>
      <w:r>
        <w:rPr>
          <w:b/>
        </w:rPr>
        <w:t>As quarentenas deste ciclo (a Devolutiva O-7 — Isolamento NÍVEL VERMELHO):</w:t>
      </w:r>
      <w:r>
        <w:t xml:space="preserve"> teológica (</w:t>
      </w:r>
      <w:r>
        <w:rPr>
          <w:b/>
        </w:rPr>
        <w:t>a crítica da "menina de 14 anos" em RETENÇÃO E ISOLAMENTO TOTAIS</w:t>
      </w:r>
      <w:r>
        <w:t xml:space="preserve"> — a mecânica cósmica protegida de choques religiosos diretos; o Islã-como-plano-de-Javé e a história da Igreja como chaves de leitura) · política (</w:t>
      </w:r>
      <w:r>
        <w:rPr>
          <w:b/>
        </w:rPr>
        <w:t>Putin/Trump e as Torres Gêmeas retidos sumariamente</w:t>
      </w:r>
      <w:r>
        <w:t>; a associação Apocalipse×WTC segue RETIDA — o precedente O-7 da P2020-05-09) · biomediúnica (</w:t>
      </w:r>
      <w:r>
        <w:rPr>
          <w:b/>
        </w:rPr>
        <w:t>a revelação de julho/1989 [Bezerra/Lucas/José] isolada como registro puramente fenomênico</w:t>
      </w:r>
      <w:r>
        <w:t>; Ananias=Bezerra; "Sofia tá aqui") · ufológica (as naves-hospital; as naves sob o mar; os 20-30 sistemas) · biográfica (o livro liquidado em 2011; as 26 trilogias; "Leon e Hitler") · a plateia ao vivo isolada no Q&amp;A.</w:t>
      </w:r>
    </w:p>
    <w:p>
      <w:r>
        <w:rPr>
          <w:b/>
        </w:rPr>
        <w:t>0 códigos gerados</w:t>
      </w:r>
      <w:r>
        <w:t xml:space="preserve"> (a Devolutiva O-3 — o veto absoluto; a decodificação de Lemion absorvida como núcleo narrativo na RC-002; os sagrados 777 termos e 1.856 relações preservados; a base segue blindada).</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