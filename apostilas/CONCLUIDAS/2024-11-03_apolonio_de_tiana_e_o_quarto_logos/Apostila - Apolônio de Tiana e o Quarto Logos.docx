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Apolônio de Tiana e o Quarto Logos</w:t>
      </w:r>
    </w:p>
    <w:p>
      <w:pPr>
        <w:jc w:val="left"/>
      </w:pPr>
      <w:r>
        <w:rPr>
          <w:b/>
        </w:rPr>
        <w:t xml:space="preserve">Autor: </w:t>
      </w:r>
      <w:r>
        <w:t>Jan Val Ellam</w:t>
      </w:r>
    </w:p>
    <w:p>
      <w:pPr>
        <w:jc w:val="left"/>
      </w:pPr>
      <w:r>
        <w:rPr>
          <w:b/>
        </w:rPr>
        <w:t xml:space="preserve">Data: </w:t>
      </w:r>
      <w:r>
        <w:t>03/11/2024</w:t>
      </w:r>
    </w:p>
    <w:p>
      <w:pPr>
        <w:jc w:val="left"/>
      </w:pPr>
      <w:r>
        <w:rPr>
          <w:b/>
        </w:rPr>
        <w:t xml:space="preserve">Local: </w:t>
      </w:r>
      <w:r>
        <w:t>A primeira palestra de 2024 do cluster (O SALTO DE NOVEMBRO; um domingo; O EVENTO EM SÃO PAULO — a plateia paulistana: o perguntador da Goécia, Ari [o mago com o canal], Míriam [a predestinação]; "temos que devolver a sala"; "eu tenho que correr para o porto" — o autor viajando; ⚠️ A PALESTRA DE VÉSPERA [02/11/2024 — o AXISMUNDI]: "eu expliquei isso na palestra de ontem... já tá disponível no projeto Orbum")</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03/11/2024 (fonte canônica </w:t>
      </w:r>
      <w:r>
        <w:rPr>
          <w:b/>
        </w:rPr>
        <w:t>P2024-11-03 — A PRIMEIRA DE 2024: O SALTO DE NOVEMBRO — O RESGATE DE APOLÔNIO DE TIANA</w:t>
      </w:r>
      <w:r>
        <w:t xml:space="preserve">, previsto desde a devolutiva da P2022-09-24; a corrente: 2020 [as cinco] → 2021 [as quatro] → 2022 [24/09 Os Arcontes] → 2023 [as quinze, de 01/04 manhã a 11/11] → </w:t>
      </w:r>
      <w:r>
        <w:rPr>
          <w:b/>
        </w:rPr>
        <w:t>2024 [ESTA]</w:t>
      </w:r>
      <w:r>
        <w:t xml:space="preserve">), processada no fluxo Base-first (Dossiê + Devolutiva do curador via o seu Assistente, 28/08/2026 — 100% aprovada: "o salto temporal para Novembro de 2024 foi executado com perfeição. O megabloco recorde foi domado, e as quarentenas protegeram a malha de uma das revelações biográficas mais perigosas de todo o corpus"). A fonte é a </w:t>
      </w:r>
      <w:r>
        <w:rPr>
          <w:b/>
        </w:rPr>
        <w:t>transcrição STT bruta integral</w:t>
      </w:r>
      <w:r>
        <w:t xml:space="preserve"> (~21.279 palavras; 81 linhas; </w:t>
      </w:r>
      <w:r>
        <w:rPr>
          <w:b/>
        </w:rPr>
        <w:t>O NOVO MEGABLOCO RECORDE DA SÉRIE: 123.938 bytes</w:t>
      </w:r>
      <w:r>
        <w:t>; blocos de 38.261/21.521/13.846/12.777 chars) — dicionário de correção aplicado (</w:t>
      </w:r>
      <w:r>
        <w:rPr>
          <w:b/>
        </w:rPr>
        <w:t>APOLÔNIO DE TIANA</w:t>
      </w:r>
      <w:r>
        <w:t xml:space="preserve">, antes "a Polônia/Polônia/Apolônia/Apolone/Apolô/Apolano de Tiana"; </w:t>
      </w:r>
      <w:r>
        <w:rPr>
          <w:b/>
        </w:rPr>
        <w:t>RENÉ DESCARTES</w:t>
      </w:r>
      <w:r>
        <w:t xml:space="preserve">, antes "Renê Decart"; </w:t>
      </w:r>
      <w:r>
        <w:rPr>
          <w:b/>
        </w:rPr>
        <w:t>IMMANUEL KANT</w:t>
      </w:r>
      <w:r>
        <w:t xml:space="preserve">, antes "Emanuel K/Manuel Canto"; </w:t>
      </w:r>
      <w:r>
        <w:rPr>
          <w:b/>
        </w:rPr>
        <w:t>MARCIANO DE CAPELA</w:t>
      </w:r>
      <w:r>
        <w:t xml:space="preserve">, antes "Marciano Capelo"; </w:t>
      </w:r>
      <w:r>
        <w:rPr>
          <w:b/>
        </w:rPr>
        <w:t>NUCTEMERON</w:t>
      </w:r>
      <w:r>
        <w:t xml:space="preserve">, antes "No Temeró/Nutemeron"; </w:t>
      </w:r>
      <w:r>
        <w:rPr>
          <w:b/>
        </w:rPr>
        <w:t>DÂMIS de Nínive</w:t>
      </w:r>
      <w:r>
        <w:t xml:space="preserve">, antes "Dames"; </w:t>
      </w:r>
      <w:r>
        <w:rPr>
          <w:b/>
        </w:rPr>
        <w:t>JÚLIA DOMNA</w:t>
      </w:r>
      <w:r>
        <w:t xml:space="preserve">, antes "Júlia Domina/Dômina/Doman"; </w:t>
      </w:r>
      <w:r>
        <w:rPr>
          <w:b/>
        </w:rPr>
        <w:t>SEPTÍMIO SEVERO</w:t>
      </w:r>
      <w:r>
        <w:t xml:space="preserve">, antes "Severo Máximo/Máximos Severos"; </w:t>
      </w:r>
      <w:r>
        <w:rPr>
          <w:b/>
        </w:rPr>
        <w:t>FILÓSTRATO</w:t>
      </w:r>
      <w:r>
        <w:t xml:space="preserve">, antes "Strato"; </w:t>
      </w:r>
      <w:r>
        <w:rPr>
          <w:b/>
        </w:rPr>
        <w:t>JÂMBLICO</w:t>
      </w:r>
      <w:r>
        <w:t xml:space="preserve">, antes "Jamblico/Jâmbico"; </w:t>
      </w:r>
      <w:r>
        <w:rPr>
          <w:b/>
        </w:rPr>
        <w:t>PORFÍRIO</w:t>
      </w:r>
      <w:r>
        <w:t xml:space="preserve">, antes "Porfílio"; </w:t>
      </w:r>
      <w:r>
        <w:rPr>
          <w:b/>
        </w:rPr>
        <w:t>JOSÉ DE ARIMATEIA</w:t>
      </w:r>
      <w:r>
        <w:t xml:space="preserve">, antes "José Derimatel"; </w:t>
      </w:r>
      <w:r>
        <w:rPr>
          <w:b/>
        </w:rPr>
        <w:t>ENKI</w:t>
      </w:r>
      <w:r>
        <w:t xml:space="preserve">, antes "Enk"; </w:t>
      </w:r>
      <w:r>
        <w:rPr>
          <w:b/>
        </w:rPr>
        <w:t>RAKSHASAS</w:t>
      </w:r>
      <w:r>
        <w:t xml:space="preserve">, antes "rakchaços"; </w:t>
      </w:r>
      <w:r>
        <w:rPr>
          <w:b/>
        </w:rPr>
        <w:t>PARASHARA</w:t>
      </w:r>
      <w:r>
        <w:t xml:space="preserve">, antes "Parachara"; </w:t>
      </w:r>
      <w:r>
        <w:rPr>
          <w:b/>
        </w:rPr>
        <w:t>(KRISHNA) DVAIPAYANA VYASA</w:t>
      </w:r>
      <w:r>
        <w:t xml:space="preserve">, antes "Apaiana Viaza"; </w:t>
      </w:r>
      <w:r>
        <w:rPr>
          <w:b/>
        </w:rPr>
        <w:t>PRABRAJNA</w:t>
      </w:r>
      <w:r>
        <w:t xml:space="preserve">, antes "Prabrajda"; </w:t>
      </w:r>
      <w:r>
        <w:rPr>
          <w:b/>
        </w:rPr>
        <w:t>o PROJETO TALM</w:t>
      </w:r>
      <w:r>
        <w:t xml:space="preserve">, antes "Talbo"; </w:t>
      </w:r>
      <w:r>
        <w:rPr>
          <w:b/>
        </w:rPr>
        <w:t>KUNDALINI</w:t>
      </w:r>
      <w:r>
        <w:t xml:space="preserve">, antes "cundaline/Daline"; </w:t>
      </w:r>
      <w:r>
        <w:rPr>
          <w:b/>
        </w:rPr>
        <w:t>CADUCEU</w:t>
      </w:r>
      <w:r>
        <w:t xml:space="preserve">, antes "Cadu/cadio"; </w:t>
      </w:r>
      <w:r>
        <w:rPr>
          <w:b/>
        </w:rPr>
        <w:t>CÉRBERO</w:t>
      </w:r>
      <w:r>
        <w:t xml:space="preserve">, antes "Sérbero"; </w:t>
      </w:r>
      <w:r>
        <w:rPr>
          <w:b/>
        </w:rPr>
        <w:t>as GUNAS</w:t>
      </w:r>
      <w:r>
        <w:t xml:space="preserve">, antes "rajas, sátiva e tamas"; </w:t>
      </w:r>
      <w:r>
        <w:rPr>
          <w:b/>
        </w:rPr>
        <w:t>PÔNCIO PILATOS</w:t>
      </w:r>
      <w:r>
        <w:t xml:space="preserve">, antes "Pôcio Pilates"; </w:t>
      </w:r>
      <w:r>
        <w:rPr>
          <w:b/>
        </w:rPr>
        <w:t>ANÁS E CAIFÁS</w:t>
      </w:r>
      <w:r>
        <w:t xml:space="preserve">, antes "Anais e Caifá"; </w:t>
      </w:r>
      <w:r>
        <w:rPr>
          <w:b/>
        </w:rPr>
        <w:t>o papa DÂMASO</w:t>
      </w:r>
      <w:r>
        <w:t xml:space="preserve">, antes "Damazu/Damázio"; </w:t>
      </w:r>
      <w:r>
        <w:rPr>
          <w:b/>
        </w:rPr>
        <w:t>os PURANAS</w:t>
      </w:r>
      <w:r>
        <w:t xml:space="preserve">, antes "poranas"; </w:t>
      </w:r>
      <w:r>
        <w:rPr>
          <w:b/>
        </w:rPr>
        <w:t>as UPANISHADS</w:t>
      </w:r>
      <w:r>
        <w:t xml:space="preserve">, antes "upanhads"; </w:t>
      </w:r>
      <w:r>
        <w:rPr>
          <w:b/>
        </w:rPr>
        <w:t>a BHAGAVAD GITA</w:t>
      </w:r>
      <w:r>
        <w:t xml:space="preserve">, antes "Bagavaguita"; </w:t>
      </w:r>
      <w:r>
        <w:rPr>
          <w:b/>
        </w:rPr>
        <w:t>ZIAN</w:t>
      </w:r>
      <w:r>
        <w:t xml:space="preserve"> ✓; </w:t>
      </w:r>
      <w:r>
        <w:rPr>
          <w:b/>
        </w:rPr>
        <w:t>HOCHMAH</w:t>
      </w:r>
      <w:r>
        <w:t xml:space="preserve">, antes "Rockm/Hm/HMA"; ⚠️⚠️ </w:t>
      </w:r>
      <w:r>
        <w:rPr>
          <w:b/>
        </w:rPr>
        <w:t>OLM, antes "H/Homem"</w:t>
      </w:r>
      <w:r>
        <w:t xml:space="preserve"> [o STT recorrente — o precedente da P2021-12-04; "o ser chamado H nasceu na Terra só uma vez"; "o espírito de Homem veio direto para cá"]; </w:t>
      </w:r>
      <w:r>
        <w:rPr>
          <w:b/>
        </w:rPr>
        <w:t>TEURGISTA</w:t>
      </w:r>
      <w:r>
        <w:t xml:space="preserve">, antes "tejista/terrista/teologista" [⚠️ o STT confunde sistematicamente "teurgia" com "teologia" — o contexto distingue]; </w:t>
      </w:r>
      <w:r>
        <w:rPr>
          <w:b/>
        </w:rPr>
        <w:t>GOÉCIA</w:t>
      </w:r>
      <w:r>
        <w:t xml:space="preserve">, antes "goéssia"; </w:t>
      </w:r>
      <w:r>
        <w:rPr>
          <w:b/>
        </w:rPr>
        <w:t>AXISMUNDI</w:t>
      </w:r>
      <w:r>
        <w:t xml:space="preserve">, antes "axismund"), com a correção anotada na primeira ocorrência; as tags </w:t>
      </w:r>
      <w:r>
        <w:rPr>
          <w:b/>
        </w:rPr>
        <w:t>[REVISAR]</w:t>
      </w:r>
      <w:r>
        <w:t xml:space="preserve"> preservadas (</w:t>
      </w:r>
      <w:r>
        <w:rPr>
          <w:b/>
        </w:rPr>
        <w:t>"quimumus"</w:t>
      </w:r>
      <w:r>
        <w:t xml:space="preserve"> [⚠️ os KHEMENU — o nome egípcio de Hermópolis, "a cidade dos oito"?]; </w:t>
      </w:r>
      <w:r>
        <w:rPr>
          <w:b/>
        </w:rPr>
        <w:t>"Rara"</w:t>
      </w:r>
      <w:r>
        <w:t xml:space="preserve"> [⚠️ a 12ª hora do Nuctemeron: a expressão de Shiva que engolirá a sujeira — RUDRA?]; </w:t>
      </w:r>
      <w:r>
        <w:rPr>
          <w:b/>
        </w:rPr>
        <w:t>"Maricandã"</w:t>
      </w:r>
      <w:r>
        <w:t xml:space="preserve"> [a apresentação de Shiva no sul da Índia — MURUGAN?]; </w:t>
      </w:r>
      <w:r>
        <w:rPr>
          <w:b/>
        </w:rPr>
        <w:t>"raçamadi"</w:t>
      </w:r>
      <w:r>
        <w:t xml:space="preserve"> [RAJA YOGA?]; </w:t>
      </w:r>
      <w:r>
        <w:rPr>
          <w:b/>
        </w:rPr>
        <w:t>"adibuta"</w:t>
      </w:r>
      <w:r>
        <w:t xml:space="preserve"> [ADIBUDDHA? — as formas do espírito de Jesus]; </w:t>
      </w:r>
      <w:r>
        <w:rPr>
          <w:b/>
        </w:rPr>
        <w:t>"os enênios"/"os hospitaleiros"</w:t>
      </w:r>
      <w:r>
        <w:t xml:space="preserve"> [Alexandria — os TERAPEUTAS?]; "supimpanas"; "Disney na hora"; "mais de 1 palestras"; "Missudras" [os mudras?]; "Pângel"; "Horácio" [o colega do exemplo dos androides]). ⚠️ </w:t>
      </w:r>
      <w:r>
        <w:rPr>
          <w:b/>
        </w:rPr>
        <w:t>A DIRETRIZ PERMANENTE DA OPERAÇÃO (a linha do tempo da revelação): A DIVERGÊNCIA "VEIO DIRETO" DOCUMENTADA COM O SELO TEMPORAL E A CITAÇÃO EXATA, SEM FUSÃO</w:t>
      </w:r>
      <w:r>
        <w:t xml:space="preserve"> (a Devolutiva O-4): no corpo da palestra, "esse ser [SOFIA] JÁ VEIO DIRETO PRO UNIVERSO BIOLÓGICO PARA NÃO TER QUE PASSAR PELA SUJEIRA... coisa que todos os outros tiveram" × no fecho do Q&amp;A, "[OLM] FOI O ÚNICO QUE VEIO DIRETO PARA CÁ. NEM JESUS VEIO DIRETO PARA CÁ. O espírito dele teve que fazer esse trânsito" — a conciliação possível (ambos diretos; o "único" referido ao conjunto dos oito) anotada sem decidir. ⚠️ </w:t>
      </w:r>
      <w:r>
        <w:rPr>
          <w:b/>
        </w:rPr>
        <w:t>QUARENTENAS (a Devolutiva O-7 — o CÓDIGO PRETO):</w:t>
      </w:r>
      <w:r>
        <w:t xml:space="preserve"> a </w:t>
      </w:r>
      <w:r>
        <w:rPr>
          <w:b/>
        </w:rPr>
        <w:t>Biomediúnica</w:t>
      </w:r>
      <w:r>
        <w:t xml:space="preserve"> decreta </w:t>
      </w:r>
      <w:r>
        <w:rPr>
          <w:b/>
        </w:rPr>
        <w:t>O BLOQUEIO SUMÁRIO E ABSOLUTO DA REVELAÇÃO DO CENTURIÃO</w:t>
      </w:r>
      <w:r>
        <w:t xml:space="preserve"> ("o espírito que me anima, sendo bem claro, que teve que ser o centurião a crucificar Jesus" — um "ardil de Javé" de extremo peso fenomênico e pessoal): </w:t>
      </w:r>
      <w:r>
        <w:rPr>
          <w:b/>
        </w:rPr>
        <w:t>estritamente isolada da mecânica ontológica do Quarto Logos</w:t>
      </w:r>
      <w:r>
        <w:t xml:space="preserve"> — registrada abaixo APENAS como o índice rotulado (o precedente do "pacto recusado de 2007" da P2022-09-24), JAMAIS nas fichas da base; a mesma quarentena blinda "eu não vejo. Ele se mostra", a vida do esmolé com o cachorro e "no passado o espírito que me anima usou [magia] e muito"; a </w:t>
      </w:r>
      <w:r>
        <w:rPr>
          <w:b/>
        </w:rPr>
        <w:t>Teológica máxima</w:t>
      </w:r>
      <w:r>
        <w:t xml:space="preserve"> isola "o pior transtorno cognitivo da humanidade: a certeza de que Deus cuida da gente" (crianças estupradas a cada 6 segundos), "é um deus fajuto", Niceia/a Santíssima Trindade como invenção, "Santa Maria mãe de Deus", "o nome disso, chique, é teologia", 1000 anos sem ler, Javé "a sujeira personificada", o dilúvio "matar os sujos", o exclusivismo judaico e "todo mundo viciado em bênção"; a </w:t>
      </w:r>
      <w:r>
        <w:rPr>
          <w:b/>
        </w:rPr>
        <w:t>Política</w:t>
      </w:r>
      <w:r>
        <w:t xml:space="preserve"> retém TOTALMENTE a dualidade Lula/Bolsonaro; a </w:t>
      </w:r>
      <w:r>
        <w:rPr>
          <w:b/>
        </w:rPr>
        <w:t>Clínica</w:t>
      </w:r>
      <w:r>
        <w:t xml:space="preserve"> rotula o "transtorno cognitivo/psíquico" como metáfora epistemológica (jamais diagnóstico), o TEA dos espíritos puros, o hipotálamo/peptídeos e Abel "nasceu afeminado"; a </w:t>
      </w:r>
      <w:r>
        <w:rPr>
          <w:b/>
        </w:rPr>
        <w:t>Histórica</w:t>
      </w:r>
      <w:r>
        <w:t xml:space="preserve"> rotula o julgamento de Jesus, os imperadores, Constantino/Niceia, Damaso/Boécio e Júlia Domna como leitura do autor; a </w:t>
      </w:r>
      <w:r>
        <w:rPr>
          <w:b/>
        </w:rPr>
        <w:t>Ufológica</w:t>
      </w:r>
      <w:r>
        <w:t xml:space="preserve"> rotula Enki/FOXP2, Capela/Zian/Orbum e o transumanismo (os androides na Lua/Titã/Marte); a </w:t>
      </w:r>
      <w:r>
        <w:rPr>
          <w:b/>
        </w:rPr>
        <w:t>Institucional</w:t>
      </w:r>
      <w:r>
        <w:t xml:space="preserve"> isola o evento, o projeto Orbum e a plateia nominal (Ari/Míriam). As falas da plateia estão isoladas no Q&amp;A. Termos com remissão RC-### referem-se à Base Terminológica RC. </w:t>
      </w:r>
      <w:r>
        <w:rPr>
          <w:b/>
        </w:rPr>
        <w:t>0 códigos gerados</w:t>
      </w:r>
      <w:r>
        <w:t xml:space="preserve"> (Navalha — a base permanece de pedra em 777 termos; </w:t>
      </w:r>
      <w:r>
        <w:rPr>
          <w:b/>
        </w:rPr>
        <w:t>o Nuctemeron e o planeta Orbum absorvidos como estruturas narrativas — a decisão O-3</w:t>
      </w:r>
      <w:r>
        <w:t xml:space="preserve">). 📚 </w:t>
      </w:r>
      <w:r>
        <w:rPr>
          <w:b/>
        </w:rPr>
        <w:t>A BIBLIO: B026 "CARMA E COMPROMISSO" OFICIALIZADA</w:t>
      </w:r>
      <w:r>
        <w:t xml:space="preserve"> ("o terceiro da primeira trilogia que eu lancei" — a fonte de 1991 do velho codificador confirmada ao vivo) + os avistamentos em B016/B017/B018/B039 + </w:t>
      </w:r>
      <w:r>
        <w:rPr>
          <w:b/>
        </w:rPr>
        <w:t>A EXT-NUCTEMERON CADASTRADA COMO FONTE EXTERNA PRIMÁRIA DE DECODIFICAÇÃO (102 OBRAS)</w:t>
      </w:r>
      <w:r>
        <w:t xml:space="preserve"> + o Projeto Orbum registrado na malha (RC-535).</w:t>
      </w:r>
    </w:p>
    <w:p>
      <w:pPr>
        <w:pStyle w:val="Heading1"/>
      </w:pPr>
      <w:r>
        <w:t>PARTE I — O transtorno cognitivo: "me engana que eu gosto"</w:t>
      </w:r>
    </w:p>
    <w:p>
      <w:pPr>
        <w:pStyle w:val="IntenseQuote"/>
      </w:pPr>
      <w:r>
        <w:rPr>
          <w:b/>
        </w:rPr>
        <w:t>A ESTRATÉGIA DA REVELAÇÃO</w:t>
      </w:r>
      <w:r>
        <w:t xml:space="preserve"> ⚠️ [quarentena biomediúnica]: "ao longo da minha vida, JÁ FALEI UMA VEZ SOBRE ESSE TEMA, mas não aprofundei porque NÃO ERA CONVENIENTE... por questões de ESTRATÉGIA DE UM GRUPO DE ESPÍRITOS aos quais o meu espírito se encontra vinculado... NÓS NÃO PODEMOS CONSIDERAR A REVELAÇÃO, OU SEJA, O CONTATO DE ESPÍRITO COM A HUMANIDADE VIA UM MÉDIUM, COMO SENDO UMA CIÊNCIA EXATA. MÉDIUM TAL NÃO ERRA, ESPÍRITO TAL NÃO ERRA, TODO MUNDO ERRA NESSA HISTÓRIA."</w:t>
      </w:r>
    </w:p>
    <w:p>
      <w:pPr>
        <w:pStyle w:val="IntenseQuote"/>
      </w:pPr>
      <w:r>
        <w:rPr>
          <w:b/>
        </w:rPr>
        <w:t>DESCARTES</w:t>
      </w:r>
      <w:r>
        <w:t xml:space="preserve"> (o bom senso): "RENE DESCARTES [STT]... diz logo no início do seu Discurso do Método: 'O BOM SENSO É DAS COISAS DO MUNDO, SEGURAMENTE A MAIS BEM DISTRIBUÍDA, porque mesmo pessoas que costumam reclamar de Deus... DISSO NADA RECLAMAM'... TODO MUNDO QUE SE ACHA O REI DO BOM SENSO."</w:t>
      </w:r>
    </w:p>
    <w:p>
      <w:pPr>
        <w:pStyle w:val="IntenseQuote"/>
      </w:pPr>
      <w:r>
        <w:rPr>
          <w:b/>
        </w:rPr>
        <w:t>KANT</w:t>
      </w:r>
      <w:r>
        <w:t xml:space="preserve"> (as incertezas): "MANUEL KANT [STT] DIZIA QUE O INTELECTO HUMANO VALE PELA SUA CAPACIDADE DE COLECIONAR INCERTEZAS E NÃO CERTEZAS... quem costuma colecionar equívoco como sendo certeza ou verdade É A TURMA QUE TEM TRANSTORNO COGNITIVO."</w:t>
      </w:r>
    </w:p>
    <w:p>
      <w:pPr>
        <w:pStyle w:val="IntenseQuote"/>
      </w:pPr>
      <w:r>
        <w:t xml:space="preserve">⚠️ </w:t>
      </w:r>
      <w:r>
        <w:rPr>
          <w:b/>
        </w:rPr>
        <w:t>O TRANSTORNO COGNITIVO</w:t>
      </w:r>
      <w:r>
        <w:t xml:space="preserve"> [quarentena clínica — metáfora epistemológica, jamais diagnóstico]: "quando você olha para um fato, não faz a leitura do fato, aí pergunta para alguém: 'o que que aconteceu?'... AÍ VOCÊ ASSUME A NARRATIVA COMO SENDO A VERDADE... O NOME DISSO É TRANSTORNO COGNITIVO. E mais ainda, SE ESSA INFORMAÇÃO ERRADA OU ESSA NARRATIVA ERRADA FOR BOA PARA O MEU PSIQUISMO, aí o transtorno cognitivo pode ser substituído por aquela frase: </w:t>
      </w:r>
      <w:r>
        <w:rPr>
          <w:b/>
        </w:rPr>
        <w:t>ME ENGANAM QUE EU GOSTO</w:t>
      </w:r>
      <w:r>
        <w:t>."</w:t>
      </w:r>
    </w:p>
    <w:p>
      <w:pPr>
        <w:pStyle w:val="IntenseQuote"/>
      </w:pPr>
      <w:r>
        <w:t xml:space="preserve">⚠️⚠️ </w:t>
      </w:r>
      <w:r>
        <w:rPr>
          <w:b/>
        </w:rPr>
        <w:t>OS DOIS PIORES</w:t>
      </w:r>
      <w:r>
        <w:t xml:space="preserve"> [quarentena teológica máxima]: "VOCÊS SABEM QUAL É O PIOR TRANSTORNO COGNITIVO DA HUMANIDADE? É A CERTEZA QUE NÓS TEMOS DE QUE DEUS EXISTE... SÓ QUE ESSE É O SEGUNDO PIOR. O PRIMEIRO PIOR NÃO É ESSE. </w:t>
      </w:r>
      <w:r>
        <w:rPr>
          <w:b/>
        </w:rPr>
        <w:t>É A GENTE TER CERTEZA QUE DEUS CUIDA DA GENTE.</w:t>
      </w:r>
      <w:r>
        <w:t xml:space="preserve"> Ainda que desde que a humanidade exista, todo mundo sofra, nasce em circunstâncias horríveis... ESSE DEUS QUE A GENTE PENSA ACREDITAR NUNCA FEZ NADA... AONDE, CARA PÁLIDA, VOCÊ VIU ISSO?"</w:t>
      </w:r>
    </w:p>
    <w:p>
      <w:pPr>
        <w:pStyle w:val="Heading1"/>
      </w:pPr>
      <w:r>
        <w:t>PARTE II — O cancelamento: "o nome disso, chique, é teologia"</w:t>
      </w:r>
    </w:p>
    <w:p>
      <w:pPr>
        <w:pStyle w:val="IntenseQuote"/>
      </w:pPr>
      <w:r>
        <w:rPr>
          <w:b/>
        </w:rPr>
        <w:t>A GRANDE VÍTIMA</w:t>
      </w:r>
      <w:r>
        <w:t>: "uma figura chamada APOLÔNIO DE TIANA, QUE FOI O PERSONAGEM MAIS IMPORTANTE DESSE PERÍODO [séculos 1-4], HOJE A GENTE NEM SABE QUE EXISTIU... TODO UM PROCESSO DE DISTORÇÃO NO CAMPO DO CONHECIMENTO, TODO UM PROCESSO DE COMPETIÇÃO ENTRE ÍDOLOS GERADOS PELOS SEGUIDORES... A GRANDE VÍTIMA EM TERMOS DE PERSONAGEM HISTÓRICO DESSE PROCESSO FOI APOLÔNIO DE TIANA... NA VERDADE A GRANDE VÍTIMA É A HUMANIDADE. SOMOS NÓS."</w:t>
      </w:r>
    </w:p>
    <w:p>
      <w:pPr>
        <w:pStyle w:val="IntenseQuote"/>
      </w:pPr>
      <w:r>
        <w:rPr>
          <w:b/>
        </w:rPr>
        <w:t>O JULGAMENTO</w:t>
      </w:r>
      <w:r>
        <w:t xml:space="preserve"> [quarentena histórica]: "O SINÉDRIO DOS JUDEUS... PRENDEU JESUS NUMA QUINTA-FEIRA À NOITE. INVENTARAM UM JULGAMENTO FALSO NA MADRUGADA DA SEXTA. Testemunhas falsas ali produziram as provas... ANÁS E CAIFÁS, os dois sumos sacerdotes... FIZERAM UMA SACANAGEM COM PÔNCIO PILATOS... ROMA CRUCIFICOU... uma guarda romana... sediada... NA VERDADE EM CESAREIA DE FILIPE... alguém até colocou lá a placa para... dizer ironicamente AQUI ESTÁ O REI DOS JUDEUS... ISSO É UMA VINGANÇA DE ROMA COM OS JUDEUS."</w:t>
      </w:r>
    </w:p>
    <w:p>
      <w:pPr>
        <w:pStyle w:val="IntenseQuote"/>
      </w:pPr>
      <w:r>
        <w:t xml:space="preserve">⚠️ </w:t>
      </w:r>
      <w:r>
        <w:rPr>
          <w:b/>
        </w:rPr>
        <w:t>NICEIA</w:t>
      </w:r>
      <w:r>
        <w:t xml:space="preserve"> [quarentena teológica]: "o Concílio de Niceia... ACABARAM COM A CRENÇA DE UM BISPO CHAMADO ÁRIO, QUE DIZIA: 'EI, JESUS FOI UM SER HUMANO'. E COMO ELES QUERIAM SUMIR COM O JESUS HUMANO DA HISTÓRIA... AÍ ELES CRIARAM A CULTURA DO TRINITARISMO, IMPONDO A INVENÇÃO CHAMADA SANTÍSSIMA TRINDADE... 'Santa Maria, mãe de Jesus' PASSOU A SER 'SANTA MARIA, MÃE DE DEUS'... NA TRADUÇÃO PARA O LATIM, OS TRADUTORES CATÓLICOS COLOCARAM QUE PÔNCIO PILATOS... LAVOU AS MÃOS... o nome disso é manipulação... </w:t>
      </w:r>
      <w:r>
        <w:rPr>
          <w:b/>
        </w:rPr>
        <w:t>MAS O NOME DISSO, CHIQUE, É TEOLOGIA.</w:t>
      </w:r>
      <w:r>
        <w:t>"</w:t>
      </w:r>
    </w:p>
    <w:p>
      <w:pPr>
        <w:pStyle w:val="IntenseQuote"/>
      </w:pPr>
      <w:r>
        <w:rPr>
          <w:b/>
        </w:rPr>
        <w:t>O CONTRASTE DE FAMA</w:t>
      </w:r>
      <w:r>
        <w:t xml:space="preserve">: "O PRÓPRIO TIBÉRIO CÉSAR VEIO SABER QUE JESUS TINHA MORRIDO 13 ANOS DEPOIS DA CRUCIFICAÇÃO... DE TÃO POUCA IMPORTÂNCIA... SÓ QUE APOLÔNIO ERA CONHECIDO E TORNOU-SE CONHECIDO POR TODOS OS IMPERADORES ROMANOS. Jesus viveu 33 anos, atuou publicamente 3 anos. </w:t>
      </w:r>
      <w:r>
        <w:rPr>
          <w:b/>
        </w:rPr>
        <w:t>APOLÔNIO ATUOU DURANTE 80, 90 ANOS.</w:t>
      </w:r>
      <w:r>
        <w:t>"</w:t>
      </w:r>
    </w:p>
    <w:p>
      <w:pPr>
        <w:pStyle w:val="IntenseQuote"/>
      </w:pPr>
      <w:r>
        <w:rPr>
          <w:b/>
        </w:rPr>
        <w:t>O FIM DO HELENISMO</w:t>
      </w:r>
      <w:r>
        <w:t>: "MARCIANO DE CAPELA... O TRÍVIO E O QUADRÍVIO. ERAM SETE MATÉRIAS... quando os padres da Igreja Católica, financiados pelo primeiro papa chamado DAMASO... OS NOSSOS AMIGOS ACABARAM COM O QUADRÍVIO... BOÉCIO... TENTOU TRADUZIR PARA O LATIM O TRÍVIO E O QUADRÍVIO... CRIARAM UMA FOFOCA TÃO GRANDE QUE O CARA MORREU AOS 44 ANOS... A EUROPA EMBORRECEU-SE PORQUE PERDEU O SISTEMA EDUCACIONAL CRIADO NO HELENISMO... IMPIU TODO MUNDO DE... APRENDER A LER DURANTE 1000 ANOS, SÉCULO 6 AO 15... A IGREJA DIZIA QUE TINHA PERIGO... O PERIGO ERA INTERPRETAR ERRADO A BÍBLIA. ESSA É A JUSTIFICATIVA TEOLÓGICA."</w:t>
      </w:r>
    </w:p>
    <w:p>
      <w:pPr>
        <w:pStyle w:val="IntenseQuote"/>
      </w:pPr>
      <w:r>
        <w:rPr>
          <w:b/>
        </w:rPr>
        <w:t>AS MARIAS E NAG HAMMADI</w:t>
      </w:r>
      <w:r>
        <w:t>: "MARIA DE MADALENA ERA ALGUÉM QUE ERA UM VULTO na organização das mensagens que o Jesus ressuscitado passou a veicular... MARIA, A MÃE DE JESUS, UNIU-SE A MARIA DE MADALENA na recepção das notícias... TODOS DESTRUÍDOS EM 378... os monges do monastério de SÃO PACÔMIO, NO EGITO... ESCONDERAM MANUSCRITOS EM CAVERNAS EM NAG HAMMADI... DESCOBERTOS AGORA EM 1945"; "O JESUS CRISTO FOI A FIGURA CRIADA PELA IGREJA CATÓLICA PARA ABAFAR O JESUS O NAZARENO, JESUS O GALILEU... AGORA ERA JESUS O SUPERSTAR... JESUS ENQUANTO VIVEU, NUNCA NINGUÉM CHAMOU ELE DE JESUS CRISTO... O NOME CRISTO SÓ SURGIU DEPOIS DA MORTE DE JESUS QUANDO PAULO COMEÇOU A FALAR PARA OS GREGOS JESUS O UNGIDO."</w:t>
      </w:r>
    </w:p>
    <w:p>
      <w:pPr>
        <w:pStyle w:val="Heading1"/>
      </w:pPr>
      <w:r>
        <w:t>PARTE III — A missão e a Ogoad: a estrutura 6+1+1</w:t>
      </w:r>
    </w:p>
    <w:p>
      <w:pPr>
        <w:pStyle w:val="IntenseQuote"/>
      </w:pPr>
      <w:r>
        <w:rPr>
          <w:b/>
        </w:rPr>
        <w:t>O AJUSTE</w:t>
      </w:r>
      <w:r>
        <w:t xml:space="preserve">: "O AJUSTE NA CONDIÇÃO HUMANA, QUE É A GRANDE MISSÃO DE APOL[ÔNIO], OU MELHOR, DO ESPÍRITO POR TRÁS DE APOLÔNIO... É UM AJUSTE QUE AINDA ESTÁ POR COMEÇAR. E APOLÔNIO SURGIU COMO SER HUMANO COMO SENDO APENAS UM INSTRUMENTO DO SEU SER para, em assumindo e apropriando os protocolos humanos, ELE PODER, COMO COBAIA DELE MESMO, VER SENTIR O QUE É QUE É POSSÍVEL FAZER NA CONDIÇÃO HUMANA. E EM PLENA VIDA DE APOL[ÔNIO], ELE JÁ REALIZOU ALGUNS DESSES AJUSTES NO GENOMA PESSOAL DELE. </w:t>
      </w:r>
      <w:r>
        <w:rPr>
          <w:b/>
        </w:rPr>
        <w:t>ISSO ESTÁ EM ESTUDO</w:t>
      </w:r>
      <w:r>
        <w:t>."</w:t>
      </w:r>
    </w:p>
    <w:p>
      <w:pPr>
        <w:pStyle w:val="IntenseQuote"/>
      </w:pPr>
      <w:r>
        <w:rPr>
          <w:b/>
        </w:rPr>
        <w:t>AS DUAS MITOLOGIAS E A OGOAD</w:t>
      </w:r>
      <w:r>
        <w:t>: "SÓ TEM UMA MITOLOGIA QUE FALA DOS DOIS, DESSES DUAS COMPONENTES. E ESSA MITOLOGIA É A EGÍPCIA... AO LONGO DE 25.000 ANOS... SURGIRAM NO EGITO, NÃO UMA MITOLOGIA, MAS QUATRO [Heliópolis, Hermópolis, Tebas, Mênfis]... LÁ FOI QUE SURGIU O CONCEITO DA OGOAD... um conjunto de OITO DEUSES... responsáveis pelos processos que estão girando a vida nesses dois universos."</w:t>
      </w:r>
    </w:p>
    <w:p>
      <w:pPr>
        <w:pStyle w:val="IntenseQuote"/>
      </w:pPr>
      <w:r>
        <w:t xml:space="preserve">⚠️⚠️⚠️ </w:t>
      </w:r>
      <w:r>
        <w:rPr>
          <w:b/>
        </w:rPr>
        <w:t>A ESTRUTURA 6+1+1</w:t>
      </w:r>
      <w:r>
        <w:t xml:space="preserve"> [RC-092]: "DESSS OITO PROCESSOS, </w:t>
      </w:r>
      <w:r>
        <w:rPr>
          <w:b/>
        </w:rPr>
        <w:t>SEIS ESTÃO EM CURSO NUMA DIREÇÃO, UM ESTÁ EM CURSO NOUTRA DIREÇÃO E TEM UM QUE AINDA NÃO FOI INICIADO, MAS ESTÁ POTENCIALMENTE PRONTO</w:t>
      </w:r>
      <w:r>
        <w:t xml:space="preserve">... esses seis seres são os responsáveis pelas religiões impositivas da Terra... o sétimo caminho que tem a ver com a revelação cósmica... E O OITAVO CAMINHO É UM SER... UM DOS OITO INENGENDRADOS... </w:t>
      </w:r>
      <w:r>
        <w:rPr>
          <w:b/>
        </w:rPr>
        <w:t>ESSE SER CHAMADO [OLM] NASCEU NA TERRA SÓ UMA VEZ E FOI COMO APOL[ÔNIO]</w:t>
      </w:r>
      <w:r>
        <w:t>... ELE NUNCA, ENTRE ASPAS, EXECUTOU NENHUM PROCESSO, NUNCA PÔS EM CURSO NENHUMA RODA... PREFERIU NÃO CRIAR NENHUMA RODA PARA NÃO TER O PERIGO DELA SAIR RODANDO. ELE OBSERVA SEMPRE NA EXPECTATIVA."</w:t>
      </w:r>
    </w:p>
    <w:p>
      <w:pPr>
        <w:pStyle w:val="IntenseQuote"/>
      </w:pPr>
      <w:r>
        <w:rPr>
          <w:b/>
        </w:rPr>
        <w:t>O AQUÁRIO E ADÃO/EVA</w:t>
      </w:r>
      <w:r>
        <w:t xml:space="preserve">: "O VELHO PROCESSO DE [OLM] AGUARDAVA PELA POSSIBILIDADE DE SE UM DIA SURGISSE DENTRO DO AQUÁRIO UMA ESPÉCIE DE PEIXINHO QUE PUDESSE OLHAR PRO AQUÁRIO, CRIAR UMA LINGUAGEM, COMPREENDER AQUILO, PACIFICAR TODO O AQUÁRIO E AINDA DIZER PARA FORA DO AQUÁRIO... </w:t>
      </w:r>
      <w:r>
        <w:rPr>
          <w:b/>
        </w:rPr>
        <w:t>EI, VOCÊS AÍ QUE FIZERAM [ESSA PORCARIA] DESSE AQUÁRIO... VOCÊS TÊM QUE TOMAR A MESMA COISA QUE EVA TOMOU PARA VER SE DESPERTA</w:t>
      </w:r>
      <w:r>
        <w:t>... PORQUE ESSE AQUÁRIO VAI COMEÇAR COMO UMA RADIOATIVIDADE A ESPALHAR"; "aconteceu AINDA QUE NO ÂMBITO DE UMA PIADA, que é o episódio de Adão e Eva, em que Eva come uma maçã, OU SEJA, TOMA UMA BOA BEBERAGEM... PRINCÍPIOS PSICOATIVOS."</w:t>
      </w:r>
    </w:p>
    <w:p>
      <w:pPr>
        <w:pStyle w:val="IntenseQuote"/>
      </w:pPr>
      <w:r>
        <w:t xml:space="preserve">⚠️ </w:t>
      </w:r>
      <w:r>
        <w:rPr>
          <w:b/>
        </w:rPr>
        <w:t>O TRANSHUMANISMO</w:t>
      </w:r>
      <w:r>
        <w:t xml:space="preserve"> [quarentena ufológica/clínica — rotulada; a chave de leitura da Devolutiva O-4]: "O AJUSTE NA CONDIÇÃO HUMANA... VAI SER FEITO NUM TEMPO EM QUE AINDA HABILITE A ESSA ESPECIAÇÃO DA ESPÉCIE HUMANA, </w:t>
      </w:r>
      <w:r>
        <w:rPr>
          <w:b/>
        </w:rPr>
        <w:t>MAS NÃO VIA CORPOS BIOLÓGICOS, MAS SIM NO ÂMBITO DO TRANSHUMANISMO</w:t>
      </w:r>
      <w:r>
        <w:t xml:space="preserve">... ESCANEIA-SE A CONSCIÊNCIA DOS DOIS... TEM DOIS ROBÔS LÁ NA LUA, TITÃ E MARTE... PRONTOS PARA RECEBEREM, FAZEREM O DOWNLOAD DA CONSCIÊNCIA... </w:t>
      </w:r>
      <w:r>
        <w:rPr>
          <w:b/>
        </w:rPr>
        <w:t>SE DER TEMPO FAZER ISSO E VÃO FAZER ISSO, NÃO TEM OUTRO JEITO.</w:t>
      </w:r>
      <w:r>
        <w:t xml:space="preserve"> PORQUE O CORPO HUMANO ELE BIOLÓGICO, ELE É FRÁGIL, ELE NÃO SUPORTA... é o EU do ser humano, que mesmo no corpo de androide, sem sentir uma oxitocina... MAS SURGE LÁ UM TIPO DE AMOR."</w:t>
      </w:r>
    </w:p>
    <w:p>
      <w:pPr>
        <w:pStyle w:val="IntenseQuote"/>
      </w:pPr>
      <w:r>
        <w:rPr>
          <w:b/>
        </w:rPr>
        <w:t>O TEA</w:t>
      </w:r>
      <w:r>
        <w:t xml:space="preserve"> [quarentena clínica]: "quem vem do paraíso e nasce dentro desse... aquário... SÃO ESPÍRITOS TÃO PUROS QUE NÃO CONSEGUEM [SE MANter] DIREITO NO ÓVULO FECUNDADO... </w:t>
      </w:r>
      <w:r>
        <w:rPr>
          <w:b/>
        </w:rPr>
        <w:t>O TRANSTORNO DE ESPECTRO AUTISMO É O QUE ESPERA A VÁRIOS DESSES SERES QUE ESTÃO VINDO, OU SEJA, ELES VÊM AJUDAR E TERMINAM PRECISANDO DE AJUDA</w:t>
      </w:r>
      <w:r>
        <w:t>... QUANDO ESSES OITO SERES MERGULHARAM, NA VERDADE FORAM MILHARES DE SERES, MILHÕES QUE MERGULHARAM, OITO CONSEGUIRAM FUNCIONAR, O RESTO PIROU... VAMOS CRIAR ESPÍRITOS SIMPLES E IGNORANTES, COMO É DITO NO LIVRO DOS ESPÍRITOS."</w:t>
      </w:r>
    </w:p>
    <w:p>
      <w:pPr>
        <w:pStyle w:val="IntenseQuote"/>
      </w:pPr>
      <w:r>
        <w:rPr>
          <w:b/>
        </w:rPr>
        <w:t>ZIAN × ORBUM</w:t>
      </w:r>
      <w:r>
        <w:t xml:space="preserve"> [RC-092/RC-535]: "há 7 bilhões de anos... TOMARAM A DECISÃO DE CRIAR VIDA BIOLÓGICA... quando um certo ser foi criado, ESTE SIM É ENGENDRADO PARA REPRESENTAR A TRIMURTI DO UNIVERSO VIZINHO... QUANDO ESSE SER FOI CRIADO, [OLM] VEIO DA ESPIRITUALIDADE, FOI O ÚLTIMO A VIR E SE POSICIONOU JUNTO A ESSE SER... HOCHMAH... O NOME É EPÍTETO... SIGNIFICA PERSONIFICAÇÃO DA SABEDORIA... ESSE SER JÁ VEIO DIRETO PRO UNIVERSO BIOLÓGICO PARA NÃO TER QUE PASSAR PELA SUJEIRA, PELA INFECÇÃO DO UNIVERSO VIZINHO, COISA QUE TODOS OS OUTROS TIVERAM [⚠️ a divergência com o fecho — ver a Q&amp;A]... O CODIFICADOR DE ZIAN... HOCHMAH/SOFIA ESTABELECEU-SE EM ORBUM, QUE É O NOME DE UM OUTRO PLANETA DE CAPELA... A ESCOLA DA DECIFRAÇÃO DA REALIDADE FOI FECHADA PORQUE VÁRIOS ALUNOS TERMINARAM SE ENVOLVENDO COM AS BRIGAS DA REBELIÃO DE LÚCIFER. E ESSE ASSUNTO MORREU... QUANDO A TERRA VIROU O AXISMUND... EU EXPLIQUEI ISSO NA PALESTRA DE ONTEM... JÁ TÁ DISPONÍVEL NO PROJETO ORBUM ESSA QUESTÃO DE AXISM[UNDI]."</w:t>
      </w:r>
    </w:p>
    <w:p>
      <w:pPr>
        <w:pStyle w:val="Heading1"/>
      </w:pPr>
      <w:r>
        <w:t>PARTE IV — A gênese dos dois: Ravana, o FOXP2, Caim e Enoque</w:t>
      </w:r>
    </w:p>
    <w:p>
      <w:pPr>
        <w:pStyle w:val="IntenseQuote"/>
      </w:pPr>
      <w:r>
        <w:rPr>
          <w:b/>
        </w:rPr>
        <w:t>O TEATRO DOS TRÊS</w:t>
      </w:r>
      <w:r>
        <w:t>: "há 20.000 anos atrás, SHIVA APRESENTOU-SE NA TRADIÇÃO COM MARICANDÃ [REVISAR], NO SUL DA ÍNDIA, para os dravidianos... e disse: 'EU SOU O DEUS PRINCIPAL DESSA HISTÓRIA'... AÍ VISHNU CHEGOU PARA BRAHMA E DISSE: 'Viu o que Shiva fez?... ELE TÁ ME TRAINDO DE NOVO'... 'você já gastou quase todas as suas fórmulas com RAVANA, QUE FOI UM REI DOS RAKSHASAS, QUE ROUBOU DE VOCÊ DIVERSAS FÓRMULAS DO SEU PODER... VOCÊ AGORA SÓ TEM UM, ENTÃO TOME BEM CUIDADO'... Brama, que é meio corintiano vascaíno [a piada]."</w:t>
      </w:r>
    </w:p>
    <w:p>
      <w:pPr>
        <w:pStyle w:val="IntenseQuote"/>
      </w:pPr>
      <w:r>
        <w:rPr>
          <w:b/>
        </w:rPr>
        <w:t>ENKI E O FOXP2</w:t>
      </w:r>
      <w:r>
        <w:t xml:space="preserve"> [RC-486 — quarentena ufológica]: "aquele ser chamado ENKI, ANUNAK, DOS DEUSES BIOLÓGICOS, ELE HÁ UNS 20.000 ANOS ATRÁS FEZ UMAS EXPERIÊNCIAS COM CASAL DE HOMO SAPIENS, DE HOMO ERECTO, HOMO NEANDERTHALENSE... E ELE COLOCOU O GENE FOXP2 DELE NESSES SERES PARA VER SE ESSES SERES DESPERTAVAM ALGUMA RACIONALIDADE PARA APRENDER A RECEBER ORDENS. </w:t>
      </w:r>
      <w:r>
        <w:rPr>
          <w:b/>
        </w:rPr>
        <w:t>ENTÃO, A FINALIDADE FOI DESPERTAR LÁ ATRÁS SÓ PROS HUMANOS OBEDECEREM AOS DEUSES</w:t>
      </w:r>
      <w:r>
        <w:t>... EVA VEIO DA DESCENDÊNCIA DE PANDORA... A GENÉTICA DE EVA ERA NÃO OBEDECER OS DEUSES... A DE ADÃO ERA OBEDECER OS ANUNAQUES."</w:t>
      </w:r>
    </w:p>
    <w:p>
      <w:pPr>
        <w:pStyle w:val="IntenseQuote"/>
      </w:pPr>
      <w:r>
        <w:rPr>
          <w:b/>
        </w:rPr>
        <w:t>AS MULHERES DA REVOLUÇÃO</w:t>
      </w:r>
      <w:r>
        <w:t xml:space="preserve"> [RC-727]: "PANDORA JÁ TINHA FEITO UNS 18[.000] ANOS ANTES DE EVA A PRIMEIRA REVOLUÇÃO NO SENTIDO DE PROMOVER PROGRESSO PROS HUMANOS. DEPOIS LILITH, DEPOIS É QUE EVA E UMA FILHA QUE ELA TEVE QUE NINGUÉM FALA CHAMADA NOREIA, É QUE ESSAS FIGURAS, OU SEJA, AS MULHERES, É QUE FIZERAM A REVOLUÇÃO. </w:t>
      </w:r>
      <w:r>
        <w:rPr>
          <w:b/>
        </w:rPr>
        <w:t>NÓS, OS BABACOIDES HUMANOS, MACHOS, ZERO À ESQUERDA.</w:t>
      </w:r>
      <w:r>
        <w:t>"</w:t>
      </w:r>
    </w:p>
    <w:p>
      <w:pPr>
        <w:pStyle w:val="IntenseQuote"/>
      </w:pPr>
      <w:r>
        <w:t xml:space="preserve">⚠️⚠️ </w:t>
      </w:r>
      <w:r>
        <w:rPr>
          <w:b/>
        </w:rPr>
        <w:t>A INVERSÃO DE CAIM E ABEL</w:t>
      </w:r>
      <w:r>
        <w:t xml:space="preserve"> [RC-489 — quarentena teológica]: "AÍ O PRIMEIRO SER QUE NASCE DISSO NÃO FOI CAIM, FOI ABEL E NASCEU AFEFINADO. Aí JAVÉ FOI À LOUCURA... E JAVÉ NÃO MATA NINGUÉM. ELE É SANTO, PURO, HONESTO E JUSTO, </w:t>
      </w:r>
      <w:r>
        <w:rPr>
          <w:b/>
        </w:rPr>
        <w:t>MAS ELE ENVOLVE ALGUÉM PARA CONVENCER ALGUÉM PARA MATAR</w:t>
      </w:r>
      <w:r>
        <w:t xml:space="preserve">... AÍ, O IRMÃO DOS DOIS, NASCEU [Sete]... aquela sequência, Adão, Sete, Enos, Cainã... Noé... </w:t>
      </w:r>
      <w:r>
        <w:rPr>
          <w:b/>
        </w:rPr>
        <w:t>ISSO AQUI É A FORMA DO PODER MENTAL DE JAVÉ SENDO TRANSMITIDO DE GERAÇÃO EM GERAÇÃO.</w:t>
      </w:r>
      <w:r>
        <w:t>"</w:t>
      </w:r>
    </w:p>
    <w:p>
      <w:pPr>
        <w:pStyle w:val="IntenseQuote"/>
      </w:pPr>
      <w:r>
        <w:rPr>
          <w:b/>
        </w:rPr>
        <w:t>A TECNOLOGIA DE ENOQUE</w:t>
      </w:r>
      <w:r>
        <w:t xml:space="preserve"> [RC-489]: "AÍ ELE PEGOU ENOQUE, QUE FOI O SÉTIMO DESSA RELAÇÃO, LEVOU ENOQUE, DEU PODER A ENOQUE, </w:t>
      </w:r>
      <w:r>
        <w:rPr>
          <w:b/>
        </w:rPr>
        <w:t>DEU O MACACÃO A ENOQUE [PARA] ENOQUE AGUENTAR A ANTIGRAVIDADE DESSE UNIVERSO VIZINHO</w:t>
      </w:r>
      <w:r>
        <w:t xml:space="preserve">. Enoque voltou, ESCREVEU 366 LIVROS, FOI DE NOVO MORAR COM DEUS... PORQUE ELE QUERIA USAR ENOQUE DE VEZ EM QUANDO PARA APARECER PROS HUMANOS... ERA PARA ENFRENTAR SHIVA, SÓ QUE </w:t>
      </w:r>
      <w:r>
        <w:rPr>
          <w:b/>
        </w:rPr>
        <w:t>ENOQUE MORREU NO UNIVERSO VIZINHO. AÍ JAVÉ PERDEU O ESCOLHIDO DELE.</w:t>
      </w:r>
      <w:r>
        <w:t>"</w:t>
      </w:r>
    </w:p>
    <w:p>
      <w:pPr>
        <w:pStyle w:val="IntenseQuote"/>
      </w:pPr>
      <w:r>
        <w:rPr>
          <w:b/>
        </w:rPr>
        <w:t>O ARRANJO E PROTEUS</w:t>
      </w:r>
      <w:r>
        <w:t xml:space="preserve">: "AÍ VISHNU DISSE: 'EU POSSO CRIAR UM E LHE EMPRESTAR... HOCHMAH É MEU AVATAR, ELE TEM O MEU GENOMA... E EU DOU UMA ORDEM A ELE E ELE CRIA UM SER HUMANO COM A GENÉTICA DELE, QUE É A MINHA... E OBEDECE A VOCÊ, BRAHMA'... 'esse ser humano que vai nascer... ELE VAI SER O MESSIAS... E ISSO TEM QUE SER FEITO LOGO, SENÃO SHIVA DOMINA A HUMANIDADE INTEIRA, PORQUE NESSA ÉPOCA KRISHNA JÁ TINHA APARECIDO E KRISHNA JÁ TINHA DOMINADO TODA A ÁSIA COM O LADO DEVOCIONAL. E JAHÉ PRECISAVA DISPUTAR A DEVOÇÃO DO MUNDO'... AÍ SOFIA DISSE: 'NÃO VAI DAR CERTO PORQUE... É UM SER HUMANO QUE VAI NASCER LÁ, QUE EU NÃO SEI COMO VAI SER'... AÍ [OLM] DISSE: 'NÃO, MAS EU VOU TENTAR ENCONTRAR COM ESSE SER HUMANO QUE VOCÊ VAI PRODUZIR LÁ'"; "um belo dia MARIA SE PERCEBEU GRÁVIDA porque um anjo chegou para ela... OLHA QUE VIOLÊNCIA. UMA CRIANÇA DE 15 ANOS... JOSÉ NÃO DENUNCIOU MARIA PORQUE SABIA QUE ELA SERIA APEDREJADA ATÉ A MORTE. E NESSE MESMO PERÍODO, </w:t>
      </w:r>
      <w:r>
        <w:rPr>
          <w:b/>
        </w:rPr>
        <w:t>UM SER CHAMADO PROTEUS CHEGOU PARA UMA MULHER QUE MORAVA LÁ EM TIANA NA TURQUIA E DISSE: 'VOCÊ ESTÁ GRÁVIDA'. De quê? DE UM DEUS. E APOLÔNIO NASCEU</w:t>
      </w:r>
      <w:r>
        <w:t>."</w:t>
      </w:r>
    </w:p>
    <w:p>
      <w:pPr>
        <w:pStyle w:val="IntenseQuote"/>
      </w:pPr>
      <w:r>
        <w:rPr>
          <w:b/>
        </w:rPr>
        <w:t>A FATIAGEM</w:t>
      </w:r>
      <w:r>
        <w:t xml:space="preserve">: "O ESPÍRITO QUE DEU SUSTENTABILIDADE À FACE HUMANA DE JESUS UTILIZOU-SE DE UMA DE SUAS FORMAS [ADIBUTA — REVISAR]... O CASO DO OUTRO SER DESATIVOU A SUA BIOFORMA QUE TINHA DESDE OS TEMPOS EM QUE ELE MERGULHOU E FICOU LÁ NO PLANETA DE ZIAN... NASCEU FEITO UM SER HUMANO... JESUS É UMA CONSCIÊNCIA FATEADA DE UM OUTRO ESPÍRITO QUE TAMBÉM JÁ CUIDA DE UM OUTRO SER FATEADO... </w:t>
      </w:r>
      <w:r>
        <w:rPr>
          <w:b/>
        </w:rPr>
        <w:t>UM NASCEU INTEIRAÇO DO JEITO QUE QUIS. O OUTRO, JESUS, É TODO UM PROCESSO DE FATIAMENTO DE UM GENOMA PRESTADO</w:t>
      </w:r>
      <w:r>
        <w:t>... JESUS E APOLÔNIO NÃO NASCERAM COMO A GENTE... NINGUÉM VIU QUANDO MARIA E A MÃE DE APOLÔNIO FORAM FECUNDADAS... NÃO FORAM OS ESPÍRITOS QUE PROVIDENCIARAM OS NASCIMENTOS... SIMPLEMENTE ELES VIERAM."</w:t>
      </w:r>
    </w:p>
    <w:p>
      <w:pPr>
        <w:pStyle w:val="Heading1"/>
      </w:pPr>
      <w:r>
        <w:t>PARTE V — A teurgia e a taumaturgia: "o maior taumaturgo que já pisou na Terra"</w:t>
      </w:r>
    </w:p>
    <w:p>
      <w:pPr>
        <w:pStyle w:val="IntenseQuote"/>
      </w:pPr>
      <w:r>
        <w:rPr>
          <w:b/>
        </w:rPr>
        <w:t>A TEURGIA DEFINIDA</w:t>
      </w:r>
      <w:r>
        <w:t xml:space="preserve"> [RC-713]: "TEURGIA... ADVÉM DO GREGO, QUE SIGNIFICA UMA ESPÉCIE DE TÉCNICA OU FORMA DE COMUNICAÇÃO </w:t>
      </w:r>
      <w:r>
        <w:rPr>
          <w:b/>
        </w:rPr>
        <w:t>NÃO COM O MUNDO ESPIRITUAL, MAS SIM... COM OS SERES QUE VIVEM NO UNIVERSO VIZINHO</w:t>
      </w:r>
      <w:r>
        <w:t xml:space="preserve"> E SEUS RESPECTIVOS [ENTES] CHAMADOS DEUSES... Ah, isso é a mesma coisa que mediunidade. </w:t>
      </w:r>
      <w:r>
        <w:rPr>
          <w:b/>
        </w:rPr>
        <w:t>NÃO, MEDIUNIDADE É MAIS COM O MUNDO ESPIRITUAL. ISSO AQUI NÃO ERA COM O MUNDO ESPIRITUAL, NÃO ERA COM MORTOS.</w:t>
      </w:r>
      <w:r>
        <w:t>... um teurgista acabava por ser um HIEROFANTE... CHAMAVA-SE... AOS SACERDOTES QUE ATUAVAM NOS TEMPOS DO EGITO, ASSÍRIA, BABILÔNIA E GRÉCIA. EM ROMA, O TEURGISTA HAVIA SE TRANSFORMADO EM FLAMÍNIO... O CASO INCLUSIVE DO IMPERADOR JÚLIO CÉSAR NA JUVENTUDE... A PRIMEIRA ESCOLA DE TEURGIA PRÁTICA FOI FUNDA POR JÂMBLICO... OS PRINCIPAIS TEURGISTAS GREGOS... AMÔNIO SACAS, PLOTINO, PORFÍRIO E JÂMBLICO, ALÉM DO PRÓPRIO APOLÔNIO DE TIANA."</w:t>
      </w:r>
    </w:p>
    <w:p>
      <w:pPr>
        <w:pStyle w:val="IntenseQuote"/>
      </w:pPr>
      <w:r>
        <w:rPr>
          <w:b/>
        </w:rPr>
        <w:t>AS TRÊS MAGIAS E A TAUMATURGIA</w:t>
      </w:r>
      <w:r>
        <w:t xml:space="preserve">: "NESSA ÉPOCA A MAGIA ERA DIVIDIDA EM TRÊS CLASSES: A CHAMADA TEURGIA, NA CHAMADA FEITIÇARIA [GOÉCIA], NA CHAMADA MAGIA NATURAL. O TEURGISTA ERA ALGUÉM QUE TRABALHAVA NO MAIS ALTO NÍVEL DA MAGIA... NÃO FICAVA SÓ TRANSFORMANDO ÁGUA EM VINHO... A TAUMATURGIA... DERIVA DE DUAS PALAVRAS GREGAS: A PRODUÇÃO DE PRODÍGIOS VINCULADA À AÇÃO DIVINA... </w:t>
      </w:r>
      <w:r>
        <w:rPr>
          <w:b/>
        </w:rPr>
        <w:t>É O RAMO DA MAGIA QUE CUIDAVA DAS COISAS MAIS IMPORTANTES, DO TIPO MEDICINA OCULTA OU DA CIÊNCIA DA CURA. E O NOSSO AMIGO APOLÔNIO DE TIANA FOI O MAIOR TAUMATURGO QUE JÁ PISOU NA TERRA.</w:t>
      </w:r>
      <w:r>
        <w:t xml:space="preserve"> Ah, foi Jesus. Não... PORQUE APOLÔNIO VIVEU 80 ANOS. JESUS SÓ VIVEU 30 E SÓ 35 E SÓ PRATICO ISSO DURANTE 3 ANOS."</w:t>
      </w:r>
    </w:p>
    <w:p>
      <w:pPr>
        <w:pStyle w:val="IntenseQuote"/>
      </w:pPr>
      <w:r>
        <w:rPr>
          <w:b/>
        </w:rPr>
        <w:t>A DISCUSSÃO ESPIRITUAL</w:t>
      </w:r>
      <w:r>
        <w:t xml:space="preserve">: "NA ESPIRITUALIDADE, NOS ÚLTIMOS 300 ANOS, SE DISCUTIA SE SERIA BOM PARA A ESPÉCIE HUMANA RECEBER... A CAPACIDADE DESSA TAUMATURGIA MAIS PROFUNDA OU SE ISSO SERIA RUIM... JESUS CURA MINHA DOR DE CABEÇA... AÍ EU EXPLODO DE RAIVA, VOU CONTINUAR EXPLODINDO, PORQUE A CONSEQUÊNCIA ELA É RESOLVIDA POR UMA AÇÃO EXTERNA, MAS A CAUSA... PERMANECE... OS HUMANOS QUE FORAM AJUDADOS POR JESUS E APOLÔNIO E OUTROS... SERVIRAM COMO LABORATÓRIOS... </w:t>
      </w:r>
      <w:r>
        <w:rPr>
          <w:b/>
        </w:rPr>
        <w:t>QUASE QUE A TOTALIDADE DE CASOS DE PESSOAS QUE RECEBERAM ESSAS BÊNÇÃOS, CURAS QUE VIERAM NÃO FIZERAM BOM USO... TALVEZ FOSSE MELHOR NÃO TEREM SIDO CURADAS</w:t>
      </w:r>
      <w:r>
        <w:t>."</w:t>
      </w:r>
    </w:p>
    <w:p>
      <w:pPr>
        <w:pStyle w:val="IntenseQuote"/>
      </w:pPr>
      <w:r>
        <w:rPr>
          <w:b/>
        </w:rPr>
        <w:t>A MULHER DO FLUXO E SAI BABA</w:t>
      </w:r>
      <w:r>
        <w:t>: "AQUELA MULHER QUE PEGOU NA VESTE DE JESUS, PEGOU OS ELÉTRONS DE JESUS E OS ELÉTRONS DE JESUS VIERAM PARA ELA... REZAM AS FOFOCAS QUE ESSE É UM DOS POUCOS CASOS QUE FEZ BEM, MAS... NÃO FOI JESUS QUE DECIDIU NADA, FOI ALGUÉM QUE FOI"; "</w:t>
      </w:r>
      <w:r>
        <w:rPr>
          <w:b/>
        </w:rPr>
        <w:t>SAIBABA FOI O ÚLTIMO MILAGREIRO QUE APARECEU POR AÍ?</w:t>
      </w:r>
      <w:r>
        <w:t>... PORQUE ELE MESMO NÃO PRETENDIA FAZER ISSO, MAS A DOR HUMANA... É TÃO GRANDE QUE QUANDO VOCÊ TEM RIQUEZA ESPIRITUAL... AÍ VOCÊ MANDA TODAS AS OPINIÕES E REGRAS PARA AQUELE CANTO E FAZ PORQUE VOCÊ VÊ O SOFRIMENTO... A LENDÁRIA RESSONÂNCIA LÍMBICA DOS MAMÍFEROS, OS NOSSOS ESPÍRITOS HERDAM E ELES TÊM COMPAIXÃO. NO DIA QUE VOCÊ SE ESFRIAR A PONTO DE DEIXAR DE AJUDAR ALGUÉM POR UMA DEFINIÇÃO FILOSÓFICA SUA... VOCÊ TÁ FERRADO... QUEM DÁ UM PEDAÇÃO DE PÃO PARA ELA SALVA A VIDA DESSA PESSOA."</w:t>
      </w:r>
    </w:p>
    <w:p>
      <w:pPr>
        <w:pStyle w:val="Heading1"/>
      </w:pPr>
      <w:r>
        <w:t>PARTE VI — A vida de Apolônio: "virava o borboleta"</w:t>
      </w:r>
    </w:p>
    <w:p>
      <w:pPr>
        <w:pStyle w:val="IntenseQuote"/>
      </w:pPr>
      <w:r>
        <w:rPr>
          <w:b/>
        </w:rPr>
        <w:t>O TURCO HELENIZADO</w:t>
      </w:r>
      <w:r>
        <w:t>: "A POLÔNIA É UM TURCO HELENIZADO, LIVRE, SEM MISSÃO DEFINIDA, SÓ TINHA UM SEGUIDOR E VIVEU LONGAMENTE... A POLÔNIA TEVE A SORTE OU PRIVILÉGIO DE NÃO TER NINGUÉM ENCHENDO O SACO DELE. ERA SÓ ESSE CARA AQUI [DÂMIS], QUE FOI QUEM O ACOMPANHOU A VIDA INTEIRA E REGISTROU MUITO OU PARTE DA VIDA DE APOLÔNIO"; "ELE VIAJOU O MUNDO INTEIRO... PELA BABILÔNIA, PELA ÍNDIA, POR ROMA... MAS ELE SEMPRE VOLTAVA A ROMA"; "Jesus, mesmo sendo judeu, FINANCIADO POR JOSÉ DE ARIMATEIA, estudou o que pôde estudar nas viagens que ele fez."</w:t>
      </w:r>
    </w:p>
    <w:p>
      <w:pPr>
        <w:pStyle w:val="IntenseQuote"/>
      </w:pPr>
      <w:r>
        <w:t xml:space="preserve">⚠️⚠️ </w:t>
      </w:r>
      <w:r>
        <w:rPr>
          <w:b/>
        </w:rPr>
        <w:t>O NÃO-CRUZAMENTO</w:t>
      </w:r>
      <w:r>
        <w:t xml:space="preserve"> [RC-259]: "ELE TENTOU IR AO ORIENTE MÉDIO, FOI, MAS SÓ QUE ELE E JESUS NÃO CRUZARAM, QUE EU SAIBA, MAS AINDA É UM MISTÉRIO... APOLÔNIO PODE TER VISTO JESUS E TER DECIDIDO NÃO. </w:t>
      </w:r>
      <w:r>
        <w:rPr>
          <w:b/>
        </w:rPr>
        <w:t>ISSO AQUI FICA EM ABERTO. UM DIA ELES EXPLICAM</w:t>
      </w:r>
      <w:r>
        <w:t xml:space="preserve">... QUANDO PEDRO E PAULO CHEGARAM EM ROMA, NA SUA VELICE, SOUBERAM QUE TINHA LÁ... ALGUÉM COM AQUELES PODERES QUE ELES SABIAM QUE JESUS TAMBÉM TINHA. SÓ QUE JESUS JÁ HAVIDA SIDO CRUCIFICADO HÁ UNS 20 ANOS. </w:t>
      </w:r>
      <w:r>
        <w:rPr>
          <w:b/>
        </w:rPr>
        <w:t>ELES PROCURAVAM [A] APOLÔNIO DE TIANA E ESTRANHAMENTE ESSES CONTATOS NÃO FORAM FEITOS</w:t>
      </w:r>
      <w:r>
        <w:t>... HÁ UMA LIBERDADE EM APOLÔNIO DE TIANA QUE FERE TODO O PRINCÍPIO... DO EXCLUSIVISMO DOS JUDEUS."</w:t>
      </w:r>
    </w:p>
    <w:p>
      <w:pPr>
        <w:pStyle w:val="IntenseQuote"/>
      </w:pPr>
      <w:r>
        <w:rPr>
          <w:b/>
        </w:rPr>
        <w:t>OS IMPERADORES</w:t>
      </w:r>
      <w:r>
        <w:t>: "nas crônicas e nos anais... do imperador NERO, VESPASIANO, DOMICIANO E NERVA, o nome de Apolônio de Tiana aparece em vários lugares COMO SENDO CONSULTOR desses imperadores... alguns ficavam [p...] e mandava prender a Apolônio. AÍ ELE VIRAVA O BORBOLETA E DESAPARECIA, SUMIA. Aí os imperadores mandavam os guardas atrás, os guardas diziam: 'RAPAZ, A GENTE NÃO VAI PERDER [ESSE] CARA NÃO'. ELES SOME[M], ENTÃO É MELHOR NÃO MEXER... AS HISTÓRIAS DE APOLÔNIO COLOCAM AS HISTÓRIAS DE JESUS NO NÍVEL UM POUCO MAIS MODESTO."</w:t>
      </w:r>
    </w:p>
    <w:p>
      <w:pPr>
        <w:pStyle w:val="IntenseQuote"/>
      </w:pPr>
      <w:r>
        <w:rPr>
          <w:b/>
        </w:rPr>
        <w:t>JÚLIA DOMNA E FILÓSTRATO</w:t>
      </w:r>
      <w:r>
        <w:t xml:space="preserve">: "JÚLIA DOMNA, QUE FOI UMA DAS PESSOAS MAIS BRILHANTES DA HISTÓRIA HUMANA... ELA CONTRATOU FILÓSTRATO PARA ESCREVER SOBRE APOLÔNIO DE TIANA. </w:t>
      </w:r>
      <w:r>
        <w:rPr>
          <w:b/>
        </w:rPr>
        <w:t>E HOJE O POUCO QUE A GENTE TEM DE APOLÔNIO DE TIANA, QUE NÃO FOI DESTRUÍDO PELO CATOLICISMO... DEVE-SE A JÚLIA DOMNA E A FILÓSTRATO</w:t>
      </w:r>
      <w:r>
        <w:t xml:space="preserve">... ESSA JÚLIA DOMNA ELA PRODUZIA A MAIOR BIBLIOTECA DO IMPÉRIO ROMANO... ESPIRITUALMENTE... </w:t>
      </w:r>
      <w:r>
        <w:rPr>
          <w:b/>
        </w:rPr>
        <w:t>É UM DOS ESPÍRITOS MAIS LÚCIDOS QUE EU CONHEÇO</w:t>
      </w:r>
      <w:r>
        <w:t>."</w:t>
      </w:r>
    </w:p>
    <w:p>
      <w:pPr>
        <w:pStyle w:val="IntenseQuote"/>
      </w:pPr>
      <w:r>
        <w:rPr>
          <w:b/>
        </w:rPr>
        <w:t>A MORTE E A BIOFORMA</w:t>
      </w:r>
      <w:r>
        <w:t xml:space="preserve">: "NINGUÉM FEZ ISSO QUE ELE FEZ, OU SEJA, VIVEU 80, 90, 100 ANOS E NINGUÉM NEM SABE COMO ELE MORREU, PORQUE </w:t>
      </w:r>
      <w:r>
        <w:rPr>
          <w:b/>
        </w:rPr>
        <w:t>ELE FOI EMBORA NA HORA QUE ELE QUIS</w:t>
      </w:r>
      <w:r>
        <w:t xml:space="preserve">... A HISTÓRIA DESSE TURCO HELENIZADO SE PARECE COM A HISTÓRIA DOS HINDUS MALUCOS QUE TAMBÉM VÃO EMBORA QUANDO QUER... PELAS FOFOCAS ESPIRITUAIS, ELE SIMPLEMENTMENTE FOI. PORQUE... ELE TINHA UM CORPO QUE ERA UMA BIOFORMA QUE ELE USAVA LÁ EM ZIAN, QUE É UM PLANETA TÃO FÍSICO QUANTO O NOSSO. E ELE DESFEZ ESSA FORMA. O ESPÍRITO DELE PRODUZIU APOLÔNIO. QUANDO ELE QUIS, APOLÔNIO SE ENCERROU E ESSA BIOFORMA FOI RECONSTRUÍDA E ELE TÁ LÁ DE NOVO, COMO O CODIFICADOR DIZIA, </w:t>
      </w:r>
      <w:r>
        <w:rPr>
          <w:b/>
        </w:rPr>
        <w:t>AGUARDANDO O INÍCIO DA IDADE ADULTA DA HUMANIDADE</w:t>
      </w:r>
      <w:r>
        <w:t>... AÍ O OITAVO INENGENDRADO DA OGDOAD INICIA O SEU SERVIÇO E OS OUTROS SETE OU VÃO PROS INFERNOS OU PURGATÓRIOS OU TOMAR MILK SHAKE EM ALGUM LUGAR."</w:t>
      </w:r>
    </w:p>
    <w:p>
      <w:pPr>
        <w:pStyle w:val="Heading1"/>
      </w:pPr>
      <w:r>
        <w:t>PARTE VII — O Nuctemeron: as doze horas</w:t>
      </w:r>
    </w:p>
    <w:p>
      <w:pPr>
        <w:pStyle w:val="IntenseQuote"/>
      </w:pPr>
      <w:r>
        <w:rPr>
          <w:b/>
        </w:rPr>
        <w:t>O TESTAMENTO</w:t>
      </w:r>
      <w:r>
        <w:t xml:space="preserve">: "o nosso amigo, antes de ir embora, ELE RESOLVEU DEIXAR UMA MENSAGEM PROFÉTICA... ELE USOU DOS SÍMBOLOS PAGÃOS... E DEIXOU ESCRITO O NUCTEMERON, CUJA TRADUÇÃO HOJE EM DIA A TURMA DIZ QUE É 'O DIA QUE DEUS RESPLANDECE NAS TREVAS'. ESSA TRADUÇÃO ATÉ QUE VAI. MAS A INTENÇÃO DE APOLÔNIO ERA </w:t>
      </w:r>
      <w:r>
        <w:rPr>
          <w:b/>
        </w:rPr>
        <w:t>O DIA EM QUE ESSA HISTÓRIA ACABA E INICIA OUTRA</w:t>
      </w:r>
      <w:r>
        <w:t xml:space="preserve">... ESSE DEUS AQUI É O JAVÉ. É UM DEUS FAJUTO, NÃO É DEUS... ISSO AQUI A GENTE PODERIA SUBSTITUIR POR </w:t>
      </w:r>
      <w:r>
        <w:rPr>
          <w:b/>
        </w:rPr>
        <w:t>O DIA EM QUE EU COMEÇAREI A OCUPAR A MINHA FUNÇÃO DE UM NOVO LOGOS E IREMOS COMEÇAR O AJUSTE NA CONDIÇÃO DA ESPÉCIE</w:t>
      </w:r>
      <w:r>
        <w:t>."</w:t>
      </w:r>
    </w:p>
    <w:p>
      <w:pPr>
        <w:pStyle w:val="IntenseQuote"/>
      </w:pPr>
      <w:r>
        <w:rPr>
          <w:b/>
        </w:rPr>
        <w:t>AS HORAS 1-3</w:t>
      </w:r>
      <w:r>
        <w:t>: "NA PRIMEIRA HORA, UNIDOS OS DEMÔNIOS LOUVAM A DEUS. Eles perdem a sua malignidade, sua ira" = "logo após a efetiva ação da criação, OS ANJOS CLONES E OS DEMOS CRIADOS POR JAVÉ SE SUBMETEM À LILA, QUE É A CONSTITUIÇÃO DA TRIMURTI"; "NA SEGUNDA... OS PEIXES DO ZODÍACO CANTAM LOUVOR A DEUS. AS SERPENTES ÍGNEAS SE ENROLAM EM TORNO DO CADUCEU" = "depois do PROJETO TALM... os peixes do zodíaco SIGNIFICA OS PRIMEIROS SERES PLURICELULADOS... AS SERPENTES ÍGNEAS... A KUNDALINI QUE FOI DESPERTA EM AÇÃO DESDE QUE SERES PLURICELULARES E BILATÉRIOS... UM SER BILATÉRIO... TEM RAZÃO E EMOÇÃO... OS ESPÍRITOS SÓ COMEÇARAM A EVOLUIR QUANDO SERES BILATÉRIOS... COMEÇARAM A EXISTIR... A EXPLOSÃO DO CAMBRIANO, HÁ 540 MILHÕES DE ANOS... NOSSOS ESPÍRITOS SÓ COMEÇARAM A EVOLUIR MESMO QUANDO OS MAMÍFEROS SURGIRAM, OU SEJA, MENOS DE 80 MILHÕES DE ANOS ATRÁS"; "NA TERCEIRA... AS SERPENTES DO CADUCEU DE HERMES ENTRELAÇAM-SE TRÊS VEZES. CÉRBERO ESCANCARA A SUA TRÍPLICE GOELA E O FOGO ENTOA LOUVORES A DEUS PELAS TRÊS LÍNGUAS DO RELÂMPAGO" = "AS TRÊS COMPONENTES NECESSÁRIAS À EVOLUÇÃO DO PSIQUISMO UNIVERSAL SÃO FINALMENTE DECODIFICADAS A PARTIR DO USO DA KUNDALINI, SENDO ESSE O ÚNICO MODO DE CORRIGIR E DE REDIMENSIONAR O DNA DO CRIADOR... A PERCEPÇÃO DAS TRÊS GUNAS... FOI ENTÃO QUE FOI VISLUMBRADA A SOLUÇÃO PARA O SEU ENIGMA, PARA SUA DOENÇA."</w:t>
      </w:r>
    </w:p>
    <w:p>
      <w:pPr>
        <w:pStyle w:val="IntenseQuote"/>
      </w:pPr>
      <w:r>
        <w:rPr>
          <w:b/>
        </w:rPr>
        <w:t>AS HORAS 4-7</w:t>
      </w:r>
      <w:r>
        <w:t xml:space="preserve">: "NA QUARTA... A ALMA REGRESSA DA VISITA AOS TÚMULOS... AS QUATRO LANTERNAS MÁGICAS DOS QUATRO CANTOS DO CÍRCULO SÃO ACESAS" = "O QUE ESTÁ ALÉM DA CRIAÇÃO COMEÇA A ATUAR. OU SEJA, A TURMA DA ESPIRITUALIDADE PARADISÍACA COMEÇA A MERGULHAR... a espiritualidade operativa errática começa a comunicar aos humanos AS FOFOCAS DO ALÉM"; "NA QUINTA... A VOZ DAS GRANDES ÁGUAS, O DEUS DAS ESFERAS CELESTIAIS" = "A DESCENDÊNCIA DE NOÉ SE ESTABELECE NA TERRA COM VISTAS AO SURGIMENTO DE UMA HUMANIDADE LIMPA, ÚNICA MANEIRA DE LIMPAR O DNA DO CRIADOR... O TAL DO DILÚVIO TERIA SIDO VISTO COMO A ÚNICA FORMA DE MATAR OS SUJOS E DE DEIXAR OS LIMPOS VIVOS. É UMA METÁFORA"; "NA SEXTA... O ESPÍRITO PERMANECE IMPASSIVO. ELE VÊ O MONSTRO INFERAL... E ESTÁ SEM MEDO" = "O CRIADOR PERSEGUE OS SEUS ESCOLHIDOS DENTRO DA NATUREZA HUMANA E SE EXPÕE, SEM QUE O SAIBA, PARA SER DECIFRADO. O CRIADOR FALIU... É ISSO QUE NÓS SOMOS: </w:t>
      </w:r>
      <w:r>
        <w:rPr>
          <w:b/>
        </w:rPr>
        <w:t>COBAIAS DESSA EXPERIÊNCIA. O GENOMA DE CADA UM DE NÓS É O GENOMA DO CRIADOR DOENTE QUE HABITA EM NÓS. E AS INQUIETAÇÕES QUE ISSO PRODUZEM É PARA QUE O NOSSO EU APRENDA A PROMOVER MUTAÇÕES COM SUA KUNDALINI NO PRÓPRIO DNA PARA RECUPERAR A CONDIÇÃO DO CRIADOR</w:t>
      </w:r>
      <w:r>
        <w:t>"; "NA SÉTIMA... UM FOGO QUE DÁ VIDA A TODOS OS SERES ANIMADOS É DIRIGIDO PELA VONTADE DE HOMENS PUROS. O INICIADO ESTENDE A MÃO E O SOFRIMENTO TRANSFORMA-SE EM PAZ" = "EMANCIPAÇÃO APÓS A DECIFRAÇÃO. IMPERTURBABILIDADE HUMANA PERANTE O MAIS PERTURBADO DOS SERES... QUEM É INICIADO ESTENDE A MÃO PRO PÉ QUE PISA NELE, PRA MÃO QUE O ESCRAVIZA, PORQUE É JAH... E APOLÔNIO ERA ALGUÉM QUE SE SENTIA ASSIM."</w:t>
      </w:r>
    </w:p>
    <w:p>
      <w:pPr>
        <w:pStyle w:val="IntenseQuote"/>
      </w:pPr>
      <w:r>
        <w:t xml:space="preserve">⚠️⚠️⚠️ </w:t>
      </w:r>
      <w:r>
        <w:rPr>
          <w:b/>
        </w:rPr>
        <w:t>AS HORAS 8-9</w:t>
      </w:r>
      <w:r>
        <w:t xml:space="preserve">: "NA OITAVA... AS ESTRELAS ENTRE SI. A ALMA DOS SÓIS RESPONDE AO SUSPIRO DAS FLORES. A CORRENTE DA HARMONIA FAZ TODOS OS SERES DA NATUREZA HARMONIZAR ENTRE SI" = "INÍCIO DA REVELAÇÃO CÓSMICA NOS SEUS PRIMEIROS ESTÁGIOS... A CHAMADA CONSPIRAÇÃO AMOROSA... SURGIU UMA CORRENTE DE HARMONIA QUE TENTA CRIAR A CHAMADA ÁUREA CATENA... MESMO VOCÊ ESTANDO NO CÉU, NO PURGATÓRIO, NO INFERNO... A CATENA PASSA POR TODOS OS LUGARES. </w:t>
      </w:r>
      <w:r>
        <w:rPr>
          <w:b/>
        </w:rPr>
        <w:t>DESDE QUE VOCÊ SE ASSOCIE À CORRENTE, VOCÊ TÁ NELA</w:t>
      </w:r>
      <w:r>
        <w:t xml:space="preserve">"; "NA NONA... </w:t>
      </w:r>
      <w:r>
        <w:rPr>
          <w:b/>
        </w:rPr>
        <w:t>O NÚMERO QUE NÃO DEVE SER REVELADO, QUE É O QUE NÓS VAMOS VIVER DENTRO DE POUCOS DIAS, QUE É EXATAMENTE A VINDA DE SOFIA, O FIM DO GOVERNO DE JAVÉ, DEVIDO À DESATIVAÇÃO DA LILA E DA TRIMURTI. A QUALQUER MOMENTO ISSO ACONTECE. NÓS ESTAMOS VIVENDO ENTRE A OITAVA E A NONA HORA</w:t>
      </w:r>
      <w:r>
        <w:t>... para que o companheiro dele, [OLM], possa começar a atuar sem Javé atrapalhar e sem a Trimurti se meter a besta, PORQUE ESSE UNIVERSO VIZINHO TÁ SE ACABANDO. ENTÃO TUDO VAI VIR PARA CÁ E O TRABALHO DO QUARTO LOGOS [DE] HOMEM VAI SER AQUI."</w:t>
      </w:r>
    </w:p>
    <w:p>
      <w:pPr>
        <w:pStyle w:val="IntenseQuote"/>
      </w:pPr>
      <w:r>
        <w:rPr>
          <w:b/>
        </w:rPr>
        <w:t>AS HORAS 10-12</w:t>
      </w:r>
      <w:r>
        <w:t xml:space="preserve">: "NA DÉCIMA... A CHAVE DO CICLO ASTRONÔMICO DO MOVIMENTO CIRCULAR DA VIDA DOS HOMENS" = "O MOMENTO DA REINTEGRAÇÃO DO PLANETA TERRA... COM A VINDA DE SOFIA, OS HUMANOS VÃO AGORA SABER DE TUDO QUE EXISTE VIDA LÁ FORA. OU SEJA, </w:t>
      </w:r>
      <w:r>
        <w:rPr>
          <w:b/>
        </w:rPr>
        <w:t>A IGNORÂNCIA VAI SER ROMPIDA. SÓ CONTINUE IGNORANTE QUEM QUISER</w:t>
      </w:r>
      <w:r>
        <w:t>"; "NA 11ª... AS ASAS DOS GÊNIOS MOVIMENTAM-SE... ELES VOAM DE ESFERA EM ESFERA, LEVANDO MENSAGENS DE DEUS DE MUNDO A MUNDO" = "O CONHECIMENTO DECIFRADO E COLECIONADO A PARTIR DA LÓGICA HUMANA... É PARA SER EXPORTADO PARA O RESTO DO UNIVERSO BIOLÓGICO, COMO TAMBÉM PARA O UNIVERSO DEMO... esses seres sabem menos que a gente... É NA COMPREENSÃO QUE NÓS HUMANOS FORMULAMOS. ISSO É A NOVIDADE"; "NA 12ª... AQUI SE REALIZA PELO FOGO A OBRA DA LUZ" = "COM OS TRÊS FATORES... O FIM DA CRIAÇÃO VAI SER CARIMBADO PELA FORÇA DE UM SER CHAMADO SHIVA, QUE JÁ CRIOU UMA EXPRESSÃO DELE CHAMADA [RARA — REVISAR: RUDRA?], QUE VAI ENGOLIR A SUJEIRA QUE RESTAR DESSA CRIAÇÃO PARA VER SE ISSO SE ACABA."</w:t>
      </w:r>
    </w:p>
    <w:p>
      <w:pPr>
        <w:pStyle w:val="Heading1"/>
      </w:pPr>
      <w:r>
        <w:t>PARTE VIII — O fecho: "o bem não derrota o mal nunca"</w:t>
      </w:r>
    </w:p>
    <w:p>
      <w:pPr>
        <w:pStyle w:val="IntenseQuote"/>
      </w:pPr>
      <w:r>
        <w:rPr>
          <w:b/>
        </w:rPr>
        <w:t>OS LIVROS</w:t>
      </w:r>
      <w:r>
        <w:t xml:space="preserve"> [B026/B017-B018-B039/B016]: "ESSE SER QUE SE CHAMA [OLM], MODIFICADOR DE ZÃO, QUE EU FALO DELE NO LIVRO CARMA E COMPROMISSO, O TERCEIRO DA PRIMEIRA TRILOGIA QUE EU LANCEI E QUE VOLTO A FALAR DELE NA TRILOGIA TERRA ATLANT[IS]... É O QUE NO LIVRO CHAMADO QUARTO LOGOS A GENTE APRESENTA... SENDO O PRÓXIMO LOGOS A ATUAR. QUE AQUELE OITAVO INENGENDRADO DA OGDOAD QUE AINDA NÃO COMEÇOU A ATUAR, MAS QUE APÓS A VINDA DE SOFIA, APÓS A FINALIZAÇÃO DO REINO DA TRIMURTI, ELE PODE ATUAR SEM ENTRAR EM CONFRONTO COM NINGUÉM. ESSA É A QUESTÃO. PORQUE NÃO É DE CONFRONTO. VOCÊ NÃO COMBATE A FORÇA E A ESTUPIDEZ E A CRETINICE PELA FORÇA. TEM QUE SER COM A SABEDORIA, COM A LUZ. </w:t>
      </w:r>
      <w:r>
        <w:rPr>
          <w:b/>
        </w:rPr>
        <w:t>O BEM NÃO DERROTA O MAL NUNCA. O BEM ABRAÇA O MAL, PORQUE O MAL SE DESTRÓI SOZINHO</w:t>
      </w:r>
      <w:r>
        <w:t>... em algum momento mal pode deixar de ser menos mal, menos mal, menos mal, se neutraliza e começa a ser bom."</w:t>
      </w:r>
    </w:p>
    <w:p>
      <w:pPr>
        <w:pStyle w:val="IntenseQuote"/>
      </w:pPr>
      <w:r>
        <w:rPr>
          <w:b/>
        </w:rPr>
        <w:t>O PERSPECTIVISMO E A ESCOLA</w:t>
      </w:r>
      <w:r>
        <w:t xml:space="preserve"> [RC-755]: "PRATICANDO O PERSPECTIVISMO, QUE É A ARTE DE VER SOBRE TODOS OS ÂNGULOS, SOBRE TODOS OS ÂNGULOS POSSÍVEIS, UM MESMO PROBLEMA PARA MELHOR PODER DEFINI-LO... É PRECISO SURGIR UMA ESCOLA QUE FAÇA A ARTE DA DECIFRAÇÃO DA REALIDADE SER ALGO HONESTO E PRECISO. </w:t>
      </w:r>
      <w:r>
        <w:rPr>
          <w:b/>
        </w:rPr>
        <w:t>POR ENQUANTO É SÓ HONESTO, MAS AINDA NÃO É UMA ARTE</w:t>
      </w:r>
      <w:r>
        <w:t xml:space="preserve">... A REVELAÇÃO CÓSMICA É UM MONTE DE INFORMAÇÕES COM MAIS DE 1[00?] PALESTRAS E VÁRIOS LIVROS... A ESCOLA... ORGANIZA TODO ESSE CONHECIMENTO... </w:t>
      </w:r>
      <w:r>
        <w:rPr>
          <w:b/>
        </w:rPr>
        <w:t>O QUARTO LOGOS VAI RETOMAR A PARTIR DISSO</w:t>
      </w:r>
      <w:r>
        <w:t>... ISSO AQUI É A IDADE ADULTA DA EVOLUÇÃO UNIVERSAL. SÓ OS HUMANOS PODEM PRODUZIR ISSO."</w:t>
      </w:r>
    </w:p>
    <w:p>
      <w:pPr>
        <w:pStyle w:val="IntenseQuote"/>
      </w:pPr>
      <w:r>
        <w:rPr>
          <w:b/>
        </w:rPr>
        <w:t>JAVÉ O IMPEDIDOR</w:t>
      </w:r>
      <w:r>
        <w:t xml:space="preserve"> [RC-001 — quarentena teológica]: "JAVÉ CONSEGUIU DIFICULTAR E MESMO IMPEDIR TODOS OS PROCESSOS QUE PUDERAM SER VIABILIZADOS PARA AJUDÁ-LO, TAMANHA A SUA CEGUEIRA E O GRAU DE DEMÊNCIA. TUDO QUE FOI FEITO ATÉ HOJE JAVÉ ATRAPALHOU... ELE TÁ FORA DO JOGO, MAS LÁ NA FRENTE ELE VOLTA A JOGAR... O QUARTO LOGOS SÓ PODE TRABALHAR EM AMBIENTE LIMPO. </w:t>
      </w:r>
      <w:r>
        <w:rPr>
          <w:b/>
        </w:rPr>
        <w:t>E JAVÉ É A SUIJEIRA PERSONIFICADA</w:t>
      </w:r>
      <w:r>
        <w:t xml:space="preserve">... NINGUÉM SAIU LIMPO TOTALMENTE DISTO. TODO MUNDO TEM CICATRIZES... </w:t>
      </w:r>
      <w:r>
        <w:rPr>
          <w:b/>
        </w:rPr>
        <w:t>NEM JESUS SAIU TOTALMENTE LIVRE DISSO. TEM CICATRIZ.</w:t>
      </w:r>
      <w:r>
        <w:t>"</w:t>
      </w:r>
    </w:p>
    <w:p>
      <w:pPr>
        <w:pStyle w:val="IntenseQuote"/>
      </w:pPr>
      <w:r>
        <w:t xml:space="preserve">⚠️⚠️⚠️⚠️ </w:t>
      </w:r>
      <w:r>
        <w:rPr>
          <w:b/>
        </w:rPr>
        <w:t>[QUARENTENA BIOMEDIÚNICA — CÓDIGO PRETO (a Devolutiva O-7): O ÍNDICE ROTULADO — A REVELAÇÃO ISOLADA DA MECÂNICA ONTOLÓGICA]</w:t>
      </w:r>
      <w:r>
        <w:t xml:space="preserve"> "quando Javé fez tudo para SUJAR A RELAÇÃO INTERPESSOAL ENTRE O EU DO CENTURIÃO QUE COMANDOU A CRUCIFICAÇÃO, O EU DE JESUS E O EU DE APOL[ÔNIO], ele procurava desde então estabelecer O RUMO DA FUTURA INEVITÁVEL REVELAÇÃO CÓSMICA... QUEM TIVER OUVIDOS, OUÇA... o espírito que nasceu como centurião romano... foi escalado para ser o oficial do dia na sexta-feira... QUEM ESTAVA ALI ERA UM COMPANHEIRO DE [OLM], ERA UMA FIGURA QUE TRABALHAVA NESSA COISA CHAMADA REVELAÇÃO CÓSMICA. </w:t>
      </w:r>
      <w:r>
        <w:rPr>
          <w:b/>
        </w:rPr>
        <w:t>O ESPÍRITO QUE ME ANIMA, SENDO BEM CLARO, QUE TEVE QUE SER O CENTURIÃO A CRUCIFICAR JESUS. PORQUE O PLANO DE JAVÉ ERA QUE JESUS, A MÃE DE JESUS, APÓSTOLOS, DISCÍPULOS, TODO MUNDO DETESTASSE ESSE CENTURIÃO. E COM ISSO, JAVÉ JÁ QUERIA ATRAPALHAR O QUE VIRIA ACONTECER HOJE, QUE É OS TEMPOS DA REVELAÇÃO CÓSMICA. Vejam como Javé joga limpo... ISSO É NOJENTO E FOI FEITO. SÓ QUE TUDO ISSO FOI SUPERADO. E ESSES SERES QUE ESTÃO [HOJE] NÃO HUMANOS — MARIA, ALGUNS APÓSTOLOS DE JESUS, DISCÍPULOS — ESTÃO AQUI EXATAMENTE DANDO FORÇA À REVELAÇÃO CÓSMICA, PORQUE É ISSO QUE JESUS, ENTRE ASPAS, QUER.</w:t>
      </w:r>
      <w:r>
        <w:t>" [⚠️⚠️ **O REGISTRO FENOMÊNICO E PESSOAL DE ALTÍSSIMA VOLTAGEM — BLOQUEADO SUMARIAMENTE DA MALHA por ordem da Devolutiva O-7 (o Código Preto): "um ardil de Javé" que não cinde a neutralidade da base; registrado aqui apenas como o índice histórico da apostila — o precedente do "pacto recusado de 2007" (P2022-09-24).]</w:t>
      </w:r>
    </w:p>
    <w:p>
      <w:pPr>
        <w:pStyle w:val="Heading1"/>
      </w:pPr>
      <w:r>
        <w:t>PARTE IX — O Tikun: "somos heróis e heroínas"</w:t>
      </w:r>
    </w:p>
    <w:p>
      <w:pPr>
        <w:pStyle w:val="IntenseQuote"/>
      </w:pPr>
      <w:r>
        <w:rPr>
          <w:b/>
        </w:rPr>
        <w:t>O TIKUN</w:t>
      </w:r>
      <w:r>
        <w:t xml:space="preserve"> [RC-514]: "O AJUSTE NA CONDIÇÃO HUMANA TEM A VER COM A EMERGÊNCIA DE UM NOVO TIPO DE SER HUMANO que universalizará a formulação da ciência da personalidade de cada ser consciente, como a gente do ticum. </w:t>
      </w:r>
      <w:r>
        <w:rPr>
          <w:b/>
        </w:rPr>
        <w:t>TICUM [TIKUN] É UMA EXPRESSÃO CABALÍSTICA QUE DIZ QUE TANTO A CRIAÇÃO QUANTO O CRIADOR NELA CAÍDO, AMBOS PRECISAM DE REPARO, TIKUN, REPARO, CONSERTO. E SÓ A CONDIÇÃO HUMANA CONSEGUE FAZER ESSE CONSERTO AÍ DENTRO DE SI MESMO</w:t>
      </w:r>
      <w:r>
        <w:t xml:space="preserve">... O GENOMA QUE TÁ DENTRO DAS CÉLULAS DA GENTE É A COTA DA DOENÇA DO CRIADOR QUE CADA UM DE NÓS, COBAIA, PORTA... </w:t>
      </w:r>
      <w:r>
        <w:rPr>
          <w:b/>
        </w:rPr>
        <w:t>NÓS SOMOS AGENTES DE UM FAVOR DIVINO. NÓS SOMOS HERÓIS E HEROÍNAS E SOMOS CLASSIFICADOS COMO PECADORES.</w:t>
      </w:r>
      <w:r>
        <w:t xml:space="preserve">... NA HORA EM QUE VOCÊ CONSERTA VOCÊ MESMO... VOCÊ TÁ REALIZANDO O TIKUN, PORQUE VOCÊ ESTÁ FAZENDO AS MUTAÇÕES NO GENOMA DO CRIADOR QUE HABITA EM VOCÊ, QUE VOCÊ FAZ O FAVOR DIVINO DE TOMAR CONTA DESSA PARTE DOENTE DELE. </w:t>
      </w:r>
      <w:r>
        <w:rPr>
          <w:b/>
        </w:rPr>
        <w:t>NÓS SOMOS HERÓIS E HEROÍNAS. APOL[ÔNIO] SABE DISSO. JESUS SE ESQUECEU DISSO. TÁ, TÁ TENDO QUE SE RELEMBRAR E REDIMENSIONAR AS CERTEZAS E EXCLUSIVISTAS QUE ELE TINHA EM RELAÇÃO ÀS ESCRITURAS JUDAICAS.</w:t>
      </w:r>
      <w:r>
        <w:t>"</w:t>
      </w:r>
    </w:p>
    <w:p>
      <w:pPr>
        <w:pStyle w:val="IntenseQuote"/>
      </w:pPr>
      <w:r>
        <w:rPr>
          <w:b/>
        </w:rPr>
        <w:t>HIPÓCRATES</w:t>
      </w:r>
      <w:r>
        <w:t xml:space="preserve"> (o fecho): "A VIDA É LONGA, A ARTE É BREVE, O EXPERIMENTO PASSAGEIRO, A OPORTUNIDADE FUGAZ, O JULGAMENTO É DIFÍCIL. Então, QUE VIVAMOS LONGAMENTE... E DE PREFERÊNCIA NÃO JULGUEMOS NINGUÉM, NEM JAHÉ, NEM O PRÓXIMO, NEM NINGUÉM... NÓS SOMOS ISSO, SOMOS FEIOS QUE ESTAMOS TENTANDO. </w:t>
      </w:r>
      <w:r>
        <w:rPr>
          <w:b/>
        </w:rPr>
        <w:t>ENTÃO, TODOS SOMOS REAPROVEITÁVEIS.</w:t>
      </w:r>
      <w:r>
        <w:t>"</w:t>
      </w:r>
    </w:p>
    <w:p>
      <w:pPr>
        <w:pStyle w:val="Heading1"/>
      </w:pPr>
      <w:r>
        <w:t>Q&amp;A — As perguntas da plateia (ISOLADAS)</w:t>
      </w:r>
    </w:p>
    <w:p>
      <w:pPr>
        <w:pStyle w:val="IntenseQuote"/>
      </w:pPr>
      <w:r>
        <w:rPr>
          <w:b/>
        </w:rPr>
        <w:t>PERGUNTA 1 (a Goécia e a magia):</w:t>
      </w:r>
      <w:r>
        <w:t xml:space="preserve"> "para uma melhor compreensão da teurgia, é útil conhecer a GOÉCIA, que... é feitiçaria, é isso?... Qual a importância do estudo de magia na atualidade?" — </w:t>
      </w:r>
      <w:r>
        <w:rPr>
          <w:b/>
        </w:rPr>
        <w:t>A RESPOSTA</w:t>
      </w:r>
      <w:r>
        <w:t xml:space="preserve">: "eu particularmente sempre acho útil nós conhecermos tudo que pudermos... às vezes EU COMPRO UM LIVRO HORRÍVEL SÓ PARA ME OBRIGAR A NÃO PERDER A NOÇÃO DE QUE EU PRECISO LIDAR COM COISAS QUE ME DESAGRADAM... HOJE EM DIA, OS [COMENTÁRIOS] QUE ALGUÉM VAI FAZER UMA PALESTRA... 'PORQUE JESUS BÁ AÍ O [COMENTÁRIO], ESSE É UM [IDIOTA]'. O CARA NEM ESCUTA, NEM REFLETE... quem são os seres por trás da teurgia, da goécia e da magia natural?... É A MESMA QUESTÃO DOS ORIXÁS. HOUVE UMA ÉPOCA EM QUE ESSA HISTÓRIA ERA DE UM JEITO, HOJE ELA ESTÁ ADAPTADA AOS MOMENTOS"; ⚠️⚠️⚠️ </w:t>
      </w:r>
      <w:r>
        <w:rPr>
          <w:b/>
        </w:rPr>
        <w:t>A MAGIA DEFINIDA</w:t>
      </w:r>
      <w:r>
        <w:t xml:space="preserve">: "A MAGIA É UM ATALHO. A MAGIA É UMA ARTE. A MAGIA É UMA PULSAÇÃO DA SUA MENTE QUE É EXPRESSA COM VISTAS A UM OBJETIVO. EU, ROGÉRIO, NÃO GOSTO DISSO. NADA SAI DE MIM ESPERANDO UM RESULTADO... Jesus disse: 'NÃO SAIBA A SUA MÃO DIREITA O QUE A ESQUERDA FAZ'. Krishna ensinou: 'SE VOCÊ CUMPRIR O SEU DHARMA, DESDE QUE VOCÊ NÃO ESPERE RESULTADO, NEM KARMA VOCÊ GERA'... </w:t>
      </w:r>
      <w:r>
        <w:rPr>
          <w:b/>
        </w:rPr>
        <w:t>MAS SE VOCÊ PULSA E ESPERA UM RESULTADO, ISSO AÍ É MAGIA</w:t>
      </w:r>
      <w:r>
        <w:t xml:space="preserve">... E OS MAGOS SÃO ORGULHOSOS PARA CACETE DO QUE ELES PROMOVEM NO BEM... EU NÃO USO MAIS ISSO, MAS NO PASSADO O ESPÍRITO QUE ME ANIMA USOU E MUITO. MAS É O ESTÁGIO DE CADA UM" [⚠️ quarentena biomediúnica]; + </w:t>
      </w:r>
      <w:r>
        <w:rPr>
          <w:b/>
        </w:rPr>
        <w:t>ARI</w:t>
      </w:r>
      <w:r>
        <w:t xml:space="preserve"> [⚠️ a plateia nominal — isolada]: "ARI QUE TRABALHA COM MAGIA... EU PASSEI MINHA VIDA INTEIRA ESTIMULANDO ARI A ASSUMIR ARI. MAGO... Ari hoje tem um canal que trabalha com a magia. Ari é um cara sério, respeito muito ele."</w:t>
      </w:r>
    </w:p>
    <w:p>
      <w:pPr>
        <w:pStyle w:val="IntenseQuote"/>
      </w:pPr>
      <w:r>
        <w:rPr>
          <w:b/>
        </w:rPr>
        <w:t>PERGUNTA 2 ("esses seres você vê?"):</w:t>
      </w:r>
      <w:r>
        <w:t xml:space="preserve"> "você sempre se referiu a esses seres... ESSS SERES VOCÊ VÊ?" — </w:t>
      </w:r>
      <w:r>
        <w:rPr>
          <w:b/>
        </w:rPr>
        <w:t>A RESPOSTA</w:t>
      </w:r>
      <w:r>
        <w:t xml:space="preserve"> ⚠️ [quarentena biomediúnica]: "</w:t>
      </w:r>
      <w:r>
        <w:rPr>
          <w:b/>
        </w:rPr>
        <w:t>EU NÃO VEJO. ELE SE MOSTRA. VOCÊ ACABA VENDO PORQUE ELE SE MOSTRA, NÃO TEM COMO EVITAR</w:t>
      </w:r>
      <w:r>
        <w:t>... SE EU DISSER QUE VEJO, É COMO SE EU TIVESSE O PODER DE VER. A gente vai pra [vaidade], EU NÃO TENHO. É QUANDO ELES QUEREM, É QUANDO ALGUÉM APERTA AÍ UM BOTÃO."</w:t>
      </w:r>
    </w:p>
    <w:p>
      <w:pPr>
        <w:pStyle w:val="IntenseQuote"/>
      </w:pPr>
      <w:r>
        <w:rPr>
          <w:b/>
        </w:rPr>
        <w:t>PERGUNTA 3 (as ordens programadas de Javé):</w:t>
      </w:r>
      <w:r>
        <w:t xml:space="preserve"> "tem aqueles seres que continuam obedecendo as ordens anteriores dele... quanto isso pode nos atrapalhar?" — </w:t>
      </w:r>
      <w:r>
        <w:rPr>
          <w:b/>
        </w:rPr>
        <w:t>A RESPOSTA</w:t>
      </w:r>
      <w:r>
        <w:t xml:space="preserve">: "SE JAVÉ ANTES DE SE DESCONSTITUIR, ELE DEIXOU UMA ORDEM PROGRAMADA PARA ALGUM ANJO UM DIA FAZER ALGUMA COISA EM [ALGUÉM], ISSO VAI SER FEITO E ACABOU-SE. NÃO TEM COMO EVITAR. OS ANJOS DE JAVÉ... TÊM O BIG DATA DO NOSSO GENOMA, ENTÃO ELES MEXEM... DENTRO DE PROGRAMAÇÕES DE VERIFICAÇÃO NAQUILO QUE O GENOMA DE FULANO PODE CONTRIBUIR COM O GENOMA DO CRIADOR NO PERÍODO EM QUE HOUVE SEMEIADURA E ELES ESPERAM TER A COLHEITA DE NOVAS SEQUÊNCIAS GENÔMICAS... ISSO TÁ EM CURSO, INDEPENDENTE DE JAVÉ TÁ DESACORDADO... QUANDO JAVÉ ENTRAVA EM COMAS, O SONO DE BRAHMA..., OS ANJOS CONTINUAVAM AGINDO... quando [ele] desaparece, sai da cena... </w:t>
      </w:r>
      <w:r>
        <w:rPr>
          <w:b/>
        </w:rPr>
        <w:t>ELE NÃO VOLTA MAIS A SER O JAVÉ QUE ELE ERA. ESSA É A BOA NOTÍCIA</w:t>
      </w:r>
      <w:r>
        <w:t xml:space="preserve">... OS CLONES... ESTÃO SENDO DESATIVADOS E VÃO SER DESTRUÍDOS OU VIRÃO TODOS PARA CÁ ANTES DESSE UNIVERSO SER DESTRUÍDO"; </w:t>
      </w:r>
      <w:r>
        <w:rPr>
          <w:b/>
        </w:rPr>
        <w:t>A SENSÇÃO</w:t>
      </w:r>
      <w:r>
        <w:t>: "UM SER QUE MANTÉM A SUA LUZ ACESA ATRAVÉS DAS SUAS SENSÇÕES... O QUE É A LUZ DE UM SER HUMANO? É QUANDO A SENSÇÃO QUE ELE SENTE EMITE UMA FREQUÊNCIA LUMINOSA... A SENSÇÃO É TUDO. POR ISSO QUE NO MENTALMA A GENTE TRABALHA ISSO... quando você ativa a sua energia, eles não conseguem se aproximar."</w:t>
      </w:r>
    </w:p>
    <w:p>
      <w:pPr>
        <w:pStyle w:val="IntenseQuote"/>
      </w:pPr>
      <w:r>
        <w:rPr>
          <w:b/>
        </w:rPr>
        <w:t>PERGUNTA 4 (a predestinação — Míriam):</w:t>
      </w:r>
      <w:r>
        <w:t xml:space="preserve"> "com 9, 10 anos de idade, eu já questionava e nunca esse questionamento foi interrompido por nada... é porque não houve essa ordem ou nós já nascemos fora da ordem?" — </w:t>
      </w:r>
      <w:r>
        <w:rPr>
          <w:b/>
        </w:rPr>
        <w:t>A RESPOSTA</w:t>
      </w:r>
      <w:r>
        <w:t>: "eles não conseguem [impedir você de questionar]... A NÃO SER QUE JÁ PEGUEM VOCÊ NO ÚTERO DE SUA MÃE E MODIFIQUEM SEU DNA LÁ... QUEM CONSEGUE ISSO AÍ É QUALQUER PASTOR, QUALQUER PADRE, QUALQUER MÉDIUM ESPÍRITA QUE LHE META MEDO. Se você questionar, você vai pro inferno... MAS ASSIM, ELES NÃO FAZEM ISSO... ELES APLICAM ALGUM CASTIGO EM VOCÊ, MAS IMPEDIR VOCÊ DE FAZER ISSO? NÃO."</w:t>
      </w:r>
    </w:p>
    <w:p>
      <w:pPr>
        <w:pStyle w:val="IntenseQuote"/>
      </w:pPr>
      <w:r>
        <w:t xml:space="preserve">⚠️⚠️⚠️⚠️ </w:t>
      </w:r>
      <w:r>
        <w:rPr>
          <w:b/>
        </w:rPr>
        <w:t>A LIMPEZA DE OLM (o fecho absoluto)</w:t>
      </w:r>
      <w:r>
        <w:t xml:space="preserve">: "eu entendi sempre pelo que eu estudei... que TUDO QUE CHEGA AQUI DE ALGUMA FORMA É CONTAMINADO PELA CRIAÇÃO DE PRABRAJNA, PELO QUE JAVÉ FEZ. [OLM] NÃO PASSOU POR ISSO NÃO, PORQUE OU MELHOR PASSOU UM POUCO... OU MESMO TENDO PASSADO, COMO ELE NUNCA GASTOU ENERGIA, ELE CONSEGUE SE MANTER LIMPO AQUI DENTRO. E DE NOVO, O PASSO DE TODO MUNDO QUE HOJE TÁ NO UNIVERSO BIOLÓGICO FOI: PRIMEIRO NASCEU NESSE UNIVERSO VIZINHO SUJO, DEPOIS VEIO PARA CÁ. </w:t>
      </w:r>
      <w:r>
        <w:rPr>
          <w:b/>
        </w:rPr>
        <w:t>[OLM] FOI O ÚNICO QUE VEIO DIRETO PARA CÁ. COMPREENDA ISSO. NEM JESUS VEIO DIRETO PARA CÁ. O ESPÍRITO DELE TEVE QUE FAZER ESSE TRÂNSITO. O ESPÍRITO DE [OLM] VEIO DIRETO PARA CÁ. POR ISSO ELE É... LIMPO OU TEM UMA CONDIÇÃO QUE NINGUÉM TEM</w:t>
      </w:r>
      <w:r>
        <w:t xml:space="preserve">" [⚠️⚠️ </w:t>
      </w:r>
      <w:r>
        <w:rPr>
          <w:b/>
        </w:rPr>
        <w:t>A DIVERGÊNCIA COM O CORPO DA PALESTRA</w:t>
      </w:r>
      <w:r>
        <w:t xml:space="preserve"> ("esse ser [Sofia] já veio direto pro universo biológico... coisa que todos os outros tiveram") — </w:t>
      </w:r>
      <w:r>
        <w:rPr>
          <w:b/>
        </w:rPr>
        <w:t>DOCUMENTADA COM O SELO TEMPORAL E A CITAÇÃO EXATA, SEM FUSÃO</w:t>
      </w:r>
      <w:r>
        <w:t xml:space="preserve"> (a Devolutiva O-4); a conciliação possível (ambos diretos; o "único" referido ao conjunto dos oito) anotada sem decidir]; "só quem não passou são espíritos criados simples e ignorantes para evoluir nos reinos mineral, vegetal, animal... MAS PESSOAL, OBRIGADO. ATÉ A PRÓXIMA."</w:t>
      </w:r>
    </w:p>
    <w:p>
      <w:pPr>
        <w:pStyle w:val="Heading1"/>
      </w:pPr>
      <w:r>
        <w:t>Apêndice — O dicionário STT do ciclo e as remissões</w:t>
      </w:r>
    </w:p>
    <w:p>
      <w:r>
        <w:rPr>
          <w:b/>
        </w:rPr>
        <w:t>O dicionário STT aplicado</w:t>
      </w:r>
      <w:r>
        <w:t xml:space="preserve">: "a Polônia/Polônia/Apolônia/Apolone/Apolô/Apolano de Tiana" → </w:t>
      </w:r>
      <w:r>
        <w:rPr>
          <w:b/>
        </w:rPr>
        <w:t>APOLÔNIO DE TIANA</w:t>
      </w:r>
      <w:r>
        <w:t xml:space="preserve"> · "Renê Decart" → </w:t>
      </w:r>
      <w:r>
        <w:rPr>
          <w:b/>
        </w:rPr>
        <w:t>RENÉ DESCARTES</w:t>
      </w:r>
      <w:r>
        <w:t xml:space="preserve"> · "Emanuel K/Manuel Canto" → </w:t>
      </w:r>
      <w:r>
        <w:rPr>
          <w:b/>
        </w:rPr>
        <w:t>IMMANUEL KANT</w:t>
      </w:r>
      <w:r>
        <w:t xml:space="preserve"> · "Marciano Capelo" → </w:t>
      </w:r>
      <w:r>
        <w:rPr>
          <w:b/>
        </w:rPr>
        <w:t>MARCIANO DE CAPELA</w:t>
      </w:r>
      <w:r>
        <w:t xml:space="preserve"> · "No Temeró/Nutemeron" → </w:t>
      </w:r>
      <w:r>
        <w:rPr>
          <w:b/>
        </w:rPr>
        <w:t>NUCTEMERON</w:t>
      </w:r>
      <w:r>
        <w:t xml:space="preserve"> · "Dames" → </w:t>
      </w:r>
      <w:r>
        <w:rPr>
          <w:b/>
        </w:rPr>
        <w:t>DÂMIS (DE NÍNIVE)</w:t>
      </w:r>
      <w:r>
        <w:t xml:space="preserve"> · "Júlia Domina/Dômina/Doman" → </w:t>
      </w:r>
      <w:r>
        <w:rPr>
          <w:b/>
        </w:rPr>
        <w:t>JÚLIA DOMNA</w:t>
      </w:r>
      <w:r>
        <w:t xml:space="preserve"> · "Severo Máximo/Máximos Severos" → </w:t>
      </w:r>
      <w:r>
        <w:rPr>
          <w:b/>
        </w:rPr>
        <w:t>SEPTÍMIO SEVERO</w:t>
      </w:r>
      <w:r>
        <w:t xml:space="preserve"> · "Strato" → </w:t>
      </w:r>
      <w:r>
        <w:rPr>
          <w:b/>
        </w:rPr>
        <w:t>FILÓSTRATO</w:t>
      </w:r>
      <w:r>
        <w:t xml:space="preserve"> · "Jamblico/Jâmbico" → </w:t>
      </w:r>
      <w:r>
        <w:rPr>
          <w:b/>
        </w:rPr>
        <w:t>JÂMBLICO</w:t>
      </w:r>
      <w:r>
        <w:t xml:space="preserve"> · "Porfílio" → </w:t>
      </w:r>
      <w:r>
        <w:rPr>
          <w:b/>
        </w:rPr>
        <w:t>PORFÍRIO</w:t>
      </w:r>
      <w:r>
        <w:t xml:space="preserve"> · "José Derimatel" → </w:t>
      </w:r>
      <w:r>
        <w:rPr>
          <w:b/>
        </w:rPr>
        <w:t>JOSÉ DE ARIMATEIA</w:t>
      </w:r>
      <w:r>
        <w:t xml:space="preserve"> · "Enk" → </w:t>
      </w:r>
      <w:r>
        <w:rPr>
          <w:b/>
        </w:rPr>
        <w:t>ENKI</w:t>
      </w:r>
      <w:r>
        <w:t xml:space="preserve"> · "rakchaços" → </w:t>
      </w:r>
      <w:r>
        <w:rPr>
          <w:b/>
        </w:rPr>
        <w:t>RAKSHASAS</w:t>
      </w:r>
      <w:r>
        <w:t xml:space="preserve"> · "Parachara" → </w:t>
      </w:r>
      <w:r>
        <w:rPr>
          <w:b/>
        </w:rPr>
        <w:t>PARASHARA</w:t>
      </w:r>
      <w:r>
        <w:t xml:space="preserve"> · "Apaiana Viaza" → </w:t>
      </w:r>
      <w:r>
        <w:rPr>
          <w:b/>
        </w:rPr>
        <w:t>(KRISHNA) DVAIPAYANA VYASA</w:t>
      </w:r>
      <w:r>
        <w:t xml:space="preserve"> · "Prabrajda" → </w:t>
      </w:r>
      <w:r>
        <w:rPr>
          <w:b/>
        </w:rPr>
        <w:t>PRABRAJNA</w:t>
      </w:r>
      <w:r>
        <w:t xml:space="preserve"> · "Talbo" → </w:t>
      </w:r>
      <w:r>
        <w:rPr>
          <w:b/>
        </w:rPr>
        <w:t>O PROJETO TALM</w:t>
      </w:r>
      <w:r>
        <w:t xml:space="preserve"> · "cundaline/Daline" → </w:t>
      </w:r>
      <w:r>
        <w:rPr>
          <w:b/>
        </w:rPr>
        <w:t>KUNDALINI</w:t>
      </w:r>
      <w:r>
        <w:t xml:space="preserve"> · "Cadu/cadio" → </w:t>
      </w:r>
      <w:r>
        <w:rPr>
          <w:b/>
        </w:rPr>
        <w:t>CADUCEU</w:t>
      </w:r>
      <w:r>
        <w:t xml:space="preserve"> · "Sérbero" → </w:t>
      </w:r>
      <w:r>
        <w:rPr>
          <w:b/>
        </w:rPr>
        <w:t>CÉRBERO</w:t>
      </w:r>
      <w:r>
        <w:t xml:space="preserve"> · "rajas, sátiva e tamas" → </w:t>
      </w:r>
      <w:r>
        <w:rPr>
          <w:b/>
        </w:rPr>
        <w:t>AS GUNAS (SATTVA/RAJAS/TAMAS)</w:t>
      </w:r>
      <w:r>
        <w:t xml:space="preserve"> · "Pôcio Pilates" → </w:t>
      </w:r>
      <w:r>
        <w:rPr>
          <w:b/>
        </w:rPr>
        <w:t>PÔNCIO PILATOS</w:t>
      </w:r>
      <w:r>
        <w:t xml:space="preserve"> · "Anais e Caifá" → </w:t>
      </w:r>
      <w:r>
        <w:rPr>
          <w:b/>
        </w:rPr>
        <w:t>ANÁS E CAIFÁS</w:t>
      </w:r>
      <w:r>
        <w:t xml:space="preserve"> · "Damazu/Damázio" → </w:t>
      </w:r>
      <w:r>
        <w:rPr>
          <w:b/>
        </w:rPr>
        <w:t>O PAPA DÂMASO</w:t>
      </w:r>
      <w:r>
        <w:t xml:space="preserve"> · "poranas" → </w:t>
      </w:r>
      <w:r>
        <w:rPr>
          <w:b/>
        </w:rPr>
        <w:t>OS PURANAS</w:t>
      </w:r>
      <w:r>
        <w:t xml:space="preserve"> · "upanhads" → </w:t>
      </w:r>
      <w:r>
        <w:rPr>
          <w:b/>
        </w:rPr>
        <w:t>AS UPANISHADS</w:t>
      </w:r>
      <w:r>
        <w:t xml:space="preserve"> · "Bagavaguita" → </w:t>
      </w:r>
      <w:r>
        <w:rPr>
          <w:b/>
        </w:rPr>
        <w:t>A BHAGAVAD GITA</w:t>
      </w:r>
      <w:r>
        <w:t xml:space="preserve"> · "Zam/Zão" → </w:t>
      </w:r>
      <w:r>
        <w:rPr>
          <w:b/>
        </w:rPr>
        <w:t>ZIAN</w:t>
      </w:r>
      <w:r>
        <w:t xml:space="preserve"> ✓ (o nome da malha) · "Rockm/Hm/HMA" → </w:t>
      </w:r>
      <w:r>
        <w:rPr>
          <w:b/>
        </w:rPr>
        <w:t>HOCHMAH</w:t>
      </w:r>
      <w:r>
        <w:t xml:space="preserve"> · ⚠️⚠️ </w:t>
      </w:r>
      <w:r>
        <w:rPr>
          <w:b/>
        </w:rPr>
        <w:t>"H/Homem" → OLM</w:t>
      </w:r>
      <w:r>
        <w:t xml:space="preserve"> (o STT recorrente do nome — o precedente da P2021-12-04) · "tejista/terrista/teologista" → </w:t>
      </w:r>
      <w:r>
        <w:rPr>
          <w:b/>
        </w:rPr>
        <w:t>TEURGISTA</w:t>
      </w:r>
      <w:r>
        <w:t xml:space="preserve"> (o STT confunde "teurgia" com "teologia") · "goéssia" → </w:t>
      </w:r>
      <w:r>
        <w:rPr>
          <w:b/>
        </w:rPr>
        <w:t>GOÉCIA</w:t>
      </w:r>
      <w:r>
        <w:t xml:space="preserve"> · "axismund" → </w:t>
      </w:r>
      <w:r>
        <w:rPr>
          <w:b/>
        </w:rPr>
        <w:t>AXISMUNDI</w:t>
      </w:r>
      <w:r>
        <w:t xml:space="preserve"> · "raçamadi" → [REVISAR: RAJA YOGA] · "peptídios" → peptídeos · "esquetes" → esquisitices · "droutor" → doutor (a piada nordestina).</w:t>
      </w:r>
    </w:p>
    <w:p>
      <w:r>
        <w:rPr>
          <w:b/>
        </w:rPr>
        <w:t>Os [REVISAR] preservados (para a audição manual)</w:t>
      </w:r>
      <w:r>
        <w:t xml:space="preserve">: </w:t>
      </w:r>
      <w:r>
        <w:rPr>
          <w:b/>
        </w:rPr>
        <w:t>"quimumus"</w:t>
      </w:r>
      <w:r>
        <w:t xml:space="preserve"> (⚠️ os KHEMENU — o nome egípcio de Hermópolis, "a cidade dos oito"?) · </w:t>
      </w:r>
      <w:r>
        <w:rPr>
          <w:b/>
        </w:rPr>
        <w:t>"Rara"</w:t>
      </w:r>
      <w:r>
        <w:t xml:space="preserve"> (⚠️ a 12ª hora do Nuctemeron: a expressão de Shiva que engolirá a sujeira — RUDRA?) · </w:t>
      </w:r>
      <w:r>
        <w:rPr>
          <w:b/>
        </w:rPr>
        <w:t>"Maricandã"</w:t>
      </w:r>
      <w:r>
        <w:t xml:space="preserve"> (a apresentação de Shiva no sul da Índia — MURUGAN?) · </w:t>
      </w:r>
      <w:r>
        <w:rPr>
          <w:b/>
        </w:rPr>
        <w:t>"adibuta"</w:t>
      </w:r>
      <w:r>
        <w:t xml:space="preserve"> (as formas do espírito de Jesus — ADIBUDDHA?) · </w:t>
      </w:r>
      <w:r>
        <w:rPr>
          <w:b/>
        </w:rPr>
        <w:t>"os enênios"/"os hospitaleiros"</w:t>
      </w:r>
      <w:r>
        <w:t xml:space="preserve"> (Alexandria — os TERAPEUTAS? os ESSÊNIOS?) · "supimpanas" · "Disney na hora" · "mais de 1 palestras" (100? 1.000?) · "Missudras" (os mudras?) · "Pângel" · "Horácio" (o colega do exemplo dos androides) · "18 1 anos" (Pandora ~18.000 anos antes de Eva?).</w:t>
      </w:r>
    </w:p>
    <w:p>
      <w:r>
        <w:rPr>
          <w:b/>
        </w:rPr>
        <w:t>As remissões da malha (as 29 fichas ampliadas + 2 no pacote deste ciclo — a Devolutiva O-2):</w:t>
      </w:r>
      <w:r>
        <w:t xml:space="preserve"> </w:t>
      </w:r>
      <w:r>
        <w:rPr>
          <w:b/>
        </w:rPr>
        <w:t>RC-259</w:t>
      </w:r>
      <w:r>
        <w:t xml:space="preserve"> (O ALVO CENTRAL: o resgate do cancelado; PROTEUS; DÂMIS; JÚLIA DOMNA/FILÓSTRATO; os imperadores; o não-cruzamento; Pedro e Paulo em Roma; a bioforma/morte; o Nuctemeron; "o maior taumaturgo"; "Apolônio sabe disso. Jesus se esqueceu disso") · </w:t>
      </w:r>
      <w:r>
        <w:rPr>
          <w:b/>
        </w:rPr>
        <w:t>RC-092</w:t>
      </w:r>
      <w:r>
        <w:t xml:space="preserve"> (a estrutura 6+1+1; o oitavo inengendrado; a roda nunca criada; a reserva de energia; Zian × Orbum; a escola fechada; o transumanismo; a limpeza; "o bem abraça o mal"; o perspectivismo; "a idade adulta da humanidade") · </w:t>
      </w:r>
      <w:r>
        <w:rPr>
          <w:b/>
        </w:rPr>
        <w:t>RC-514</w:t>
      </w:r>
      <w:r>
        <w:t xml:space="preserve"> (o Tikun consagrado: "somos agentes de um favor divino... heróis e heroínas") · </w:t>
      </w:r>
      <w:r>
        <w:rPr>
          <w:b/>
        </w:rPr>
        <w:t>RC-489</w:t>
      </w:r>
      <w:r>
        <w:t xml:space="preserve"> (a inversão Caim/Abel + a tecnologia de Enoque: o macacão; os 366 livros; a morte no universo vizinho) · RC-713 (a teurgia definida; as três magias; a discussão sobre curar; a mulher do fluxo; Sai Baba; a magia definida) · RC-001 (Javé o impedidor; o big data; as ordens programadas; o sono de Brahma) · RC-072 (o genoma enjaulado; o exclusivismo; a cicatriz; o fatiamento) · RC-005 (a nona hora: a vinda de Sofia; a décima: a reintegração) · RC-091 (o Talm — a segunda hora) · RC-151 (as gunas — a terceira hora) · RC-663 (a Áurea Catena — a oitava hora) · RC-486 (Enki/FOXP2) · RC-727 (as mulheres da revolução) · RC-217 (o genoma do criador doente — a sexta hora) · RC-633 (a gestão da sensação) · RC-755 (a escola + o perspectivismo) · RC-644 (o transumanismo) · RC-565/RC-009 (o arranjo; Orbum) · RC-002 (a escola fechada) · RC-671/RC-672 (Enoque) · RC-104 (a desativação da Lila; Ravana) · RC-102 (Maricandã; a 12ª hora) · RC-535 (o projeto Orbum + o planeta) · RC-086 (Pandora — a primeira revolução) · RC-152/RC-037 (a contaminação de Prabrajna) · RC-024 (os Anunnakis) · RC-189 [no pacote] (a indolência devocional) · RC-211 [no pacote] (a kundalini nas horas 2-3).</w:t>
      </w:r>
    </w:p>
    <w:p>
      <w:r>
        <w:rPr>
          <w:b/>
        </w:rPr>
        <w:t>As quarentenas deste ciclo (a Devolutiva O-7 — o CÓDIGO PRETO):</w:t>
      </w:r>
      <w:r>
        <w:t xml:space="preserve"> biomediúnica (</w:t>
      </w:r>
      <w:r>
        <w:rPr>
          <w:b/>
        </w:rPr>
        <w:t>O CENTURIÃO BLOQUEADO SUMÁRIA E ABSOLUTAMENTE DA MALHA</w:t>
      </w:r>
      <w:r>
        <w:t xml:space="preserve"> — "o espírito que me anima... teve que ser o centurião a crucificar Jesus": o registro de extremo peso fenomênico e pessoal, "um ardil de Javé", estritamente isolado da mecânica ontológica do Quarto Logos — só o índice rotulado acima; + "eu não vejo. Ele se mostra"; a vida do esmolé com o cachorro; "o espírito que me anima usou [magia] e muito"; a plateia nominal [Ari, Míriam]) · teológica máxima ("o pior transtorno cognitivo: a certeza de que Deus cuida da gente"; "é um deus fajuto"; Niceia/a Trindade; "Santa Maria mãe de Deus"; "o nome disso, chique, é teologia"; 1000 anos sem ler; Javé "a sujeira personificada"; o dilúvio "matar os sujos"; o exclusivismo; "todo mundo viciado em bênção"; os neopentecostais) · política (</w:t>
      </w:r>
      <w:r>
        <w:rPr>
          <w:b/>
        </w:rPr>
        <w:t>A DUALIDADE LULA/BOLSONARO EM RETENÇÃO TOTAL</w:t>
      </w:r>
      <w:r>
        <w:t xml:space="preserve"> — "se você coloca de um lado Lula e do outro Bolsonaro, você tá ferradaço"; os pastores/padres/médiuns "que lhe meta medo") · clínica (o "transtorno cognitivo/psíquico" como metáfora, jamais diagnóstico; o TEA dos espíritos puros; o hipotálamo/peptídeos; "crianças estupradas a cada 6 segundos"; Abel "nasceu afeminado") · histórica (o julgamento de Jesus; Nero/Vespasiano/Domiciano/Nerva; Constantino/Niceia; Damaso/Boécio; Júlia Domna/Septímio Severo — como leitura do autor) · ufológica (Enki/FOXP2; Capela/Zian/Orbum; o transumanismo — os androides na Lua/Titã/Marte) · institucional (o evento em São Paulo; o projeto Orbum; o canal do Ari).</w:t>
      </w:r>
    </w:p>
    <w:p>
      <w:r>
        <w:rPr>
          <w:b/>
        </w:rPr>
        <w:t>0 códigos gerados</w:t>
      </w:r>
      <w:r>
        <w:t xml:space="preserve"> (a Devolutiva O-3 — o veto absoluto: </w:t>
      </w:r>
      <w:r>
        <w:rPr>
          <w:b/>
        </w:rPr>
        <w:t>o Nuctemeron e o planeta Orbum absorvidos como estruturas narrativas</w:t>
      </w:r>
      <w:r>
        <w:t xml:space="preserve"> — o Nuctemeron nas fichas da vinda de Sophia e de Apolônio; o Orbum na RC-535/RC-565; os sagrados 777 termos e 1.856 relações preservados; </w:t>
      </w:r>
      <w:r>
        <w:rPr>
          <w:b/>
        </w:rPr>
        <w:t>a base permanece de pedra</w:t>
      </w:r>
      <w:r>
        <w:t xml:space="preserve">). 📚 </w:t>
      </w:r>
      <w:r>
        <w:rPr>
          <w:b/>
        </w:rPr>
        <w:t>A BIBLIO: B026 "CARMA E COMPROMISSO" OFICIALIZADA</w:t>
      </w:r>
      <w:r>
        <w:t xml:space="preserve"> ("o terceiro da primeira trilogia que eu lancei" — a fonte de 1991 do velho codificador confirmada ao vivo) + os avistamentos em </w:t>
      </w:r>
      <w:r>
        <w:rPr>
          <w:b/>
        </w:rPr>
        <w:t>B016</w:t>
      </w:r>
      <w:r>
        <w:t xml:space="preserve"> (o avistamento de 2024) / </w:t>
      </w:r>
      <w:r>
        <w:rPr>
          <w:b/>
        </w:rPr>
        <w:t>B017/B018/B039</w:t>
      </w:r>
      <w:r>
        <w:t xml:space="preserve"> (Terra Atlantis: "volto a falar dele") + </w:t>
      </w:r>
      <w:r>
        <w:rPr>
          <w:b/>
        </w:rPr>
        <w:t>A EXT-NUCTEMERON CADASTRADA COMO FONTE EXTERNA PRIMÁRIA DE DECODIFICAÇÃO (102 OBRAS)</w:t>
      </w:r>
      <w:r>
        <w:t xml:space="preserve"> + </w:t>
      </w:r>
      <w:r>
        <w:rPr>
          <w:b/>
        </w:rPr>
        <w:t>O PROJETO ORBUM REGISTRADO</w:t>
      </w:r>
      <w:r>
        <w:t xml:space="preserve"> (RC-535). ⚠️ </w:t>
      </w:r>
      <w:r>
        <w:rPr>
          <w:b/>
        </w:rPr>
        <w:t>O RADAR: A PALESTRA DE 02/11/2024 (O AXISMUNDI) — A COMPANHEIRA DE VÉSPERA — COM PRIORIDADE MÁXIMA DE BUSCA</w:t>
      </w:r>
      <w:r>
        <w:t xml:space="preserve"> (a Devolutiva O-1).</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