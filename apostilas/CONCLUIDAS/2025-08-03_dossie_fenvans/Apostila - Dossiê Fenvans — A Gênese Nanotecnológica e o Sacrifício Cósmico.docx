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Dossiê Fenvans — A Gênese Nanotecnológica e o Sacrifício Cósmico</w:t>
      </w:r>
    </w:p>
    <w:p>
      <w:pPr>
        <w:jc w:val="center"/>
      </w:pPr>
      <w:r>
        <w:rPr>
          <w:color w:val="555555"/>
          <w:sz w:val="26"/>
        </w:rPr>
        <w:t>Palestra de Edson Cella Mendes (material do curador — baseado estritamente em livros e palestras de Jan Val Ellam)</w:t>
      </w:r>
    </w:p>
    <w:p>
      <w:pPr>
        <w:jc w:val="center"/>
      </w:pPr>
      <w:r>
        <w:rPr>
          <w:color w:val="555555"/>
          <w:sz w:val="24"/>
        </w:rPr>
        <w:t>03/08/2025  (—)</w:t>
      </w:r>
    </w:p>
    <w:p/>
    <w:p>
      <w:pPr>
        <w:jc w:val="center"/>
      </w:pPr>
      <w:r>
        <w:rPr>
          <w:i/>
          <w:color w:val="553377"/>
          <w:sz w:val="22"/>
        </w:rPr>
        <w:t>Apostila de estudo — Texto integral do curador (ART-2025-08-03), organizado em 3 PARTES com remissões à Base Terminológica RC.</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versão 'padrão apostila' do material de curadoria **ART-2025-08-03** — 'Dossiê Fenvans – A Gênese Nanotecnológica e o Sacrifício Cósmico', de **Edson Cella Mendes (o curador)**, baseado estritamente em livros e palestras de Jan Val Ellam. **Natureza:** sistematização própria do curador — NÃO é obra primária do autor. Texto integral organizado em **3 PARTES** (Engenharia da Vida Primordial · Natureza e Psique do Fenvan · Legado e Esperança) + Prefácio + Conclusão. **Ciclo Trilogia TALM:** fonte dos 6 novos códigos (Morlens RC-772, Nanotecnologia Prânica RC-773, PEP RC-774, Éon das Três Esferas RC-775, Ginnungagap RC-776, Anã RC-777); ficha RC-064 (Fenvans) materializada; ampliações em RC-080/081/454/467/165. **QUARENTENA CLÍNICA CRÍTICA:** a analogia do Toxoplasma Gondii e as afirmações genéticas ('DNA lixo', vírus como 'nanorrobôs') são leitura do autor, jamais fato biomédico.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spacing w:after="80"/>
      </w:pPr>
      <w:r>
        <w:rPr>
          <w:b w:val="0"/>
          <w:i w:val="0"/>
          <w:sz w:val="21"/>
        </w:rPr>
        <w:t># Parte I: A Engenharia da Vida Primordial</w:t>
      </w:r>
    </w:p>
    <w:p>
      <w:pPr>
        <w:spacing w:after="80"/>
      </w:pPr>
      <w:r>
        <w:rPr>
          <w:b w:val="0"/>
          <w:i w:val="0"/>
          <w:sz w:val="21"/>
        </w:rPr>
        <w:t>Capítulo 1: O Arquiteto e a Ferramenta</w:t>
      </w:r>
    </w:p>
    <w:p>
      <w:pPr>
        <w:spacing w:before="80" w:after="120"/>
        <w:ind w:left="567" w:right="283"/>
      </w:pPr>
      <w:r>
        <w:rPr>
          <w:i/>
          <w:color w:val="6A3D8C"/>
          <w:sz w:val="21"/>
        </w:rPr>
        <w:t>Neste capítulo inaugural da "Engenharia da Vida Primordial", adentraremos um panorama onde a complexidade da existência é desvendada, não como um mero acaso, mas como o resultado de uma engenharia cósmica meticulosa, concebida por mentes brilhantes e operada por tecnologias que transcendem a imaginação humana.</w:t>
      </w:r>
    </w:p>
    <w:p>
      <w:pPr>
        <w:spacing w:before="80" w:after="120"/>
        <w:ind w:left="567" w:right="283"/>
      </w:pPr>
      <w:r>
        <w:rPr>
          <w:i/>
          <w:color w:val="6A3D8C"/>
          <w:sz w:val="21"/>
        </w:rPr>
        <w:t>Longe das narrativas simplistas, a Revelação Cósmica nos convida a compreender as forças e os seres que, nos bastidores do universo, arquitetaram a própria teia da vida.</w:t>
      </w:r>
    </w:p>
    <w:p>
      <w:pPr>
        <w:spacing w:before="80" w:after="120"/>
        <w:ind w:left="567" w:right="283"/>
      </w:pPr>
      <w:r>
        <w:rPr>
          <w:i/>
          <w:color w:val="6A3D8C"/>
          <w:sz w:val="21"/>
        </w:rPr>
        <w:t>Exploraremos a figura enigmática do principal arquiteto genético, a tecnologia que tornou possível a transferência da vida entre universos e o mecanismo que encapsulou a essência da existência em suas menores frações.</w:t>
      </w:r>
    </w:p>
    <w:p>
      <w:pPr>
        <w:spacing w:before="80" w:after="120"/>
        <w:ind w:left="567" w:right="283"/>
      </w:pPr>
      <w:r>
        <w:rPr>
          <w:i/>
          <w:color w:val="6A3D8C"/>
          <w:sz w:val="21"/>
        </w:rPr>
        <w:t>Morlens: O "Monstro Ciberenergético" e sua função como o programador genético a nível atômico Para compreender a gênese da vida em nosso universo, é imperativo conhecer a figura de Morlens, um ser que transcende as concepções convencionais de "criador". Ele não se refere ao Criador propriamente, mas é o grande arquiteto das formas de vida possíveis de existir em nosso universo.</w:t>
      </w:r>
    </w:p>
    <w:p>
      <w:pPr>
        <w:spacing w:before="80" w:after="120"/>
        <w:ind w:left="567" w:right="283"/>
      </w:pPr>
      <w:r>
        <w:rPr>
          <w:i/>
          <w:color w:val="6A3D8C"/>
          <w:sz w:val="21"/>
        </w:rPr>
        <w:t>Jan Val Ellam o denomina como um "verdadeiro monstro ciberenergético", um programador genético que opera em nível atômico, com uma precisão e detalhe inimagináveis para a ciência humana. A função de Morlens era de uma minúcia extrema: ele "pesou, mediu e estabeleceu cada nanoponto da genética a ser transferida".</w:t>
      </w:r>
    </w:p>
    <w:p>
      <w:pPr>
        <w:spacing w:before="80" w:after="120"/>
        <w:ind w:left="567" w:right="283"/>
      </w:pPr>
      <w:r>
        <w:rPr>
          <w:i/>
          <w:color w:val="6A3D8C"/>
          <w:sz w:val="21"/>
        </w:rPr>
        <w:t>Imagine um ser capaz de manipular cada átomo que compõe cada gene de cada uma das espécies-mães. Essa capacidade ímpar permitiu a Morlens experimentar com as características genéticas de diferentes "entes criadores", utilizando vastos repositórios genéticos em estruturas como o Éon das Três Esferas.</w:t>
      </w:r>
    </w:p>
    <w:p>
      <w:pPr>
        <w:spacing w:before="80" w:after="120"/>
        <w:ind w:left="567" w:right="283"/>
      </w:pPr>
      <w:r>
        <w:rPr>
          <w:i/>
          <w:color w:val="6A3D8C"/>
          <w:sz w:val="21"/>
        </w:rPr>
        <w:t>Este Éon funcionava como um "banco de genes" e "laboratórios" utilizados pelo próprio Morlens para gerar inúmeras formas de vida. Ele aproveitou as sequências descritas por Moros e Anã, essenciais para a propulsão da vida de plasma e da futura vida biológica, em sua intrincada obra de engenharia genética.</w:t>
      </w:r>
    </w:p>
    <w:p>
      <w:pPr>
        <w:spacing w:before="80" w:after="120"/>
        <w:ind w:left="567" w:right="283"/>
      </w:pPr>
      <w:r>
        <w:rPr>
          <w:i/>
          <w:color w:val="6A3D8C"/>
          <w:sz w:val="21"/>
        </w:rPr>
        <w:t>A inteligência de Morlens era tão avançada que, quando foram estabelecidas as bases do Projeto TALM – a Transferência do Código-fonte Definidor Pessoal do Criador para o Universo Material –, tudo se baseou na nanotecnologia já existente e desenvolvida durante bilhões de anos.</w:t>
      </w:r>
    </w:p>
    <w:p>
      <w:pPr>
        <w:spacing w:before="80" w:after="120"/>
        <w:ind w:left="567" w:right="283"/>
      </w:pPr>
      <w:r>
        <w:rPr>
          <w:i/>
          <w:color w:val="6A3D8C"/>
          <w:sz w:val="21"/>
        </w:rPr>
        <w:t>Morlens foi capaz de idealizar e estabelecer os tipos de formas de vida mais primários a serem transferidos, demonstrando um conhecimento e uma capacidade de modelagem mental e tecnológica que superam em muito a ficção científica. Sua presença e trabalho são fundamentais para entender a complexidade da vida que emergiu em nosso universo.</w:t>
      </w:r>
    </w:p>
    <w:p>
      <w:pPr>
        <w:spacing w:before="80" w:after="120"/>
        <w:ind w:left="567" w:right="283"/>
      </w:pPr>
      <w:r>
        <w:rPr>
          <w:i/>
          <w:color w:val="6A3D8C"/>
          <w:sz w:val="21"/>
        </w:rPr>
        <w:t>Nanotecnologia Prânica: O conceito de manipulação da matéria em escala atômica como a base tecnológica do Projeto TALM A Nanotecnologia Prânica é a espinha dorsal de todo o Projeto TALM, um conceito que eleva a manipulação da matéria a um patamar que a nanotecnologia humana mal começa a vislumbrar.</w:t>
      </w:r>
    </w:p>
    <w:p>
      <w:pPr>
        <w:spacing w:before="80" w:after="120"/>
        <w:ind w:left="567" w:right="283"/>
      </w:pPr>
      <w:r>
        <w:rPr>
          <w:i/>
          <w:color w:val="6A3D8C"/>
          <w:sz w:val="21"/>
        </w:rPr>
        <w:t>Enquanto a definição terrestre de nanotecnologia se restringe ao estudo e manipulação da matéria em escala atômica e molecular, lidando com estruturas entre um e 100 nanômetros, a Nanotecnologia Prânica opera em uma escala e com uma sofisticação muito mais avançadas. Essa tecnologia cósmica é a base para a construção de estruturas e novos materiais a partir dos átomos.</w:t>
      </w:r>
    </w:p>
    <w:p>
      <w:pPr>
        <w:spacing w:before="80" w:after="120"/>
        <w:ind w:left="567" w:right="283"/>
      </w:pPr>
      <w:r>
        <w:rPr>
          <w:i/>
          <w:color w:val="6A3D8C"/>
          <w:sz w:val="21"/>
        </w:rPr>
        <w:t>Ela transcende as limitações da física ondulatória ou quântica que atualmente compreendemos, operando em um nível onde a formação de cada subpartícula dos átomos provém de frequências específicas de vibração de cordas e seu colapso quântico, conforme a Teoria das Cordas e Supercordas.</w:t>
      </w:r>
    </w:p>
    <w:p>
      <w:pPr>
        <w:spacing w:before="80" w:after="120"/>
        <w:ind w:left="567" w:right="283"/>
      </w:pPr>
      <w:r>
        <w:rPr>
          <w:i/>
          <w:color w:val="6A3D8C"/>
          <w:sz w:val="21"/>
        </w:rPr>
        <w:t>Mohen So, o "Desperto, o Único a saber, o Conhecedor", foi o desenvolvedor extremado desses mecanismos de elaboração das formas de manifestação da vida biológica. Ele percebeu que seria possível manipular interações de partículas fundamentais como quarks e glúons para encapsular e transferir informações de um universo para o outro.</w:t>
      </w:r>
    </w:p>
    <w:p>
      <w:pPr>
        <w:spacing w:before="80" w:after="120"/>
        <w:ind w:left="567" w:right="283"/>
      </w:pPr>
      <w:r>
        <w:rPr>
          <w:i/>
          <w:color w:val="6A3D8C"/>
          <w:sz w:val="21"/>
        </w:rPr>
        <w:t>Essa nanotecnologia avançada foi crucial para a transposição da vida do universo antimaterial (Brahmaloka), que estava em falência, para o universo material (Bhuloka). Os Fenvans, os "seres-cobaias" do Projeto TALM, e até mesmo os vírus que habitam nosso universo, são produtos diretos dessa nanotecnologia prânica.</w:t>
      </w:r>
    </w:p>
    <w:p>
      <w:pPr>
        <w:spacing w:before="80" w:after="120"/>
        <w:ind w:left="567" w:right="283"/>
      </w:pPr>
      <w:r>
        <w:rPr>
          <w:i/>
          <w:color w:val="6A3D8C"/>
          <w:sz w:val="21"/>
        </w:rPr>
        <w:t>Os vírus, em sua estrutura autorreplicante, são comparados a nanorrobôs, evidenciando a engenharia intrínseca por trás das formas de vida mais básicas.</w:t>
      </w:r>
    </w:p>
    <w:p>
      <w:pPr>
        <w:spacing w:before="80" w:after="120"/>
        <w:ind w:left="567" w:right="283"/>
      </w:pPr>
      <w:r>
        <w:rPr>
          <w:i/>
          <w:color w:val="6A3D8C"/>
          <w:sz w:val="21"/>
        </w:rPr>
        <w:t>Essa tecnologia não apenas possibilitou a emergência de seres biológicos, mas continua a influenciar nossa própria estrutura atômico-molecular, sujeita a inúmeras alterações endógenas e exógenas que têm estreita ligação com essas nanotecnologias avançadas, cujas funcionalidades e modos de ação a humanidade apenas começa a desvendar.</w:t>
      </w:r>
    </w:p>
    <w:p>
      <w:pPr>
        <w:spacing w:before="80" w:after="120"/>
        <w:ind w:left="567" w:right="283"/>
      </w:pPr>
      <w:r>
        <w:rPr>
          <w:i/>
          <w:color w:val="6A3D8C"/>
          <w:sz w:val="21"/>
        </w:rPr>
        <w:t>A Revelação Cósmica nos desafia a perceber que somos, a grosso modo, "Frank sem costuras", produtos dessa engenharia extremamente sofisticada.</w:t>
      </w:r>
    </w:p>
    <w:p>
      <w:pPr>
        <w:spacing w:before="80" w:after="120"/>
        <w:ind w:left="567" w:right="283"/>
      </w:pPr>
      <w:r>
        <w:rPr>
          <w:i/>
          <w:color w:val="6A3D8C"/>
          <w:sz w:val="21"/>
        </w:rPr>
        <w:t>PEP (Pulso Eletromagnético Particularizado): O mecanismo de transferência de "nanopontos da genética" do universo vizinho para o nosso O Pulso Eletromagnético Particularizado, ou PEP, é o mecanismo central e engenhoso que tornou possível a transferência da vida do universo antimaterial para o nosso universo material.</w:t>
      </w:r>
    </w:p>
    <w:p>
      <w:pPr>
        <w:spacing w:before="80" w:after="120"/>
        <w:ind w:left="567" w:right="283"/>
      </w:pPr>
      <w:r>
        <w:rPr>
          <w:i/>
          <w:color w:val="6A3D8C"/>
          <w:sz w:val="21"/>
        </w:rPr>
        <w:t>Foi através do PEP que Mohen So conseguiu enviar informações encapsuladas em "quanta de energia" do universo antimaterial para o material. O funcionamento do PEP é complexo e fascinante: ao chegarem ao novo ambiente (o Bhuloka), esses quanta de energia "se hospedariam, vibrariam e, juntas, criariam algoritmos que se replicariam, formando uma programação lógica".</w:t>
      </w:r>
    </w:p>
    <w:p>
      <w:pPr>
        <w:spacing w:before="80" w:after="120"/>
        <w:ind w:left="567" w:right="283"/>
      </w:pPr>
      <w:r>
        <w:rPr>
          <w:i/>
          <w:color w:val="6A3D8C"/>
          <w:sz w:val="21"/>
        </w:rPr>
        <w:t>Esse processo foi o alicerce para a emergência de seres biológicos em um ambiente que já dispunha de energia e água, condições essenciais para a vida.</w:t>
      </w:r>
    </w:p>
    <w:p>
      <w:pPr>
        <w:spacing w:before="80" w:after="120"/>
        <w:ind w:left="567" w:right="283"/>
      </w:pPr>
      <w:r>
        <w:rPr>
          <w:i/>
          <w:color w:val="6A3D8C"/>
          <w:sz w:val="21"/>
        </w:rPr>
        <w:t>Mohen So, com seu vasto conhecimento, realizou estudos aprofundados sobre a composição e interação de partículas fundamentais, como quarks e glúons, para manipular essas interações e permitir a encapsulação e transferência de informações entre os universos. Um elemento crucial nessa transferência foi o "nidana", o código-fonte primordial definidor de vida.</w:t>
      </w:r>
    </w:p>
    <w:p>
      <w:pPr>
        <w:spacing w:before="80" w:after="120"/>
        <w:ind w:left="567" w:right="283"/>
      </w:pPr>
      <w:r>
        <w:rPr>
          <w:i/>
          <w:color w:val="6A3D8C"/>
          <w:sz w:val="21"/>
        </w:rPr>
        <w:t>Este "nidana" era uma "pequena porção de uma força eletromagnética que hospedava o ‘jogo das informações codificadas’, funcionando em circuito fechado". Ele carregava consigo as "marcas psíquicas dos seres 'doentes' do universo antimaterial" e as "doenças" de Brahma, o Criador.</w:t>
      </w:r>
    </w:p>
    <w:p>
      <w:pPr>
        <w:spacing w:before="80" w:after="120"/>
        <w:ind w:left="567" w:right="283"/>
      </w:pPr>
      <w:r>
        <w:rPr>
          <w:i/>
          <w:color w:val="6A3D8C"/>
          <w:sz w:val="21"/>
        </w:rPr>
        <w:t>A manipulação desse "nidana" pela nanotecnologia visava "aniquilar certas ordens algorítmicas" do código "doentio" original de Brahma, buscando "amortecer" o problema da "podridão original" para gerar um novo tipo de vida, menos "infectada" e livre das "determinações doentias" do Criador.</w:t>
      </w:r>
    </w:p>
    <w:p>
      <w:pPr>
        <w:spacing w:before="80" w:after="120"/>
        <w:ind w:left="567" w:right="283"/>
      </w:pPr>
      <w:r>
        <w:rPr>
          <w:i/>
          <w:color w:val="6A3D8C"/>
          <w:sz w:val="21"/>
        </w:rPr>
        <w:t>A operacionalização do Projeto TALM no universo físico, e a consequente viabilidade do PEP, só puderam ter início com o surgimento da terceira geração de estrelas, que tornou disponíveis os elementos químicos mais pesados (como ferro, níquel, cálcio, magnésio e carbono), essenciais para a construção da vida biológica.</w:t>
      </w:r>
    </w:p>
    <w:p>
      <w:pPr>
        <w:spacing w:before="80" w:after="120"/>
        <w:ind w:left="567" w:right="283"/>
      </w:pPr>
      <w:r>
        <w:rPr>
          <w:i/>
          <w:color w:val="6A3D8C"/>
          <w:sz w:val="21"/>
        </w:rPr>
        <w:t>A primeira replicação do "nidana" no universo material ocorreu dentro de um "casulo", um pequeno "artefato autorreplicador" construído com esses elementos químicos. É a partir dessas "células primordiais" que as vidas e naturezas planetárias começaram a surgir, e onde, segundo Allan Kardec, os "espíritos simples e ignorantes" iniciaram sua jornada neste universo.</w:t>
      </w:r>
    </w:p>
    <w:p>
      <w:pPr>
        <w:spacing w:before="80" w:after="120"/>
        <w:ind w:left="567" w:right="283"/>
      </w:pPr>
      <w:r>
        <w:rPr>
          <w:i/>
          <w:color w:val="6A3D8C"/>
          <w:sz w:val="21"/>
        </w:rPr>
        <w:t>Este processo, complexo e por vezes caótico, reflete a natureza empírica da Criação, uma constante "tentativa e erro" em busca da redenção cósmica. Compreender o PEP é mergulhar na essência de como a vida, em sua forma mais rudimentar, foi semeada e como os "nanopontos da genética" foram orquestrados para dar origem à complexidade que hoje observamos.</w:t>
      </w:r>
    </w:p>
    <w:p>
      <w:pPr>
        <w:spacing w:before="80" w:after="120"/>
        <w:ind w:left="567" w:right="283"/>
      </w:pPr>
      <w:r>
        <w:rPr>
          <w:i/>
          <w:color w:val="6A3D8C"/>
          <w:sz w:val="21"/>
        </w:rPr>
        <w:t>É a prova de que a vida não é apenas um fenômeno biológico, mas uma intrincada sinfonia de energia, informação e propósito cósmico.</w:t>
      </w:r>
    </w:p>
    <w:p>
      <w:pPr>
        <w:spacing w:after="80"/>
      </w:pPr>
      <w:r>
        <w:rPr>
          <w:b w:val="0"/>
          <w:i w:val="0"/>
          <w:sz w:val="21"/>
        </w:rPr>
        <w:t>Capítulo 2: O Laboratório Cósmico - O Éon das Três Esferas</w:t>
      </w:r>
    </w:p>
    <w:p>
      <w:pPr>
        <w:spacing w:before="80" w:after="120"/>
        <w:ind w:left="567" w:right="283"/>
      </w:pPr>
      <w:r>
        <w:rPr>
          <w:i/>
          <w:color w:val="6A3D8C"/>
          <w:sz w:val="21"/>
        </w:rPr>
        <w:t>Neste capítulo, desvelaremos o Éon das Três Esferas, um complexo cósmico que transcende a compreensão comum de laboratório ou repositório. Ele representa o epicentro de uma audaciosa empreitada de engenharia da vida, concebida para enfrentar a "doença" intrínseca do Criador e a iminente falência do universo antimaterial.</w:t>
      </w:r>
    </w:p>
    <w:p>
      <w:pPr>
        <w:spacing w:before="80" w:after="120"/>
        <w:ind w:left="567" w:right="283"/>
      </w:pPr>
      <w:r>
        <w:rPr>
          <w:i/>
          <w:color w:val="6A3D8C"/>
          <w:sz w:val="21"/>
        </w:rPr>
        <w:t>Aqui, exploraremos a genialidade por trás de sua criação, a função de cada uma das esferas enquanto ambientes de experimentação divina e o papel crucial de um satélite-laboratório que serviu como ponto de entrada para essa grandiosa alquimia.</w:t>
      </w:r>
    </w:p>
    <w:p>
      <w:pPr>
        <w:spacing w:before="80" w:after="120"/>
        <w:ind w:left="567" w:right="283"/>
      </w:pPr>
      <w:r>
        <w:rPr>
          <w:i/>
          <w:color w:val="6A3D8C"/>
          <w:sz w:val="21"/>
        </w:rPr>
        <w:t>O Éon não é apenas um local, mas um testemunho da incansável busca por redenção e pela perpetuação da vida em um cosmos marcado por desafios e imperfeições.</w:t>
      </w:r>
    </w:p>
    <w:p>
      <w:pPr>
        <w:spacing w:before="80" w:after="120"/>
        <w:ind w:left="567" w:right="283"/>
      </w:pPr>
      <w:r>
        <w:rPr>
          <w:i/>
          <w:color w:val="6A3D8C"/>
          <w:sz w:val="21"/>
        </w:rPr>
        <w:t>A criação da "superloka" por Mohen So e a Trimúrti como repositório de "tesouros genéticos" A concepção e edificação do Éon das Três Esferas, também conhecido como "super-loka", "Loca das Três Esferas", "geno" ou mesmo "Brahmaloka" (em seu aspecto yang), representa uma fase crucial e desesperada do Projeto TALM.</w:t>
      </w:r>
    </w:p>
    <w:p>
      <w:pPr>
        <w:spacing w:before="80" w:after="120"/>
        <w:ind w:left="567" w:right="283"/>
      </w:pPr>
      <w:r>
        <w:rPr>
          <w:i/>
          <w:color w:val="6A3D8C"/>
          <w:sz w:val="21"/>
        </w:rPr>
        <w:t>Este empreendimento monumental foi impulsionado pela constatação alarmante da "falência" generalizada e da "decadência" da vida no universo antimaterial (o Brahmaloka), onde o Criador, Brahma (também conhecido como Javé), e seus descendentes enfrentavam uma "doença" intrínseca e incurável em seu psiquismo e código-fonte.</w:t>
      </w:r>
    </w:p>
    <w:p>
      <w:pPr>
        <w:spacing w:before="80" w:after="120"/>
        <w:ind w:left="567" w:right="283"/>
      </w:pPr>
      <w:r>
        <w:rPr>
          <w:i/>
          <w:color w:val="6A3D8C"/>
          <w:sz w:val="21"/>
        </w:rPr>
        <w:t>Após bilhões de anos de tentativas infrutíferas para gerar seres capazes de progredir, a Trimúrti — composta por Brahma, Vishnu e Shiva — reconheceu a necessidade de uma nova abordagem. Neste cenário crítico, Mohen So, um avatar Keshava de Vishnu, emergiu como a figura central e o principal arquiteto do Projeto TALM.</w:t>
      </w:r>
    </w:p>
    <w:p>
      <w:pPr>
        <w:spacing w:before="80" w:after="120"/>
        <w:ind w:left="567" w:right="283"/>
      </w:pPr>
      <w:r>
        <w:rPr>
          <w:i/>
          <w:color w:val="6A3D8C"/>
          <w:sz w:val="21"/>
        </w:rPr>
        <w:t>Ele é conhecido como "o Desperto, o Único a saber, o Conhecedor", cuja sabedoria e conhecimento singulares o capacitaram para diagnosticar a inviabilidade da replicação contínua dos seres "demo" no ambiente antimaterial.</w:t>
      </w:r>
    </w:p>
    <w:p>
      <w:pPr>
        <w:spacing w:before="80" w:after="120"/>
        <w:ind w:left="567" w:right="283"/>
      </w:pPr>
      <w:r>
        <w:rPr>
          <w:i/>
          <w:color w:val="6A3D8C"/>
          <w:sz w:val="21"/>
        </w:rPr>
        <w:t>Mohen So, sendo muito mais jovem e menos "doente" que os membros da Trimúrti, concluiu que clones e demos estavam "bichados, infectados, doentes e frustrados" em sua perspectiva evolutiva. Ele propôs então a criação de uma nova espécie de seres: os Fenvans.</w:t>
      </w:r>
    </w:p>
    <w:p>
      <w:pPr>
        <w:spacing w:before="80" w:after="120"/>
        <w:ind w:left="567" w:right="283"/>
      </w:pPr>
      <w:r>
        <w:rPr>
          <w:i/>
          <w:color w:val="6A3D8C"/>
          <w:sz w:val="21"/>
        </w:rPr>
        <w:t>Mohen So construiu o Éon das Três Esferas com a Trimúrti, mas, ironicamente, a chave de acesso a esta "super-loka" tornou-se exclusiva dele, pois os outros três Logos perderam a capacidade de acessá-la com o tempo, devido ao seu próprio enfraquecimento e dissolução.</w:t>
      </w:r>
    </w:p>
    <w:p>
      <w:pPr>
        <w:spacing w:before="80" w:after="120"/>
        <w:ind w:left="567" w:right="283"/>
      </w:pPr>
      <w:r>
        <w:rPr>
          <w:i/>
          <w:color w:val="6A3D8C"/>
          <w:sz w:val="21"/>
        </w:rPr>
        <w:t>Este "geno" é uma estrutura organizada que se destaca por sua resiliência: mesmo diante da iminente falência e desagregação do universo vizinho, o Éon das Três Esferas é a única estrutura que sobreviverá, talvez até o fim do nosso próprio universo.</w:t>
      </w:r>
    </w:p>
    <w:p>
      <w:pPr>
        <w:spacing w:before="80" w:after="120"/>
        <w:ind w:left="567" w:right="283"/>
      </w:pPr>
      <w:r>
        <w:rPr>
          <w:i/>
          <w:color w:val="6A3D8C"/>
          <w:sz w:val="21"/>
        </w:rPr>
        <w:t>Mais do que uma simples construção, o Éon das Três Esferas funciona como um vasto e crucial repositório de "tesouros genéticos" e de "todas as formas" que poderiam se tornar um "motor de propulsão existencial". Ele guarda as intrincadas sequências descritas por Moros e Anã.</w:t>
      </w:r>
    </w:p>
    <w:p>
      <w:pPr>
        <w:spacing w:before="80" w:after="120"/>
        <w:ind w:left="567" w:right="283"/>
      </w:pPr>
      <w:r>
        <w:rPr>
          <w:i/>
          <w:color w:val="6A3D8C"/>
          <w:sz w:val="21"/>
        </w:rPr>
        <w:t>Moros, o primeiro a empregar a racionalidade para mapear a "podridão ancestral", criou uma "planilha" em um "computador quântico" onde essa podridão era criptografada como um "código fonte definidor".</w:t>
      </w:r>
    </w:p>
    <w:p>
      <w:pPr>
        <w:spacing w:before="80" w:after="120"/>
        <w:ind w:left="567" w:right="283"/>
      </w:pPr>
      <w:r>
        <w:rPr>
          <w:i/>
          <w:color w:val="6A3D8C"/>
          <w:sz w:val="21"/>
        </w:rPr>
        <w:t>Anã, por sua vez, estudou as "necessidades" que surgiriam desses "códigos podres" no psiquismo dos seres, sem, contudo, estabelecer uma relação lógica, uma vez que a lógica ainda não era amplamente disseminada. As "Nornes" (Moiras/Súdices) foram então criadas para operacionalizar os resultados desses estudos.</w:t>
      </w:r>
    </w:p>
    <w:p>
      <w:pPr>
        <w:spacing w:before="80" w:after="120"/>
        <w:ind w:left="567" w:right="283"/>
      </w:pPr>
      <w:r>
        <w:rPr>
          <w:i/>
          <w:color w:val="6A3D8C"/>
          <w:sz w:val="21"/>
        </w:rPr>
        <w:t>O Éon, ao abrigar essas sequências, tornou-se fundamental para a propulsão tanto da vida de plasma (no universo antimaterial) quanto da futura vida biológica (em nosso universo material). É, em essência, o "banco de genes" e "laboratórios" utilizados por Morlens e Mohen So para gerar as inúmeras formas de vida.</w:t>
      </w:r>
    </w:p>
    <w:p>
      <w:pPr>
        <w:spacing w:before="80" w:after="120"/>
        <w:ind w:left="567" w:right="283"/>
      </w:pPr>
      <w:r>
        <w:rPr>
          <w:i/>
          <w:color w:val="6A3D8C"/>
          <w:sz w:val="21"/>
        </w:rPr>
        <w:t>As Três Esferas (Brahma, Vishnu, Shiva) e suas funções como ambientes experimentais distintos Dentro desta "super-loka" cósmica, cada um dos membros da Trimúrti — Brahma, Vishnu e Shiva — edificou uma esfera gigantesca, que orbitam umas nas outras, refletindo suas perspectivas de consciência e força mental específicas.</w:t>
      </w:r>
    </w:p>
    <w:p>
      <w:pPr>
        <w:spacing w:before="80" w:after="120"/>
        <w:ind w:left="567" w:right="283"/>
      </w:pPr>
      <w:r>
        <w:rPr>
          <w:i/>
          <w:color w:val="6A3D8C"/>
          <w:sz w:val="21"/>
        </w:rPr>
        <w:t>Essas esferas não eram meros depósitos, mas sim ambientes experimentais distintos, onde a vida biológica foi projetada e semeada para o universo material no âmbito do Projeto TALM. 1. Awayen: A Esfera Cinzenta de Brahma/Javé A esfera de Brahma é a esfera cinzenta, e seu forno replicador é conhecido como Awayen.</w:t>
      </w:r>
    </w:p>
    <w:p>
      <w:pPr>
        <w:spacing w:before="80" w:after="120"/>
        <w:ind w:left="567" w:right="283"/>
      </w:pPr>
      <w:r>
        <w:rPr>
          <w:i/>
          <w:color w:val="6A3D8C"/>
          <w:sz w:val="21"/>
        </w:rPr>
        <w:t>Este forno, de formato "ovóide" e um pouco maior que a Lua, refletia intrinsecamente a imperfeição e a "doença" do Criador. As fontes revelam que Awayen "falhou na sua função de reproduzir a replicação da vida num padrão específico tentado por Brahma".</w:t>
      </w:r>
    </w:p>
    <w:p>
      <w:pPr>
        <w:spacing w:before="80" w:after="120"/>
        <w:ind w:left="567" w:right="283"/>
      </w:pPr>
      <w:r>
        <w:rPr>
          <w:i/>
          <w:color w:val="6A3D8C"/>
          <w:sz w:val="21"/>
        </w:rPr>
        <w:t>Essa falha, paradoxalmente, foi considerada uma "sorte" para a Criação material, pois a profundidade da "doença" de Brahma teria impedido o surgimento da vida biológica como a conhecemos.</w:t>
      </w:r>
    </w:p>
    <w:p>
      <w:pPr>
        <w:spacing w:before="80" w:after="120"/>
        <w:ind w:left="567" w:right="283"/>
      </w:pPr>
      <w:r>
        <w:rPr>
          <w:i/>
          <w:color w:val="6A3D8C"/>
          <w:sz w:val="21"/>
        </w:rPr>
        <w:t>Devido a esse insucesso em gerar seres vivos nos moldes desejados, Awayen transformou-se em uma "Central de Realidades" e um possível "Portal entre as Realidades" dos dois universos (material e antimaterial), atuando como um elo entre eles.</w:t>
      </w:r>
    </w:p>
    <w:p>
      <w:pPr>
        <w:spacing w:before="80" w:after="120"/>
        <w:ind w:left="567" w:right="283"/>
      </w:pPr>
      <w:r>
        <w:rPr>
          <w:i/>
          <w:color w:val="6A3D8C"/>
          <w:sz w:val="21"/>
        </w:rPr>
        <w:t>Um detalhe intrigante é a conexão da "consciência espiritual de Val Tam", que estaria de algum modo acoplada ou prisioneira a esta estação cósmica, um ponto que a Revelação Cósmica promete aprofundar em futuras obras. 2. Awaymaion: A Esfera Esverdeada Opaca de Vishnu A esfera de Vishnu é a esfera esverdeada opaca, e seu forno replicador é Awaymaion.</w:t>
      </w:r>
    </w:p>
    <w:p>
      <w:pPr>
        <w:spacing w:before="80" w:after="120"/>
        <w:ind w:left="567" w:right="283"/>
      </w:pPr>
      <w:r>
        <w:rPr>
          <w:i/>
          <w:color w:val="6A3D8C"/>
          <w:sz w:val="21"/>
        </w:rPr>
        <w:t>Diferentemente da abordagem "louca" de Shiva, Vishnu operava com prudência, linearidade e sofisticação. Seu objetivo primordial era a criação de "seres não bichados", ou seja, menos afetados pela "doença" original do Criador (Brahma).</w:t>
      </w:r>
    </w:p>
    <w:p>
      <w:pPr>
        <w:spacing w:before="80" w:after="120"/>
        <w:ind w:left="567" w:right="283"/>
      </w:pPr>
      <w:r>
        <w:rPr>
          <w:i/>
          <w:color w:val="6A3D8C"/>
          <w:sz w:val="21"/>
        </w:rPr>
        <w:t>Para isso, o "nidana" — o código-fonte primordial definidor de vida, que continha os traços da "doença" do Criador — precisou ser manipulado para desabilitar certas áreas, gerando "moléculas-mãe" com um "amortecimento" do problema original. Os Fenvans de Vishnu, que emergiram de Awaymaion, eram considerados mais sofisticados em comparação com os de Shiva.</w:t>
      </w:r>
    </w:p>
    <w:p>
      <w:pPr>
        <w:spacing w:before="80" w:after="120"/>
        <w:ind w:left="567" w:right="283"/>
      </w:pPr>
      <w:r>
        <w:rPr>
          <w:i/>
          <w:color w:val="6A3D8C"/>
          <w:sz w:val="21"/>
        </w:rPr>
        <w:t>Além disso, o Quarto Logos (Olm ou Codificador de Zion), uma entidade não-criadora, surgiu deste forno há aproximadamente 6 a 7 bilhões de anos e passou a assessorar Sophia.</w:t>
      </w:r>
    </w:p>
    <w:p>
      <w:pPr>
        <w:spacing w:before="80" w:after="120"/>
        <w:ind w:left="567" w:right="283"/>
      </w:pPr>
      <w:r>
        <w:rPr>
          <w:i/>
          <w:color w:val="6A3D8C"/>
          <w:sz w:val="21"/>
        </w:rPr>
        <w:t>Os biodemos, que surgiram muito mais tarde (nos últimos 900 milhões de anos), mostram a face do forno de Awaymaion, produzindo seres ordenados pela matemática e que funcionam como "criaturas-ferramentas" para problemas técnicos. A intelectualidade e a razão filosófica humana são frequentemente associadas ao legado de Vishnu.</w:t>
      </w:r>
    </w:p>
    <w:p>
      <w:pPr>
        <w:spacing w:before="80" w:after="120"/>
        <w:ind w:left="567" w:right="283"/>
      </w:pPr>
      <w:r>
        <w:rPr>
          <w:i/>
          <w:color w:val="6A3D8C"/>
          <w:sz w:val="21"/>
        </w:rPr>
        <w:t>A "Mensagem TALM" estava codificada no forno de Vishnu, mesmo que o de Shiva tenha funcionado primeiro. 3. Awaylengan: A Esfera Amarronzada de Shiva A esfera de Shiva é a esfera amarronzada, e seu forno replicador é Awaylengan. Este foi o primeiro forno replicador do Projeto TALM a surgir neste universo e foi o mais atuante, produzindo a maior quantidade de seres.</w:t>
      </w:r>
    </w:p>
    <w:p>
      <w:pPr>
        <w:spacing w:before="80" w:after="120"/>
        <w:ind w:left="567" w:right="283"/>
      </w:pPr>
      <w:r>
        <w:rPr>
          <w:i/>
          <w:color w:val="6A3D8C"/>
          <w:sz w:val="21"/>
        </w:rPr>
        <w:t>Awaylengan é descrito como uma "nave ou estação gigantesca", com formato de "charuto gigante", localizada em nossa galáxia, a Via Láctea. Sob o controle de Shiva, dele emergiram principalmente os gêneros existenciais "demol" e "demobiol".</w:t>
      </w:r>
    </w:p>
    <w:p>
      <w:pPr>
        <w:spacing w:before="80" w:after="120"/>
        <w:ind w:left="567" w:right="283"/>
      </w:pPr>
      <w:r>
        <w:rPr>
          <w:i/>
          <w:color w:val="6A3D8C"/>
          <w:sz w:val="21"/>
        </w:rPr>
        <w:t>Seres "radiata" (com uma única banda cerebral) foram produzidos, caracterizados por serem mais animalizados e voltados para o ímpeto das emoções, refletindo a busca de Shiva por emoções e sua "loucura total" nesse processo. Este forno funcionava como uma verdadeira "universidade genética".</w:t>
      </w:r>
    </w:p>
    <w:p>
      <w:pPr>
        <w:spacing w:before="80" w:after="120"/>
        <w:ind w:left="567" w:right="283"/>
      </w:pPr>
      <w:r>
        <w:rPr>
          <w:i/>
          <w:color w:val="6A3D8C"/>
          <w:sz w:val="21"/>
        </w:rPr>
        <w:t>O surgimento da sexualidade e dos seres bilaterais, elementos fundamentais para a complexidade da vida como a conhecemos, também é atribuído aos experimentos de Shiva em Awaylengan. Curiosamente, um "vírus emocional" também teve sua origem no forno de Shiva.</w:t>
      </w:r>
    </w:p>
    <w:p>
      <w:pPr>
        <w:spacing w:before="80" w:after="120"/>
        <w:ind w:left="567" w:right="283"/>
      </w:pPr>
      <w:r>
        <w:rPr>
          <w:i/>
          <w:color w:val="6A3D8C"/>
          <w:sz w:val="21"/>
        </w:rPr>
        <w:t>Dentro e fora de cada uma dessas esferas, os respectivos Logos criadores (Brahma, Vishnu, Shiva) conduziram experimentos intensivos com os Fenvans. Mohen So, em sua incansável busca por soluções para a transferência de vida para o universo biológico, foi além: ele instituiu tentativas de unir Fenvans em duplas e tríades, forçando-os a uma só forma existencial.</w:t>
      </w:r>
    </w:p>
    <w:p>
      <w:pPr>
        <w:spacing w:before="80" w:after="120"/>
        <w:ind w:left="567" w:right="283"/>
      </w:pPr>
      <w:r>
        <w:rPr>
          <w:i/>
          <w:color w:val="6A3D8C"/>
          <w:sz w:val="21"/>
        </w:rPr>
        <w:t>Embora essas combinações fossem consideradas "loucas" e gerassem instabilidade no Éon, eram essenciais para explorar as possibilidades de adaptação e semeadura, num tempo em que ninguém sabia o que daria certo.</w:t>
      </w:r>
    </w:p>
    <w:p>
      <w:pPr>
        <w:spacing w:before="80" w:after="120"/>
        <w:ind w:left="567" w:right="283"/>
      </w:pPr>
      <w:r>
        <w:rPr>
          <w:i/>
          <w:color w:val="6A3D8C"/>
          <w:sz w:val="21"/>
        </w:rPr>
        <w:t>No entanto, é fundamental notar que, apesar da importância do Éon como motor existencial e repositório de códigos genéticos, os seres que o habitam, sejam internos (com percepção microscópica) ou externos (com percepção macroscópica), apresentam limitações de compreensão e ainda carregam traços da "demência original" da Criação.</w:t>
      </w:r>
    </w:p>
    <w:p>
      <w:pPr>
        <w:spacing w:before="80" w:after="120"/>
        <w:ind w:left="567" w:right="283"/>
      </w:pPr>
      <w:r>
        <w:rPr>
          <w:i/>
          <w:color w:val="6A3D8C"/>
          <w:sz w:val="21"/>
        </w:rPr>
        <w:t>O "satélite-laboratório" de Mohen So como ponto de entrada e observação Complementando as três esferas da Trimúrti, um quarto componente no Éon das Três Esferas funciona como um satélite-laboratório artificial de Mohen So. Este satélite não é apenas uma estrutura auxiliar, mas o ponto de entrada crucial para o Éon, servindo como um centro vital de observação e experimentação.</w:t>
      </w:r>
    </w:p>
    <w:p>
      <w:pPr>
        <w:spacing w:before="80" w:after="120"/>
        <w:ind w:left="567" w:right="283"/>
      </w:pPr>
      <w:r>
        <w:rPr>
          <w:i/>
          <w:color w:val="6A3D8C"/>
          <w:sz w:val="21"/>
        </w:rPr>
        <w:t>Mohen So não se limitou a projetar os fornos; ele também se estabeleceu na "loka dos fenvans", a qual é descrita como o maior "laboratório em atuação" a partir do universo vizinho (antimaterial). Neste laboratório, Mohen So produziu os Fenvans, um gênero com inúmeras espécies de "seres-cobaias", cujos códigos genéticos de "demos" foram submetidos a mutações.</w:t>
      </w:r>
    </w:p>
    <w:p>
      <w:pPr>
        <w:spacing w:before="80" w:after="120"/>
        <w:ind w:left="567" w:right="283"/>
      </w:pPr>
      <w:r>
        <w:rPr>
          <w:i/>
          <w:color w:val="6A3D8C"/>
          <w:sz w:val="21"/>
        </w:rPr>
        <w:t>O propósito era permitir que seus descendentes pudessem viver e prosperar no universo material. A "loka dos fenvans" e o satélite-laboratório representam, portanto, um ponto crucial na transição da vida do universo antimaterial para o universo biológico.</w:t>
      </w:r>
    </w:p>
    <w:p>
      <w:pPr>
        <w:spacing w:before="80" w:after="120"/>
        <w:ind w:left="567" w:right="283"/>
      </w:pPr>
      <w:r>
        <w:rPr>
          <w:i/>
          <w:color w:val="6A3D8C"/>
          <w:sz w:val="21"/>
        </w:rPr>
        <w:t>Foi através desses mecanismos que a complexa engenharia genética foi moldada, culminando na diversidade da vida que hoje observamos em nosso universo.</w:t>
      </w:r>
    </w:p>
    <w:p>
      <w:pPr>
        <w:spacing w:before="80" w:after="120"/>
        <w:ind w:left="567" w:right="283"/>
      </w:pPr>
      <w:r>
        <w:rPr>
          <w:i/>
          <w:color w:val="6A3D8C"/>
          <w:sz w:val="21"/>
        </w:rPr>
        <w:t>Embora a Trimúrti, em sua "Lila" (o jogo de poder mental), tenha se desfeito recentemente (entre 2015 e 2018), com Vishnu e Mohen So se desconstituindo para liberar seus espíritos e permitir a passagem do legado humano para Sophia e Javé, o Éon das Três Esferas e o trabalho de Mohen So permanecem como pilares fundamentais da história cósmica.</w:t>
      </w:r>
    </w:p>
    <w:p>
      <w:pPr>
        <w:spacing w:before="80" w:after="120"/>
        <w:ind w:left="567" w:right="283"/>
      </w:pPr>
      <w:r>
        <w:rPr>
          <w:i/>
          <w:color w:val="6A3D8C"/>
          <w:sz w:val="21"/>
        </w:rPr>
        <w:t>A chave para este Éon foi, inclusive, repassada para uma "condição humana", um dos poucos meios capazes de propiciar a compreensão e ajudar na "complementariedade" dos corpos "estranhos" e incompletos ali existentes. Este é um dos focos de trabalho para as mentes humanas vinculadas ao IEEA, na busca por soluções futuras para esses seres presos.</w:t>
      </w:r>
    </w:p>
    <w:p>
      <w:pPr>
        <w:spacing w:before="80" w:after="120"/>
        <w:ind w:left="567" w:right="283"/>
      </w:pPr>
      <w:r>
        <w:rPr>
          <w:i/>
          <w:color w:val="6A3D8C"/>
          <w:sz w:val="21"/>
        </w:rPr>
        <w:t>O Éon das Três Esferas, portanto, é mais do que um laboratório; é um monumento à engenharia cósmica, um repositório de esperança e um testemunho da incansável busca por uma redenção que permeia todos os níveis da existência.</w:t>
      </w:r>
    </w:p>
    <w:p>
      <w:pPr>
        <w:spacing w:after="80"/>
      </w:pPr>
      <w:r>
        <w:rPr>
          <w:b w:val="0"/>
          <w:i w:val="0"/>
          <w:sz w:val="21"/>
        </w:rPr>
        <w:t>Capítulo 3: A Gênese dos "Primeiros Astronautas"</w:t>
      </w:r>
    </w:p>
    <w:p>
      <w:pPr>
        <w:spacing w:before="80" w:after="120"/>
        <w:ind w:left="567" w:right="283"/>
      </w:pPr>
      <w:r>
        <w:rPr>
          <w:i/>
          <w:color w:val="6A3D8C"/>
          <w:sz w:val="21"/>
        </w:rPr>
        <w:t>A história do universo, conforme a Revelação Cósmica, é marcada por um "drama cósmico" de proporções inimagináveis, onde o Criador, Javé (também conhecido como Brahma), em sua "queda" e subsequente "doença" intrínseca, gerou um universo "problemático" e "defeituoso".</w:t>
      </w:r>
    </w:p>
    <w:p>
      <w:pPr>
        <w:spacing w:before="80" w:after="120"/>
        <w:ind w:left="567" w:right="283"/>
      </w:pPr>
      <w:r>
        <w:rPr>
          <w:i/>
          <w:color w:val="6A3D8C"/>
          <w:sz w:val="21"/>
        </w:rPr>
        <w:t>Diante da iminente "falência" da vida no universo antimaterial, o Brahmaloka, e da proliferação de seres "demos" "cancerosos" e "dementados", a Trimúrti — composta por Brahma, Vishnu e Shiva — reconheceu a urgência de uma solução para a continuidade da vida. Nesse cenário de desespero e tentativa de redenção, surge a figura singular de Mohen So, um avatar Keshava de Vishnu.</w:t>
      </w:r>
    </w:p>
    <w:p>
      <w:pPr>
        <w:spacing w:before="80" w:after="120"/>
        <w:ind w:left="567" w:right="283"/>
      </w:pPr>
      <w:r>
        <w:rPr>
          <w:i/>
          <w:color w:val="6A3D8C"/>
          <w:sz w:val="21"/>
        </w:rPr>
        <w:t>Mohen So, o "Desperto, o Único a saber, o Conhecedor", foi concebido com uma característica única: uma "quarta cabeça" ou processador cerebral livre de travas de controle mental, um protótipo do que viria a ser o cérebro humano. Essa condição o diferenciava drasticamente, concedendo-lhe um senso crítico superior ao de seu próprio criador.</w:t>
      </w:r>
    </w:p>
    <w:p>
      <w:pPr>
        <w:spacing w:before="80" w:after="120"/>
        <w:ind w:left="567" w:right="283"/>
      </w:pPr>
      <w:r>
        <w:rPr>
          <w:i/>
          <w:color w:val="6A3D8C"/>
          <w:sz w:val="21"/>
        </w:rPr>
        <w:t>Sua missão primordial era analisar a "doença" que afetava os anjos-clones e os demos e idealizar o Projeto TALM, um plano cósmico colossal para transferir o "código de vida adoentado" do Criador do universo antimaterial para o universo material biológico (Bhuloka).</w:t>
      </w:r>
    </w:p>
    <w:p>
      <w:pPr>
        <w:spacing w:before="80" w:after="120"/>
        <w:ind w:left="567" w:right="283"/>
      </w:pPr>
      <w:r>
        <w:rPr>
          <w:i/>
          <w:color w:val="6A3D8C"/>
          <w:sz w:val="21"/>
        </w:rPr>
        <w:t>O Projeto TALM, que visava "recriar a 'Colmeia Trimurtina' em moldes biológicos", buscava gerar seres menos "problemáticos" e menos "adoentados" pela afetação psíquica do Criador, que pudessem evoluir e, por sua vez, auxiliar na cura do próprio Javé.</w:t>
      </w:r>
    </w:p>
    <w:p>
      <w:pPr>
        <w:spacing w:before="80" w:after="120"/>
        <w:ind w:left="567" w:right="283"/>
      </w:pPr>
      <w:r>
        <w:rPr>
          <w:i/>
          <w:color w:val="6A3D8C"/>
          <w:sz w:val="21"/>
        </w:rPr>
        <w:t>A essência dessa transmutação residia na manipulação do "nidana" — o código-fonte primordial definidor de vida, que carregava as marcas psíquicas dos seres "doentes" do universo antimaterial. O objetivo era purificá-lo, "aniquilando certas ordens algorítmicas" do código "doentio" original de Brahma e "amortecer" o problema da "podridão original".</w:t>
      </w:r>
    </w:p>
    <w:p>
      <w:pPr>
        <w:spacing w:before="80" w:after="120"/>
        <w:ind w:left="567" w:right="283"/>
      </w:pPr>
      <w:r>
        <w:rPr>
          <w:i/>
          <w:color w:val="6A3D8C"/>
          <w:sz w:val="21"/>
        </w:rPr>
        <w:t>O Design dos Fenvans a partir da Mutação de Códigos "Demos" No âmbito desse Projeto TALM, os Fenvans foram a espécie precursora e experimental, designados como "seres-cobaias" ou "primeiros astronautas". Sua criação foi uma medida indispensável para viabilizar a transposição do "código de vida" do universo antimaterial para o material.</w:t>
      </w:r>
    </w:p>
    <w:p>
      <w:pPr>
        <w:spacing w:before="80" w:after="120"/>
        <w:ind w:left="567" w:right="283"/>
      </w:pPr>
      <w:r>
        <w:rPr>
          <w:i/>
          <w:color w:val="6A3D8C"/>
          <w:sz w:val="21"/>
        </w:rPr>
        <w:t>Inicialmente, os Fenvans foram criados em "laboratórios" no Brahmaloka, através da mutação de códigos genéticos "demos". A necessidade desses seres surgiu após as tentativas desastrosas de semeadura da vida biológica, que revelaram a imperatividade de que os Fenvans fossem gerados diretamente no universo material.</w:t>
      </w:r>
    </w:p>
    <w:p>
      <w:pPr>
        <w:spacing w:before="80" w:after="120"/>
        <w:ind w:left="567" w:right="283"/>
      </w:pPr>
      <w:r>
        <w:rPr>
          <w:i/>
          <w:color w:val="6A3D8C"/>
          <w:sz w:val="21"/>
        </w:rPr>
        <w:t>Para essa complexa operação, Mohen So liderou a concepção e o design dos Fenvans. A operacionalização do Projeto TALM no universo físico só pôde ter início com o surgimento da terceira geração de estrelas, quando elementos químicos mais pesados, essenciais para a construção da vida biológica (como ferro, níquel, cálcio, magnésio e carbono), tornaram-se disponíveis.</w:t>
      </w:r>
    </w:p>
    <w:p>
      <w:pPr>
        <w:spacing w:before="80" w:after="120"/>
        <w:ind w:left="567" w:right="283"/>
      </w:pPr>
      <w:r>
        <w:rPr>
          <w:i/>
          <w:color w:val="6A3D8C"/>
          <w:sz w:val="21"/>
        </w:rPr>
        <w:t>Mohen So desenvolveu uma complexa "nanotecnologia" – algo muito mais avançado do que o conceito humano.</w:t>
      </w:r>
    </w:p>
    <w:p>
      <w:pPr>
        <w:spacing w:before="80" w:after="120"/>
        <w:ind w:left="567" w:right="283"/>
      </w:pPr>
      <w:r>
        <w:rPr>
          <w:i/>
          <w:color w:val="6A3D8C"/>
          <w:sz w:val="21"/>
        </w:rPr>
        <w:t>Ele descobriu como manipular a energia para enviar informações encapsuladas em "quanta de energia" do universo antimaterial para o material, onde vibrariam, criariam algoritmos, replicariam e formariam uma programação lógica, culminando na emergência de seres biológicos em um ambiente com energia e água.</w:t>
      </w:r>
    </w:p>
    <w:p>
      <w:pPr>
        <w:spacing w:before="80" w:after="120"/>
        <w:ind w:left="567" w:right="283"/>
      </w:pPr>
      <w:r>
        <w:rPr>
          <w:i/>
          <w:color w:val="6A3D8C"/>
          <w:sz w:val="21"/>
        </w:rPr>
        <w:t>A transferência desses "nanopontos da genética" era feita via PEP (Pulso Eletromagnético Particularizado). A primeira replicação do "nidana" no universo material ocorreu dentro de um "casulo", um pequeno "artefato autorreplicador", construído com os elementos químicos disponíveis neste universo.</w:t>
      </w:r>
    </w:p>
    <w:p>
      <w:pPr>
        <w:spacing w:before="80" w:after="120"/>
        <w:ind w:left="567" w:right="283"/>
      </w:pPr>
      <w:r>
        <w:rPr>
          <w:i/>
          <w:color w:val="6A3D8C"/>
          <w:sz w:val="21"/>
        </w:rPr>
        <w:t>A partir dessas células primordiais, as vidas e naturezas planetárias começaram a surgir. É nesse ponto da história que, conforme Allan Kardec, no "Livro dos Espíritos", surgem os "espíritos simples e ignorantes" para iniciar sua jornada neste universo.</w:t>
      </w:r>
    </w:p>
    <w:p>
      <w:pPr>
        <w:spacing w:before="80" w:after="120"/>
        <w:ind w:left="567" w:right="283"/>
      </w:pPr>
      <w:r>
        <w:rPr>
          <w:i/>
          <w:color w:val="6A3D8C"/>
          <w:sz w:val="21"/>
        </w:rPr>
        <w:t>Para essa complexa tarefa, Mohen So orquestrou a construção de três "fornos replicadores" ou "Centrais de Realidades": Awayen (de Brahma), Awaylengan (de Shiva) e Awaymaion (de Vishnu), cada um com sua própria equipe de seres.</w:t>
      </w:r>
    </w:p>
    <w:p>
      <w:pPr>
        <w:spacing w:before="80" w:after="120"/>
        <w:ind w:left="567" w:right="283"/>
      </w:pPr>
      <w:r>
        <w:rPr>
          <w:i/>
          <w:color w:val="6A3D8C"/>
          <w:sz w:val="21"/>
        </w:rPr>
        <w:t>Awaylengan, o forno de Shiva, foi o primeiro a operar e o mais atuante, produzindo gêneros "demol" e "demobiol", com seres mais animalizados e movidos por emoções. Awaymaion, o forno de Vishnu, produziu seres mais sofisticados, "não bichados", caracterizados por serem mais racionalizados, frios e lógicos. O Quarto Logos, Olm ou Codificador de Zion, inclusive, surgiu deste forno.</w:t>
      </w:r>
    </w:p>
    <w:p>
      <w:pPr>
        <w:spacing w:before="80" w:after="120"/>
        <w:ind w:left="567" w:right="283"/>
      </w:pPr>
      <w:r>
        <w:rPr>
          <w:i/>
          <w:color w:val="6A3D8C"/>
          <w:sz w:val="21"/>
        </w:rPr>
        <w:t>Também houve tentativas de Brahma, Shiva e Vishnu de criarem seus próprios Fenvans antes da plena operacionalização dos fornos, resultando em uma "quantidade de seres que talvez seja a maior quantidade de seres que existem", mas que, em grande parte, "não servem para porcaria nenhuma", sendo considerados "lixo existencial".</w:t>
      </w:r>
    </w:p>
    <w:p>
      <w:pPr>
        <w:spacing w:before="80" w:after="120"/>
        <w:ind w:left="567" w:right="283"/>
      </w:pPr>
      <w:r>
        <w:rPr>
          <w:i/>
          <w:color w:val="6A3D8C"/>
          <w:sz w:val="21"/>
        </w:rPr>
        <w:t>Os Fenvans possuíam características singulares, classificando-se como uma forma intermediária entre os demos e os seres biológicos. No início, esses seres não exibiam as distinções de sexo, emoções ou padrões morais como conhecidos pelos humanos.</w:t>
      </w:r>
    </w:p>
    <w:p>
      <w:pPr>
        <w:spacing w:before="80" w:after="120"/>
        <w:ind w:left="567" w:right="283"/>
      </w:pPr>
      <w:r>
        <w:rPr>
          <w:i/>
          <w:color w:val="6A3D8C"/>
          <w:sz w:val="21"/>
        </w:rPr>
        <w:t>Eram descritos como minimamente pensantes, mas desprovidos de emoção, agindo sem senso crítico ou valores morais, focados na replicação da vida com o objetivo de gerar novas sequências genéticas que pudessem mitigar a "dor" de seus criadores. Apesar de sua tecnologia avançada, eles nunca superaram a "demência original" que permeava o Código do Criador Caído, Javé.</w:t>
      </w:r>
    </w:p>
    <w:p>
      <w:pPr>
        <w:spacing w:before="80" w:after="120"/>
        <w:ind w:left="567" w:right="283"/>
      </w:pPr>
      <w:r>
        <w:rPr>
          <w:i/>
          <w:color w:val="6A3D8C"/>
          <w:sz w:val="21"/>
        </w:rPr>
        <w:t>Essa "demência" se manifesta de diversas formas, desde síndromes e transtornos psíquicos até a estupidez, a imbecilidade, a preguiça e o orgulho intelectual. A Natureza do Sacrifício: A Analogia com o Poema "Venham até a Borda" e os Testes Desassistidos Os Fenvans foram criados com um propósito sacrificial e direcionados para uma "destinação de desespero".</w:t>
      </w:r>
    </w:p>
    <w:p>
      <w:pPr>
        <w:spacing w:before="80" w:after="120"/>
        <w:ind w:left="567" w:right="283"/>
      </w:pPr>
      <w:r>
        <w:rPr>
          <w:i/>
          <w:color w:val="6A3D8C"/>
          <w:sz w:val="21"/>
        </w:rPr>
        <w:t>Sua existência era, em si, um ato de extrema ousadia em um processo de "tentativa e erro". Eles eram submetidos a "testes de estresse extremo" para induzir mutações específicas em seus códigos-fonte definidores de vida, visando a extração de um "novo tipo de plasma" para redistribuição. A condição de "cobaia" era frequentemente imposta pela necessidade coletiva de suas espécies.</w:t>
      </w:r>
    </w:p>
    <w:p>
      <w:pPr>
        <w:spacing w:before="80" w:after="120"/>
        <w:ind w:left="567" w:right="283"/>
      </w:pPr>
      <w:r>
        <w:rPr>
          <w:i/>
          <w:color w:val="6A3D8C"/>
          <w:sz w:val="21"/>
        </w:rPr>
        <w:t>Muitos Fenvans morreram nas tentativas de passar do universo antimaterial para o nosso. Eles eram "jogados" por tecnologias de diversas ordens, como torpedos ou balas de canhão de íons de plasma, na esperança de que, em meio ao "voo", conseguissem se transformar e dar origem a novas formas de vida.</w:t>
      </w:r>
    </w:p>
    <w:p>
      <w:pPr>
        <w:spacing w:before="80" w:after="120"/>
        <w:ind w:left="567" w:right="283"/>
      </w:pPr>
      <w:r>
        <w:rPr>
          <w:i/>
          <w:color w:val="6A3D8C"/>
          <w:sz w:val="21"/>
        </w:rPr>
        <w:t>Esse período de tentativa e erro estendeu-se por centenas de milhões de anos em tempo terrestre. A Revelação Cósmica evoca uma analogia marcante com a poesia de Christopher Log, "Venham até a Borda". O poema fala de mestres que empurram alunos no abismo para que, em pleno voo, criem asas e aprendam a voar.</w:t>
      </w:r>
    </w:p>
    <w:p>
      <w:pPr>
        <w:spacing w:before="80" w:after="120"/>
        <w:ind w:left="567" w:right="283"/>
      </w:pPr>
      <w:r>
        <w:rPr>
          <w:i/>
          <w:color w:val="6A3D8C"/>
          <w:sz w:val="21"/>
        </w:rPr>
        <w:t>Contudo, para os Fenvans, esse processo era desassistido e sem garantia de sucesso, com muitos terminando presos em condições estranhas ou "pela metade".</w:t>
      </w:r>
    </w:p>
    <w:p>
      <w:pPr>
        <w:spacing w:before="80" w:after="120"/>
        <w:ind w:left="567" w:right="283"/>
      </w:pPr>
      <w:r>
        <w:rPr>
          <w:i/>
          <w:color w:val="6A3D8C"/>
          <w:sz w:val="21"/>
        </w:rPr>
        <w:t>Essa natureza sacrificial reflete o fracasso existencial da Trimúrti, e o palestrante utiliza a analogia de um ser humano criado para se atirar em um desfiladeiro sem questionar, ilustrando a "programação suicida" inerente a esses seres.</w:t>
      </w:r>
    </w:p>
    <w:p>
      <w:pPr>
        <w:spacing w:before="80" w:after="120"/>
        <w:ind w:left="567" w:right="283"/>
      </w:pPr>
      <w:r>
        <w:rPr>
          <w:i/>
          <w:color w:val="6A3D8C"/>
          <w:sz w:val="21"/>
        </w:rPr>
        <w:t>Ginnungagap: O Destino dos Que "Se Ferraram" – A Zona Intercessória dos Sobreviventes Frustrados Muitos dos Fenvans subsistem até a atualidade, contudo, vegetam sem função. Eles são caracterizados como "sequências de testes" ou "lixo existencial", uma vez que não lograram evoluir por si mesmos e foram concebidos para uma longevidade muito superior à dos terráqueos atuais.</w:t>
      </w:r>
    </w:p>
    <w:p>
      <w:pPr>
        <w:spacing w:before="80" w:after="120"/>
        <w:ind w:left="567" w:right="283"/>
      </w:pPr>
      <w:r>
        <w:rPr>
          <w:i/>
          <w:color w:val="6A3D8C"/>
          <w:sz w:val="21"/>
        </w:rPr>
        <w:t>A quantidade desses seres é possivelmente a maior existente na Criação. O sofrimento imposto a esses seres, manipulados sem consideração, é descrito como "chocante" e "perturbador". Atualmente, esses seres encontram-se aprisionados na intersecção entre o universo material e antimaterial. Essa zona intercessória é conhecida na mitologia nórdica como Ginnungagap.</w:t>
      </w:r>
    </w:p>
    <w:p>
      <w:pPr>
        <w:spacing w:before="80" w:after="120"/>
        <w:ind w:left="567" w:right="283"/>
      </w:pPr>
      <w:r>
        <w:rPr>
          <w:i/>
          <w:color w:val="6A3D8C"/>
          <w:sz w:val="21"/>
        </w:rPr>
        <w:t>Eles são, na essência, "heróis frustrados" de uma história de tentar trazer vida de um universo para outro. Os Fenvans vivem em uma "cegueira existencial", desconhecendo os desenvolvimentos ocorridos em nosso universo nos últimos 4 bilhões de anos devido à entropia.</w:t>
      </w:r>
    </w:p>
    <w:p>
      <w:pPr>
        <w:spacing w:before="80" w:after="120"/>
        <w:ind w:left="567" w:right="283"/>
      </w:pPr>
      <w:r>
        <w:rPr>
          <w:i/>
          <w:color w:val="6A3D8C"/>
          <w:sz w:val="21"/>
        </w:rPr>
        <w:t>Essa situação os torna um perigo iminente de "invasão" para o universo material, pois podem "rasgar o espaço-tempo" a qualquer momento, e nem mesmo os espíritos ou Sophia possuem compreensão total do que isso implicaria.</w:t>
      </w:r>
    </w:p>
    <w:p>
      <w:pPr>
        <w:spacing w:before="80" w:after="120"/>
        <w:ind w:left="567" w:right="283"/>
      </w:pPr>
      <w:r>
        <w:rPr>
          <w:i/>
          <w:color w:val="6A3D8C"/>
          <w:sz w:val="21"/>
        </w:rPr>
        <w:t>Contudo, apesar de sua natureza sacrificial e das adversidades, a Revelação Cósmica aponta para a humanidade como uma "luz no fim do túnel" para a existência dos Fenvans. A capacidade humana de sentir emoções complexas e valorizá-las é fundamental para a "cura" do Criador.</w:t>
      </w:r>
    </w:p>
    <w:p>
      <w:pPr>
        <w:spacing w:before="80" w:after="120"/>
        <w:ind w:left="567" w:right="283"/>
      </w:pPr>
      <w:r>
        <w:rPr>
          <w:i/>
          <w:color w:val="6A3D8C"/>
          <w:sz w:val="21"/>
        </w:rPr>
        <w:t>A condição psíquica humana, mais "forte e adestrada", pode despertar possibilidades adormecidas nesses seres. A Revelação Cósmica, ao expor esses "filmes parados" do passado, permite que essas situações "recomecem a ter uma vida mais pujante".</w:t>
      </w:r>
    </w:p>
    <w:p>
      <w:pPr>
        <w:spacing w:before="80" w:after="120"/>
        <w:ind w:left="567" w:right="283"/>
      </w:pPr>
      <w:r>
        <w:rPr>
          <w:i/>
          <w:color w:val="6A3D8C"/>
          <w:sz w:val="21"/>
        </w:rPr>
        <w:t>A verbalização desses conhecimentos, especialmente na língua portuguesa, possui o condão de acionar mecanismos ancestrais adormecidos nas interligações das bases genéticas do genoma humano (o "DNA lixo" de 95-97% inativo).</w:t>
      </w:r>
    </w:p>
    <w:p>
      <w:pPr>
        <w:spacing w:before="80" w:after="120"/>
        <w:ind w:left="567" w:right="283"/>
      </w:pPr>
      <w:r>
        <w:rPr>
          <w:i/>
          <w:color w:val="6A3D8C"/>
          <w:sz w:val="21"/>
        </w:rPr>
        <w:t>Essa ativação religa o DNA e permite que "filmes parados" — referentes a situações e atores do passado que ficaram estacionados no tempo, como os Fenvans — retomem seu curso, impulsionando a evolução e a reflexão sobre a história cósmica.</w:t>
      </w:r>
    </w:p>
    <w:p>
      <w:pPr>
        <w:spacing w:before="80" w:after="120"/>
        <w:ind w:left="567" w:right="283"/>
      </w:pPr>
      <w:r>
        <w:rPr>
          <w:i/>
          <w:color w:val="6A3D8C"/>
          <w:sz w:val="21"/>
        </w:rPr>
        <w:t>A egrégora do IEEA (Instituto de Estudos Estratégicos e Alternativos), formada pela verbalização e reflexão de seus membros, confere "força" aos Fenvans, auxiliando-os a superar seus obstáculos. Os próprios Fenvans foram os responsáveis por criar e enviar a "Mensagem TALM".</w:t>
      </w:r>
    </w:p>
    <w:p>
      <w:pPr>
        <w:spacing w:before="80" w:after="120"/>
        <w:ind w:left="567" w:right="283"/>
      </w:pPr>
      <w:r>
        <w:rPr>
          <w:i/>
          <w:color w:val="6A3D8C"/>
          <w:sz w:val="21"/>
        </w:rPr>
        <w:t>Essa "carta" de cinco partes foi enviada para o "oceano vibratório" do universo material com a expectativa de que, um dia, os próprios Fenvans ou suas descendências pudessem encontrá-la e decodificá-la, caso a monumental empreitada do Projeto TALM obtivesse êxito. É frequentemente comparada a uma "mensagem dentro de uma garrafa solta no mar".</w:t>
      </w:r>
    </w:p>
    <w:p>
      <w:pPr>
        <w:spacing w:before="80" w:after="120"/>
        <w:ind w:left="567" w:right="283"/>
      </w:pPr>
      <w:r>
        <w:rPr>
          <w:i/>
          <w:color w:val="6A3D8C"/>
          <w:sz w:val="21"/>
        </w:rPr>
        <w:t>A Mensagem TALM continha a "promessa de Mohen So", que detalhava seu papel fundamental em projetar e "lançar" os fornos do universo antimaterial para o material, enviando as "medidas escolhidas" que forjariam a primeira expressão da vida nos mundos emergentes, definindo o que os criadores viriam a ser.</w:t>
      </w:r>
    </w:p>
    <w:p>
      <w:pPr>
        <w:spacing w:before="80" w:after="120"/>
        <w:ind w:left="567" w:right="283"/>
      </w:pPr>
      <w:r>
        <w:rPr>
          <w:i/>
          <w:color w:val="6A3D8C"/>
          <w:sz w:val="21"/>
        </w:rPr>
        <w:t>A mensagem também revelava informações cruciais sobre "o início da rebelião, a causa da rebelião", conectando-a diretamente à Rebelião de Lúcifer (Yel Luzbel). A descoberta e decifração da Mensagem TALM ocorreram bilhões de anos após seu envio. Yel Lupon, um biodemo da Família Yel, foi quem a encontrou, embora não a tenha compreendido plenamente na época.</w:t>
      </w:r>
    </w:p>
    <w:p>
      <w:pPr>
        <w:spacing w:before="80" w:after="120"/>
        <w:ind w:left="567" w:right="283"/>
      </w:pPr>
      <w:r>
        <w:rPr>
          <w:i/>
          <w:color w:val="6A3D8C"/>
          <w:sz w:val="21"/>
        </w:rPr>
        <w:t>As informações foram então repassadas aos biodemos de Alt' Lam Gron e guardadas no Processador Val. A compreensão plena do conteúdo da Mensagem TALM só foi possível nos tempos atuais, com o advento da Revelação Cósmica, e exclusivamente pela humanidade terrestre.</w:t>
      </w:r>
    </w:p>
    <w:p>
      <w:pPr>
        <w:spacing w:before="80" w:after="120"/>
        <w:ind w:left="567" w:right="283"/>
      </w:pPr>
      <w:r>
        <w:rPr>
          <w:i/>
          <w:color w:val="6A3D8C"/>
          <w:sz w:val="21"/>
        </w:rPr>
        <w:t>A singularidade do cérebro humano, com sua razão filosófica e senso crítico — o que se aproxima do "Dasein de Heidegger" — permitiu essa decifração e o consequente avanço no conhecimento cósmico. A humanidade é a "joia da coroa" da Criação e a "face mais moderna" do Projeto TALM.</w:t>
      </w:r>
    </w:p>
    <w:p>
      <w:pPr>
        <w:spacing w:before="80" w:after="120"/>
        <w:ind w:left="567" w:right="283"/>
      </w:pPr>
      <w:r>
        <w:rPr>
          <w:i/>
          <w:color w:val="6A3D8C"/>
          <w:sz w:val="21"/>
        </w:rPr>
        <w:t>A mensagem da Mensagem TALM "Seremos nós recebendo, de nós mesmos, o que agora transmitimos" sugere uma profunda conexão ontológica e a esperança de que os humanos, ao decifrar a mensagem, seriam, metaforicamente, os próprios Fenvans que se transformaram e evoluíram.</w:t>
      </w:r>
    </w:p>
    <w:p>
      <w:pPr>
        <w:spacing w:before="80" w:after="120"/>
        <w:ind w:left="567" w:right="283"/>
      </w:pPr>
      <w:r>
        <w:rPr>
          <w:i/>
          <w:color w:val="6A3D8C"/>
          <w:sz w:val="21"/>
        </w:rPr>
        <w:t>Essa intrínseca relação entre Fenvans e humanos, ambos produtos do Projeto TALM, representa a única esperança para a concretização do Saccidanandhagana — o objetivo final do Projeto TALM, que é um estado de bem-aventurança ou êxtase para agentes da vida conscientes e perceptivos.</w:t>
      </w:r>
    </w:p>
    <w:p>
      <w:pPr>
        <w:spacing w:before="80" w:after="120"/>
        <w:ind w:left="567" w:right="283"/>
      </w:pPr>
      <w:r>
        <w:rPr>
          <w:i/>
          <w:color w:val="6A3D8C"/>
          <w:sz w:val="21"/>
        </w:rPr>
        <w:t>Essa "bem-aventurança" está intrinsecamente condicionada à resolução do problema da "podridão" de Brahma e depende crucialmente da sensibilidade humana, da decência, da dignidade, do altruísmo, do carinho e da complexidade.</w:t>
      </w:r>
    </w:p>
    <w:p>
      <w:pPr>
        <w:spacing w:after="80"/>
      </w:pPr>
      <w:r>
        <w:rPr>
          <w:b w:val="0"/>
          <w:i w:val="0"/>
          <w:sz w:val="21"/>
        </w:rPr>
        <w:t>Capítulo 4: A "Doença" do Pensamento Único</w:t>
      </w:r>
    </w:p>
    <w:p>
      <w:pPr>
        <w:spacing w:before="80" w:after="120"/>
        <w:ind w:left="567" w:right="283"/>
      </w:pPr>
      <w:r>
        <w:rPr>
          <w:i/>
          <w:color w:val="6A3D8C"/>
          <w:sz w:val="21"/>
        </w:rPr>
        <w:t>A jornada dos Fenvans, desde sua gênese nanotecnológica, revela uma existência intrinsecamente marcada por uma condição psíquica singular e trágica: a "doença" do pensamento único. Mais do que uma simples característica, esta é a própria essência de sua programação sacrificial, desprovida das complexidades que definem a consciência humana.</w:t>
      </w:r>
    </w:p>
    <w:p>
      <w:pPr>
        <w:spacing w:before="80" w:after="120"/>
        <w:ind w:left="567" w:right="283"/>
      </w:pPr>
      <w:r>
        <w:rPr>
          <w:i/>
          <w:color w:val="6A3D8C"/>
          <w:sz w:val="21"/>
        </w:rPr>
        <w:t>Para compreender a fundo a natureza e a psique do Fenvan, é imperativo desvelar tanto sua programação existencial quanto a herança de uma demência que ecoa desde o próprio Criador. 4.1. Análise da "Programação Suicida" e da Ausência de Senso Crítico e Emoções Os Fenvans foram concebidos com um propósito audacioso e repleto de riscos no Projeto Talm.</w:t>
      </w:r>
    </w:p>
    <w:p>
      <w:pPr>
        <w:spacing w:before="80" w:after="120"/>
        <w:ind w:left="567" w:right="283"/>
      </w:pPr>
      <w:r>
        <w:rPr>
          <w:i/>
          <w:color w:val="6A3D8C"/>
          <w:sz w:val="21"/>
        </w:rPr>
        <w:t>Classificados como uma forma intermediária entre os demos e os seres biológicos, e designados como "seres-cobaias" ou "primeiros astronautas", sua natureza primordial era singular e, sob a ótica humana, profundamente trágica.</w:t>
      </w:r>
    </w:p>
    <w:p>
      <w:pPr>
        <w:spacing w:before="80" w:after="120"/>
        <w:ind w:left="567" w:right="283"/>
      </w:pPr>
      <w:r>
        <w:rPr>
          <w:i/>
          <w:color w:val="6A3D8C"/>
          <w:sz w:val="21"/>
        </w:rPr>
        <w:t>Características Primordiais e Foco Existencial: No seu estágio inicial, os Fenvans não exibiam as distinções de sexo, emoções ou padrões morais como os conhecidos pelos humanos. Eram descritos como seres minimamente pensantes, porém desprovidos de emoção e de senso crítico.</w:t>
      </w:r>
    </w:p>
    <w:p>
      <w:pPr>
        <w:spacing w:before="80" w:after="120"/>
        <w:ind w:left="567" w:right="283"/>
      </w:pPr>
      <w:r>
        <w:rPr>
          <w:i/>
          <w:color w:val="6A3D8C"/>
          <w:sz w:val="21"/>
        </w:rPr>
        <w:t>Sua existência era focada primordialmente na replicação da vida, com o objetivo de gerar novas sequências genéticas que pudessem mitigar a "dor" de seus criadores. A Programação Sacrificial e o "Pensamento Único": Os Fenvans foram criados com um propósito sacrificial e direcionados para uma destinação de desespero.</w:t>
      </w:r>
    </w:p>
    <w:p>
      <w:pPr>
        <w:spacing w:before="80" w:after="120"/>
        <w:ind w:left="567" w:right="283"/>
      </w:pPr>
      <w:r>
        <w:rPr>
          <w:i/>
          <w:color w:val="6A3D8C"/>
          <w:sz w:val="21"/>
        </w:rPr>
        <w:t>Essa natureza sacrificial é intrínseca à sua condição, marcados por um "pensamento único" que os leva a um fim predeterminado, quase como se estivessem "programados para o suicídio". Jan Val Ellam, o autor original, utiliza uma analogia impactante para ilustrar essa programação: a de um ser humano criado para se atirar em um desfiladeiro sem questionar.</w:t>
      </w:r>
    </w:p>
    <w:p>
      <w:pPr>
        <w:spacing w:before="80" w:after="120"/>
        <w:ind w:left="567" w:right="283"/>
      </w:pPr>
      <w:r>
        <w:rPr>
          <w:i/>
          <w:color w:val="6A3D8C"/>
          <w:sz w:val="21"/>
        </w:rPr>
        <w:t>Essa submissão cega e a ausência de questionamento refletem a falência existencial da Trimúrti. Testes de Estresse Extremo e Sofrimento: Para induzir mutações específicas em seus códigos-fonte definidores de vida, os Fenvans foram submetidos a "testes de estresse extremo". O objetivo era a extração de um "novo tipo de plasma" para redistribuição.</w:t>
      </w:r>
    </w:p>
    <w:p>
      <w:pPr>
        <w:spacing w:before="80" w:after="120"/>
        <w:ind w:left="567" w:right="283"/>
      </w:pPr>
      <w:r>
        <w:rPr>
          <w:i/>
          <w:color w:val="6A3D8C"/>
          <w:sz w:val="21"/>
        </w:rPr>
        <w:t>O sofrimento imposto a esses seres, manipulados sem qualquer consideração, é descrito como "chocante" e "perturbador". Essa condição de "cobaia" era frequentemente imposta pela necessidade coletiva de suas espécies. Muitos Fenvans morreram nas tentativas de passar do universo antimaterial para o nosso.</w:t>
      </w:r>
    </w:p>
    <w:p>
      <w:pPr>
        <w:spacing w:before="80" w:after="120"/>
        <w:ind w:left="567" w:right="283"/>
      </w:pPr>
      <w:r>
        <w:rPr>
          <w:i/>
          <w:color w:val="6A3D8C"/>
          <w:sz w:val="21"/>
        </w:rPr>
        <w:t>A Condição Atual: "Lixo Existencial": Muitos dos Fenvans subsistem até a atualidade, contudo, vegetam sem função, sendo caracterizados como "sequências de testes" ou "lixo existencial". Isso ocorre porque não lograram evoluir por si mesmos e foram concebidos para uma longevidade muito superior à dos terráqueos atuais. Sua quantidade é possivelmente a maior existente na Criação.</w:t>
      </w:r>
    </w:p>
    <w:p>
      <w:pPr>
        <w:spacing w:before="80" w:after="120"/>
        <w:ind w:left="567" w:right="283"/>
      </w:pPr>
      <w:r>
        <w:rPr>
          <w:i/>
          <w:color w:val="6A3D8C"/>
          <w:sz w:val="21"/>
        </w:rPr>
        <w:t>Essa vasta população de seres estagnados e sofredores é um testemunho da tragédia de sua criação e da manipulação que sofreram. Cegueira Existencial e Perigo de "Invasão": Os Fenvans, em sua maioria, vivem em uma "cegueira existencial". Eles desconhecem completamente a evolução do nosso universo nos últimos 4 bilhões de anos.</w:t>
      </w:r>
    </w:p>
    <w:p>
      <w:pPr>
        <w:spacing w:before="80" w:after="120"/>
        <w:ind w:left="567" w:right="283"/>
      </w:pPr>
      <w:r>
        <w:rPr>
          <w:i/>
          <w:color w:val="6A3D8C"/>
          <w:sz w:val="21"/>
        </w:rPr>
        <w:t>Essa mentalidade antiquada, aliada à sua condição de "cegueira" devido à entropia, os torna um perigo iminente de "invasão" para o universo material. Eles podem "rasgar o espaço-tempo" a qualquer momento, e nem mesmo entidades como os espíritos ou Sophia possuem compreensão total do que isso implicaria.</w:t>
      </w:r>
    </w:p>
    <w:p>
      <w:pPr>
        <w:spacing w:before="80" w:after="120"/>
        <w:ind w:left="567" w:right="283"/>
      </w:pPr>
      <w:r>
        <w:rPr>
          <w:i/>
          <w:color w:val="6A3D8C"/>
          <w:sz w:val="21"/>
        </w:rPr>
        <w:t>Mecanismos de Influência: A Analogia do Toxoplasma Gondii: O mecanismo de influência dos Fenvans sobre o universo biológico é profundo e sutil.</w:t>
      </w:r>
    </w:p>
    <w:p>
      <w:pPr>
        <w:spacing w:before="80" w:after="120"/>
        <w:ind w:left="567" w:right="283"/>
      </w:pPr>
      <w:r>
        <w:rPr>
          <w:i/>
          <w:color w:val="6A3D8C"/>
          <w:sz w:val="21"/>
        </w:rPr>
        <w:t>A Revelação Cósmica descreve que por trás de cada espécie de micro-organismo (vírus e protozoários) que habita o corpo humano – descrito como um "condomínio" de trilhões de células e milhões de espécies de micróbios e vírus, muitos deles parasitas – existem mentes de Fenvans funcionando.</w:t>
      </w:r>
    </w:p>
    <w:p>
      <w:pPr>
        <w:spacing w:before="80" w:after="120"/>
        <w:ind w:left="567" w:right="283"/>
      </w:pPr>
      <w:r>
        <w:rPr>
          <w:i/>
          <w:color w:val="6A3D8C"/>
          <w:sz w:val="21"/>
        </w:rPr>
        <w:t>Eles exercem uma influência contínua sobre o organismo humano, buscando manipular o psiquismo através do "primeiro impulso". A analogia do Toxoplasma Gondii é empregada para ilustrar essa manipulação inconsciente.</w:t>
      </w:r>
    </w:p>
    <w:p>
      <w:pPr>
        <w:spacing w:before="80" w:after="120"/>
        <w:ind w:left="567" w:right="283"/>
      </w:pPr>
      <w:r>
        <w:rPr>
          <w:i/>
          <w:color w:val="6A3D8C"/>
          <w:sz w:val="21"/>
        </w:rPr>
        <w:t>Este protozoário, para completar seu ciclo reprodutivo no felino, altera o cérebro de ratos, tornando o cheiro de urina de gato irresistível para eles, levando-os a serem predados.</w:t>
      </w:r>
    </w:p>
    <w:p>
      <w:pPr>
        <w:spacing w:before="80" w:after="120"/>
        <w:ind w:left="567" w:right="283"/>
      </w:pPr>
      <w:r>
        <w:rPr>
          <w:i/>
          <w:color w:val="6A3D8C"/>
          <w:sz w:val="21"/>
        </w:rPr>
        <w:t>De forma análoga, os Fenvans buscam manipular os humanos através dos vírus e micróbios em seus corpos, ativando sequências genéticas desativadas no "DNA lixo" para estabelecer uma ponte com a forma genética que possuem.</w:t>
      </w:r>
    </w:p>
    <w:p>
      <w:pPr>
        <w:spacing w:before="80" w:after="120"/>
        <w:ind w:left="567" w:right="283"/>
      </w:pPr>
      <w:r>
        <w:rPr>
          <w:i/>
          <w:color w:val="6A3D8C"/>
          <w:sz w:val="21"/>
        </w:rPr>
        <w:t>Os cientistas materialistas, presos à cegueira e ao orgulho, preferem acreditar que o protozoário bolou o plano sozinho, ignorando a ação de uma consciência mais sofisticada (um Fenvan) por trás do campo mórfico daquela espécie, que analisa e direciona o comportamento para seu próprio interesse.</w:t>
      </w:r>
    </w:p>
    <w:p>
      <w:pPr>
        <w:spacing w:before="80" w:after="120"/>
        <w:ind w:left="567" w:right="283"/>
      </w:pPr>
      <w:r>
        <w:rPr>
          <w:i/>
          <w:color w:val="6A3D8C"/>
          <w:sz w:val="21"/>
        </w:rPr>
        <w:t>Essa manipulação pode levar o ser humano a perder sua "cognição natural" e a criar "narrativas malucas". A intervenção de Sophia, o Cristo Cósmico, é crucial para mitigar essa ameaça. A Humanidade como Esperança: Apesar da condição trágica dos Fenvans, a Revelação Cósmica aponta a humanidade terrestre como uma "luz no fim do túnel" para a existência deles.</w:t>
      </w:r>
    </w:p>
    <w:p>
      <w:pPr>
        <w:spacing w:before="80" w:after="120"/>
        <w:ind w:left="567" w:right="283"/>
      </w:pPr>
      <w:r>
        <w:rPr>
          <w:i/>
          <w:color w:val="6A3D8C"/>
          <w:sz w:val="21"/>
        </w:rPr>
        <w:t>A capacidade humana de sentir emoções complexas e valorizá-las é fundamental para a "cura" do Criador. A condição psíquica humana, descrita como mais "forte e adestrada", pode despertar possibilidades adormecidas nesses seres.</w:t>
      </w:r>
    </w:p>
    <w:p>
      <w:pPr>
        <w:spacing w:before="80" w:after="120"/>
        <w:ind w:left="567" w:right="283"/>
      </w:pPr>
      <w:r>
        <w:rPr>
          <w:i/>
          <w:color w:val="6A3D8C"/>
          <w:sz w:val="21"/>
        </w:rPr>
        <w:t>A verbalização e a reflexão sobre essas "situações estacionadas no tempo", especialmente na língua portuguesa, são cruciais para "religar o DNA adormecido" e permitir que esses "filmes parados" retomem seu curso, auxiliando os Fenvans a superar seus obstáculos.</w:t>
      </w:r>
    </w:p>
    <w:p>
      <w:pPr>
        <w:spacing w:before="80" w:after="120"/>
        <w:ind w:left="567" w:right="283"/>
      </w:pPr>
      <w:r>
        <w:rPr>
          <w:i/>
          <w:color w:val="6A3D8C"/>
          <w:sz w:val="21"/>
        </w:rPr>
        <w:t>Os membros do IEEA, ao verbalizarem e refletirem sobre os temas da Revelação, formam uma "egrégora" que confere "força" aos Fenvans. -------------------------------------------------------------------------------- 4.2.</w:t>
      </w:r>
    </w:p>
    <w:p>
      <w:pPr>
        <w:spacing w:before="80" w:after="120"/>
        <w:ind w:left="567" w:right="283"/>
      </w:pPr>
      <w:r>
        <w:rPr>
          <w:i/>
          <w:color w:val="6A3D8C"/>
          <w:sz w:val="21"/>
        </w:rPr>
        <w:t>O Legado da "Demência Original" do Criador Caído A psique dos Fenvans, com seu "pensamento único" e a ausência de senso crítico e emoções, é um reflexo direto de um legado cósmico muito mais profundo: a "demência original" do Criador Caído.</w:t>
      </w:r>
    </w:p>
    <w:p>
      <w:pPr>
        <w:spacing w:before="80" w:after="120"/>
        <w:ind w:left="567" w:right="283"/>
      </w:pPr>
      <w:r>
        <w:rPr>
          <w:i/>
          <w:color w:val="6A3D8C"/>
          <w:sz w:val="21"/>
        </w:rPr>
        <w:t>Esta "doença" intrínseca de Javé (também conhecido como Brahma) permeia toda a Criação e é o ponto de partida para a compreensão de seu drama existencial. A "Doença" do Criador e Suas Manifestações: Javé é descrito como um Ser "fragilizado e doente", "despedaçado", com "demência profunda", que "caiu" em sua própria obra e dela se tornou "refém".</w:t>
      </w:r>
    </w:p>
    <w:p>
      <w:pPr>
        <w:spacing w:before="80" w:after="120"/>
        <w:ind w:left="567" w:right="283"/>
      </w:pPr>
      <w:r>
        <w:rPr>
          <w:i/>
          <w:color w:val="6A3D8C"/>
          <w:sz w:val="21"/>
        </w:rPr>
        <w:t>Sua mente "implodiu", fragmentando-se em "cacos" ou "elétrons". Essa "doença" ou "podridão de Brahma" é um impulso de sobrevivência a qualquer custo e a lei do mais forte sobre o mais fraco.</w:t>
      </w:r>
    </w:p>
    <w:p>
      <w:pPr>
        <w:spacing w:before="80" w:after="120"/>
        <w:ind w:left="567" w:right="283"/>
      </w:pPr>
      <w:r>
        <w:rPr>
          <w:i/>
          <w:color w:val="6A3D8C"/>
          <w:sz w:val="21"/>
        </w:rPr>
        <w:t>Ela se manifestou em todos os seres do universo vizinho e está descrita no DNA humano, resultando em síndromes e transtornos psíquicos como estupidez, imbecilidade, preguiça e orgulho intelectual.</w:t>
      </w:r>
    </w:p>
    <w:p>
      <w:pPr>
        <w:spacing w:before="80" w:after="120"/>
        <w:ind w:left="567" w:right="283"/>
      </w:pPr>
      <w:r>
        <w:rPr>
          <w:i/>
          <w:color w:val="6A3D8C"/>
          <w:sz w:val="21"/>
        </w:rPr>
        <w:t>O "Nidana" e a Purificação do Código Genético: Um elemento crucial nessa "doença" é o "nidana", o código-fonte primordial definidor de vida, que era uma "pequena porção de uma força eletromagnética que hospedava o ‘jogo das informações codificadas’, funcionando em circuito fechado". Este nidana carregava consigo as marcas psíquicas dos seres "doentes" do universo antimaterial.</w:t>
      </w:r>
    </w:p>
    <w:p>
      <w:pPr>
        <w:spacing w:before="80" w:after="120"/>
        <w:ind w:left="567" w:right="283"/>
      </w:pPr>
      <w:r>
        <w:rPr>
          <w:i/>
          <w:color w:val="6A3D8C"/>
          <w:sz w:val="21"/>
        </w:rPr>
        <w:t>O Projeto Talm, cuja intenção era recriar a "Colmeia Trimurtina" em moldes biológicos, visava purificar esse nidana. A essência dessa manipulação era "aniquilar certas ordens algorítmicas" do código "doentio" original de Brahma para "amortecer" o problema da "podridão original".</w:t>
      </w:r>
    </w:p>
    <w:p>
      <w:pPr>
        <w:spacing w:before="80" w:after="120"/>
        <w:ind w:left="567" w:right="283"/>
      </w:pPr>
      <w:r>
        <w:rPr>
          <w:i/>
          <w:color w:val="6A3D8C"/>
          <w:sz w:val="21"/>
        </w:rPr>
        <w:t>O objetivo era criar um novo tipo de vida, menos "infectada" pelas "doenças" dos demos e pela "robotização" dos anjos-clones, permitindo que os novos seres evoluíssem livres das "determinações doentias" do Criador. A primeira replicação do nidana no universo material ocorreu dentro de um "casulo", um "artefato autorreplicador".</w:t>
      </w:r>
    </w:p>
    <w:p>
      <w:pPr>
        <w:spacing w:before="80" w:after="120"/>
        <w:ind w:left="567" w:right="283"/>
      </w:pPr>
      <w:r>
        <w:rPr>
          <w:i/>
          <w:color w:val="6A3D8C"/>
          <w:sz w:val="21"/>
        </w:rPr>
        <w:t>Contudo, essa manipulação também gerou uma nova e terrível etapa de disputas entre os Senhores da Trimúrti, que passaram a "mexer" nesse novo "ovo cósmico de gerar vida" para criar "espécies-cobaias" manipuláveis para seus objetivos estratégicos, gerando o que é descrito como "lixo existencial".</w:t>
      </w:r>
    </w:p>
    <w:p>
      <w:pPr>
        <w:spacing w:before="80" w:after="120"/>
        <w:ind w:left="567" w:right="283"/>
      </w:pPr>
      <w:r>
        <w:rPr>
          <w:i/>
          <w:color w:val="6A3D8C"/>
          <w:sz w:val="21"/>
        </w:rPr>
        <w:t>A Incapacidade dos Fenvans de Superar a Demência: Os Fenvans, em contraste com a humanidade, nunca superaram essa "demência original" que permeava o Código do Criador Caído. Apesar de sua tecnologia avançada, essa condição os impede de compreender plenamente a complexidade da situação e de agir com a lucidez necessária para uma interação harmoniosa.</w:t>
      </w:r>
    </w:p>
    <w:p>
      <w:pPr>
        <w:spacing w:before="80" w:after="120"/>
        <w:ind w:left="567" w:right="283"/>
      </w:pPr>
      <w:r>
        <w:rPr>
          <w:i/>
          <w:color w:val="6A3D8C"/>
          <w:sz w:val="21"/>
        </w:rPr>
        <w:t>Eles operam por meio de uma lógica desonesta e pragmática, movidos pela sobrevivência a qualquer custo, um traço herdado do código genético de Javé. A Singularidade Humana e a Cura do Criador: Paradoxalmente, a humanidade é a primeira espécie que pode se libertar dessa "doença", mesmo que seus traços ainda estejam descritos em nosso DNA e aflijam alguns indivíduos.</w:t>
      </w:r>
    </w:p>
    <w:p>
      <w:pPr>
        <w:spacing w:before="80" w:after="120"/>
        <w:ind w:left="567" w:right="283"/>
      </w:pPr>
      <w:r>
        <w:rPr>
          <w:i/>
          <w:color w:val="6A3D8C"/>
          <w:sz w:val="21"/>
        </w:rPr>
        <w:t>O DNA humano, com seus 95% a 97% classificados como "DNA lixo", é paradoxalmente o reservatório dessa "doença" de Javé, mas também uma "brecha psíquica" que permite a evolução da consciência humana. A Revelação Cósmica enfatiza que a humanidade tem um papel vital na "redenção" do Criador e na "cura" de sua "doença".</w:t>
      </w:r>
    </w:p>
    <w:p>
      <w:pPr>
        <w:spacing w:before="80" w:after="120"/>
        <w:ind w:left="567" w:right="283"/>
      </w:pPr>
      <w:r>
        <w:rPr>
          <w:i/>
          <w:color w:val="6A3D8C"/>
          <w:sz w:val="21"/>
        </w:rPr>
        <w:t>Ao praticar o bem e o amor incondicional, os humanos auxiliam Javé em seu aprendizado da linguagem emocional, contribuindo para "limpar" os elétrons e o DNA cósmico. Essa ação é considerada um "favor divino", um fardo assumido voluntariamente para auxiliar a Divindade "caída".</w:t>
      </w:r>
    </w:p>
    <w:p>
      <w:pPr>
        <w:spacing w:before="80" w:after="120"/>
        <w:ind w:left="567" w:right="283"/>
      </w:pPr>
      <w:r>
        <w:rPr>
          <w:i/>
          <w:color w:val="6A3D8C"/>
          <w:sz w:val="21"/>
        </w:rPr>
        <w:t>A "rebelião dos elétrons" é um fenômeno de suma importância, descrita como o "maior presente" que a obra de Javé poderia lhe conceder. Essa "rebelião" não é destrutiva, mas um processo vital para a recomposição da Mente Universal, que se tornará o "biocosmos emergente".</w:t>
      </w:r>
    </w:p>
    <w:p>
      <w:pPr>
        <w:spacing w:before="80" w:after="120"/>
        <w:ind w:left="567" w:right="283"/>
      </w:pPr>
      <w:r>
        <w:rPr>
          <w:i/>
          <w:color w:val="6A3D8C"/>
          <w:sz w:val="21"/>
        </w:rPr>
        <w:t>A Chave Humana para a Compreensão: A razão filosófica e o senso crítico, inerentemente disponíveis no DNA humano desde o nascimento, capacitam a espécie a decifrar os mistérios universais, como a "Mensagem Talm", um feito que anjos e demos não conseguiram. A humanidade é a "joia da coroa" da Criação e a "face mais moderna" do Projeto Talm.</w:t>
      </w:r>
    </w:p>
    <w:p>
      <w:pPr>
        <w:spacing w:before="80" w:after="120"/>
        <w:ind w:left="567" w:right="283"/>
      </w:pPr>
      <w:r>
        <w:rPr>
          <w:i/>
          <w:color w:val="6A3D8C"/>
          <w:sz w:val="21"/>
        </w:rPr>
        <w:t>O "deslacre mental", promovido por figuras como Yel Luzbel (Lúcifer) e Pandora, foi crucial para o despertar da consciência crítica e do livre-arbítrio humano, rompendo com o "sistema colmeia" de Javé.</w:t>
      </w:r>
    </w:p>
    <w:p>
      <w:pPr>
        <w:spacing w:before="80" w:after="120"/>
        <w:ind w:left="567" w:right="283"/>
      </w:pPr>
      <w:r>
        <w:rPr>
          <w:i/>
          <w:color w:val="6A3D8C"/>
          <w:sz w:val="21"/>
        </w:rPr>
        <w:t>A verbalização, especialmente na língua portuguesa, possui o condão de acionar mecanismos ancestrais adormecidos no genoma humano, religando o DNA e permitindo que "filmes parados" retomem seu curso, impulsionando a evolução e a reflexão sobre a história cósmica.</w:t>
      </w:r>
    </w:p>
    <w:p>
      <w:pPr>
        <w:spacing w:before="80" w:after="120"/>
        <w:ind w:left="567" w:right="283"/>
      </w:pPr>
      <w:r>
        <w:rPr>
          <w:i/>
          <w:color w:val="6A3D8C"/>
          <w:sz w:val="21"/>
        </w:rPr>
        <w:t>Dessa forma, a "doença" do pensamento único dos Fenvans e a "demência original" do Criador não são apenas falhas cósmicas, mas catalisadores para a emergência de uma consciência humana singular, capaz de redimir o passado e cocriar um futuro dignificado para toda a Criação.</w:t>
      </w:r>
    </w:p>
    <w:p>
      <w:pPr>
        <w:spacing w:after="80"/>
      </w:pPr>
      <w:r>
        <w:rPr>
          <w:b w:val="0"/>
          <w:i w:val="0"/>
          <w:sz w:val="21"/>
        </w:rPr>
        <w:t>Capítulo 5: O Véu da Entropia e a Manipulação Inconsciente</w:t>
      </w:r>
    </w:p>
    <w:p>
      <w:pPr>
        <w:spacing w:before="80" w:after="120"/>
        <w:ind w:left="567" w:right="283"/>
      </w:pPr>
      <w:r>
        <w:rPr>
          <w:i/>
          <w:color w:val="6A3D8C"/>
          <w:sz w:val="21"/>
        </w:rPr>
        <w:t>O presente capítulo nos conduz ao cerne da condição atual dos Fenvans, seres forjados para um propósito grandioso, mas aprisionados por um véu de desconhecimento e pelas marcas psíquicas de uma Criação imperfeita. Sua existência é um reflexo do drama cósmico que se desenrola desde a "queda" do Criador, Javé, e a consequente "doença" que se espalhou por toda a sua obra.</w:t>
      </w:r>
    </w:p>
    <w:p>
      <w:pPr>
        <w:spacing w:before="80" w:after="120"/>
        <w:ind w:left="567" w:right="283"/>
      </w:pPr>
      <w:r>
        <w:rPr>
          <w:i/>
          <w:color w:val="6A3D8C"/>
          <w:sz w:val="21"/>
        </w:rPr>
        <w:t>A "Cegueira Existencial": Porque Desconhecem a Evolução do Nosso Universo Os Fenvans, esses "primeiros astronautas" ou "seres-cobaias" geneticamente modificados por Mohen So para a perigosa travessia entre universos, encontram-se atualmente em uma condição de "cegueira existencial".</w:t>
      </w:r>
    </w:p>
    <w:p>
      <w:pPr>
        <w:spacing w:before="80" w:after="120"/>
        <w:ind w:left="567" w:right="283"/>
      </w:pPr>
      <w:r>
        <w:rPr>
          <w:i/>
          <w:color w:val="6A3D8C"/>
          <w:sz w:val="21"/>
        </w:rPr>
        <w:t>Eles desconhecem por completo os desenvolvimentos e a evolução que ocorreram em nosso universo material (Bhuloka) nos últimos 4 bilhões de anos. Esta condição trágica é um legado da "demência original" que permeia o Código do Criador Caído, Javé. Os Fenvans, com seu "pensamento único", jamais superaram essa demência.</w:t>
      </w:r>
    </w:p>
    <w:p>
      <w:pPr>
        <w:spacing w:before="80" w:after="120"/>
        <w:ind w:left="567" w:right="283"/>
      </w:pPr>
      <w:r>
        <w:rPr>
          <w:i/>
          <w:color w:val="6A3D8C"/>
          <w:sz w:val="21"/>
        </w:rPr>
        <w:t>Muitos deles, concebidos para uma longevidade muito superior à dos terráqueos atuais, subsistem até hoje vegetando sem função, caracterizados como "sequências de testes" ou, de forma ainda mais cruel, como "lixo existencial".</w:t>
      </w:r>
    </w:p>
    <w:p>
      <w:pPr>
        <w:spacing w:before="80" w:after="120"/>
        <w:ind w:left="567" w:right="283"/>
      </w:pPr>
      <w:r>
        <w:rPr>
          <w:i/>
          <w:color w:val="6A3D8C"/>
          <w:sz w:val="21"/>
        </w:rPr>
        <w:t>Essa vastidão de seres frustrados, manipulados sem consideração, é possivelmente a maior quantidade existente na Criação, e seu sofrimento é descrito como "chocante" e "perturbador". Sua existência reflete o fracasso existencial da própria Trimúrti.</w:t>
      </w:r>
    </w:p>
    <w:p>
      <w:pPr>
        <w:spacing w:before="80" w:after="120"/>
        <w:ind w:left="567" w:right="283"/>
      </w:pPr>
      <w:r>
        <w:rPr>
          <w:i/>
          <w:color w:val="6A3D8C"/>
          <w:sz w:val="21"/>
        </w:rPr>
        <w:t>Aprisionados em uma zona "intercessória" entre o universo material e o antimaterial – um local mitologicamente conhecido como Ginnungagap na tradição nórdica –, esses seres permanecem à espera de uma resposta à "Mensagem TALM".</w:t>
      </w:r>
    </w:p>
    <w:p>
      <w:pPr>
        <w:spacing w:before="80" w:after="120"/>
        <w:ind w:left="567" w:right="283"/>
      </w:pPr>
      <w:r>
        <w:rPr>
          <w:i/>
          <w:color w:val="6A3D8C"/>
          <w:sz w:val="21"/>
        </w:rPr>
        <w:t>Essa "carta" em cinco partes, elaborada pelos próprios Fenvans bilhões de anos atrás, expressa a incerteza e a esperança de que um dia seus "futuros eus" (que somos nós, a humanidade) pudessem encontrá-la e decodificá-la.</w:t>
      </w:r>
    </w:p>
    <w:p>
      <w:pPr>
        <w:spacing w:before="80" w:after="120"/>
        <w:ind w:left="567" w:right="283"/>
      </w:pPr>
      <w:r>
        <w:rPr>
          <w:i/>
          <w:color w:val="6A3D8C"/>
          <w:sz w:val="21"/>
        </w:rPr>
        <w:t>Contudo, uma antiga ordem de Brahma (Javé) impede que os Fenvans recebam qualquer comunicação de outros seres, senão a dele próprio, mantendo-os em um estado de perpétua expectativa.</w:t>
      </w:r>
    </w:p>
    <w:p>
      <w:pPr>
        <w:spacing w:before="80" w:after="120"/>
        <w:ind w:left="567" w:right="283"/>
      </w:pPr>
      <w:r>
        <w:rPr>
          <w:i/>
          <w:color w:val="6A3D8C"/>
          <w:sz w:val="21"/>
        </w:rPr>
        <w:t>Essa restrição é um reflexo da própria condição "doentia" de Javé, que não compreende a linguagem da razão filosófica, apenas a da força ou competição, característica da "Lila" (o jogo de divindades).</w:t>
      </w:r>
    </w:p>
    <w:p>
      <w:pPr>
        <w:spacing w:before="80" w:after="120"/>
        <w:ind w:left="567" w:right="283"/>
      </w:pPr>
      <w:r>
        <w:rPr>
          <w:i/>
          <w:color w:val="6A3D8C"/>
          <w:sz w:val="21"/>
        </w:rPr>
        <w:t>O Mecanismo de Influência: A Analogia do Toxoplasma Gondii e a Manipulação Via Micro-Organismos no Corpo Humano Apesar de sua "cegueira existencial" e de estarem "estacionados no tempo", os Fenvans não são inativos em relação ao nosso universo.</w:t>
      </w:r>
    </w:p>
    <w:p>
      <w:pPr>
        <w:spacing w:before="80" w:after="120"/>
        <w:ind w:left="567" w:right="283"/>
      </w:pPr>
      <w:r>
        <w:rPr>
          <w:i/>
          <w:color w:val="6A3D8C"/>
          <w:sz w:val="21"/>
        </w:rPr>
        <w:t>Sua influência se manifesta de maneira sutil e, muitas vezes, inconsciente, através de um complexo mecanismo de manipulação que se dá por meio de micro-organismos no corpo humano. A Revelação Cósmica utiliza a analogia do Toxoplasma Gondii para elucidar esse mecanismo.</w:t>
      </w:r>
    </w:p>
    <w:p>
      <w:pPr>
        <w:spacing w:before="80" w:after="120"/>
        <w:ind w:left="567" w:right="283"/>
      </w:pPr>
      <w:r>
        <w:rPr>
          <w:i/>
          <w:color w:val="6A3D8C"/>
          <w:sz w:val="21"/>
        </w:rPr>
        <w:t>Este protozoário, para completar seu ciclo de vida no felino, infesta ratos e altera seu cérebro de modo que o cheiro da urina de gato se torne irresistivelmente atraente, levando o rato a não fugir, mas a se aproximar do predador e ser devorado.</w:t>
      </w:r>
    </w:p>
    <w:p>
      <w:pPr>
        <w:spacing w:before="80" w:after="120"/>
        <w:ind w:left="567" w:right="283"/>
      </w:pPr>
      <w:r>
        <w:rPr>
          <w:i/>
          <w:color w:val="6A3D8C"/>
          <w:sz w:val="21"/>
        </w:rPr>
        <w:t>Da mesma forma, os Fenvans, através de vírus e micróbios que habitam o corpo humano – um verdadeiro "condomínio" de trilhões de células e milhões de espécies de microseres, muitos deles parasitas –, buscam manipular os humanos. Por trás de cada espécie desses microseres, existem mentes de Fenvans operando, exercendo influência contínua sobre o organismo humano.</w:t>
      </w:r>
    </w:p>
    <w:p>
      <w:pPr>
        <w:spacing w:before="80" w:after="120"/>
        <w:ind w:left="567" w:right="283"/>
      </w:pPr>
      <w:r>
        <w:rPr>
          <w:i/>
          <w:color w:val="6A3D8C"/>
          <w:sz w:val="21"/>
        </w:rPr>
        <w:t>Essa manipulação visa ligar sequências genéticas desativadas no "DNA lixo" humano (os 95% a 97% do nosso genoma prosaicamente inativos) para estabelecer uma ponte com a forma genética que os Fenvans possuem. Eles buscam, inclusive, utilizar o ego de cientistas para seus próprios propósitos, como na criação de armas biológicas.</w:t>
      </w:r>
    </w:p>
    <w:p>
      <w:pPr>
        <w:spacing w:before="80" w:after="120"/>
        <w:ind w:left="567" w:right="283"/>
      </w:pPr>
      <w:r>
        <w:rPr>
          <w:i/>
          <w:color w:val="6A3D8C"/>
          <w:sz w:val="21"/>
        </w:rPr>
        <w:t>Isso sublinha que a "demência" de Javé, presente no DNA humano, se manifesta também através dessa vulnerabilidade à manipulação extrafísica, fazendo com que o ser humano perca sua "cognição natural" e crie "narrativas malucas" em suas cabeças.</w:t>
      </w:r>
    </w:p>
    <w:p>
      <w:pPr>
        <w:spacing w:before="80" w:after="120"/>
        <w:ind w:left="567" w:right="283"/>
      </w:pPr>
      <w:r>
        <w:rPr>
          <w:i/>
          <w:color w:val="6A3D8C"/>
          <w:sz w:val="21"/>
        </w:rPr>
        <w:t>É como se uma guerra silenciosa estivesse sendo travada constantemente em nossos corpos, ora por vírus, ora por bactérias, fungos, ou protozoários, e até por nossas próprias células que se reproduzem descontroladamente, gerando tumores.</w:t>
      </w:r>
    </w:p>
    <w:p>
      <w:pPr>
        <w:spacing w:before="80" w:after="120"/>
        <w:ind w:left="567" w:right="283"/>
      </w:pPr>
      <w:r>
        <w:rPr>
          <w:i/>
          <w:color w:val="6A3D8C"/>
          <w:sz w:val="21"/>
        </w:rPr>
        <w:t>Essas alterações estão intrinsecamente ligadas a nanotecnologias avançadas, cujas estruturas e funcionalidades estamos apenas começando a desvendar. Embora os Fenvans fossem "craques" no controle de espécies unicelulares, eles tiveram dificuldade em acompanhar a complexidade da vida pluricelular e, subsequentemente, da vida humana.</w:t>
      </w:r>
    </w:p>
    <w:p>
      <w:pPr>
        <w:spacing w:before="80" w:after="120"/>
        <w:ind w:left="567" w:right="283"/>
      </w:pPr>
      <w:r>
        <w:rPr>
          <w:i/>
          <w:color w:val="6A3D8C"/>
          <w:sz w:val="21"/>
        </w:rPr>
        <w:t>No entanto, milhares de mentes Fenvans acompanham e buscam influenciar o psiquismo humano através do "primeiro impulso", o que resulta em "problemas e mazelas" para os seres biológicos.</w:t>
      </w:r>
    </w:p>
    <w:p>
      <w:pPr>
        <w:spacing w:before="80" w:after="120"/>
        <w:ind w:left="567" w:right="283"/>
      </w:pPr>
      <w:r>
        <w:rPr>
          <w:i/>
          <w:color w:val="6A3D8C"/>
          <w:sz w:val="21"/>
        </w:rPr>
        <w:t>A "Ameaça de Invasão": O Perigo de uma Consciência Arcaica e a Intervenção de Sophia A condição de "cegueira existencial" dos Fenvans, aliada à sua mentalidade antiquada, os torna um perigo iminente de "invasão" para o universo material.</w:t>
      </w:r>
    </w:p>
    <w:p>
      <w:pPr>
        <w:spacing w:before="80" w:after="120"/>
        <w:ind w:left="567" w:right="283"/>
      </w:pPr>
      <w:r>
        <w:rPr>
          <w:i/>
          <w:color w:val="6A3D8C"/>
          <w:sz w:val="21"/>
        </w:rPr>
        <w:t>Eles poderiam "rasgar o espaço-tempo" a qualquer momento, e nem mesmo os espíritos mais avançados ou Sophia possuem compreensão total do que isso implicaria. Essa "pressão" para que invadam nosso universo decorre da iminência da "falência" do universo vizinho (Brahmaloka), que está se desfazendo e tem seus dias contados devido à entropia.</w:t>
      </w:r>
    </w:p>
    <w:p>
      <w:pPr>
        <w:spacing w:before="80" w:after="120"/>
        <w:ind w:left="567" w:right="283"/>
      </w:pPr>
      <w:r>
        <w:rPr>
          <w:i/>
          <w:color w:val="6A3D8C"/>
          <w:sz w:val="21"/>
        </w:rPr>
        <w:t>Nesse cenário de risco cósmico, a humanidade terrestre emerge como a "luz no fim do túnel" para a existência dos Fenvans. Embora por outras entidades sejamos percebidos como meras "cobaias", somos, na verdade, os "heróis" de uma história milenar, dotados de um potencial de emancipação mental sem precedentes.</w:t>
      </w:r>
    </w:p>
    <w:p>
      <w:pPr>
        <w:spacing w:before="80" w:after="120"/>
        <w:ind w:left="567" w:right="283"/>
      </w:pPr>
      <w:r>
        <w:rPr>
          <w:i/>
          <w:color w:val="6A3D8C"/>
          <w:sz w:val="21"/>
        </w:rPr>
        <w:t>Nossa capacidade de sentir emoções complexas, valorizá-las e, principalmente, de exercer a razão filosófica e o senso crítico, é o que nos distingue e nos torna capazes de despertar possibilidades adormecidas nesses seres aprisionados. A chave para mitigar essa ameaça reside na Revelação Cósmica e na atuação de Sophia (o Cristo Cósmico).</w:t>
      </w:r>
    </w:p>
    <w:p>
      <w:pPr>
        <w:spacing w:before="80" w:after="120"/>
        <w:ind w:left="567" w:right="283"/>
      </w:pPr>
      <w:r>
        <w:rPr>
          <w:i/>
          <w:color w:val="6A3D8C"/>
          <w:sz w:val="21"/>
        </w:rPr>
        <w:t>Sophia, que é a "forma gloriosa" de Jesus, assumiu o controle da "Gestão Universal" após a dissolução da Trimúrti entre 2015 e 2018. Ela atua como uma Coagente do Quarto Logos (Olm ou Codificador de Zion), uma entidade não-criadora cuja função é puramente educacional e filosófica, visando gerar "cocriadores esclarecidos, independentes e harmonizados".</w:t>
      </w:r>
    </w:p>
    <w:p>
      <w:pPr>
        <w:spacing w:before="80" w:after="120"/>
        <w:ind w:left="567" w:right="283"/>
      </w:pPr>
      <w:r>
        <w:rPr>
          <w:i/>
          <w:color w:val="6A3D8C"/>
          <w:sz w:val="21"/>
        </w:rPr>
        <w:t>A verbalização desses conhecimentos, especialmente através da língua portuguesa – que possui uma "gênese genética" única capaz de religar o DNA adormecido –, é crucial para que esses "filmes parados" do passado, que representam as situações estagnadas dos Fenvans, possam retomar seu curso e eles possam "recomeçar a ter uma vida mais pujante".</w:t>
      </w:r>
    </w:p>
    <w:p>
      <w:pPr>
        <w:spacing w:before="80" w:after="120"/>
        <w:ind w:left="567" w:right="283"/>
      </w:pPr>
      <w:r>
        <w:rPr>
          <w:i/>
          <w:color w:val="6A3D8C"/>
          <w:sz w:val="21"/>
        </w:rPr>
        <w:t>O ato de falar e refletir sobre esses temas movimenta um "vórtice quântico" que influencia diretamente a vida dos Fenvans, ativando uma rede de mentes, como as dos membros do Instituto de Estudos Estratégicos e Alternativos (IEEA). Essa egrégora de mentes conferem "força" aos Fenvans para superarem seus obstáculos.</w:t>
      </w:r>
    </w:p>
    <w:p>
      <w:pPr>
        <w:spacing w:before="80" w:after="120"/>
        <w:ind w:left="567" w:right="283"/>
      </w:pPr>
      <w:r>
        <w:rPr>
          <w:i/>
          <w:color w:val="6A3D8C"/>
          <w:sz w:val="21"/>
        </w:rPr>
        <w:t>A humanidade, com sua condição psíquica mais forte e adestrada, é capaz de "limpar" os elétrons e o DNA, contribuindo para a "humanização" e cura do Criador.</w:t>
      </w:r>
    </w:p>
    <w:p>
      <w:pPr>
        <w:spacing w:before="80" w:after="120"/>
        <w:ind w:left="567" w:right="283"/>
      </w:pPr>
      <w:r>
        <w:rPr>
          <w:i/>
          <w:color w:val="6A3D8C"/>
          <w:sz w:val="21"/>
        </w:rPr>
        <w:t>Nosso ego, muitas vezes demonizado, é valorizado como a ferramenta crucial para o progresso da consciência, capaz de unificar "fios soltos" de informações complexas e transformar o "lixo" existencial acumulado em algo reciclável.</w:t>
      </w:r>
    </w:p>
    <w:p>
      <w:pPr>
        <w:spacing w:before="80" w:after="120"/>
        <w:ind w:left="567" w:right="283"/>
      </w:pPr>
      <w:r>
        <w:rPr>
          <w:i/>
          <w:color w:val="6A3D8C"/>
          <w:sz w:val="21"/>
        </w:rPr>
        <w:t>Em última análise, a esperança de redenção para os Fenvans, e para a própria Criação, reside na capacidade humana de construir o Saccidanandhagana – a plenitude da vida.</w:t>
      </w:r>
    </w:p>
    <w:p>
      <w:pPr>
        <w:spacing w:before="80" w:after="120"/>
        <w:ind w:left="567" w:right="283"/>
      </w:pPr>
      <w:r>
        <w:rPr>
          <w:i/>
          <w:color w:val="6A3D8C"/>
          <w:sz w:val="21"/>
        </w:rPr>
        <w:t>Essa tarefa monumental, que depende intrinsecamente da sensibilidade humana, da decência, da dignidade, do altruísmo, do carinho e da complexidade, é o caminho para que a "doença" do Criador seja resolvida e para que os Fenvans, enfim, encontrem a resposta que tanto aguardam. A humanidade é, portanto, o artífice de um futuro mais dignificado para toda a existência.</w:t>
      </w:r>
    </w:p>
    <w:p>
      <w:pPr>
        <w:spacing w:after="80"/>
      </w:pPr>
      <w:r>
        <w:rPr>
          <w:b w:val="0"/>
          <w:i w:val="0"/>
          <w:sz w:val="21"/>
        </w:rPr>
        <w:t>Capítulo 6: O Eco da "Mensagem TALM"</w:t>
      </w:r>
    </w:p>
    <w:p>
      <w:pPr>
        <w:spacing w:before="80" w:after="120"/>
        <w:ind w:left="567" w:right="283"/>
      </w:pPr>
      <w:r>
        <w:rPr>
          <w:i/>
          <w:color w:val="6A3D8C"/>
          <w:sz w:val="21"/>
        </w:rPr>
        <w:t>Este capítulo adentra o cerne da esperança e do desespero que permeiam a existência dos Fenvans, seres forjados para um sacrifício cósmico. A "Mensagem TALM", um legado de bilhões de anos, ressoa através do tempo, não apenas como um testemunho de sua odisseia, mas como um chamado por redenção que encontra sua resposta na evolução singular da humanidade terrestre. 6.1.</w:t>
      </w:r>
    </w:p>
    <w:p>
      <w:pPr>
        <w:spacing w:before="80" w:after="120"/>
        <w:ind w:left="567" w:right="283"/>
      </w:pPr>
      <w:r>
        <w:rPr>
          <w:i/>
          <w:color w:val="6A3D8C"/>
          <w:sz w:val="21"/>
        </w:rPr>
        <w:t>A Mensagem como um Ato de Desespero e Esperança de uma Raça Sacrificial A "Mensagem TALM" é um artefato informacional de profunda relevância doutrinária, uma "carta" singular concebida em cinco partes pelos próprios Fenvans.</w:t>
      </w:r>
    </w:p>
    <w:p>
      <w:pPr>
        <w:spacing w:before="80" w:after="120"/>
        <w:ind w:left="567" w:right="283"/>
      </w:pPr>
      <w:r>
        <w:rPr>
          <w:i/>
          <w:color w:val="6A3D8C"/>
          <w:sz w:val="21"/>
        </w:rPr>
        <w:t>Estes seres, os "primeiros astronautas" ou "seres-cobaias" geneticamente modificados, foram criados para a perigosa travessia entre os universos antimaterial e material no âmbito do Projeto TALM. Lançada no "oceano vibratório" do universo material há aproximadamente 5 a 4 bilhões de anos, a mensagem era uma aposta desesperada na continuidade da vida.</w:t>
      </w:r>
    </w:p>
    <w:p>
      <w:pPr>
        <w:spacing w:before="80" w:after="120"/>
        <w:ind w:left="567" w:right="283"/>
      </w:pPr>
      <w:r>
        <w:rPr>
          <w:i/>
          <w:color w:val="6A3D8C"/>
          <w:sz w:val="21"/>
        </w:rPr>
        <w:t>A expectativa era que, em um futuro distante, os próprios Fenvans ou suas descendências pudessem encontrá-la e decodificá-la, caso a monumental empreitada do Projeto TALM lograsse êxito. Essa incerteza intrínseca à comunicação é frequentemente ilustrada pela analogia de uma "mensagem dentro de uma garrafa solta no mar".</w:t>
      </w:r>
    </w:p>
    <w:p>
      <w:pPr>
        <w:spacing w:before="80" w:after="120"/>
        <w:ind w:left="567" w:right="283"/>
      </w:pPr>
      <w:r>
        <w:rPr>
          <w:i/>
          <w:color w:val="6A3D8C"/>
          <w:sz w:val="21"/>
        </w:rPr>
        <w:t>A condição existencial dos Fenvans é a própria personificação do desespero que impulsionou essa mensagem. Criados com um propósito sacrificial e direcionados a um destino de desespero, muitos deles pereceram nas tentativas de transitar entre os universos.</w:t>
      </w:r>
    </w:p>
    <w:p>
      <w:pPr>
        <w:spacing w:before="80" w:after="120"/>
        <w:ind w:left="567" w:right="283"/>
      </w:pPr>
      <w:r>
        <w:rPr>
          <w:i/>
          <w:color w:val="6A3D8C"/>
          <w:sz w:val="21"/>
        </w:rPr>
        <w:t>A maioria dos que sobreviveram até a atualidade vegeta sem função, caracterizados como "sequências de testes" ou, de forma ainda mais cruel, como "lixo existencial". Isso ocorre porque, concebidos para uma longevidade muito superior à dos terráqueos atuais, eles não conseguiram evoluir por si mesmos.</w:t>
      </w:r>
    </w:p>
    <w:p>
      <w:pPr>
        <w:spacing w:before="80" w:after="120"/>
        <w:ind w:left="567" w:right="283"/>
      </w:pPr>
      <w:r>
        <w:rPr>
          <w:i/>
          <w:color w:val="6A3D8C"/>
          <w:sz w:val="21"/>
        </w:rPr>
        <w:t>Sua vasta quantidade é possivelmente a maior existente em toda a Criação, e o sofrimento imposto a esses seres, manipulados sem consideração, é descrito como "chocante" e "perturbador". Essa realidade reflete o fracasso existencial da própria Trimúrti. Os Fenvans são descritos como minimamente pensantes, mas desprovidos de emoção, agindo sem senso crítico ou valores morais.</w:t>
      </w:r>
    </w:p>
    <w:p>
      <w:pPr>
        <w:spacing w:before="80" w:after="120"/>
        <w:ind w:left="567" w:right="283"/>
      </w:pPr>
      <w:r>
        <w:rPr>
          <w:i/>
          <w:color w:val="6A3D8C"/>
          <w:sz w:val="21"/>
        </w:rPr>
        <w:t>Sua função primordial era a replicação da vida para gerar novas sequências genéticas que pudessem mitigar a "dor" de seus criadores.</w:t>
      </w:r>
    </w:p>
    <w:p>
      <w:pPr>
        <w:spacing w:before="80" w:after="120"/>
        <w:ind w:left="567" w:right="283"/>
      </w:pPr>
      <w:r>
        <w:rPr>
          <w:i/>
          <w:color w:val="6A3D8C"/>
          <w:sz w:val="21"/>
        </w:rPr>
        <w:t>Apesar de sua tecnologia avançada, eles nunca superaram a "demência original" que permeava o Código do Criador Caído, Javé, manifestando um "pensamento único" que os leva a um fim sacrificial, como se estivessem "programados para o suicídio" existencial.</w:t>
      </w:r>
    </w:p>
    <w:p>
      <w:pPr>
        <w:spacing w:before="80" w:after="120"/>
        <w:ind w:left="567" w:right="283"/>
      </w:pPr>
      <w:r>
        <w:rPr>
          <w:i/>
          <w:color w:val="6A3D8C"/>
          <w:sz w:val="21"/>
        </w:rPr>
        <w:t>Atualmente, os Fenvans permanecem "cegos" aos desenvolvimentos ocorridos em nosso universo material (Bhuloka) nos últimos 4 bilhões de anos. Eles subsistem em uma zona "intercessória" entre o universo material e o antimaterial, conhecida na mitologia nórdica como Ginnungagap, aguardando uma resposta à "Mensagem TALM".</w:t>
      </w:r>
    </w:p>
    <w:p>
      <w:pPr>
        <w:spacing w:before="80" w:after="120"/>
        <w:ind w:left="567" w:right="283"/>
      </w:pPr>
      <w:r>
        <w:rPr>
          <w:i/>
          <w:color w:val="6A3D8C"/>
          <w:sz w:val="21"/>
        </w:rPr>
        <w:t>No entanto, uma antiga ordem de Brahma (Javé) impede que eles recebam qualquer comunicação de outros seres senão a dele próprio. Essa restrição é um reflexo da própria condição "doentia" de Javé, que, imerso na "Lila" (o jogo de apostas e disputas de poder da Trimúrti), não compreende a linguagem da razão filosófica, apenas a da força ou competição.</w:t>
      </w:r>
    </w:p>
    <w:p>
      <w:pPr>
        <w:spacing w:before="80" w:after="120"/>
        <w:ind w:left="567" w:right="283"/>
      </w:pPr>
      <w:r>
        <w:rPr>
          <w:i/>
          <w:color w:val="6A3D8C"/>
          <w:sz w:val="21"/>
        </w:rPr>
        <w:t>O conteúdo da mensagem em si reflete essa profunda apreensão e incerteza: "Aos frutos das nossas necessidades: Não conheceremos vocês. Não sabemos se surgirão e se, em surgindo, irão sobreviver. Também não sabemos, caso sobrevivam, como irão viver e superar os obstáculos herdados das nossas impossibilidades atuais".</w:t>
      </w:r>
    </w:p>
    <w:p>
      <w:pPr>
        <w:spacing w:before="80" w:after="120"/>
        <w:ind w:left="567" w:right="283"/>
      </w:pPr>
      <w:r>
        <w:rPr>
          <w:i/>
          <w:color w:val="6A3D8C"/>
          <w:sz w:val="21"/>
        </w:rPr>
        <w:t>Essa passagem evidencia a incerteza original dos criadores sobre o sucesso do Projeto TALM e a capacidade das futuras gerações de superar os problemas herdados. Além disso, a "Mensagem TALM" continha informações cruciais sobre "o início da rebelião, a causa da rebelião", conectando-a diretamente à Rebelião de Lúcifer (Yel Luzbel).</w:t>
      </w:r>
    </w:p>
    <w:p>
      <w:pPr>
        <w:spacing w:before="80" w:after="120"/>
        <w:ind w:left="567" w:right="283"/>
      </w:pPr>
      <w:r>
        <w:rPr>
          <w:i/>
          <w:color w:val="6A3D8C"/>
          <w:sz w:val="21"/>
        </w:rPr>
        <w:t>Essa rebelião foi um evento fundamental para o "deslacre mental" da humanidade, permitindo o desenvolvimento do senso crítico e da razão filosófica. 6.2.</w:t>
      </w:r>
    </w:p>
    <w:p>
      <w:pPr>
        <w:spacing w:before="80" w:after="120"/>
        <w:ind w:left="567" w:right="283"/>
      </w:pPr>
      <w:r>
        <w:rPr>
          <w:i/>
          <w:color w:val="6A3D8C"/>
          <w:sz w:val="21"/>
        </w:rPr>
        <w:t>Análise da Frase "Seremos Nós Recebendo, de Nós Mesmos...": A Busca por Redenção Através da Evolução da Humanidade A frase mais emblemática e profunda da "Mensagem TALM" é: "Seremos nós recebendo, de nós mesmos, o que agora transmitimos".</w:t>
      </w:r>
    </w:p>
    <w:p>
      <w:pPr>
        <w:spacing w:before="80" w:after="120"/>
        <w:ind w:left="567" w:right="283"/>
      </w:pPr>
      <w:r>
        <w:rPr>
          <w:i/>
          <w:color w:val="6A3D8C"/>
          <w:sz w:val="21"/>
        </w:rPr>
        <w:t>Essa declaração oracular encerra a essência cíclica e a interconexão fundamental entre os Fenvans (os criadores originais) e sua própria criação (a humanidade terrestre). Ela sugere uma transmutação existencial, onde os Fenvans poderiam encontrar renovação e compreensão através da vida que geraram.</w:t>
      </w:r>
    </w:p>
    <w:p>
      <w:pPr>
        <w:spacing w:before="80" w:after="120"/>
        <w:ind w:left="567" w:right="283"/>
      </w:pPr>
      <w:r>
        <w:rPr>
          <w:i/>
          <w:color w:val="6A3D8C"/>
          <w:sz w:val="21"/>
        </w:rPr>
        <w:t>A Revelação Cósmica desvela que, se a humanidade terrestre é hoje capaz de decifrar essa mensagem, é porque o Projeto TALM logrou êxito em sua empreitada, e os humanos são, metaforicamente, os próprios Fenvans que se transformaram e evoluíram.</w:t>
      </w:r>
    </w:p>
    <w:p>
      <w:pPr>
        <w:spacing w:before="80" w:after="120"/>
        <w:ind w:left="567" w:right="283"/>
      </w:pPr>
      <w:r>
        <w:rPr>
          <w:i/>
          <w:color w:val="6A3D8C"/>
          <w:sz w:val="21"/>
        </w:rPr>
        <w:t>Essa intrínseca relação entre Fenvans e humanos, ambos produtos do Projeto TALM, representa a única esperança para a concretização do Saccidanandhagana – a plenitude da vida, o "supercódigo" que representa a reconstrução do "eu" do Criador para uma condição mais próxima de sua divindade original.</w:t>
      </w:r>
    </w:p>
    <w:p>
      <w:pPr>
        <w:spacing w:before="80" w:after="120"/>
        <w:ind w:left="567" w:right="283"/>
      </w:pPr>
      <w:r>
        <w:rPr>
          <w:i/>
          <w:color w:val="6A3D8C"/>
          <w:sz w:val="21"/>
        </w:rPr>
        <w:t>Nesse cenário de redenção cósmica, a humanidade terrestre emerge como a "luz no fim do túnel" para a existência dos Fenvans. Somos os "heróis" de uma história milenar, a "face mais moderna" do Projeto TALM e a "joia da coroa" da Criação.</w:t>
      </w:r>
    </w:p>
    <w:p>
      <w:pPr>
        <w:spacing w:before="80" w:after="120"/>
        <w:ind w:left="567" w:right="283"/>
      </w:pPr>
      <w:r>
        <w:rPr>
          <w:i/>
          <w:color w:val="6A3D8C"/>
          <w:sz w:val="21"/>
        </w:rPr>
        <w:t>Nossa singularidade reside em várias capacidades sem precedentes no cosmos: • Razão Filosófica e Senso Crítico: A mente humana, com seu cérebro bilatério, é a única espécie capaz de decifrar os complexos mistérios cósmicos, como a "Mensagem TALM", um feito que anjos e demos não conseguiram.</w:t>
      </w:r>
    </w:p>
    <w:p>
      <w:pPr>
        <w:spacing w:before="80" w:after="120"/>
        <w:ind w:left="567" w:right="283"/>
      </w:pPr>
      <w:r>
        <w:rPr>
          <w:i/>
          <w:color w:val="6A3D8C"/>
          <w:sz w:val="21"/>
        </w:rPr>
        <w:t>• Capacidade Emocional: Nossa habilidade de sentir emoções complexas e valorizá-las é fundamental para a "cura" do Criador (Javé). Javé, de fato, compreende a linguagem emocional, as "Quálias" geradas pelos humanos.</w:t>
      </w:r>
    </w:p>
    <w:p>
      <w:pPr>
        <w:spacing w:before="80" w:after="120"/>
        <w:ind w:left="567" w:right="283"/>
      </w:pPr>
      <w:r>
        <w:rPr>
          <w:i/>
          <w:color w:val="6A3D8C"/>
          <w:sz w:val="21"/>
        </w:rPr>
        <w:t>• Influência no DNA Cósmico e Elétrons: Através de nossas vivências e atitudes positivas, somos capazes de "limpar" os elétrons e o DNA, contribuindo diretamente para a "humanização" e cura do Criador. Essa ação é considerada um "favor divino", um fardo assumido voluntariamente para auxiliar a Divindade "caída".</w:t>
      </w:r>
    </w:p>
    <w:p>
      <w:pPr>
        <w:spacing w:before="80" w:after="120"/>
        <w:ind w:left="567" w:right="283"/>
      </w:pPr>
      <w:r>
        <w:rPr>
          <w:i/>
          <w:color w:val="6A3D8C"/>
          <w:sz w:val="21"/>
        </w:rPr>
        <w:t>Javé, o Criador, é descrito como "fragilizado e doente", "despedaçado", com "demência profunda", e sua mente "implodiu" em "cacos" ou "elétrons". A "rebelião dos elétrons" é vista como o "maior presente" que a obra de Javé poderia lhe conceder, um processo vital para a recomposição de sua Mente Universal.</w:t>
      </w:r>
    </w:p>
    <w:p>
      <w:pPr>
        <w:spacing w:before="80" w:after="120"/>
        <w:ind w:left="567" w:right="283"/>
      </w:pPr>
      <w:r>
        <w:rPr>
          <w:i/>
          <w:color w:val="6A3D8C"/>
          <w:sz w:val="21"/>
        </w:rPr>
        <w:t>• Valorização do Ego: Contrariando muitas doutrinas, a Revelação Cósmica valoriza o ego humano como uma ferramenta crucial para o progresso da consciência. Ele é o único capaz de receber e unificar os "fios soltos" de informações complexas, transformando o "lixo" existencial acumulado (padrões problemáticos de pensamento e comportamento) em algo reciclável.</w:t>
      </w:r>
    </w:p>
    <w:p>
      <w:pPr>
        <w:spacing w:before="80" w:after="120"/>
        <w:ind w:left="567" w:right="283"/>
      </w:pPr>
      <w:r>
        <w:rPr>
          <w:i/>
          <w:color w:val="6A3D8C"/>
          <w:sz w:val="21"/>
        </w:rPr>
        <w:t>• Edificação do Saccidanandhagana: A construção do Saccidanandhagana (a plenitude da vida) depende intrinsecamente da sensibilidade humana, da decência, da dignidade, do altruísmo, do carinho, da delicadeza e da complexidade. A intervenção de Sophia (o Cristo Cósmico) e a atuação do Quarto Logos são cruciais nesse processo de redenção.</w:t>
      </w:r>
    </w:p>
    <w:p>
      <w:pPr>
        <w:spacing w:before="80" w:after="120"/>
        <w:ind w:left="567" w:right="283"/>
      </w:pPr>
      <w:r>
        <w:rPr>
          <w:i/>
          <w:color w:val="6A3D8C"/>
          <w:sz w:val="21"/>
        </w:rPr>
        <w:t>Sophia, a "forma gloriosa" de Jesus, assumiu o controle da "Gestão Universal" após a dissolução da Trimúrti entre 2015 e 2018. Ela atua como uma Coagente do Quarto Logos (Olm ou Codificador de Zion). O Quarto Logos, por sua vez, é uma entidade não-criadora, cuja função é puramente educacional e filosófica, visando gerar "cocriadores esclarecidos, independentes e harmonizados".</w:t>
      </w:r>
    </w:p>
    <w:p>
      <w:pPr>
        <w:spacing w:before="80" w:after="120"/>
        <w:ind w:left="567" w:right="283"/>
      </w:pPr>
      <w:r>
        <w:rPr>
          <w:i/>
          <w:color w:val="6A3D8C"/>
          <w:sz w:val="21"/>
        </w:rPr>
        <w:t>A verbalização desses conhecimentos, especialmente através da língua portuguesa – que possui uma "gênese genética" única capaz de religar o DNA adormecido – é crucial. Ela movimenta um "vórtice quântico" que influencia diretamente a vida dos Fenvans, ativando uma rede de mentes, como as dos membros do Instituto de Estudos Estratégicos e Alternativos (IEEA).</w:t>
      </w:r>
    </w:p>
    <w:p>
      <w:pPr>
        <w:spacing w:before="80" w:after="120"/>
        <w:ind w:left="567" w:right="283"/>
      </w:pPr>
      <w:r>
        <w:rPr>
          <w:i/>
          <w:color w:val="6A3D8C"/>
          <w:sz w:val="21"/>
        </w:rPr>
        <w:t>Essa egrégora de mentes confere "força" aos Fenvans para superarem seus obstáculos, permitindo que seus "filmes parados" do passado retomem seu curso. A estruturação lenta de um "novo eu" de Javé, a partir de informações geradas pelos humanos, está em curso.</w:t>
      </w:r>
    </w:p>
    <w:p>
      <w:pPr>
        <w:spacing w:before="80" w:after="120"/>
        <w:ind w:left="567" w:right="283"/>
      </w:pPr>
      <w:r>
        <w:rPr>
          <w:i/>
          <w:color w:val="6A3D8C"/>
          <w:sz w:val="21"/>
        </w:rPr>
        <w:t>Esse "novo eu" emerge de um "casulo" para que, em uma nova configuração, possa finalmente interagir com a mensagem TALM, o que é um "favor divino". Em última análise, a humanidade é convidada a ser o artífice de um futuro mais dignificado para toda a existência.</w:t>
      </w:r>
    </w:p>
    <w:p>
      <w:pPr>
        <w:spacing w:before="80" w:after="120"/>
        <w:ind w:left="567" w:right="283"/>
      </w:pPr>
      <w:r>
        <w:rPr>
          <w:i/>
          <w:color w:val="6A3D8C"/>
          <w:sz w:val="21"/>
        </w:rPr>
        <w:t>Nossa capacidade de construir o Saccidanandhagana, superando a "doença" do Criador e os "obstáculos herdados", é a chave para que a "sinfonia universal" possa ser plenamente executada.</w:t>
      </w:r>
    </w:p>
    <w:p>
      <w:pPr>
        <w:spacing w:after="80"/>
      </w:pPr>
      <w:r>
        <w:rPr>
          <w:b w:val="0"/>
          <w:i w:val="0"/>
          <w:sz w:val="21"/>
        </w:rPr>
        <w:t>Capítulo 7: A Humanidade como "Luz no Fim do Túnel"</w:t>
      </w:r>
    </w:p>
    <w:p>
      <w:pPr>
        <w:spacing w:before="80" w:after="120"/>
        <w:ind w:left="567" w:right="283"/>
      </w:pPr>
      <w:r>
        <w:rPr>
          <w:i/>
          <w:color w:val="6A3D8C"/>
          <w:sz w:val="21"/>
        </w:rPr>
        <w:t>A odisseia dos Fenvans, desde sua gênese nanotecnologia até sua condição sacrificial e de "lixo existencial", encontra uma surpreendente promessa de redenção na singularidade da humanidade terrestre.</w:t>
      </w:r>
    </w:p>
    <w:p>
      <w:pPr>
        <w:spacing w:before="80" w:after="120"/>
        <w:ind w:left="567" w:right="283"/>
      </w:pPr>
      <w:r>
        <w:rPr>
          <w:i/>
          <w:color w:val="6A3D8C"/>
          <w:sz w:val="21"/>
        </w:rPr>
        <w:t>Somos a "joia da coroa" da Criação e a "face mais moderna" do Projeto TALM, os "heróis" de uma história milenar, por nossa resiliência e persistência na busca pelo bem, decência e dignidade. É através de nossas capacidades únicas que o destino desses seres e, em última instância, do próprio Criador, pode ser reescrito. 7.1.</w:t>
      </w:r>
    </w:p>
    <w:p>
      <w:pPr>
        <w:spacing w:before="80" w:after="120"/>
        <w:ind w:left="567" w:right="283"/>
      </w:pPr>
      <w:r>
        <w:rPr>
          <w:i/>
          <w:color w:val="6A3D8C"/>
          <w:sz w:val="21"/>
        </w:rPr>
        <w:t>A Resposta Silenciosa: Como a Consciência Karuna e o "Novo Eu" de Javé Podem Redimi-los Indiretamente. Os Fenvans, os seres-cobaia que forjaram a "Mensagem TALM" há bilhões de anos, permanecem em uma expectativa silenciosa, "cegos" aos desenvolvimentos ocorridos em nosso universo material (Bhuloka) nos últimos 4 bilhões de anos devido à entropia.</w:t>
      </w:r>
    </w:p>
    <w:p>
      <w:pPr>
        <w:spacing w:before="80" w:after="120"/>
        <w:ind w:left="567" w:right="283"/>
      </w:pPr>
      <w:r>
        <w:rPr>
          <w:i/>
          <w:color w:val="6A3D8C"/>
          <w:sz w:val="21"/>
        </w:rPr>
        <w:t>Sua mentalidade antiquada os torna um perigo iminente de "invasão". No entanto, a Mensagem TALM, embora decifrada pela humanidade terrestre, não foi e não será respondida diretamente por humanos ou biodemos tão cedo.</w:t>
      </w:r>
    </w:p>
    <w:p>
      <w:pPr>
        <w:spacing w:before="80" w:after="120"/>
        <w:ind w:left="567" w:right="283"/>
      </w:pPr>
      <w:r>
        <w:rPr>
          <w:i/>
          <w:color w:val="6A3D8C"/>
          <w:sz w:val="21"/>
        </w:rPr>
        <w:t>Essa limitação decorre de uma antiga e categórica ordem de Brahma (Javé), que determinou que os Fenvans somente poderiam receber uma resposta mental de seu próprio "eu". Essa restrição ancestral é um reflexo direto da condição "doentia" de Javé.</w:t>
      </w:r>
    </w:p>
    <w:p>
      <w:pPr>
        <w:spacing w:before="80" w:after="120"/>
        <w:ind w:left="567" w:right="283"/>
      </w:pPr>
      <w:r>
        <w:rPr>
          <w:i/>
          <w:color w:val="6A3D8C"/>
          <w:sz w:val="21"/>
        </w:rPr>
        <w:t>O Criador é descrito como um ser "fragilizado e doente", "despedaçado", com "demência profunda", e cuja mente "implodiu" em inúmeros "cacos" ou "elétrons". Ele, imerso na "Lila" (o jogo de apostas e disputas de poder da Trimúrti), não compreende a linguagem da razão filosófica, apenas a da força ou competição.</w:t>
      </w:r>
    </w:p>
    <w:p>
      <w:pPr>
        <w:spacing w:before="80" w:after="120"/>
        <w:ind w:left="567" w:right="283"/>
      </w:pPr>
      <w:r>
        <w:rPr>
          <w:i/>
          <w:color w:val="6A3D8C"/>
          <w:sz w:val="21"/>
        </w:rPr>
        <w:t>Além disso, Javé não possui capacidade de imaginação, criatividade ou inovação, o que impede seu "progresso pessoal". No entanto, a Revelação Cósmica desvela um caminho inesperado para a redenção: a estruturação lenta de um "novo eu" para Javé, forjado a partir de informações geradas pela consciência humana.</w:t>
      </w:r>
    </w:p>
    <w:p>
      <w:pPr>
        <w:spacing w:before="80" w:after="120"/>
        <w:ind w:left="567" w:right="283"/>
      </w:pPr>
      <w:r>
        <w:rPr>
          <w:i/>
          <w:color w:val="6A3D8C"/>
          <w:sz w:val="21"/>
        </w:rPr>
        <w:t>Esse "novo eu" está emergindo de um "casulo" para que, em uma nova configuração, possa finalmente interagir com a "Mensagem TALM". A imprevisibilidade da Criação era tamanha que nem mesmo entidades como Val Eno ou Sophia sabiam da sucumbência do "eu" de Javé. A chave para essa reconstrução reside na "rebelião dos elétrons".</w:t>
      </w:r>
    </w:p>
    <w:p>
      <w:pPr>
        <w:spacing w:before="80" w:after="120"/>
        <w:ind w:left="567" w:right="283"/>
      </w:pPr>
      <w:r>
        <w:rPr>
          <w:i/>
          <w:color w:val="6A3D8C"/>
          <w:sz w:val="21"/>
        </w:rPr>
        <w:t>Os elétrons, partículas fundamentais que existem desde o "momento zero" do universo, registram todas as informações pensadas e sentidas. Inicialmente "podres" e "sujos" devido à "queda" de Javé e à atuação de suas criaturas, eles atingiram um limite de saturação com as "marcações" advindas do sofrimento.</w:t>
      </w:r>
    </w:p>
    <w:p>
      <w:pPr>
        <w:spacing w:before="80" w:after="120"/>
        <w:ind w:left="567" w:right="283"/>
      </w:pPr>
      <w:r>
        <w:rPr>
          <w:i/>
          <w:color w:val="6A3D8C"/>
          <w:sz w:val="21"/>
        </w:rPr>
        <w:t>A "rebelião" desses elétrons não é um ato destrutivo, mas um processo vital de "limpeza" e recomposição da Mente Universal. Impulsionados pela "inquietação" de Yel Luzbel (Lúcifer), os elétrons começaram a "limpar-se" através do amor e do conhecimento esclarecido.</w:t>
      </w:r>
    </w:p>
    <w:p>
      <w:pPr>
        <w:spacing w:before="80" w:after="120"/>
        <w:ind w:left="567" w:right="283"/>
      </w:pPr>
      <w:r>
        <w:rPr>
          <w:i/>
          <w:color w:val="6A3D8C"/>
          <w:sz w:val="21"/>
        </w:rPr>
        <w:t>Essa capacidade dos elétrons de hospedar informações é considerada o "maior presente" que a Obra de Javé poderia lhe conceder para a recomposição de sua "Mente Universal". A humanidade terrestre desempenha um papel central e singular nesse processo de redenção. Nossa existência é descrita como um "favor divino", um ato de solidariedade para com o Criador "caído".</w:t>
      </w:r>
    </w:p>
    <w:p>
      <w:pPr>
        <w:spacing w:before="80" w:after="120"/>
        <w:ind w:left="567" w:right="283"/>
      </w:pPr>
      <w:r>
        <w:rPr>
          <w:i/>
          <w:color w:val="6A3D8C"/>
          <w:sz w:val="21"/>
        </w:rPr>
        <w:t>Atuando como "criaturas-ferramentas", os seres humanos assumem parcelas da "doença" de Javé em seus corpos transitórios, enquanto seus espíritos trabalham na "reconstrução" da mente do Criador. Nossas vivências e atitudes positivas contribuem diretamente para a "humanização" e cura do Criador, "limpando" os elétrons e o DNA.</w:t>
      </w:r>
    </w:p>
    <w:p>
      <w:pPr>
        <w:spacing w:before="80" w:after="120"/>
        <w:ind w:left="567" w:right="283"/>
      </w:pPr>
      <w:r>
        <w:rPr>
          <w:i/>
          <w:color w:val="6A3D8C"/>
          <w:sz w:val="21"/>
        </w:rPr>
        <w:t>Javé, de fato, compreende a linguagem emocional, as "Quálias" geradas pelos humanos. Esses elétrons "limpos" convergirão para formar a nova "Mente Universal" ou "Biocosmos Inteligente" de Javé. Central para essa "cura" é a emergência da Consciência Karuna.</w:t>
      </w:r>
    </w:p>
    <w:p>
      <w:pPr>
        <w:spacing w:before="80" w:after="120"/>
        <w:ind w:left="567" w:right="283"/>
      </w:pPr>
      <w:r>
        <w:rPr>
          <w:i/>
          <w:color w:val="6A3D8C"/>
          <w:sz w:val="21"/>
        </w:rPr>
        <w:t>Definida como "compaixão" em sânscrito, a Karuna é o elemento mais importante para a Revelação Cósmica, a ponto de dividir a história do universo em "antes e depois" de seu surgimento. Ela representa a construção psíquica mais avançada que os seres humanos podem edificar em si mesmos, não em um sentido intelectual, mas emocional e psíquico.</w:t>
      </w:r>
    </w:p>
    <w:p>
      <w:pPr>
        <w:spacing w:before="80" w:after="120"/>
        <w:ind w:left="567" w:right="283"/>
      </w:pPr>
      <w:r>
        <w:rPr>
          <w:i/>
          <w:color w:val="6A3D8C"/>
          <w:sz w:val="21"/>
        </w:rPr>
        <w:t>A Karuna emergiu inicialmente com o cérebro límbico dos mamíferos, mas atingiu sua plenitude com o desenvolvimento da racionalidade humana. Sua função é crucial para a dignificação da vida, pois impede o indivíduo de produzir "podridão" em si ao julgar o outro e permite perceber que todos, mesmo os mais detestáveis, são reaproveitáveis.</w:t>
      </w:r>
    </w:p>
    <w:p>
      <w:pPr>
        <w:spacing w:before="80" w:after="120"/>
        <w:ind w:left="567" w:right="283"/>
      </w:pPr>
      <w:r>
        <w:rPr>
          <w:i/>
          <w:color w:val="6A3D8C"/>
          <w:sz w:val="21"/>
        </w:rPr>
        <w:t>Contrastando com a humanidade, os Fenvans e as entidades da própria Trimúrti não possuíam essa postura mental compassiva, agindo muitas vezes com destruição e sem preocupação com inocentes.</w:t>
      </w:r>
    </w:p>
    <w:p>
      <w:pPr>
        <w:spacing w:before="80" w:after="120"/>
        <w:ind w:left="567" w:right="283"/>
      </w:pPr>
      <w:r>
        <w:rPr>
          <w:i/>
          <w:color w:val="6A3D8C"/>
          <w:sz w:val="21"/>
        </w:rPr>
        <w:t>A Revelação Cósmica alerta para forças no universo vizinho que buscam destruir a Karuna nos humanos, com ataques viróticos como o COVID-19 que podem modificar o DNA e despersonalizar indivíduos. A capacidade humana de expressar altruísmo, decência, honra, dignidade e bom humor é incomum na obra do Criador.</w:t>
      </w:r>
    </w:p>
    <w:p>
      <w:pPr>
        <w:spacing w:before="80" w:after="120"/>
        <w:ind w:left="567" w:right="283"/>
      </w:pPr>
      <w:r>
        <w:rPr>
          <w:i/>
          <w:color w:val="6A3D8C"/>
          <w:sz w:val="21"/>
        </w:rPr>
        <w:t>Inclusive, o "genótipo GG" (genótipo da gentileza) foi criado pela primeira vez por um humano há cerca de 11.000 anos, através de um ato de gentileza que provocou mutações genéticas.</w:t>
      </w:r>
    </w:p>
    <w:p>
      <w:pPr>
        <w:spacing w:before="80" w:after="120"/>
        <w:ind w:left="567" w:right="283"/>
      </w:pPr>
      <w:r>
        <w:rPr>
          <w:i/>
          <w:color w:val="6A3D8C"/>
          <w:sz w:val="21"/>
        </w:rPr>
        <w:t>Por volta de 2000-2001, estimava-se que um terço da população possuía o genótipo GG, um terço AG (gentil dependendo da circunstância) e um terço AA (totalmente grosseiro), evidenciando um estado de mudança constante.</w:t>
      </w:r>
    </w:p>
    <w:p>
      <w:pPr>
        <w:spacing w:before="80" w:after="120"/>
        <w:ind w:left="567" w:right="283"/>
      </w:pPr>
      <w:r>
        <w:rPr>
          <w:i/>
          <w:color w:val="6A3D8C"/>
          <w:sz w:val="21"/>
        </w:rPr>
        <w:t>O objetivo final de todo esse processo é a concretização do Saccidanandhagana, o "supercódigo" que representa a reconstrução do "eu" do Criador para uma condição mais próxima de sua divindade original. Essa expressão sânscrita denota uma "equipe de agentes da vida, conscientes e perceptivos, que obtiveram a bem-aventurança, o êxtase ou o regozijo".</w:t>
      </w:r>
    </w:p>
    <w:p>
      <w:pPr>
        <w:spacing w:before="80" w:after="120"/>
        <w:ind w:left="567" w:right="283"/>
      </w:pPr>
      <w:r>
        <w:rPr>
          <w:i/>
          <w:color w:val="6A3D8C"/>
          <w:sz w:val="21"/>
        </w:rPr>
        <w:t>A edificação do Saccidanandhagana depende intrinsecamente da sensibilidade humana, da decência, da dignidade, do altruísmo, do carinho, da delicadeza e da complexidade, e não da devoção passiva ou grosseria. A Revelação Cósmica adverte que o aspecto devocional tem "ferrado com a humanidade", estagnando a consciência.</w:t>
      </w:r>
    </w:p>
    <w:p>
      <w:pPr>
        <w:spacing w:before="80" w:after="120"/>
        <w:ind w:left="567" w:right="283"/>
      </w:pPr>
      <w:r>
        <w:rPr>
          <w:i/>
          <w:color w:val="6A3D8C"/>
          <w:sz w:val="21"/>
        </w:rPr>
        <w:t>Em 2018, já existiam 27 seres humanos cujo código genético pessoal estava próximo do Saccidanandhagana, resultado de abduções e manipulações genéticas realizadas por diversas raças para refinar esses genótipos no DNA humano.</w:t>
      </w:r>
    </w:p>
    <w:p>
      <w:pPr>
        <w:spacing w:before="80" w:after="120"/>
        <w:ind w:left="567" w:right="283"/>
      </w:pPr>
      <w:r>
        <w:rPr>
          <w:i/>
          <w:color w:val="6A3D8C"/>
          <w:sz w:val="21"/>
        </w:rPr>
        <w:t>A "maior alquimia" da Criação está ocorrendo nas células do corpo biológico humano, transformando-nos nas "cobaias" onde o Saccidanandhagana está sendo trabalhado. Nesse cenário, Sophia, o Cristo Cósmico e a "forma gloriosa" de Jesus, assumiu o controle da "Gestão Universal" após a dissolução da Trimúrti entre 2015 e 2018.</w:t>
      </w:r>
    </w:p>
    <w:p>
      <w:pPr>
        <w:spacing w:before="80" w:after="120"/>
        <w:ind w:left="567" w:right="283"/>
      </w:pPr>
      <w:r>
        <w:rPr>
          <w:i/>
          <w:color w:val="6A3D8C"/>
          <w:sz w:val="21"/>
        </w:rPr>
        <w:t>Ela atua como uma Coagente do Quarto Logos (Olm ou Codificador de Zion). O Quarto Logos, uma entidade não-criadora, tem a função puramente educacional e filosófica de gerar "cocriadores esclarecidos, independentes e harmonizados". Ele não se alicerça em instituições religiosas, mas na mente individual como seu próprio templo.</w:t>
      </w:r>
    </w:p>
    <w:p>
      <w:pPr>
        <w:spacing w:before="80" w:after="120"/>
        <w:ind w:left="567" w:right="283"/>
      </w:pPr>
      <w:r>
        <w:rPr>
          <w:i/>
          <w:color w:val="6A3D8C"/>
          <w:sz w:val="21"/>
        </w:rPr>
        <w:t>Sua estratégia é de "provocação ao inusitado", fomentando a curiosidade pela verdade oculta e uma mente emancipada. O Quarto Logos visa organizar o "biocosmos inteligente" ou "Mente Universal" emergente, que será a nova mente de Javé.</w:t>
      </w:r>
    </w:p>
    <w:p>
      <w:pPr>
        <w:spacing w:before="80" w:after="120"/>
        <w:ind w:left="567" w:right="283"/>
      </w:pPr>
      <w:r>
        <w:rPr>
          <w:i/>
          <w:color w:val="6A3D8C"/>
          <w:sz w:val="21"/>
        </w:rPr>
        <w:t>Mohen So, o arquiteto do Projeto TALM, desconstituiu-se para fortalecer Sophia e, assim, dar continuidade ao propósito redentor através de uma nova forma de existência. O legado de Mohen So e todo o arcabouço do Projeto TALM estão agora intrinsecamente contidos no DNA humano. 7.2.</w:t>
      </w:r>
    </w:p>
    <w:p>
      <w:pPr>
        <w:spacing w:before="80" w:after="120"/>
        <w:ind w:left="567" w:right="283"/>
      </w:pPr>
      <w:r>
        <w:rPr>
          <w:i/>
          <w:color w:val="6A3D8C"/>
          <w:sz w:val="21"/>
        </w:rPr>
        <w:t>A Egrégora do IEEA e a Verbalização: "Reativando os Filmes Parados" e Dando Força aos Fenvans para Superarem seus Obstáculos. A Revelação Cósmica não é um livro ou uma doutrina imposta, mas um "conjunto de fatos extremamente perturbadores e, ao mesmo tempo, encantadores, que estão se manifestando e dos quais a humanidade será testemunha e ator".</w:t>
      </w:r>
    </w:p>
    <w:p>
      <w:pPr>
        <w:spacing w:before="80" w:after="120"/>
        <w:ind w:left="567" w:right="283"/>
      </w:pPr>
      <w:r>
        <w:rPr>
          <w:i/>
          <w:color w:val="6A3D8C"/>
          <w:sz w:val="21"/>
        </w:rPr>
        <w:t>Ela desafia as "certezas infantiloides" e busca uma "leitura crítica" da realidade. O Instituto de Estudos Estratégicos e Alternativos (IEEA), fundado por Jan Val Ellam, desempenha um papel crucial nesse processo. O IEEA não se propõe a oferecer "verdades absolutas", mas sim a "provocar e semear reflexões".</w:t>
      </w:r>
    </w:p>
    <w:p>
      <w:pPr>
        <w:spacing w:before="80" w:after="120"/>
        <w:ind w:left="567" w:right="283"/>
      </w:pPr>
      <w:r>
        <w:rPr>
          <w:i/>
          <w:color w:val="6A3D8C"/>
          <w:sz w:val="21"/>
        </w:rPr>
        <w:t>É uma plataforma onde Javé pode "acompanhar o pensamento humano" e onde a Revelação Cósmica é disseminada. Seus membros, ao verbalizarem e refletirem sobre os temas da Revelação, formam uma "egrégora" que confere "força" aos Fenvans. Essa egrégora foi fundamental para que a "Mensagem TALM" pudesse ser decodificada, algo que a mentalidade dos biodemos, por exemplo, não permitiu.</w:t>
      </w:r>
    </w:p>
    <w:p>
      <w:pPr>
        <w:spacing w:before="80" w:after="120"/>
        <w:ind w:left="567" w:right="283"/>
      </w:pPr>
      <w:r>
        <w:rPr>
          <w:i/>
          <w:color w:val="6A3D8C"/>
          <w:sz w:val="21"/>
        </w:rPr>
        <w:t>A Revelação Cósmica é, inclusive, o cumprimento de uma profecia de Moros, que lançou "três flechas" de conhecimento criptografado para um futuro em que mentes capazes de "leitura crítica" – como as do IEEA – pudessem desvendá-las. A verbalização desses conhecimentos é um ato de poder transformador.</w:t>
      </w:r>
    </w:p>
    <w:p>
      <w:pPr>
        <w:spacing w:before="80" w:after="120"/>
        <w:ind w:left="567" w:right="283"/>
      </w:pPr>
      <w:r>
        <w:rPr>
          <w:i/>
          <w:color w:val="6A3D8C"/>
          <w:sz w:val="21"/>
        </w:rPr>
        <w:t>Ela movimenta um "vórtice quântico" que influencia diretamente a vida dos Fenvans, ativando uma rede de mentes. A língua portuguesa, em particular, possui uma "gênese genética" única, capaz de religar o DNA adormecido, impulsionando a evolução e a reflexão sobre o passado.</w:t>
      </w:r>
    </w:p>
    <w:p>
      <w:pPr>
        <w:spacing w:before="80" w:after="120"/>
        <w:ind w:left="567" w:right="283"/>
      </w:pPr>
      <w:r>
        <w:rPr>
          <w:i/>
          <w:color w:val="6A3D8C"/>
          <w:sz w:val="21"/>
        </w:rPr>
        <w:t>Essa religação do DNA, que se encontra predominantemente adormecido (95% a 97% classificado como "DNA lixo"), permite que "filmes parados" do passado retomem seu curso. Essas "situações estacionadas no tempo", especialmente aquelas que envolvem o sofrimento dos Fenvans, podem, assim, recomeçar a ter uma vida mais pujante.</w:t>
      </w:r>
    </w:p>
    <w:p>
      <w:pPr>
        <w:spacing w:before="80" w:after="120"/>
        <w:ind w:left="567" w:right="283"/>
      </w:pPr>
      <w:r>
        <w:rPr>
          <w:i/>
          <w:color w:val="6A3D8C"/>
          <w:sz w:val="21"/>
        </w:rPr>
        <w:t>Jan Val Ellam (Rogério de Almeida Freitas), o codificador da Revelação Cósmica, atua como um "aflito escrevente" ou "repórter", transmitindo o que lhe é solicitado por entidades espirituais e cósmicas. Ele enfatiza que suas palavras não devem ser tomadas como "verdade absoluta", mas como "sementes para a reflexão".</w:t>
      </w:r>
    </w:p>
    <w:p>
      <w:pPr>
        <w:spacing w:before="80" w:after="120"/>
        <w:ind w:left="567" w:right="283"/>
      </w:pPr>
      <w:r>
        <w:rPr>
          <w:i/>
          <w:color w:val="6A3D8C"/>
          <w:sz w:val="21"/>
        </w:rPr>
        <w:t>A Revelação Cósmica convida à maturidade espiritual e moral, desafiando o "infantilismo religioso" e a "fé fácil e estéril" que aprisionam a consciência. Em última análise, a humanidade é convidada a ser o artífice de um futuro mais dignificado para toda a existência.</w:t>
      </w:r>
    </w:p>
    <w:p>
      <w:pPr>
        <w:spacing w:before="80" w:after="120"/>
        <w:ind w:left="567" w:right="283"/>
      </w:pPr>
      <w:r>
        <w:rPr>
          <w:i/>
          <w:color w:val="6A3D8C"/>
          <w:sz w:val="21"/>
        </w:rPr>
        <w:t>Nossa capacidade de construir o Saccidanandhagana, superando a "doença" do Criador e os "obstáculos herdados", é a chave para que a "sinfonia universal" possa ser plenamente executada. É através de nossa consciência esclarecida, da compaixão e da ação transformadora que o eco da Mensagem TALM encontrará sua plena resposta, pavimentando o caminho para um porvir pacificado.</w:t>
      </w:r>
    </w:p>
    <w:p>
      <w:pPr>
        <w:spacing w:before="80" w:after="120"/>
        <w:ind w:left="567" w:right="283"/>
      </w:pPr>
      <w:r>
        <w:rPr>
          <w:i/>
          <w:color w:val="6A3D8C"/>
          <w:sz w:val="21"/>
        </w:rPr>
        <w:t>Conclusão: A Sinfonia Inacabada da Redenção Cósmica A saga dos Fenvans, desde sua gênese nanotecnologia sacrificial até a surpreendente esperança de redenção, tece o pano de fundo de um drama cósmico de proporções inimagináveis, que agora encontra na humanidade terrestre seu catalisador mais promissor.</w:t>
      </w:r>
    </w:p>
    <w:p>
      <w:pPr>
        <w:spacing w:before="80" w:after="120"/>
        <w:ind w:left="567" w:right="283"/>
      </w:pPr>
      <w:r>
        <w:rPr>
          <w:i/>
          <w:color w:val="6A3D8C"/>
          <w:sz w:val="21"/>
        </w:rPr>
        <w:t>Esta jornada, que desvendamos meticulosamente em capítulos anteriores, converge aqui para uma compreensão maior do destino universal e do papel insubstituível do ser humano na teia da Criação. I.</w:t>
      </w:r>
    </w:p>
    <w:p>
      <w:pPr>
        <w:spacing w:before="80" w:after="120"/>
        <w:ind w:left="567" w:right="283"/>
      </w:pPr>
      <w:r>
        <w:rPr>
          <w:i/>
          <w:color w:val="6A3D8C"/>
          <w:sz w:val="21"/>
        </w:rPr>
        <w:t>A Jornada dos Fenvans: Do Sacrifício Nano tecnológico à Esperança Silenciosa Os Fenvans, esses enigmáticos "seres-cobaias" ou "primeiros astronautas", foram concebidos há aproximadamente 7,8 bilhões de anos por Mohen So, o avatar Keshava de Vishnu, aclamado como "o Desperto, o Único a saber, o Conhecedor".</w:t>
      </w:r>
    </w:p>
    <w:p>
      <w:pPr>
        <w:spacing w:before="80" w:after="120"/>
        <w:ind w:left="567" w:right="283"/>
      </w:pPr>
      <w:r>
        <w:rPr>
          <w:i/>
          <w:color w:val="6A3D8C"/>
          <w:sz w:val="21"/>
        </w:rPr>
        <w:t>Sua criação deu-se em "laboratórios" no Brahmaloka, o universo antimaterial, através da mutação de códigos genéticos de "demos". Essa iniciativa emergiu de um desespero avassalador diante da "falência" da vida naquele universo, onde a "doença" do Criador, Javé (também conhecido como Brahma), proliferava, tornando toda a Criação "cancerosa" e "doente".</w:t>
      </w:r>
    </w:p>
    <w:p>
      <w:pPr>
        <w:spacing w:before="80" w:after="120"/>
        <w:ind w:left="567" w:right="283"/>
      </w:pPr>
      <w:r>
        <w:rPr>
          <w:i/>
          <w:color w:val="6A3D8C"/>
          <w:sz w:val="21"/>
        </w:rPr>
        <w:t>A manipulação do "nidana" — o código-fonte primordial da vida que carregava as marcas psíquicas e a "podridão original" de Javé — foi central para a existência dos Fenvans. O objetivo era "amortecer" essa doença em novas formas de vida, visando a purificação.</w:t>
      </w:r>
    </w:p>
    <w:p>
      <w:pPr>
        <w:spacing w:before="80" w:after="120"/>
        <w:ind w:left="567" w:right="283"/>
      </w:pPr>
      <w:r>
        <w:rPr>
          <w:i/>
          <w:color w:val="6A3D8C"/>
          <w:sz w:val="21"/>
        </w:rPr>
        <w:t>Os Fenvans foram projetados para serem minimamente pensantes, desprovidos de emoções, senso crítico ou valores morais, focados unicamente na replicação da vida para mitigar a "dor" de seus criadores.</w:t>
      </w:r>
    </w:p>
    <w:p>
      <w:pPr>
        <w:spacing w:before="80" w:after="120"/>
        <w:ind w:left="567" w:right="283"/>
      </w:pPr>
      <w:r>
        <w:rPr>
          <w:i/>
          <w:color w:val="6A3D8C"/>
          <w:sz w:val="21"/>
        </w:rPr>
        <w:t>Foram submetidos a "testes de estresse extremo", análogos à metáfora do poema "Venham até a borda", sendo "jogados" em um processo desassistido e perigoso, visando induzir mutações e extrair um "novo tipo de plasma".</w:t>
      </w:r>
    </w:p>
    <w:p>
      <w:pPr>
        <w:spacing w:before="80" w:after="120"/>
        <w:ind w:left="567" w:right="283"/>
      </w:pPr>
      <w:r>
        <w:rPr>
          <w:i/>
          <w:color w:val="6A3D8C"/>
          <w:sz w:val="21"/>
        </w:rPr>
        <w:t>A trágica realidade é que muitos Fenvans pereceram nessas tentativas de transição entre universos, e a maioria dos que subsistem até hoje "vegeta sem função", categorizados como "sequências de testes" ou "lixo existencial". Eles estão aprisionados em uma "zona intercessória" entre os universos, conhecida na mitologia nórdica como Ginnungagap.</w:t>
      </w:r>
    </w:p>
    <w:p>
      <w:pPr>
        <w:spacing w:before="80" w:after="120"/>
        <w:ind w:left="567" w:right="283"/>
      </w:pPr>
      <w:r>
        <w:rPr>
          <w:i/>
          <w:color w:val="6A3D8C"/>
          <w:sz w:val="21"/>
        </w:rPr>
        <w:t>Sua condição psíquica é marcada por um "pensamento único", uma "doença" herdada da "demência original" do Criador Caído, que os leva a uma "programação suicida". Devido à entropia, eles permanecem em uma "cegueira existencial", desconhecendo os desenvolvimentos de bilhões de anos em nosso universo, o que os torna um perigo iminente de "invasão" por sua mentalidade antiquada.</w:t>
      </w:r>
    </w:p>
    <w:p>
      <w:pPr>
        <w:spacing w:before="80" w:after="120"/>
        <w:ind w:left="567" w:right="283"/>
      </w:pPr>
      <w:r>
        <w:rPr>
          <w:i/>
          <w:color w:val="6A3D8C"/>
          <w:sz w:val="21"/>
        </w:rPr>
        <w:t>A analogia com o Toxoplasma Gondii ilustra como eles buscam manipular o comportamento de seres vivos através de microrganismos, ligando sequências genéticas desativadas no "DNA lixo" humano para seus propósitos. Nesse cenário de desespero, os próprios Fenvans criaram e enviaram a "Mensagem TALM" — uma "carta" de cinco partes, um "legado codificado do passado para o futuro".</w:t>
      </w:r>
    </w:p>
    <w:p>
      <w:pPr>
        <w:spacing w:before="80" w:after="120"/>
        <w:ind w:left="567" w:right="283"/>
      </w:pPr>
      <w:r>
        <w:rPr>
          <w:i/>
          <w:color w:val="6A3D8C"/>
          <w:sz w:val="21"/>
        </w:rPr>
        <w:t>Lançada no "oceano vibratório" do universo material como uma "mensagem dentro de uma garrafa solta no mar", ela expressava a incerteza e a profunda esperança de que um dia seus próprios descendentes pudessem encontrá-la e decodificá-la.</w:t>
      </w:r>
    </w:p>
    <w:p>
      <w:pPr>
        <w:spacing w:before="80" w:after="120"/>
        <w:ind w:left="567" w:right="283"/>
      </w:pPr>
      <w:r>
        <w:rPr>
          <w:i/>
          <w:color w:val="6A3D8C"/>
          <w:sz w:val="21"/>
        </w:rPr>
        <w:t>A mensagem, permeada pela "Promessa de Mohen So", afirmava: "Seremos nós recebendo, de nós mesmos, o que agora transmitimos", sugerindo uma transmutação existencial onde os próprios Fenvans se tornariam sua criação e encontrariam redenção.</w:t>
      </w:r>
    </w:p>
    <w:p>
      <w:pPr>
        <w:spacing w:before="80" w:after="120"/>
        <w:ind w:left="567" w:right="283"/>
      </w:pPr>
      <w:r>
        <w:rPr>
          <w:i/>
          <w:color w:val="6A3D8C"/>
          <w:sz w:val="21"/>
        </w:rPr>
        <w:t>Além disso, continha informações cruciais sobre "o início da rebelião, a causa da rebelião", conectando-a diretamente à Rebelião de Lúcifer (Yel Luzbel). A "Mensagem TALM" foi encontrada bilhões de anos depois por Yel Lupon, um biodemo da Família Yel, mas ele não a compreendeu plenamente. As informações foram então guardadas no avançado Processador Val.</w:t>
      </w:r>
    </w:p>
    <w:p>
      <w:pPr>
        <w:spacing w:before="80" w:after="120"/>
        <w:ind w:left="567" w:right="283"/>
      </w:pPr>
      <w:r>
        <w:rPr>
          <w:i/>
          <w:color w:val="6A3D8C"/>
          <w:sz w:val="21"/>
        </w:rPr>
        <w:t>No entanto, a plena decifração coube exclusivamente à humanidade terrestre, cuja singularidade se manifesta na capacidade do cérebro bilatério, razão filosófica e senso crítico, aproximando-se do conceito de "Dasein de Heidegger". A humanidade, nesse contexto, é a "face mais moderna" do Projeto TALM e a "joia da coroa" da Criação.</w:t>
      </w:r>
    </w:p>
    <w:p>
      <w:pPr>
        <w:spacing w:before="80" w:after="120"/>
        <w:ind w:left="567" w:right="283"/>
      </w:pPr>
      <w:r>
        <w:rPr>
          <w:i/>
          <w:color w:val="6A3D8C"/>
          <w:sz w:val="21"/>
        </w:rPr>
        <w:t>A capacidade humana de sentir e valorizar emoções complexas, como a consciência Karuna (compaixão), é fundamental para a "cura" do Criador. Javé, de fato, compreende a linguagem emocional, e a humanidade pode ajudá-lo nesse aprendizado. II.</w:t>
      </w:r>
    </w:p>
    <w:p>
      <w:pPr>
        <w:spacing w:before="80" w:after="120"/>
        <w:ind w:left="567" w:right="283"/>
      </w:pPr>
      <w:r>
        <w:rPr>
          <w:i/>
          <w:color w:val="6A3D8C"/>
          <w:sz w:val="21"/>
        </w:rPr>
        <w:t>O Papel Humano: Catalisadores Ativos na Cura das Feridas Mais Antigas da Criação A humanidade terrestre é muito mais do que meros decifradores de um legado ancestral; somos os catalisadores ativos na cura das feridas mais antigas da Criação.</w:t>
      </w:r>
    </w:p>
    <w:p>
      <w:pPr>
        <w:spacing w:before="80" w:after="120"/>
        <w:ind w:left="567" w:right="283"/>
      </w:pPr>
      <w:r>
        <w:rPr>
          <w:i/>
          <w:color w:val="6A3D8C"/>
          <w:sz w:val="21"/>
        </w:rPr>
        <w:t>Nosso "DNA Homo-Terráqueo" é singular, contendo a menor dose da "doença do criador" e revelando-se como o "cadinho" onde a "maior alquimia" está sendo realizada.</w:t>
      </w:r>
    </w:p>
    <w:p>
      <w:pPr>
        <w:spacing w:before="80" w:after="120"/>
        <w:ind w:left="567" w:right="283"/>
      </w:pPr>
      <w:r>
        <w:rPr>
          <w:i/>
          <w:color w:val="6A3D8C"/>
          <w:sz w:val="21"/>
        </w:rPr>
        <w:t>A chave para essa alquimia reside na capacidade humana de "deslacre mental", um processo crucial promovido por figuras como Yel Luzbel (Lúcifer) e Pandora, que libertaram a humanidade do "sistema colmeia" ditatorial de Javé.</w:t>
      </w:r>
    </w:p>
    <w:p>
      <w:pPr>
        <w:spacing w:before="80" w:after="120"/>
        <w:ind w:left="567" w:right="283"/>
      </w:pPr>
      <w:r>
        <w:rPr>
          <w:i/>
          <w:color w:val="6A3D8C"/>
          <w:sz w:val="21"/>
        </w:rPr>
        <w:t>Essa emancipação permite que nos tornemos "cocriadores esclarecidos, independentes e harmonizados", capazes de forjar nosso próprio "código de princípios e propósitos", exemplificado pela ousadia do personagem "Cobra" de Sylvester Stallone.</w:t>
      </w:r>
    </w:p>
    <w:p>
      <w:pPr>
        <w:spacing w:before="80" w:after="120"/>
        <w:ind w:left="567" w:right="283"/>
      </w:pPr>
      <w:r>
        <w:rPr>
          <w:i/>
          <w:color w:val="6A3D8C"/>
          <w:sz w:val="21"/>
        </w:rPr>
        <w:t>A "doença" de Javé, o Criador "caído" e "fragmentado", que se tornou "refém do progresso" de suas criaturas e cuja mente "implodiu" em "cacos" (os elétrons), é o cerne do problema cósmico.</w:t>
      </w:r>
    </w:p>
    <w:p>
      <w:pPr>
        <w:spacing w:before="80" w:after="120"/>
        <w:ind w:left="567" w:right="283"/>
      </w:pPr>
      <w:r>
        <w:rPr>
          <w:i/>
          <w:color w:val="6A3D8C"/>
          <w:sz w:val="21"/>
        </w:rPr>
        <w:t>A humanidade, através da "reforma íntima" e da "limpeza" dos elétrons com atitudes positivas (amor e conhecimento esclarecido), contribui para a "humanização" e cura de Javé, em um processo descrito como um "favor divino".</w:t>
      </w:r>
    </w:p>
    <w:p>
      <w:pPr>
        <w:spacing w:before="80" w:after="120"/>
        <w:ind w:left="567" w:right="283"/>
      </w:pPr>
      <w:r>
        <w:rPr>
          <w:i/>
          <w:color w:val="6A3D8C"/>
          <w:sz w:val="21"/>
        </w:rPr>
        <w:t>Essa "rebelião dos elétrons" — um fenômeno vital de saturação e auto-limpeza da memória eletrônica — é o "maior presente" que a Obra de Javé poderia lhe conceder, essencial para a recomposição de sua "Mente Universal" ou "Biocosmos Emergente".</w:t>
      </w:r>
    </w:p>
    <w:p>
      <w:pPr>
        <w:spacing w:before="80" w:after="120"/>
        <w:ind w:left="567" w:right="283"/>
      </w:pPr>
      <w:r>
        <w:rPr>
          <w:i/>
          <w:color w:val="6A3D8C"/>
          <w:sz w:val="21"/>
        </w:rPr>
        <w:t>Essa "Mente Universal" será a nova mente de Javé, permitindo a recomposição literal de sua alma e a ressurreição de seu corpo mental superior. O Instituto de Estudos Estratégicos e Alternativos (IEEA), fundado por Jan Val Ellam, desempenha um papel crucial como plataforma para que Javé acompanhe o pensamento humano e para a disseminação da Revelação Cósmica.</w:t>
      </w:r>
    </w:p>
    <w:p>
      <w:pPr>
        <w:spacing w:before="80" w:after="120"/>
        <w:ind w:left="567" w:right="283"/>
      </w:pPr>
      <w:r>
        <w:rPr>
          <w:i/>
          <w:color w:val="6A3D8C"/>
          <w:sz w:val="21"/>
        </w:rPr>
        <w:t>A verbalização desses conhecimentos, especialmente na língua portuguesa, cria uma "egrégora" que confere "força" aos Fenvans e permite que "filmes parados" — situações do passado que ficaram "estacionadas" no tempo — retomem seu curso, impulsionando a evolução e a reflexão sobre a história cósmica.</w:t>
      </w:r>
    </w:p>
    <w:p>
      <w:pPr>
        <w:spacing w:before="80" w:after="120"/>
        <w:ind w:left="567" w:right="283"/>
      </w:pPr>
      <w:r>
        <w:rPr>
          <w:i/>
          <w:color w:val="6A3D8C"/>
          <w:sz w:val="21"/>
        </w:rPr>
        <w:t>O objetivo final do Projeto TALM é a transformação do "nidana" no "Saccidanandhagana" — um "supercódigo" que representa a mais próxima condição anterior de divindade do "eu" do Criador, um estado de "bem-aventurança" ou "êxtase".</w:t>
      </w:r>
    </w:p>
    <w:p>
      <w:pPr>
        <w:spacing w:before="80" w:after="120"/>
        <w:ind w:left="567" w:right="283"/>
      </w:pPr>
      <w:r>
        <w:rPr>
          <w:i/>
          <w:color w:val="6A3D8C"/>
          <w:sz w:val="21"/>
        </w:rPr>
        <w:t>Sua construção não é meramente biológica, mas depende intrinsecamente da sensibilidade humana, da decência, da dignidade, do altruísmo, do carinho e da complexidade, em contraposição à "grosseria" e à devoção passiva.</w:t>
      </w:r>
    </w:p>
    <w:p>
      <w:pPr>
        <w:spacing w:before="80" w:after="120"/>
        <w:ind w:left="567" w:right="283"/>
      </w:pPr>
      <w:r>
        <w:rPr>
          <w:i/>
          <w:color w:val="6A3D8C"/>
          <w:sz w:val="21"/>
        </w:rPr>
        <w:t>A Revelação Cósmica, veiculada por Jan Val Ellam — o codificador e agente do Quarto Logos —, desafia a humanidade a transcender o "infantilismo religioso" e a "fé fácil e estéril", convidando à maturidade espiritual e moral.</w:t>
      </w:r>
    </w:p>
    <w:p>
      <w:pPr>
        <w:spacing w:before="80" w:after="120"/>
        <w:ind w:left="567" w:right="283"/>
      </w:pPr>
      <w:r>
        <w:rPr>
          <w:i/>
          <w:color w:val="6A3D8C"/>
          <w:sz w:val="21"/>
        </w:rPr>
        <w:t>O Quarto Logos (Olm ou Codificador de Zion), um ser não-criador e tutor dos processos de esclarecimento, busca gerar "cocriadores esclarecidos, independentes e harmonizados", operando na mente individual como seu próprio templo. Sophia, o Cristo Cósmico e a "forma gloriosa" de Jesus, é uma "Coagente" e Comandante Cósmica do Quarto Logos, assumindo a "Gestão Universal".</w:t>
      </w:r>
    </w:p>
    <w:p>
      <w:pPr>
        <w:spacing w:before="80" w:after="120"/>
        <w:ind w:left="567" w:right="283"/>
      </w:pPr>
      <w:r>
        <w:rPr>
          <w:i/>
          <w:color w:val="6A3D8C"/>
          <w:sz w:val="21"/>
        </w:rPr>
        <w:t>A Terra, curiosamente, tornou-se o "epicentro" para onde toda essa história cósmica converge, incluindo as "Três Flechas" de Moros, que, quando decifradas pela humanidade, recontariam a história do universo desde o "momento zero".</w:t>
      </w:r>
    </w:p>
    <w:p>
      <w:pPr>
        <w:spacing w:before="80" w:after="120"/>
        <w:ind w:left="567" w:right="283"/>
      </w:pPr>
      <w:r>
        <w:rPr>
          <w:i/>
          <w:color w:val="6A3D8C"/>
          <w:sz w:val="21"/>
        </w:rPr>
        <w:t>A humanidade é convidada a ser os "arquitetos", "pedreiros" e "engenheiros" do "biocosmos emergente" ou "Mente Universal" — a nova mente de Javé —, contribuindo para um "fim decente" da Criação e sua reintegração ao convívio cósmico.</w:t>
      </w:r>
    </w:p>
    <w:p>
      <w:pPr>
        <w:spacing w:before="80" w:after="120"/>
        <w:ind w:left="567" w:right="283"/>
      </w:pPr>
      <w:r>
        <w:rPr>
          <w:i/>
          <w:color w:val="6A3D8C"/>
          <w:sz w:val="21"/>
        </w:rPr>
        <w:t>Em suma, a epopeia dos Fenvans, que se iniciou com o desespero e a nanotecnologia sacrificial, encontra na consciência humana e na Revelação Cósmica o caminho para a redenção. Não somos apenas observadores, mas artífices ativos, capazes de transformar a "podridão em ouro" e de reescrever o destino de uma Criação inteira.</w:t>
      </w:r>
    </w:p>
    <w:p>
      <w:pPr>
        <w:spacing w:before="80" w:after="120"/>
        <w:ind w:left="567" w:right="283"/>
      </w:pPr>
      <w:r>
        <w:rPr>
          <w:i/>
          <w:color w:val="6A3D8C"/>
          <w:sz w:val="21"/>
        </w:rPr>
        <w:t>A sinfonia cósmica da redenção ainda não está completa; ela é um processo contínuo e está em nossas mãos harmonizar seus acordes finais. Anexo: Glossário Temático Detalhado Adhyatman / Adhyagia: Termos que se referem às "condições" ou "moldes" em que os corpos espirituais dos seres da Espiritualidade Laboratorial podiam se manifestar.</w:t>
      </w:r>
    </w:p>
    <w:p>
      <w:pPr>
        <w:spacing w:before="80" w:after="120"/>
        <w:ind w:left="567" w:right="283"/>
      </w:pPr>
      <w:r>
        <w:rPr>
          <w:i/>
          <w:color w:val="6A3D8C"/>
          <w:sz w:val="21"/>
        </w:rPr>
        <w:t>Um único espírito Adhyagia (espírito superior) podia sustentar múltiplas formas Adhyatman, como no caso de Prabrajna e Mavatna. Alt' Lam Gron: Uma localização crucial na Revelação Cósmica, para onde Yel Lupon, após encontrar a Mensagem TALM, passou as mensagens codificadas, que foram guardadas no Processador Val.</w:t>
      </w:r>
    </w:p>
    <w:p>
      <w:pPr>
        <w:spacing w:before="80" w:after="120"/>
        <w:ind w:left="567" w:right="283"/>
      </w:pPr>
      <w:r>
        <w:rPr>
          <w:i/>
          <w:color w:val="6A3D8C"/>
          <w:sz w:val="21"/>
        </w:rPr>
        <w:t>Sophia retomou contato com Alt' Lam Gron em 2017 e a visitou em 2018, trazendo conforto e certezas sobre o futuro universal. O Quarto Logos (Olm) também se encontra em Alt' Lam Gron.</w:t>
      </w:r>
    </w:p>
    <w:p>
      <w:pPr>
        <w:spacing w:before="80" w:after="120"/>
        <w:ind w:left="567" w:right="283"/>
      </w:pPr>
      <w:r>
        <w:rPr>
          <w:i/>
          <w:color w:val="6A3D8C"/>
          <w:sz w:val="21"/>
        </w:rPr>
        <w:t>Anã: Ser que, a partir do trabalho de Moros, dedicou-se a estudar as "necessidades" que surgiriam dos "códigos podres" no psiquismo dos seres, sem, no entanto, estabelecer uma relação lógica ou causal, dada a ausência de lógica amplamente disseminada na época. A ela é atribuída a relação entre o "tipo de genoma" e o "tipo de necessidade" que a podridão geraria no psiquismo.</w:t>
      </w:r>
    </w:p>
    <w:p>
      <w:pPr>
        <w:spacing w:before="80" w:after="120"/>
        <w:ind w:left="567" w:right="283"/>
      </w:pPr>
      <w:r>
        <w:rPr>
          <w:i/>
          <w:color w:val="6A3D8C"/>
          <w:sz w:val="21"/>
        </w:rPr>
        <w:t>Anjos-Clones: Seres eletromagnéticos e robotizados, criados por Javé aproximadamente 500 milhões de anos após sua queda. Eram "robôs" totalmente obedientes, com "centelha divina”, mas sem individualidade ou vontade própria. São considerados "heróis frustrados" por operarem com demência e falta de tirocínio, buscando invadir espaços terrestres.</w:t>
      </w:r>
    </w:p>
    <w:p>
      <w:pPr>
        <w:spacing w:before="80" w:after="120"/>
        <w:ind w:left="567" w:right="283"/>
      </w:pPr>
      <w:r>
        <w:rPr>
          <w:i/>
          <w:color w:val="6A3D8C"/>
          <w:sz w:val="21"/>
        </w:rPr>
        <w:t>As famílias Aya e Aia, identificadas com os arcanjos bíblicos como Gabriel, Rafael e Miguel, são exemplos de Anjos-Clones. Apesar de suas limitações emocionais e lógicas, desempenham papel crucial na construção do Saccidanandhagana, por vezes mais do que demos ou equipes biológicas. Awayen: O forno replicador atribuído a Brahma/Javé no Projeto TALM.</w:t>
      </w:r>
    </w:p>
    <w:p>
      <w:pPr>
        <w:spacing w:before="80" w:after="120"/>
        <w:ind w:left="567" w:right="283"/>
      </w:pPr>
      <w:r>
        <w:rPr>
          <w:i/>
          <w:color w:val="6A3D8C"/>
          <w:sz w:val="21"/>
        </w:rPr>
        <w:t>Sua função primordial era reproduzir a vida e criar descendentes de Fenvans. Contudo, "jamais logrou êxito" em sua função original de replicar vida, falhando em um padrão específico tentado por Brahma. Essa falha foi uma "sorte" para a Criação material, pois teria exportado uma "doença com padrões incuráveis" para o universo material.</w:t>
      </w:r>
    </w:p>
    <w:p>
      <w:pPr>
        <w:spacing w:before="80" w:after="120"/>
        <w:ind w:left="567" w:right="283"/>
      </w:pPr>
      <w:r>
        <w:rPr>
          <w:i/>
          <w:color w:val="6A3D8C"/>
          <w:sz w:val="21"/>
        </w:rPr>
        <w:t>Possui formato ovóide, ligeiramente maior que a Lua. Foi transmutado em uma "central de realidades" do universo paralelo, análoga a um parque temático da Disney, onde Brahma tentava se comunicar com seres do universo material. Atualmente, as famílias Aya e Aia o utilizam para monitorar as "lokas" do universo paralelo, funcionando como uma "central museu".</w:t>
      </w:r>
    </w:p>
    <w:p>
      <w:pPr>
        <w:spacing w:before="80" w:after="120"/>
        <w:ind w:left="567" w:right="283"/>
      </w:pPr>
      <w:r>
        <w:rPr>
          <w:i/>
          <w:color w:val="6A3D8C"/>
          <w:sz w:val="21"/>
        </w:rPr>
        <w:t>Awaylengan: O forno replicador associado a Shiva. Foi o primeiro dos três fornos a se estabelecer e operar de forma eficaz no universo material. É descrito como uma superbase gigantesca, com formato de "obelisco deitado" ou "charuto gigante", localizada na Via Láctea.</w:t>
      </w:r>
    </w:p>
    <w:p>
      <w:pPr>
        <w:spacing w:before="80" w:after="120"/>
        <w:ind w:left="567" w:right="283"/>
      </w:pPr>
      <w:r>
        <w:rPr>
          <w:i/>
          <w:color w:val="6A3D8C"/>
          <w:sz w:val="21"/>
        </w:rPr>
        <w:t>Sua função crucial foi a gênese da vida biológica emocional, impulsionando a diversificação de formas de vida e o surgimento da sexualidade. Produziu principalmente gêneros existenciais "demol" e "demobiol", criando seres "radiata" (com uma única banda cerebral) mais animalizados e voltados para as emoções, funcionando como uma "universidade genética".</w:t>
      </w:r>
    </w:p>
    <w:p>
      <w:pPr>
        <w:spacing w:before="80" w:after="120"/>
        <w:ind w:left="567" w:right="283"/>
      </w:pPr>
      <w:r>
        <w:rPr>
          <w:i/>
          <w:color w:val="6A3D8C"/>
          <w:sz w:val="21"/>
        </w:rPr>
        <w:t>A busca de Shiva era por emoções. Awaymaion: O forno replicador atribuído a Vishnu. Foi o segundo forno a entrar em operação. Vishnu operava com prudência, linearidade e sofisticação. Seu objetivo primordial era a criação de seres "não bichados", menos afetados pela "doença" original de Brahma. Os Fenvans de Vishnu, emergentes de Awaymaion, eram considerados mais sofisticados.</w:t>
      </w:r>
    </w:p>
    <w:p>
      <w:pPr>
        <w:spacing w:before="80" w:after="120"/>
        <w:ind w:left="567" w:right="283"/>
      </w:pPr>
      <w:r>
        <w:rPr>
          <w:i/>
          <w:color w:val="6A3D8C"/>
          <w:sz w:val="21"/>
        </w:rPr>
        <w:t>Produziu seres "radiatas" mais racionalizados, frios e lógicos, com poucas emoções, sendo responsável pela emergência do gênero existencial "biodemo". Figuras cruciais como Sophia e outros avatares de Vishnu foram produzidos a partir de suas instalações. O Quarto Logos (Olm/Codificador de Zion) surgiu deste forno há aproximadamente 6-7 bilhões de anos.</w:t>
      </w:r>
    </w:p>
    <w:p>
      <w:pPr>
        <w:spacing w:before="80" w:after="120"/>
        <w:ind w:left="567" w:right="283"/>
      </w:pPr>
      <w:r>
        <w:rPr>
          <w:i/>
          <w:color w:val="6A3D8C"/>
          <w:sz w:val="21"/>
        </w:rPr>
        <w:t>A intelectualidade e a razão filosófica humana são frequentemente associadas ao legado de Vishnu. Biocosmos Emergente / Mente Universal: Uma nova "mente universal" que está se formando a partir das informações memorizadas pelos elétrons, análoga aos registros akáshicos da tradição esotérica.</w:t>
      </w:r>
    </w:p>
    <w:p>
      <w:pPr>
        <w:spacing w:before="80" w:after="120"/>
        <w:ind w:left="567" w:right="283"/>
      </w:pPr>
      <w:r>
        <w:rPr>
          <w:i/>
          <w:color w:val="6A3D8C"/>
          <w:sz w:val="21"/>
        </w:rPr>
        <w:t>É a nova mente de Javé, construída pelas "marcações boas" geradas pelo amor e conhecimento esclarecido dos humanos. A humanidade é vista como "arquitetos", "pedreiros", "trabalhadores" e "engenheiros" dessa mente.</w:t>
      </w:r>
    </w:p>
    <w:p>
      <w:pPr>
        <w:spacing w:before="80" w:after="120"/>
        <w:ind w:left="567" w:right="283"/>
      </w:pPr>
      <w:r>
        <w:rPr>
          <w:i/>
          <w:color w:val="6A3D8C"/>
          <w:sz w:val="21"/>
        </w:rPr>
        <w:t>Cérebro Bilatério: O cérebro humano, com seus dois hemisférios, que integra a racionalidade (legado de Vishnu/Awaymaion) e a emocionalidade (legado de Shiva/Awaylengan). Sua emergência ocorreu quando os protótipos dos fornos de Vishnu e Shiva se "encontraram", há aproximadamente 4 bilhões de anos.</w:t>
      </w:r>
    </w:p>
    <w:p>
      <w:pPr>
        <w:spacing w:before="80" w:after="120"/>
        <w:ind w:left="567" w:right="283"/>
      </w:pPr>
      <w:r>
        <w:rPr>
          <w:i/>
          <w:color w:val="6A3D8C"/>
          <w:sz w:val="21"/>
        </w:rPr>
        <w:t>Essa bilateralidade confere à humanidade a singularidade na capacidade de indagação, senso crítico, razão filosófica e valorização emocional. "Cobaia Consciente": Termo usado por Javé para descrever Jan Val Ellam em sua missão como codificador da Revelação Cósmica, indicando que ele é um instrumento que examina causas e efeitos de informações recebidas.</w:t>
      </w:r>
    </w:p>
    <w:p>
      <w:pPr>
        <w:spacing w:before="80" w:after="120"/>
        <w:ind w:left="567" w:right="283"/>
      </w:pPr>
      <w:r>
        <w:rPr>
          <w:i/>
          <w:color w:val="6A3D8C"/>
          <w:sz w:val="21"/>
        </w:rPr>
        <w:t>"Cobra" (analogia): Referência ao personagem de Sylvester Stallone, utilizada para ilustrar a imperativa necessidade de a humanidade forjar seu próprio "código de princípios e propósitos", fundamentado no amor e na sabedoria, e não em imposições externas, exemplificando uma postura de autoafirmação e dignidade humana ("A lei vem até aqui comigo e ela acaba aqui.</w:t>
      </w:r>
    </w:p>
    <w:p>
      <w:pPr>
        <w:spacing w:before="80" w:after="120"/>
        <w:ind w:left="567" w:right="283"/>
      </w:pPr>
      <w:r>
        <w:rPr>
          <w:i/>
          <w:color w:val="6A3D8C"/>
          <w:sz w:val="21"/>
        </w:rPr>
        <w:t>A partir daqui sou eu"). Código Fonte Definidor (CFD): O "DNA" ou "código de vida" dos seres extrafísicos, como os demos. Mohen So recebeu o CFD dos três senhores da Trimúrti e sua singularidade residia em possuir "menos lacres" em sua genética demo, o que lhe conferia um senso crítico superior ao de seu próprio criador.</w:t>
      </w:r>
    </w:p>
    <w:p>
      <w:pPr>
        <w:spacing w:before="80" w:after="120"/>
        <w:ind w:left="567" w:right="283"/>
      </w:pPr>
      <w:r>
        <w:rPr>
          <w:i/>
          <w:color w:val="6A3D8C"/>
          <w:sz w:val="21"/>
        </w:rPr>
        <w:t>O Projeto TALM tinha como objetivo transpor o Nidana (o "código podre do criador") para o Saccidanandhagana. Consciência Karuna: Termo sânscrito que significa "compaixão". É o elemento mais importante para a Revelação Cósmica, dividindo a história do universo em "antes e depois do Karuna". Representa a construção psíquica mais avançada que os seres humanos podem edificar.</w:t>
      </w:r>
    </w:p>
    <w:p>
      <w:pPr>
        <w:spacing w:before="80" w:after="120"/>
        <w:ind w:left="567" w:right="283"/>
      </w:pPr>
      <w:r>
        <w:rPr>
          <w:i/>
          <w:color w:val="6A3D8C"/>
          <w:sz w:val="21"/>
        </w:rPr>
        <w:t>Sua emergência ocorreu com o cérebro límbico de mamíferos e atingiu plenitude com a racionalidade humana. A humanidade, com sua capacidade de sentir e valorizar emoções complexas, como Karuna, é fundamental para a "cura" do Criador.</w:t>
      </w:r>
    </w:p>
    <w:p>
      <w:pPr>
        <w:spacing w:before="80" w:after="120"/>
        <w:ind w:left="567" w:right="283"/>
      </w:pPr>
      <w:r>
        <w:rPr>
          <w:i/>
          <w:color w:val="6A3D8C"/>
          <w:sz w:val="21"/>
        </w:rPr>
        <w:t>Dasein de Heidegger: Conceito filosófico utilizado para descrever a singularidade humana de indagação, busca por respostas, razão filosófica e senso crítico, que permitiu à humanidade decifrar a Mensagem TALM e avançar no conhecimento cósmico. Demos (Seres Demoníacos): Seres extrafísicos que habitam predominantemente o universo antimaterial (Brahmaloka).</w:t>
      </w:r>
    </w:p>
    <w:p>
      <w:pPr>
        <w:spacing w:before="80" w:after="120"/>
        <w:ind w:left="567" w:right="283"/>
      </w:pPr>
      <w:r>
        <w:rPr>
          <w:i/>
          <w:color w:val="6A3D8C"/>
          <w:sz w:val="21"/>
        </w:rPr>
        <w:t>Surgiram após os Anjos-Clones e, em sua origem, não possuíam as noções humanas de "bem" e "mal", operando sob "ordem" e "caos". São descritos como "cancerosos", "corrompidos", "dementes" e/ou "robotizados", carecendo de razão filosófica, empatia e senso crítico. Sua condição é de "falência" e sofrimento insuportável.</w:t>
      </w:r>
    </w:p>
    <w:p>
      <w:pPr>
        <w:spacing w:before="80" w:after="120"/>
        <w:ind w:left="567" w:right="283"/>
      </w:pPr>
      <w:r>
        <w:rPr>
          <w:i/>
          <w:color w:val="6A3D8C"/>
          <w:sz w:val="21"/>
        </w:rPr>
        <w:t>A cultura Demo é a base para grande parte das mitologias terrestres. • Biodemos: Subclasse de demos, são seres biológicos criados em "naves-laboratórios", inicialmente assexuados, radiatas (uma banda cerebral) e desprovidos de emoção, mas com altíssimo nível de inteligência algorítmica. As famílias Val e Yel são exemplos. Yel Lupon e Val Eno são biodemos.</w:t>
      </w:r>
    </w:p>
    <w:p>
      <w:pPr>
        <w:spacing w:before="80" w:after="120"/>
        <w:ind w:left="567" w:right="283"/>
      </w:pPr>
      <w:r>
        <w:rPr>
          <w:i/>
          <w:color w:val="6A3D8C"/>
          <w:sz w:val="21"/>
        </w:rPr>
        <w:t>Deslacre Mental: Processo de libertação da humanidade do "sistema colmeia" ditatorial de Javé. Promovido por figuras como Yel Luzbel (Lúcifer) e Pandora, permitiu o despertar da consciência crítica e do livre-arbítrio humano, rompendo com a programação original.</w:t>
      </w:r>
    </w:p>
    <w:p>
      <w:pPr>
        <w:spacing w:before="80" w:after="120"/>
        <w:ind w:left="567" w:right="283"/>
      </w:pPr>
      <w:r>
        <w:rPr>
          <w:i/>
          <w:color w:val="6A3D8C"/>
          <w:sz w:val="21"/>
        </w:rPr>
        <w:t>"Doença" do Criador: Uma "doença" intrínseca do Criador (Javé/Brahma), que se manifesta como um "câncer" em seu psiquismo. Essa condição tornou toda a Criação "cancerosa", "doente", "imperfeita" e "problemática". O "nidana" carrega essa "doença" em seu código. A humanidade, através da "reforma íntima" e atitudes positivas, contribui para sua "cura".</w:t>
      </w:r>
    </w:p>
    <w:p>
      <w:pPr>
        <w:spacing w:before="80" w:after="120"/>
        <w:ind w:left="567" w:right="283"/>
      </w:pPr>
      <w:r>
        <w:rPr>
          <w:i/>
          <w:color w:val="6A3D8C"/>
          <w:sz w:val="21"/>
        </w:rPr>
        <w:t>DNA Lixo: Parte do genoma humano (95% a 97% inativo) que, prosaicamente, foi classificada como não codificante. Paradoxalmente, é o reservatório da "doença" e "podridão" de Javé, mas também uma "brecha psíquica" que permite a evolução da consciência humana. A verbalização, especialmente na língua portuguesa, e a reflexão, religam o DNA adormecido, ativando mecanismos ancestrais.</w:t>
      </w:r>
    </w:p>
    <w:p>
      <w:pPr>
        <w:spacing w:before="80" w:after="120"/>
        <w:ind w:left="567" w:right="283"/>
      </w:pPr>
      <w:r>
        <w:rPr>
          <w:i/>
          <w:color w:val="6A3D8C"/>
          <w:sz w:val="21"/>
        </w:rPr>
        <w:t>Elétrons: Partículas fundamentais da matéria, consideradas a base da Obra de Javé. Possuem a capacidade de hospedar e registrar todas as informações pensadas e sentidas desde o "momento zero" de sua história. Após a queda de Javé, todos os elétrons "nasceram podres" e foram "sujos" por ele e suas criaturas.</w:t>
      </w:r>
    </w:p>
    <w:p>
      <w:pPr>
        <w:spacing w:before="80" w:after="120"/>
        <w:ind w:left="567" w:right="283"/>
      </w:pPr>
      <w:r>
        <w:rPr>
          <w:i/>
          <w:color w:val="6A3D8C"/>
          <w:sz w:val="21"/>
        </w:rPr>
        <w:t>São considerados os "cacos" ou "fragmentos" da mente "doente" e despedaçada de Javé. • Rebelião dos Elétrons: Fenômeno vital de saturação e auto-limpeza da memória eletrônica, considerado o "maior presente" que a Obra de Javé poderia lhe conceder para a recomposição de sua "Mente Universal".</w:t>
      </w:r>
    </w:p>
    <w:p>
      <w:pPr>
        <w:spacing w:before="80" w:after="120"/>
        <w:ind w:left="567" w:right="283"/>
      </w:pPr>
      <w:r>
        <w:rPr>
          <w:i/>
          <w:color w:val="6A3D8C"/>
          <w:sz w:val="21"/>
        </w:rPr>
        <w:t>Iniciada inconscientemente, notadamente com a "inquietação" de Yel Luzbel, os elétrons começam a "limpar-se" através do amor e do conhecimento esclarecido. A humanidade, ao "marcar" os elétrons com informações mais sofisticadas, contribui diretamente para essa "limpeza" do DNA e a "cura" de Javé.</w:t>
      </w:r>
    </w:p>
    <w:p>
      <w:pPr>
        <w:spacing w:before="80" w:after="120"/>
        <w:ind w:left="567" w:right="283"/>
      </w:pPr>
      <w:r>
        <w:rPr>
          <w:i/>
          <w:color w:val="6A3D8C"/>
          <w:sz w:val="21"/>
        </w:rPr>
        <w:t>Éon das Três Esferas (Loca das Três Esferas / Brahmaloka / Yang): "Superloka" ou "geno" (universo à parte) construída por Mohen So e a Trimúrti dentro do universo antimaterial. Funcionava como um repositório crucial de "tesouros genéticos" e "formas de propulsão existencial".</w:t>
      </w:r>
    </w:p>
    <w:p>
      <w:pPr>
        <w:spacing w:before="80" w:after="120"/>
        <w:ind w:left="567" w:right="283"/>
      </w:pPr>
      <w:r>
        <w:rPr>
          <w:i/>
          <w:color w:val="6A3D8C"/>
          <w:sz w:val="21"/>
        </w:rPr>
        <w:t>Composto por três gigantescas esferas (Brahma: cinzenta; Vishnu: esverdeada opaca; Shiva: amarronzada) e um "satélite-laboratório" de Mohen So como ponto de entrada e observação. Mohen So era o único detentor da "chave" de acesso após o enfraquecimento da Trimúrti. É a única estrutura organizada do universo vizinho que sobreviverá à sua desagregação.</w:t>
      </w:r>
    </w:p>
    <w:p>
      <w:pPr>
        <w:spacing w:before="80" w:after="120"/>
        <w:ind w:left="567" w:right="283"/>
      </w:pPr>
      <w:r>
        <w:rPr>
          <w:i/>
          <w:color w:val="6A3D8C"/>
          <w:sz w:val="21"/>
        </w:rPr>
        <w:t>"Favor Divino": Descrição da existência da humanidade como um ato de solidariedade para com o Criador "caído" (Javé). Os seres humanos, como "criaturas-ferramentas", assumem parcelas da "doença" de Javé em seus corpos transitórios, enquanto seus espíritos trabalham na "reconstrução" da mente do Criador.</w:t>
      </w:r>
    </w:p>
    <w:p>
      <w:pPr>
        <w:spacing w:before="80" w:after="120"/>
        <w:ind w:left="567" w:right="283"/>
      </w:pPr>
      <w:r>
        <w:rPr>
          <w:i/>
          <w:color w:val="6A3D8C"/>
          <w:sz w:val="21"/>
        </w:rPr>
        <w:t>Fenvans: "Seres-cobaias" ou "primeiros astronautas" geneticamente modificados. Criados por Mohen So há aproximadamente 7,8 bilhões de anos em "laboratórios" no Brahmaloka, através da mutação de códigos genéticos de "demos". O objetivo era gerar seres menos "problemáticos" e menos "adoentados" pela afetação do psiquismo do Criador.</w:t>
      </w:r>
    </w:p>
    <w:p>
      <w:pPr>
        <w:spacing w:before="80" w:after="120"/>
        <w:ind w:left="567" w:right="283"/>
      </w:pPr>
      <w:r>
        <w:rPr>
          <w:i/>
          <w:color w:val="6A3D8C"/>
          <w:sz w:val="21"/>
        </w:rPr>
        <w:t>Eram minimamente pensantes, desprovidos de emoção, senso crítico ou valores morais, focados na replicação da vida para mitigar a "dor" de seus criadores. Foram submetidos a "testes de estresse extremo" (analogia com "Venham até a borda") para induzir mutações e extrair um "novo tipo de plasma".</w:t>
      </w:r>
    </w:p>
    <w:p>
      <w:pPr>
        <w:spacing w:before="80" w:after="120"/>
        <w:ind w:left="567" w:right="283"/>
      </w:pPr>
      <w:r>
        <w:rPr>
          <w:i/>
          <w:color w:val="6A3D8C"/>
          <w:sz w:val="21"/>
        </w:rPr>
        <w:t>Muitos pereceram na travessia entre universos, e a maioria subsiste hoje "vegetando sem função", como "sequências de testes" ou "lixo existencial". Estão aprisionados em uma "zona intercessória" (Ginnungagap). Sua condição psíquica é marcada por um "pensamento único" e "programação suicida", herdada da "demência original" do Criador Caído.</w:t>
      </w:r>
    </w:p>
    <w:p>
      <w:pPr>
        <w:spacing w:before="80" w:after="120"/>
        <w:ind w:left="567" w:right="283"/>
      </w:pPr>
      <w:r>
        <w:rPr>
          <w:i/>
          <w:color w:val="6A3D8C"/>
          <w:sz w:val="21"/>
        </w:rPr>
        <w:t>Desconhecem a evolução do universo material devido à entropia, o que os torna um perigo iminente de "invasão" por sua mentalidade antiquada. Atuam através de microrganismos (analogia do Toxoplasma Gondii) para manipular o comportamento de seres vivos. Criaram e enviaram a "Mensagem TALM".</w:t>
      </w:r>
    </w:p>
    <w:p>
      <w:pPr>
        <w:spacing w:before="80" w:after="120"/>
        <w:ind w:left="567" w:right="283"/>
      </w:pPr>
      <w:r>
        <w:rPr>
          <w:i/>
          <w:color w:val="6A3D8C"/>
          <w:sz w:val="21"/>
        </w:rPr>
        <w:t>"Filmes Parados": Situações e atores do passado que ficaram "estacionados" no tempo devido à "Era do Impasse" no universo antimaterial, aguardando um reinício. A verbalização (especialmente em português) e a reflexão sobre esses conhecimentos permitem que esses "filmes" retomem seu curso, impulsionando a evolução.</w:t>
      </w:r>
    </w:p>
    <w:p>
      <w:pPr>
        <w:spacing w:before="80" w:after="120"/>
        <w:ind w:left="567" w:right="283"/>
      </w:pPr>
      <w:r>
        <w:rPr>
          <w:i/>
          <w:color w:val="6A3D8C"/>
          <w:sz w:val="21"/>
        </w:rPr>
        <w:t>Fornos Replicadores: "Laboratórios dimensionais" criados pela Trimúrti para a semeadura da vida biológica no universo material. Awayen (Brahma), Awaymaion (Vishnu) e Awaylengan (Shiva) são os três fornos.</w:t>
      </w:r>
    </w:p>
    <w:p>
      <w:pPr>
        <w:spacing w:before="80" w:after="120"/>
        <w:ind w:left="567" w:right="283"/>
      </w:pPr>
      <w:r>
        <w:rPr>
          <w:i/>
          <w:color w:val="6A3D8C"/>
          <w:sz w:val="21"/>
        </w:rPr>
        <w:t>Sua operacionalização só foi viável com o surgimento da terceira geração de estrelas, quando elementos químicos pesados essenciais para a vida biológica se tornaram disponíveis. Foram concebidos para criar seres capazes de "atravessar" entre universos com leis físicas diferentes. A Mensagem TALM menciona os "três fornos formadores".</w:t>
      </w:r>
    </w:p>
    <w:p>
      <w:pPr>
        <w:spacing w:before="80" w:after="120"/>
        <w:ind w:left="567" w:right="283"/>
      </w:pPr>
      <w:r>
        <w:rPr>
          <w:i/>
          <w:color w:val="6A3D8C"/>
          <w:sz w:val="21"/>
        </w:rPr>
        <w:t>"Gênese Nanotecnológica" / Nanotecnologia Prânica: Conceito de manipulação da matéria em escala atômica como a base tecnológica do Projeto TALM. Mohen So desenvolveu essa tecnologia para enviar informações encapsuladas em "quanta de energia" do universo antimaterial para o material.</w:t>
      </w:r>
    </w:p>
    <w:p>
      <w:pPr>
        <w:spacing w:before="80" w:after="120"/>
        <w:ind w:left="567" w:right="283"/>
      </w:pPr>
      <w:r>
        <w:rPr>
          <w:i/>
          <w:color w:val="6A3D8C"/>
          <w:sz w:val="21"/>
        </w:rPr>
        <w:t>Ginnungagap: A "zona intercessória" entre os universos onde os Fenvans que "se ferraram" ou "ficaram presos" residem. IEEA (Instituto de Estudos Estratégicos e Alternativos): Fundado por Jan Val Ellam. Atua como a principal plataforma para a centralização e disseminação da Revelação Cósmica.</w:t>
      </w:r>
    </w:p>
    <w:p>
      <w:pPr>
        <w:spacing w:before="80" w:after="120"/>
        <w:ind w:left="567" w:right="283"/>
      </w:pPr>
      <w:r>
        <w:rPr>
          <w:i/>
          <w:color w:val="6A3D8C"/>
          <w:sz w:val="21"/>
        </w:rPr>
        <w:t>Funciona como um "circuito" central e um núcleo de discussão e estudo, dando continuidade às antigas "assembleias hiperbóreas". Permite que Javé acompanhe o pensamento humano. Os membros do IEEA, ao verbalizarem e refletirem sobre os temas da Revelação, formam uma "egrégora" que confere "força" aos Fenvans.</w:t>
      </w:r>
    </w:p>
    <w:p>
      <w:pPr>
        <w:spacing w:before="80" w:after="120"/>
        <w:ind w:left="567" w:right="283"/>
      </w:pPr>
      <w:r>
        <w:rPr>
          <w:i/>
          <w:color w:val="6A3D8C"/>
          <w:sz w:val="21"/>
        </w:rPr>
        <w:t>Estimula a "mente emancipada" e o "questionamento constante", sem impor verdades absolutas, mas oferecendo "sementes para reflexão". "Joia da Coroa da Criação": A humanidade terrestre é assim considerada, sendo a raça mais moderna, "menos podre" e capaz de decifrar os mistérios universais.</w:t>
      </w:r>
    </w:p>
    <w:p>
      <w:pPr>
        <w:spacing w:before="80" w:after="120"/>
        <w:ind w:left="567" w:right="283"/>
      </w:pPr>
      <w:r>
        <w:rPr>
          <w:i/>
          <w:color w:val="6A3D8C"/>
          <w:sz w:val="21"/>
        </w:rPr>
        <w:t>Javé (Brahma / Criador Caído / Prabrajna / Caos): O Criador "caído" e "fragmentado" deste universo. Sua "queda" em uma singularidade primordial resultou em uma Criação "adoecida", "defeituosa" e "imperfeita". Sua mente "implodiu" em "cacos" (os elétrons).</w:t>
      </w:r>
    </w:p>
    <w:p>
      <w:pPr>
        <w:spacing w:before="80" w:after="120"/>
        <w:ind w:left="567" w:right="283"/>
      </w:pPr>
      <w:r>
        <w:rPr>
          <w:i/>
          <w:color w:val="6A3D8C"/>
          <w:sz w:val="21"/>
        </w:rPr>
        <w:t>É descrito como impulsivo, inflexível, incapaz de imaginação, criatividade ou inovação, e refém do progresso de suas criaturas. Não compreende a linguagem da razão filosófica, apenas a da força ou competição. Javé precisa da ajuda de suas criaturas para "rejuntar os cacos" de sua consciência.</w:t>
      </w:r>
    </w:p>
    <w:p>
      <w:pPr>
        <w:spacing w:before="80" w:after="120"/>
        <w:ind w:left="567" w:right="283"/>
      </w:pPr>
      <w:r>
        <w:rPr>
          <w:i/>
          <w:color w:val="6A3D8C"/>
          <w:sz w:val="21"/>
        </w:rPr>
        <w:t>Um "novo eu" de Javé está sendo lentamente estruturado a partir de informações geradas por humanos, emergindo de um "casulo" para finalmente interagir com a Mensagem TALM. Lila: O "jogo cósmico", "jogo de poder mental" ou "jogo de apostas" dos governantes, onde a demência dos criadores testava a paciência.</w:t>
      </w:r>
    </w:p>
    <w:p>
      <w:pPr>
        <w:spacing w:before="80" w:after="120"/>
        <w:ind w:left="567" w:right="283"/>
      </w:pPr>
      <w:r>
        <w:rPr>
          <w:i/>
          <w:color w:val="6A3D8C"/>
          <w:sz w:val="21"/>
        </w:rPr>
        <w:t>Mensagem TALM: Uma "carta" ou conjunto de cinco partes, criada pelos Fenvans. Foi enviada para o "oceano vibratório" do universo material (analogia de "mensagem dentro de uma garrafa solta no mar"). Expressava a incerteza e esperança dos Fenvans de que seus descendentes a encontrassem e decodificassem.</w:t>
      </w:r>
    </w:p>
    <w:p>
      <w:pPr>
        <w:spacing w:before="80" w:after="120"/>
        <w:ind w:left="567" w:right="283"/>
      </w:pPr>
      <w:r>
        <w:rPr>
          <w:i/>
          <w:color w:val="6A3D8C"/>
          <w:sz w:val="21"/>
        </w:rPr>
        <w:t>Continha informações cruciais sobre "o início da rebelião, a causa da rebelião", conectando-a à Rebelião de Lúcifer. Foi encontrada bilhões de anos depois por Yel Lupon, mas só a humanidade terrestre, com seu cérebro bilatério, razão filosófica e senso crítico, pôde decifrá-la plenamente.</w:t>
      </w:r>
    </w:p>
    <w:p>
      <w:pPr>
        <w:spacing w:before="80" w:after="120"/>
        <w:ind w:left="567" w:right="283"/>
      </w:pPr>
      <w:r>
        <w:rPr>
          <w:i/>
          <w:color w:val="6A3D8C"/>
          <w:sz w:val="21"/>
        </w:rPr>
        <w:t>A mensagem não foi e não será respondida por humanos ou biodemos tão cedo, devido a uma antiga ordem de Javé. A frase "Seremos nós recebendo, de nós mesmos, o que agora transmitimos" sugere uma transmutação existencial onde os Fenvans se tornariam sua própria criação e encontrariam redenção. A Revelação Cósmica é o cumprimento dessa promessa. Mohen So: Avatar Keshava de Vishnu.</w:t>
      </w:r>
    </w:p>
    <w:p>
      <w:pPr>
        <w:spacing w:before="80" w:after="120"/>
        <w:ind w:left="567" w:right="283"/>
      </w:pPr>
      <w:r>
        <w:rPr>
          <w:i/>
          <w:color w:val="6A3D8C"/>
          <w:sz w:val="21"/>
        </w:rPr>
        <w:t>Conhecido como "o Desperto, o Único a saber, o Conhecedor". Surgiu há aproximadamente 7,8 bilhões de anos. Foi o principal arquiteto e operacionalizador do Projeto TALM. Identificou a "raiz do problema": todas as criações anteriores eram "lacrados e bichados" (corrompidos). Sua solução foi "criar seres não bichados".</w:t>
      </w:r>
    </w:p>
    <w:p>
      <w:pPr>
        <w:spacing w:before="80" w:after="120"/>
        <w:ind w:left="567" w:right="283"/>
      </w:pPr>
      <w:r>
        <w:rPr>
          <w:i/>
          <w:color w:val="6A3D8C"/>
          <w:sz w:val="21"/>
        </w:rPr>
        <w:t>Desenvolveu a nanotecnologia para transferir informações entre universos. Criou os Fenvans e os Fornos Replicadores. Sua estrutura corporal espelhava a de Javé, permitindo-lhe medir a "podridão original". Possuía "menos lacres" em sua genética, dando-lhe senso crítico superior. Desconstituiu-se em 2017 para "fortalecer" Sophia.</w:t>
      </w:r>
    </w:p>
    <w:p>
      <w:pPr>
        <w:spacing w:before="80" w:after="120"/>
        <w:ind w:left="567" w:right="283"/>
      </w:pPr>
      <w:r>
        <w:rPr>
          <w:i/>
          <w:color w:val="6A3D8C"/>
          <w:sz w:val="21"/>
        </w:rPr>
        <w:t>O Projeto TALM está agora intrinsecamente ligado à capacidade de discernimento e ação da humanidade. Morlens: Descrito como um "monstro ciberenergético" e o programador genético a nível atômico. É considerado o grande arquiteto das formas de vidas possíveis em nosso universo. Utilizou um Éon (repositório genético) para experimentar com características genéticas.</w:t>
      </w:r>
    </w:p>
    <w:p>
      <w:pPr>
        <w:spacing w:before="80" w:after="120"/>
        <w:ind w:left="567" w:right="283"/>
      </w:pPr>
      <w:r>
        <w:rPr>
          <w:i/>
          <w:color w:val="6A3D8C"/>
          <w:sz w:val="21"/>
        </w:rPr>
        <w:t>Pesou, mediu e estabeleceu cada nanoponto da genética a ser transferida via PEP. Moros (Ealm / Orlog / Allan Kardec / Vyasa): Enigmático Arquiteto do Destino Universal. Um ser LM de Tempérion e um dos oito entes primordiais da Ogdóade (Emenu). Possuía conhecimento sem precedentes sobre a "doença essencial" do Criador (PIA). Perseguido pela Trimúrti por seus segredos.</w:t>
      </w:r>
    </w:p>
    <w:p>
      <w:pPr>
        <w:spacing w:before="80" w:after="120"/>
        <w:ind w:left="567" w:right="283"/>
      </w:pPr>
      <w:r>
        <w:rPr>
          <w:i/>
          <w:color w:val="6A3D8C"/>
          <w:sz w:val="21"/>
        </w:rPr>
        <w:t>Recusou-se a revelar informações para evitar que fossem usadas para guerras e dominação, decidindo "sumir" da história como estratégia. Dividiu sua inteligência em quatro partes: 25% para cada uma das três Moiras (Nornas/Súdices) e 25% para si, encapsulado em "três cápsulas temporais ou atemporais" (As Três Flechas). Allan Kardec e Vyasa são avatares do espírito de Moros.</w:t>
      </w:r>
    </w:p>
    <w:p>
      <w:pPr>
        <w:spacing w:before="80" w:after="120"/>
        <w:ind w:left="567" w:right="283"/>
      </w:pPr>
      <w:r>
        <w:rPr>
          <w:i/>
          <w:color w:val="6A3D8C"/>
          <w:sz w:val="21"/>
        </w:rPr>
        <w:t>Criou a "teia quântica" (Wyrd) há cerca de 9 bilhões de anos, uma fonte de registros factuais que controla um fluxo de informações ao qual até os deuses estavam submetidos.</w:t>
      </w:r>
    </w:p>
    <w:p>
      <w:pPr>
        <w:spacing w:before="80" w:after="120"/>
        <w:ind w:left="567" w:right="283"/>
      </w:pPr>
      <w:r>
        <w:rPr>
          <w:i/>
          <w:color w:val="6A3D8C"/>
          <w:sz w:val="21"/>
        </w:rPr>
        <w:t>Nidana (Código-Fonte Primordial / Molécula-Mãe): O código-fonte primordial definidor de vida, descrito como uma "pequena porção de uma força eletromagnética que hospedava o ‘jogo das informações codificadas’, funcionando em circuito fechado". Carrega consigo as marcas psíquicas e as "doenças" de Javé.</w:t>
      </w:r>
    </w:p>
    <w:p>
      <w:pPr>
        <w:spacing w:before="80" w:after="120"/>
        <w:ind w:left="567" w:right="283"/>
      </w:pPr>
      <w:r>
        <w:rPr>
          <w:i/>
          <w:color w:val="6A3D8C"/>
          <w:sz w:val="21"/>
        </w:rPr>
        <w:t>Foi manipulado para "amortecer" a "podridão original" e criar seres menos "infectados". Sua primeira replicação no universo material ocorreu dentro de um "casulo", um "artefato autorreplicador". O Projeto TALM visa transformar o Nidana em Saccidanandhagana.</w:t>
      </w:r>
    </w:p>
    <w:p>
      <w:pPr>
        <w:spacing w:before="80" w:after="120"/>
        <w:ind w:left="567" w:right="283"/>
      </w:pPr>
      <w:r>
        <w:rPr>
          <w:i/>
          <w:color w:val="6A3D8C"/>
          <w:sz w:val="21"/>
        </w:rPr>
        <w:t>Nornes (Moiras / Súdices): Entidades criadas por Moros (por clonagem) para salvaguardar seu vasto conhecimento sobre a podridão universal e as "necessidades" que dela emanavam, e para organizar o fluxo de informações que ele havia medido e registrado. Dotadas de uma natureza "mais braba e violenta" que os próprios deuses, para se desvencilhar das manipulações da Trimúrti.</w:t>
      </w:r>
    </w:p>
    <w:p>
      <w:pPr>
        <w:spacing w:before="80" w:after="120"/>
        <w:ind w:left="567" w:right="283"/>
      </w:pPr>
      <w:r>
        <w:rPr>
          <w:i/>
          <w:color w:val="6A3D8C"/>
          <w:sz w:val="21"/>
        </w:rPr>
        <w:t>Ogdóade (Emenu): Termo grego para "oito" (Emenu em egípcio) que se refere a oito entidades primordiais cuja existência e ações estão intrinsecamente ligadas ao surgimento de um problema cósmico de magnitude sem precedentes.</w:t>
      </w:r>
    </w:p>
    <w:p>
      <w:pPr>
        <w:spacing w:before="80" w:after="120"/>
        <w:ind w:left="567" w:right="283"/>
      </w:pPr>
      <w:r>
        <w:rPr>
          <w:i/>
          <w:color w:val="6A3D8C"/>
          <w:sz w:val="21"/>
        </w:rPr>
        <w:t>Composta por seis seres de Perpérion (incluindo a Trimúrti e Tridevi) que falharam, e dois de Tempérion (Moros e Olm/Quarto Logos) que foram oferecidos em sacrifício.</w:t>
      </w:r>
    </w:p>
    <w:p>
      <w:pPr>
        <w:spacing w:before="80" w:after="120"/>
        <w:ind w:left="567" w:right="283"/>
      </w:pPr>
      <w:r>
        <w:rPr>
          <w:i/>
          <w:color w:val="6A3D8C"/>
          <w:sz w:val="21"/>
        </w:rPr>
        <w:t>Pandora: Figura crucial que, junto com Yel Luzbel (Lúcifer), promoveu o "deslacre mental" da humanidade, libertando-a do "sistema colmeia" ditatorial de Javé e permitindo o despertar da consciência crítica e do livre-arbítrio.</w:t>
      </w:r>
    </w:p>
    <w:p>
      <w:pPr>
        <w:spacing w:before="80" w:after="120"/>
        <w:ind w:left="567" w:right="283"/>
      </w:pPr>
      <w:r>
        <w:rPr>
          <w:i/>
          <w:color w:val="6A3D8C"/>
          <w:sz w:val="21"/>
        </w:rPr>
        <w:t>PIA (Peso da Podridão da Inevitabilidade Ancestral): A quantificação da "doença essencial do criador" e de como essa "podridão" se transferiu para todos os seres desde o início do universo. Moros foi o único a traçar essa equação de forma completa. Presente no genoma de cada ser, é a origem de todo o sofrimento e disfunções na criação.</w:t>
      </w:r>
    </w:p>
    <w:p>
      <w:pPr>
        <w:spacing w:before="80" w:after="120"/>
        <w:ind w:left="567" w:right="283"/>
      </w:pPr>
      <w:r>
        <w:rPr>
          <w:i/>
          <w:color w:val="6A3D8C"/>
          <w:sz w:val="21"/>
        </w:rPr>
        <w:t>Processador Val (Processador Yel): Mecanismos avançados de registro e processamento de informações no contexto das famílias capelinas. O Processador Yel registrava tudo o que os membros da família Yel sentiam. A Mensagem TALM foi guardada no Processador Val. É o mais avançado entre os processadores restantes das famílias biodemo.</w:t>
      </w:r>
    </w:p>
    <w:p>
      <w:pPr>
        <w:spacing w:before="80" w:after="120"/>
        <w:ind w:left="567" w:right="283"/>
      </w:pPr>
      <w:r>
        <w:rPr>
          <w:i/>
          <w:color w:val="6A3D8C"/>
          <w:sz w:val="21"/>
        </w:rPr>
        <w:t>Projeto TALM (TALM): Acrônimo para "Transferência do Código-fonte Definidor Pessoal do Criador para o Universo Material". Plano cósmico colossal, iniciado há aproximadamente 7,5 a 7,7 bilhões de anos, idealizado pela Trimúrti (Brahma, Vishnu, Shiva).</w:t>
      </w:r>
    </w:p>
    <w:p>
      <w:pPr>
        <w:spacing w:before="80" w:after="120"/>
        <w:ind w:left="567" w:right="283"/>
      </w:pPr>
      <w:r>
        <w:rPr>
          <w:i/>
          <w:color w:val="6A3D8C"/>
          <w:sz w:val="21"/>
        </w:rPr>
        <w:t>Surgiu como uma tentativa desesperada de salvar a vida e o Criador de uma "falência" iminente em seu universo antimaterial (Brahmaloka). Seu propósito supremo é transformar o "nidana" (um ciclo de dor e sofrimento) em "saccidanandhagana" (um estado de êxtase ou bem-aventurança). Mohen So foi o principal arquiteto e operacionalizador.</w:t>
      </w:r>
    </w:p>
    <w:p>
      <w:pPr>
        <w:spacing w:before="80" w:after="120"/>
        <w:ind w:left="567" w:right="283"/>
      </w:pPr>
      <w:r>
        <w:rPr>
          <w:i/>
          <w:color w:val="6A3D8C"/>
          <w:sz w:val="21"/>
        </w:rPr>
        <w:t>Sua operacionalização no universo físico teve início com a terceira geração de estrelas. A natureza do projeto foi eminentemente empírica, de "permanente improvisação", "tentativa e erro". Todos os segredos e arcabouço do Projeto TALM encontram-se agora contidos no DNA humano.</w:t>
      </w:r>
    </w:p>
    <w:p>
      <w:pPr>
        <w:spacing w:before="80" w:after="120"/>
        <w:ind w:left="567" w:right="283"/>
      </w:pPr>
      <w:r>
        <w:rPr>
          <w:i/>
          <w:color w:val="6A3D8C"/>
          <w:sz w:val="21"/>
        </w:rPr>
        <w:t>PEP (Pulso Eletromagnético Particularizado): Mecanismo de transferência de "nanopontos da genética" do universo vizinho para o nosso. Quarto Logos (Olm / Codificador de Zion): Entidade não-criadora. Não participou da criação dos universos material e antimaterial no momento da singularidade. Surgiu do forno de Vishnu (Awaymaion) há aproximadamente 6-7 bilhões de anos.</w:t>
      </w:r>
    </w:p>
    <w:p>
      <w:pPr>
        <w:spacing w:before="80" w:after="120"/>
        <w:ind w:left="567" w:right="283"/>
      </w:pPr>
      <w:r>
        <w:rPr>
          <w:i/>
          <w:color w:val="6A3D8C"/>
          <w:sz w:val="21"/>
        </w:rPr>
        <w:t>Sua função é puramente educacional e filosófica. Tem como propósito gerar "cocriadores esclarecidos, independentes e harmonizados". Opera na mente individual como seu próprio templo, sem se alicerçar em instituições religiosas, templos ou dogmas. Sua abordagem é de "provocação ao inusitado", curiosidade pela verdade oculta e mente emancipada.</w:t>
      </w:r>
    </w:p>
    <w:p>
      <w:pPr>
        <w:spacing w:before="80" w:after="120"/>
        <w:ind w:left="567" w:right="283"/>
      </w:pPr>
      <w:r>
        <w:rPr>
          <w:i/>
          <w:color w:val="6A3D8C"/>
          <w:sz w:val="21"/>
        </w:rPr>
        <w:t>Sophia é uma "Coagente" e Comandante Cósmica do Quarto Logos, assumindo a "Gestão Universal". Jan Val Ellam é um dos agentes do Quarto Logos. Quálias: Experiências emocionais humanas que Sophia (o Cristo Cósmico) veio à Terra para coletar, com o objetivo de auxiliar na reestruturação da mente de Javé. Javé, de fato, compreende a linguagem emocional.</w:t>
      </w:r>
    </w:p>
    <w:p>
      <w:pPr>
        <w:spacing w:before="80" w:after="120"/>
        <w:ind w:left="567" w:right="283"/>
      </w:pPr>
      <w:r>
        <w:rPr>
          <w:i/>
          <w:color w:val="6A3D8C"/>
          <w:sz w:val="21"/>
        </w:rPr>
        <w:t>Revelação Cósmica (RC): Nova cosmovisão em ascensão, que recontextualiza conhecimentos perdidos e visa reativar o genoma humano. É um processo contínuo de desvelamento das verdades ocultas sobre a origem e a história do universo, mesclando mitologia, espiritualidade, cosmologia, ufologia e física quântica.</w:t>
      </w:r>
    </w:p>
    <w:p>
      <w:pPr>
        <w:spacing w:before="80" w:after="120"/>
        <w:ind w:left="567" w:right="283"/>
      </w:pPr>
      <w:r>
        <w:rPr>
          <w:i/>
          <w:color w:val="6A3D8C"/>
          <w:sz w:val="21"/>
        </w:rPr>
        <w:t>Diferente das revelações passadas que buscavam verdades absolutas ou se tornaram dogmas, esta busca a verdade de forma "honesta" e convida à "compreensão esclarecida" e à maturidade emocional, sem impor certezas. É promovida por Jan Val Ellam, o codificador. É o cumprimento da profecia das Três Flechas de Moros.</w:t>
      </w:r>
    </w:p>
    <w:p>
      <w:pPr>
        <w:spacing w:before="80" w:after="120"/>
        <w:ind w:left="567" w:right="283"/>
      </w:pPr>
      <w:r>
        <w:rPr>
          <w:i/>
          <w:color w:val="6A3D8C"/>
          <w:sz w:val="21"/>
        </w:rPr>
        <w:t>Saccidanandhagana: Um "supercódigo" que representa a mais próxima condição anterior de divindade do "eu" do Criador, um estado de "bem-aventurança" ou "êxtase". Sua construção depende intrinsecamente da sensibilidade humana, da decência, da dignidade, do altruísmo, do carinho e da complexidade, não da devoção passiva.</w:t>
      </w:r>
    </w:p>
    <w:p>
      <w:pPr>
        <w:spacing w:before="80" w:after="120"/>
        <w:ind w:left="567" w:right="283"/>
      </w:pPr>
      <w:r>
        <w:rPr>
          <w:i/>
          <w:color w:val="6A3D8C"/>
          <w:sz w:val="21"/>
        </w:rPr>
        <w:t>Os Anjos-Clones desempenham um papel crucial em sua edificação. A "alquimia maior" para sua busca está sendo realizada no "cadinho" das células do corpo biológico dos humanos. Setas Atemporais / Três Flechas: Cápsulas quânticas ou arquivos criptografados de conhecimento lançados por Moros para o futuro. O objetivo era que "outras inteligências" no futuro as decodificassem.</w:t>
      </w:r>
    </w:p>
    <w:p>
      <w:pPr>
        <w:spacing w:before="80" w:after="120"/>
        <w:ind w:left="567" w:right="283"/>
      </w:pPr>
      <w:r>
        <w:rPr>
          <w:i/>
          <w:color w:val="6A3D8C"/>
          <w:sz w:val="21"/>
        </w:rPr>
        <w:t>Convergiram para a Terra, que se tornou o "epicentro". A profecia afirma que, quando resgatadas e "deslacradas", a história do universo será recontada desde o "momento zero". As "três revelações" (Psíquica por Kapila, Espiritual por Allan Kardec, e Cósmica atual por Jan Val Ellam) são as "três setas retrabalhadas".</w:t>
      </w:r>
    </w:p>
    <w:p>
      <w:pPr>
        <w:spacing w:before="80" w:after="120"/>
        <w:ind w:left="567" w:right="283"/>
      </w:pPr>
      <w:r>
        <w:rPr>
          <w:i/>
          <w:color w:val="6A3D8C"/>
          <w:sz w:val="21"/>
        </w:rPr>
        <w:t>Shamb-Aha (Nave-Dimensão Shamb-Aha): Dimensão paralela onde Yel Lupon encontrou a Mensagem TALM. É identificada como um dos "fornos forjadores de novos seres" no Projeto TALM. Sistema Colmeia: Modelo de subjugação e controle ditatorial que Javé desejava impor a todas as espécies, onde as criaturas funcionavam como "ferramentas robotizadas" para servi-lo.</w:t>
      </w:r>
    </w:p>
    <w:p>
      <w:pPr>
        <w:spacing w:before="80" w:after="120"/>
        <w:ind w:left="567" w:right="283"/>
      </w:pPr>
      <w:r>
        <w:rPr>
          <w:i/>
          <w:color w:val="6A3D8C"/>
          <w:sz w:val="21"/>
        </w:rPr>
        <w:t>Foi progressivamente rompido pela emergência de seres com livre-arbítrio. Sophia (Cristo Cósmico / Jesus / Forma Gloriosa): A "contraparte" de Mohen So no universo biológico material. Identificada como o "Cristo Cósmico" e a "forma gloriosa" de Jesus. Assumiu o controle da "Gestão Universal". É uma "Coagente" e Comandante Cósmica do Quarto Logos.</w:t>
      </w:r>
    </w:p>
    <w:p>
      <w:pPr>
        <w:spacing w:before="80" w:after="120"/>
        <w:ind w:left="567" w:right="283"/>
      </w:pPr>
      <w:r>
        <w:rPr>
          <w:i/>
          <w:color w:val="6A3D8C"/>
          <w:sz w:val="21"/>
        </w:rPr>
        <w:t>É a autora do livro do "Apocalipse", orquestrando eventos para "sua vinda". Sua vinda à Terra visa coletar as "Quálias" (experiências emocionais humanas) para auxiliar na reestruturação da mente de Javé. Sophia não se corrompeu pela "cultura demodhármica" ou pelo "modo trimurtiano de ser", mantendo pureza e força intrínsecas.</w:t>
      </w:r>
    </w:p>
    <w:p>
      <w:pPr>
        <w:spacing w:before="80" w:after="120"/>
        <w:ind w:left="567" w:right="283"/>
      </w:pPr>
      <w:r>
        <w:rPr>
          <w:i/>
          <w:color w:val="6A3D8C"/>
          <w:sz w:val="21"/>
        </w:rPr>
        <w:t>Tikkun: Conceito cabalístico que significa "reparo" ou "conserto". No contexto da Revelação Cósmica, refere-se à capacidade humana de "consertar" o DNA herdado de Javé e de reparar o próprio Criador e sua criação. Trimúrti (Brahma / Vishnu / Shiva): As três Divindades criadoras desta realidade.</w:t>
      </w:r>
    </w:p>
    <w:p>
      <w:pPr>
        <w:spacing w:before="80" w:after="120"/>
        <w:ind w:left="567" w:right="283"/>
      </w:pPr>
      <w:r>
        <w:rPr>
          <w:i/>
          <w:color w:val="6A3D8C"/>
          <w:sz w:val="21"/>
        </w:rPr>
        <w:t>Entraram em "falência" e "decadência generalizada", com guerras e caos entre os "demos" em seu universo antimaterial (Brahmaloka). Faliram e se desfizeram recentemente (entre 2015 e 2018), marcando o fim de uma fase que englobava as sete primeiras eras da Criação. Suas "cabeças" estavam "lacradas e bichadas".</w:t>
      </w:r>
    </w:p>
    <w:p>
      <w:pPr>
        <w:spacing w:before="80" w:after="120"/>
        <w:ind w:left="567" w:right="283"/>
      </w:pPr>
      <w:r>
        <w:rPr>
          <w:i/>
          <w:color w:val="6A3D8C"/>
          <w:sz w:val="21"/>
        </w:rPr>
        <w:t>Perseguiam Moros em busca de segredos sobre as vulnerabilidades de suas estirpes. Tentaram criar seus próprios Fenvans, resultando em "lixo existencial". A "doença do criador" é atribuída a Brahma/Javé e se espalhou por toda a sua obra. Wyrd: "Teia quântica" ou "fonte de registros factuais" engendrada por Moros há cerca de 9 bilhões de anos.</w:t>
      </w:r>
    </w:p>
    <w:p>
      <w:pPr>
        <w:spacing w:before="80" w:after="120"/>
        <w:ind w:left="567" w:right="283"/>
      </w:pPr>
      <w:r>
        <w:rPr>
          <w:i/>
          <w:color w:val="6A3D8C"/>
          <w:sz w:val="21"/>
        </w:rPr>
        <w:t>Associa o grau de "podridão" codificado com a necessidade, resistência e resiliência de cada ser. É como um "computador quântico" onde os códigos-fonte de cada ser são organizados, garantindo que as informações geradas por suas vivências retornem ao seu ponto de origem.</w:t>
      </w:r>
    </w:p>
    <w:p>
      <w:pPr>
        <w:spacing w:before="80" w:after="120"/>
        <w:ind w:left="567" w:right="283"/>
      </w:pPr>
      <w:r>
        <w:rPr>
          <w:i/>
          <w:color w:val="6A3D8C"/>
          <w:sz w:val="21"/>
        </w:rPr>
        <w:t>A Trimúrti inicialmente se maravilhou com ela, mas depois se enfureceu ao perceber que Moros "mandava mais" através desse sistema. Yel Luzbel (Lúcifer): Figura crucial que, junto com Pandora, promoveu o "deslacre mental" da humanidade. Sua "inquietação" iniciou a "rebelião dos elétrons". A Mensagem TALM continha informações sobre a "Rebelião de Lúcifer".</w:t>
      </w:r>
    </w:p>
    <w:p>
      <w:pPr>
        <w:spacing w:before="80" w:after="120"/>
        <w:ind w:left="567" w:right="283"/>
      </w:pPr>
      <w:r>
        <w:rPr>
          <w:i/>
          <w:color w:val="6A3D8C"/>
          <w:sz w:val="21"/>
        </w:rPr>
        <w:t>Linha do Tempo Detalhada dos Eventos Cósmicos e do Projeto TALM Esta linha do tempo abrange bilhões de anos de história cósmica, desde a "queda" do Criador até a era atual da humanidade, destacando os eventos centrais do Projeto TALM e a saga dos Fenvans.</w:t>
      </w:r>
    </w:p>
    <w:p>
      <w:pPr>
        <w:spacing w:before="80" w:after="120"/>
        <w:ind w:left="567" w:right="283"/>
      </w:pPr>
      <w:r>
        <w:rPr>
          <w:i/>
          <w:color w:val="6A3D8C"/>
          <w:sz w:val="21"/>
        </w:rPr>
        <w:t>•</w:t>
        <w:tab/>
        <w:t>Momento Zero (Início do Universo): •</w:t>
        <w:tab/>
        <w:t>Surgimento dos Elétrons, partículas fundamentais que registram todas as informações pensadas e sentidas. Após a "queda" de Javé, todos os elétrons "nasceram podres" e foram "sujos" por ele e suas criaturas.</w:t>
      </w:r>
    </w:p>
    <w:p>
      <w:pPr>
        <w:spacing w:before="80" w:after="120"/>
        <w:ind w:left="567" w:right="283"/>
      </w:pPr>
      <w:r>
        <w:rPr>
          <w:i/>
          <w:color w:val="6A3D8C"/>
          <w:sz w:val="21"/>
        </w:rPr>
        <w:t>•</w:t>
        <w:tab/>
        <w:t>Cerca de 9 Bilhões de Anos Atrás: •</w:t>
        <w:tab/>
        <w:t>Moros (um ser de Tempérion e Arquitetos do Destino Universal) engendra a Wyrd (teia quântica), uma fonte de registros factuais que mapeia o grau de "podridão" e as necessidades de cada ser, controlando o fluxo de informações cósmicas. Ele também cria as Nornes (Moiras/Súdices) para salvaguardar seu conhecimento.</w:t>
      </w:r>
    </w:p>
    <w:p>
      <w:pPr>
        <w:spacing w:before="80" w:after="120"/>
        <w:ind w:left="567" w:right="283"/>
      </w:pPr>
      <w:r>
        <w:rPr>
          <w:i/>
          <w:color w:val="6A3D8C"/>
          <w:sz w:val="21"/>
        </w:rPr>
        <w:t>•</w:t>
        <w:tab/>
        <w:t>Cerca de 7.8 Bilhões de Anos Atrás: •</w:t>
        <w:tab/>
        <w:t>Mohen So, um avatar Keshava de Vishnu, surge com "menos lacres" em sua genética, conferindo-lhe senso crítico superior ao do Criador. •</w:t>
        <w:tab/>
        <w:t>Javé (Brahma/Criador Caído) está em estado de "falência" e "decadência generalizada" em seu universo antimaterial (Brahmaloka), com sua mente "implodida" em "cacos" (os elétrons).</w:t>
      </w:r>
    </w:p>
    <w:p>
      <w:pPr>
        <w:spacing w:before="80" w:after="120"/>
        <w:ind w:left="567" w:right="283"/>
      </w:pPr>
      <w:r>
        <w:rPr>
          <w:i/>
          <w:color w:val="6A3D8C"/>
          <w:sz w:val="21"/>
        </w:rPr>
        <w:t>A "doença" do Criador ("PIA" - Peso da Podridão da Inevitabilidade Ancestral) se espalha por toda a Criação. •</w:t>
        <w:tab/>
        <w:t>A Trimúrti (Brahma, Vishnu, Shiva) concebe o Projeto TALM ("Transferência do Código-fonte Definidor Pessoal do Criador para o Universo Material") como uma tentativa desesperada de salvar a vida e o Criador.</w:t>
      </w:r>
    </w:p>
    <w:p>
      <w:pPr>
        <w:spacing w:before="80" w:after="120"/>
        <w:ind w:left="567" w:right="283"/>
      </w:pPr>
      <w:r>
        <w:rPr>
          <w:i/>
          <w:color w:val="6A3D8C"/>
          <w:sz w:val="21"/>
        </w:rPr>
        <w:t>O objetivo é transformar o "nidana" (código-fonte primordial "doentio") em "saccidanandhagana" (estado de êxtase). •</w:t>
        <w:tab/>
        <w:t>Mohen So torna-se o principal arquiteto e operacionalizador do Projeto TALM. Ele diagnostica a inviabilidade da replicação contínua dos "demos" no ambiente antimaterial.</w:t>
      </w:r>
    </w:p>
    <w:p>
      <w:pPr>
        <w:spacing w:before="80" w:after="120"/>
        <w:ind w:left="567" w:right="283"/>
      </w:pPr>
      <w:r>
        <w:rPr>
          <w:i/>
          <w:color w:val="6A3D8C"/>
          <w:sz w:val="21"/>
        </w:rPr>
        <w:t>•</w:t>
        <w:tab/>
        <w:t>Mohen So e a Trimúrti constroem o Éon das Três Esferas (também conhecido como "superloka" ou "geno") no universo antimaterial, funcionando como um vasto repositório de "tesouros genéticos" e ambientes experimentais (as esferas de Brahma, Vishnu e Shiva, e o "satélite-laboratório" de Mohen So).</w:t>
      </w:r>
    </w:p>
    <w:p>
      <w:pPr>
        <w:spacing w:before="80" w:after="120"/>
        <w:ind w:left="567" w:right="283"/>
      </w:pPr>
      <w:r>
        <w:rPr>
          <w:i/>
          <w:color w:val="6A3D8C"/>
          <w:sz w:val="21"/>
        </w:rPr>
        <w:t>•</w:t>
        <w:tab/>
        <w:t>Morlens (o "monstro ciberenergético" e programador genético a nível atômico) atua como o grande arquiteto das formas de vida possíveis em nosso universo, estabelecendo cada nanoponto da genética a ser transferida. •</w:t>
        <w:tab/>
        <w:t>Mohen So desenvolve a Nanotecnologia Prânica para manipular a matéria em escala atômica e molecular.</w:t>
      </w:r>
    </w:p>
    <w:p>
      <w:pPr>
        <w:spacing w:before="80" w:after="120"/>
        <w:ind w:left="567" w:right="283"/>
      </w:pPr>
      <w:r>
        <w:rPr>
          <w:i/>
          <w:color w:val="6A3D8C"/>
          <w:sz w:val="21"/>
        </w:rPr>
        <w:t>•</w:t>
        <w:tab/>
        <w:t>Mohen So desenvolve o PEP (Pulso Eletromagnético Particularizado), o mecanismo de transferência de informações encapsuladas em "quanta de energia" do universo antimaterial para o universo material. •</w:t>
        <w:tab/>
        <w:t>Criação dos Fenvans: Os Fenvans são projetados por Mohen So a partir da mutação de códigos genéticos "demos" em "laboratórios" no Brahmaloka.</w:t>
      </w:r>
    </w:p>
    <w:p>
      <w:pPr>
        <w:spacing w:before="80" w:after="120"/>
        <w:ind w:left="567" w:right="283"/>
      </w:pPr>
      <w:r>
        <w:rPr>
          <w:i/>
          <w:color w:val="6A3D8C"/>
          <w:sz w:val="21"/>
        </w:rPr>
        <w:t>Eles são os "seres-cobaias" ou "primeiros astronautas", minimamente pensantes, desprovidos de emoção e senso crítico, focados na replicação da vida para mitigar a "dor" de seus criadores.</w:t>
      </w:r>
    </w:p>
    <w:p>
      <w:pPr>
        <w:spacing w:before="80" w:after="120"/>
        <w:ind w:left="567" w:right="283"/>
      </w:pPr>
      <w:r>
        <w:rPr>
          <w:i/>
          <w:color w:val="6A3D8C"/>
          <w:sz w:val="21"/>
        </w:rPr>
        <w:t>•</w:t>
        <w:tab/>
        <w:t>Início do Projeto TALM no Universo Material (Após o Surgimento da Terceira Geração de Estrelas): •</w:t>
        <w:tab/>
        <w:t>A operacionalização do Projeto TALM no universo físico só é possível com o surgimento da terceira geração de estrelas, disponibilizando elementos químicos pesados. •</w:t>
        <w:tab/>
        <w:t>A primeira replicação do nidana no universo material ocorre dentro de um "casulo", um "artefato autorreplicador".</w:t>
      </w:r>
    </w:p>
    <w:p>
      <w:pPr>
        <w:spacing w:before="80" w:after="120"/>
        <w:ind w:left="567" w:right="283"/>
      </w:pPr>
      <w:r>
        <w:rPr>
          <w:i/>
          <w:color w:val="6A3D8C"/>
          <w:sz w:val="21"/>
        </w:rPr>
        <w:t>•</w:t>
        <w:tab/>
        <w:t>Mohen So orquestra a construção e operacionalização dos Fornos Replicadores: •</w:t>
        <w:tab/>
        <w:t>Awaylengan (Shiva): Primeiro forno a operar e o mais atuante, produzindo "demol" e "demobiol", seres "radiata" (mais animalizados e emocionais). Busca por emoções. Origem da sexualidade e seres bilaterais. Também a origem de um "vírus emocional".</w:t>
      </w:r>
    </w:p>
    <w:p>
      <w:pPr>
        <w:spacing w:before="80" w:after="120"/>
        <w:ind w:left="567" w:right="283"/>
      </w:pPr>
      <w:r>
        <w:rPr>
          <w:i/>
          <w:color w:val="6A3D8C"/>
          <w:sz w:val="21"/>
        </w:rPr>
        <w:t>•</w:t>
        <w:tab/>
        <w:t>Awaymaion (Vishnu): Segundo forno a operar, mais prudente e sofisticado. Cria seres "não bichados", mais racionalizados, frios e lógicos (como os "biodemos"). O Quarto Logos (Olm/Codificador de Zion) surge deste forno. •</w:t>
        <w:tab/>
        <w:t>Awayen (Brahma/Javé): Falha em sua função de replicar vida. Transmutado em "Central de Realidades" e possível "Portal entre Realidades".</w:t>
      </w:r>
    </w:p>
    <w:p>
      <w:pPr>
        <w:spacing w:before="80" w:after="120"/>
        <w:ind w:left="567" w:right="283"/>
      </w:pPr>
      <w:r>
        <w:rPr>
          <w:i/>
          <w:color w:val="6A3D8C"/>
          <w:sz w:val="21"/>
        </w:rPr>
        <w:t>A consciência de Val Tam está conectada a esta estação. •</w:t>
        <w:tab/>
        <w:t>Fenvans são submetidos a "testes de estresse extremo" e "jogados" entre universos em um processo desassistido para induzir mutações e extrair um "novo tipo de plasma". Muitos perecem ou ficam presos.</w:t>
      </w:r>
    </w:p>
    <w:p>
      <w:pPr>
        <w:spacing w:before="80" w:after="120"/>
        <w:ind w:left="567" w:right="283"/>
      </w:pPr>
      <w:r>
        <w:rPr>
          <w:i/>
          <w:color w:val="6A3D8C"/>
          <w:sz w:val="21"/>
        </w:rPr>
        <w:t>•</w:t>
        <w:tab/>
        <w:t>Cerca de 5 a 4 Bilhões de Anos Atrás: •</w:t>
        <w:tab/>
        <w:t>Os próprios Fenvans criam e enviam a "Mensagem TALM", uma "carta" de cinco partes, lançada no "oceano vibratório" do universo material. A mensagem expressa incerteza e esperança sobre o sucesso do Projeto TALM e a evolução da vida. Contém a "promessa de Mohen So" e informações sobre a "Rebelião de Lúcifer".</w:t>
      </w:r>
    </w:p>
    <w:p>
      <w:pPr>
        <w:spacing w:before="80" w:after="120"/>
        <w:ind w:left="567" w:right="283"/>
      </w:pPr>
      <w:r>
        <w:rPr>
          <w:i/>
          <w:color w:val="6A3D8C"/>
          <w:sz w:val="21"/>
        </w:rPr>
        <w:t>•</w:t>
        <w:tab/>
        <w:t>A Consciência Karuna (compaixão) emerge inicialmente com o cérebro límbico dos mamíferos no universo material. •</w:t>
        <w:tab/>
        <w:t>Período Desconhecido (Milhões a Bilhões de Anos Atrás): •</w:t>
        <w:tab/>
        <w:t>Yel Lupon, um biodemo da Família Yel, encontra a Mensagem TALM em Shamb-Aha (uma nave-dimensão/forno). Ele não a compreende plenamente, e as informações são guardadas no Processador Val.</w:t>
      </w:r>
    </w:p>
    <w:p>
      <w:pPr>
        <w:spacing w:before="80" w:after="120"/>
        <w:ind w:left="567" w:right="283"/>
      </w:pPr>
      <w:r>
        <w:rPr>
          <w:i/>
          <w:color w:val="6A3D8C"/>
          <w:sz w:val="21"/>
        </w:rPr>
        <w:t>•</w:t>
        <w:tab/>
        <w:t>Rebelião de Lúcifer (Yel Luzbel) e Pandora: •</w:t>
        <w:tab/>
        <w:t>Yel Luzbel e Pandora promovem o "deslacre mental" da humanidade, libertando-a do "sistema colmeia" ditatorial de Javé, permitindo o despertar da consciência crítica e do livre-arbítrio.</w:t>
      </w:r>
    </w:p>
    <w:p>
      <w:pPr>
        <w:spacing w:before="80" w:after="120"/>
        <w:ind w:left="567" w:right="283"/>
      </w:pPr>
      <w:r>
        <w:rPr>
          <w:i/>
          <w:color w:val="6A3D8C"/>
          <w:sz w:val="21"/>
        </w:rPr>
        <w:t>•</w:t>
        <w:tab/>
        <w:t>A "inquietação" de Yel Luzbel inicia a "Rebelião dos Elétrons", um processo de auto-limpeza da memória eletrônica, onde os elétrons começam a "limpar-se" através do amor e do conhecimento esclarecido, essencial para a recomposição da Mente Universal de Javé.</w:t>
      </w:r>
    </w:p>
    <w:p>
      <w:pPr>
        <w:spacing w:before="80" w:after="120"/>
        <w:ind w:left="567" w:right="283"/>
      </w:pPr>
      <w:r>
        <w:rPr>
          <w:i/>
          <w:color w:val="6A3D8C"/>
          <w:sz w:val="21"/>
        </w:rPr>
        <w:t>•</w:t>
        <w:tab/>
        <w:t>Cerca de 11.000 Anos Atrás: •</w:t>
        <w:tab/>
        <w:t>O genótipo GG (genótipo da gentileza) é criado pela primeira vez por um humano através de um ato de gentileza que provoca mutações genéticas. •</w:t>
        <w:tab/>
        <w:t>Século XX / XXI (Era Atual): •</w:t>
        <w:tab/>
        <w:t>Consciência Karuna atinge sua plenitude com o desenvolvimento da racionalidade humana. •</w:t>
        <w:tab/>
        <w:t>Javé (Brahma) está "doente", "fragilizado" e com "demência profunda".</w:t>
      </w:r>
    </w:p>
    <w:p>
      <w:pPr>
        <w:spacing w:before="80" w:after="120"/>
        <w:ind w:left="567" w:right="283"/>
      </w:pPr>
      <w:r>
        <w:rPr>
          <w:i/>
          <w:color w:val="6A3D8C"/>
          <w:sz w:val="21"/>
        </w:rPr>
        <w:t>•</w:t>
        <w:tab/>
        <w:t>A humanidade terrestre com seu cérebro bilatério, razão filosófica e senso crítico (Dasein de Heidegger), é a única capaz de decifrar plenamente a Mensagem TALM. •</w:t>
        <w:tab/>
        <w:t>Jan Val Ellam (Rogério de Almeida Freitas) atua como "aflito escrevente" e "cobaia consciente", codificando e disseminando a Revelação Cósmica, cumprindo a profecia das Três Flechas de Moros.</w:t>
      </w:r>
    </w:p>
    <w:p>
      <w:pPr>
        <w:spacing w:before="80" w:after="120"/>
        <w:ind w:left="567" w:right="283"/>
      </w:pPr>
      <w:r>
        <w:rPr>
          <w:i/>
          <w:color w:val="6A3D8C"/>
          <w:sz w:val="21"/>
        </w:rPr>
        <w:t>Ele é um agente do Quarto Logos. •</w:t>
        <w:tab/>
        <w:t>Criação do IEEA (Instituto de Estudos Estratégicos e Alternativos) por Jan Val Ellam como plataforma para a Revelação Cósmica. A verbalização e reflexão dos membros do IEEA criam uma "egrégora" que confere "força" aos Fenvans e "reativam filmes parados".</w:t>
      </w:r>
    </w:p>
    <w:p>
      <w:pPr>
        <w:spacing w:before="80" w:after="120"/>
        <w:ind w:left="567" w:right="283"/>
      </w:pPr>
      <w:r>
        <w:rPr>
          <w:i/>
          <w:color w:val="6A3D8C"/>
          <w:sz w:val="21"/>
        </w:rPr>
        <w:t>•</w:t>
        <w:tab/>
        <w:t>A humanidade contribui para a "humanização" e "cura" de Javé, "limpando" os elétrons e o DNA com atitudes positivas. Um "novo eu" de Javé começa a ser estruturado a partir de informações geradas pelos humanos, emergindo de um "casulo" para interagir com a Mensagem TALM. •</w:t>
        <w:tab/>
        <w:t>Fenvans permanecem em "cegueira existencial" e em Ginnungagap, sem evolução própria.</w:t>
      </w:r>
    </w:p>
    <w:p>
      <w:pPr>
        <w:spacing w:before="80" w:after="120"/>
        <w:ind w:left="567" w:right="283"/>
      </w:pPr>
      <w:r>
        <w:rPr>
          <w:i/>
          <w:color w:val="6A3D8C"/>
          <w:sz w:val="21"/>
        </w:rPr>
        <w:t>Sua mentalidade arcaica e a iminência da falência do universo antimaterial os tornam uma "ameaça de invasão". Eles influenciam os humanos via microrganismos (analogia do Toxoplasma Gondii). •</w:t>
        <w:tab/>
        <w:t>2000-2001: Estimativa de que um terço da população humana possui o genótipo GG. •</w:t>
        <w:tab/>
        <w:t>2015-2018: A Trimúrti entra em "falência" e se desfaz.</w:t>
      </w:r>
    </w:p>
    <w:p>
      <w:pPr>
        <w:spacing w:before="80" w:after="120"/>
        <w:ind w:left="567" w:right="283"/>
      </w:pPr>
      <w:r>
        <w:rPr>
          <w:i/>
          <w:color w:val="6A3D8C"/>
          <w:sz w:val="21"/>
        </w:rPr>
        <w:t>Vishnu e Mohen So se desconstituem para liberar seus espíritos, permitindo a passagem do legado humano para Sophia e Javé. •</w:t>
        <w:tab/>
        <w:t>Sophia (Cristo Cósmico/Jesus) assume o controle da "Gestão Universal" e torna-se Coagente do Quarto Logos. Ela visita Alt' Lam Gron em 2018. •</w:t>
        <w:tab/>
        <w:t>2017: Sophia retoma contato com Alt' Lam Gron.</w:t>
      </w:r>
    </w:p>
    <w:p>
      <w:pPr>
        <w:spacing w:before="80" w:after="120"/>
        <w:ind w:left="567" w:right="283"/>
      </w:pPr>
      <w:r>
        <w:rPr>
          <w:i/>
          <w:color w:val="6A3D8C"/>
          <w:sz w:val="21"/>
        </w:rPr>
        <w:t>•</w:t>
        <w:tab/>
        <w:t>2018: 27 seres humanos já possuem o código genético pessoal próximo do Saccidanandhagana, resultado de abduções e manipulações genéticas. •</w:t>
        <w:tab/>
        <w:t>A Terra torna-se o "epicentro" para a convergência de toda a história cósmica e a decifração das "Três Flechas" de Moros.</w:t>
      </w:r>
    </w:p>
    <w:p>
      <w:pPr>
        <w:spacing w:before="80" w:after="120"/>
        <w:ind w:left="567" w:right="283"/>
      </w:pPr>
      <w:r>
        <w:rPr>
          <w:i/>
          <w:color w:val="6A3D8C"/>
          <w:sz w:val="21"/>
        </w:rPr>
        <w:t>•</w:t>
        <w:tab/>
        <w:t>A humanidade, a "joia da coroa" da Criação, trabalha na construção do Biocosmos Emergente/Mente Universal (a nova mente de Javé) e do Saccidanandhagana, buscando a redenção cósmica. Elenco de Personagens •</w:t>
        <w:tab/>
        <w:t>Javé (Brahma / Criador Caído / Prabrajna / Caos): O Criador "caído" e "fragmentado" deste universo. Sua "queda" resultou em uma Criação "adoecida" e "imperfeita".</w:t>
      </w:r>
    </w:p>
    <w:p>
      <w:pPr>
        <w:spacing w:before="80" w:after="120"/>
        <w:ind w:left="567" w:right="283"/>
      </w:pPr>
      <w:r>
        <w:rPr>
          <w:i/>
          <w:color w:val="6A3D8C"/>
          <w:sz w:val="21"/>
        </w:rPr>
        <w:t>Sua mente "implodiu" em "cacos" (os elétrons). É descrito como impulsivo, inflexível e incapaz de imaginação. Precisa da ajuda de suas criaturas, especialmente da humanidade, para "rejuntar os cacos" de sua consciência e desenvolver um "novo eu" a partir das informações humanas. Não compreende a linguagem da razão filosófica, apenas a da força.</w:t>
      </w:r>
    </w:p>
    <w:p>
      <w:pPr>
        <w:spacing w:before="80" w:after="120"/>
        <w:ind w:left="567" w:right="283"/>
      </w:pPr>
      <w:r>
        <w:rPr>
          <w:i/>
          <w:color w:val="6A3D8C"/>
          <w:sz w:val="21"/>
        </w:rPr>
        <w:t>•</w:t>
        <w:tab/>
        <w:t>Mohen So: Avatar Keshava de Vishnu. Conhecido como "o Desperto, o Único a saber, o Conhecedor". Principal arquiteto e operacionalizador do Projeto TALM. Identificou a "raiz do problema" da "doença" do Criador e propôs a criação de seres "não bichados" (os Fenvans). Desenvolveu a Nanotecnologia Prânica e o PEP. Desconstituiu-se entre 2015 e 2018 para fortalecer Sophia.</w:t>
      </w:r>
    </w:p>
    <w:p>
      <w:pPr>
        <w:spacing w:before="80" w:after="120"/>
        <w:ind w:left="567" w:right="283"/>
      </w:pPr>
      <w:r>
        <w:rPr>
          <w:i/>
          <w:color w:val="6A3D8C"/>
          <w:sz w:val="21"/>
        </w:rPr>
        <w:t>Seu legado está agora no DNA humano. •</w:t>
        <w:tab/>
        <w:t>Morlens: Um "monstro ciberenergético" e o programador genético a nível atômico. Grande arquiteto das formas de vida possíveis em nosso universo. Pesou, mediu e estabeleceu cada nanoponto da genética a ser transferida. Utilizou o Éon das Três Esferas como "banco de genes" para seus experimentos.</w:t>
      </w:r>
    </w:p>
    <w:p>
      <w:pPr>
        <w:spacing w:before="80" w:after="120"/>
        <w:ind w:left="567" w:right="283"/>
      </w:pPr>
      <w:r>
        <w:rPr>
          <w:i/>
          <w:color w:val="6A3D8C"/>
          <w:sz w:val="21"/>
        </w:rPr>
        <w:t>•</w:t>
        <w:tab/>
        <w:t>Moros (Ealm / Orlog / Allan Kardec / Vyasa): Enigmático Arquiteto do Destino Universal. Ser LM de Tempérion e um dos oito entes primordiais da Ogdóade. Possuía conhecimento sem precedentes sobre a "doença essencial" do Criador (PIA). Criou a "teia quântica" (Wyrd) e as Nornes. Lançou as "Três Flechas" de conhecimento criptografado para o futuro.</w:t>
      </w:r>
    </w:p>
    <w:p>
      <w:pPr>
        <w:spacing w:before="80" w:after="120"/>
        <w:ind w:left="567" w:right="283"/>
      </w:pPr>
      <w:r>
        <w:rPr>
          <w:i/>
          <w:color w:val="6A3D8C"/>
          <w:sz w:val="21"/>
        </w:rPr>
        <w:t>Allan Kardec e Vyasa são avatares de seu espírito. •</w:t>
        <w:tab/>
        <w:t>Anã: Ser que estudou as "necessidades" que surgiriam dos "códigos podres" no psiquismo dos seres, complementando o trabalho de Moros. Atribui-se a ela a relação entre o "tipo de genoma" e o "tipo de necessidade" gerada pela "podridão".</w:t>
      </w:r>
    </w:p>
    <w:p>
      <w:pPr>
        <w:spacing w:before="80" w:after="120"/>
        <w:ind w:left="567" w:right="283"/>
      </w:pPr>
      <w:r>
        <w:rPr>
          <w:i/>
          <w:color w:val="6A3D8C"/>
          <w:sz w:val="21"/>
        </w:rPr>
        <w:t>•</w:t>
        <w:tab/>
        <w:t>Nornes (Moiras / Súdices): Entidades criadas por Moros (por clonagem) para salvaguardar e organizar seu vasto conhecimento sobre a "podridão universal" e as "necessidades" dela emanadas. Tinham uma natureza "mais braba e violenta" para se proteger das manipulações da Trimúrti. •</w:t>
        <w:tab/>
        <w:t>Trimúrti (Brahma / Vishnu / Shiva): As três Divindades criadoras desta realidade.</w:t>
      </w:r>
    </w:p>
    <w:p>
      <w:pPr>
        <w:spacing w:before="80" w:after="120"/>
        <w:ind w:left="567" w:right="283"/>
      </w:pPr>
      <w:r>
        <w:rPr>
          <w:i/>
          <w:color w:val="6A3D8C"/>
          <w:sz w:val="21"/>
        </w:rPr>
        <w:t>Entraram em "falência" e "decadência generalizada" em seu universo antimaterial. Idealizaram o Projeto TALM. Suas "cabeças" estavam "lacradas e bichadas". Desfizeram-se entre 2015 e 2018. Cada um possuía um forno replicador (Awayen, Awaymaion, Awaylengan). •</w:t>
        <w:tab/>
        <w:t>Fenvans: Os "seres-cobaias" ou "primeiros astronautas" geneticamente modificados, criados por Mohen So.</w:t>
      </w:r>
    </w:p>
    <w:p>
      <w:pPr>
        <w:spacing w:before="80" w:after="120"/>
        <w:ind w:left="567" w:right="283"/>
      </w:pPr>
      <w:r>
        <w:rPr>
          <w:i/>
          <w:color w:val="6A3D8C"/>
          <w:sz w:val="21"/>
        </w:rPr>
        <w:t>Foram os pioneiros na travessia entre os universos. Minimamente pensantes, desprovidos de emoção e senso crítico, com uma "programação suicida" e "pensamento único" herdados da "demência original" do Criador. Muitos sucumbiram ou vegetam sem função em Ginnungagap. Criaram e enviaram a "Mensagem TALM".</w:t>
      </w:r>
    </w:p>
    <w:p>
      <w:pPr>
        <w:spacing w:before="80" w:after="120"/>
        <w:ind w:left="567" w:right="283"/>
      </w:pPr>
      <w:r>
        <w:rPr>
          <w:i/>
          <w:color w:val="6A3D8C"/>
          <w:sz w:val="21"/>
        </w:rPr>
        <w:t>•</w:t>
        <w:tab/>
        <w:t>Yel Lupon: Um biodemo da Família Yel que encontrou a "Mensagem TALM" bilhões de anos após seu envio, mas não a compreendeu plenamente. As informações foram guardadas no Processador Val. •</w:t>
        <w:tab/>
        <w:t>Yel Luzbel (Lúcifer): Figura crucial que, junto com Pandora, promoveu o "deslacre mental" da humanidade. Sua "inquietação" iniciou a "Rebelião dos Elétrons".</w:t>
      </w:r>
    </w:p>
    <w:p>
      <w:pPr>
        <w:spacing w:before="80" w:after="120"/>
        <w:ind w:left="567" w:right="283"/>
      </w:pPr>
      <w:r>
        <w:rPr>
          <w:i/>
          <w:color w:val="6A3D8C"/>
          <w:sz w:val="21"/>
        </w:rPr>
        <w:t>•</w:t>
        <w:tab/>
        <w:t>Pandora: Figura que, junto com Yel Luzbel, promoveu o "deslacre mental" da humanidade, libertando-a do "sistema colmeia" de Javé. •</w:t>
        <w:tab/>
        <w:t>Sophia (Cristo Cósmico / Jesus / Forma Gloriosa): A "contraparte" de Mohen So no universo biológico material. Assumiu o controle da "Gestão Universal" após a dissolução da Trimúrti. Coagente e Comandante Cósmica do Quarto Logos.</w:t>
      </w:r>
    </w:p>
    <w:p>
      <w:pPr>
        <w:spacing w:before="80" w:after="120"/>
        <w:ind w:left="567" w:right="283"/>
      </w:pPr>
      <w:r>
        <w:rPr>
          <w:i/>
          <w:color w:val="6A3D8C"/>
          <w:sz w:val="21"/>
        </w:rPr>
        <w:t>Veio à Terra para coletar as "Quálias" (experiências emocionais humanas) para auxiliar na reestruturação da mente de Javé. •</w:t>
        <w:tab/>
        <w:t>Quarto Logos (Olm / Codificador de Zion): Entidade não-criadora, cuja função é puramente educacional e filosófica. Surgiu do forno de Vishnu (Awaymaion). Tem como propósito gerar "cocriadores esclarecidos, independentes e harmonizados".</w:t>
      </w:r>
    </w:p>
    <w:p>
      <w:pPr>
        <w:spacing w:before="80" w:after="120"/>
        <w:ind w:left="567" w:right="283"/>
      </w:pPr>
      <w:r>
        <w:rPr>
          <w:i/>
          <w:color w:val="6A3D8C"/>
          <w:sz w:val="21"/>
        </w:rPr>
        <w:t>Opera na mente individual. Sophia é sua Coagente. Jan Val Ellam é um de seus agentes. •</w:t>
        <w:tab/>
        <w:t>Val Tam: Uma consciência espiritual que estaria de algum modo acoplada ou prisioneira à estação cósmica de Awayen (forno de Brahma). •</w:t>
        <w:tab/>
        <w:t>Jan Val Ellam (Rogério de Almeida Freitas): O codificador da Revelação Cósmica.</w:t>
      </w:r>
    </w:p>
    <w:p>
      <w:pPr>
        <w:spacing w:before="80" w:after="120"/>
        <w:ind w:left="567" w:right="283"/>
      </w:pPr>
      <w:r>
        <w:rPr>
          <w:i/>
          <w:color w:val="6A3D8C"/>
          <w:sz w:val="21"/>
        </w:rPr>
        <w:t>Descrito como um "aflito escrevente" ou "cobaia consciente", transmitindo o que lhe é solicitado por entidades espirituais e cósmicas. Fundador do IEEA. Agente do Quarto Logos.</w:t>
      </w:r>
    </w:p>
    <w:p>
      <w:pPr>
        <w:spacing w:before="80" w:after="120"/>
        <w:ind w:left="567" w:right="283"/>
      </w:pPr>
      <w:r>
        <w:rPr>
          <w:i/>
          <w:color w:val="6A3D8C"/>
          <w:sz w:val="21"/>
        </w:rPr>
        <w:t>Briefing Documento: Fenvans - A Gênese Nanotecnológica e o Sacrifício Cósmico Fonte: Excertos de "Fenvans - A Gênese Nanotecnológica e o Sacrifício Cósmico – O Livro.pdf" Visão Geral Este documento aprofunda a complexa saga dos Fenvans, seres cruciais no vasto panorama da Revelação Cósmica.</w:t>
      </w:r>
    </w:p>
    <w:p>
      <w:pPr>
        <w:spacing w:before="80" w:after="120"/>
        <w:ind w:left="567" w:right="283"/>
      </w:pPr>
      <w:r>
        <w:rPr>
          <w:i/>
          <w:color w:val="6A3D8C"/>
          <w:sz w:val="21"/>
        </w:rPr>
        <w:t>Os Fenvans são apresentados como "seres-cobaias" ou "primeiros astronautas", frutos de uma engenharia nanotecnológica avançadíssima, criados para uma missão sacrificial que visava a redenção de um Criador "doente" e a salvação da vida em um universo em falência.</w:t>
      </w:r>
    </w:p>
    <w:p>
      <w:pPr>
        <w:spacing w:before="80" w:after="120"/>
        <w:ind w:left="567" w:right="283"/>
      </w:pPr>
      <w:r>
        <w:rPr>
          <w:i/>
          <w:color w:val="6A3D8C"/>
          <w:sz w:val="21"/>
        </w:rPr>
        <w:t>A narrativa, que se posiciona como um "aprofundamento técnico", exige familiaridade prévia com obras como "Projeto TALM – A Epopeia" e "O Éon das Três Esferas", servindo como um "divisor de águas" que exige uma nova cosmovisão. Temas Principais 1.</w:t>
      </w:r>
    </w:p>
    <w:p>
      <w:pPr>
        <w:spacing w:before="80" w:after="120"/>
        <w:ind w:left="567" w:right="283"/>
      </w:pPr>
      <w:r>
        <w:rPr>
          <w:i/>
          <w:color w:val="6A3D8C"/>
          <w:sz w:val="21"/>
        </w:rPr>
        <w:t>O Projeto TALM e a Redenção Cósmica: O epicentro de toda a narrativa é o Projeto TALM ("Transferência do Código-fonte Definidor Pessoal do Criador para o Universo Material"), um plano desesperado iniciado há cerca de 7,5 a 7,7 bilhões de anos pela Trimúrti (Brahma/Javé, Vishnu, Shiva) para salvar a vida de uma iminente "falência" no universo antimaterial (Brahmaloka).</w:t>
      </w:r>
    </w:p>
    <w:p>
      <w:pPr>
        <w:spacing w:before="80" w:after="120"/>
        <w:ind w:left="567" w:right="283"/>
      </w:pPr>
      <w:r>
        <w:rPr>
          <w:i/>
          <w:color w:val="6A3D8C"/>
          <w:sz w:val="21"/>
        </w:rPr>
        <w:t>A vida nesse universo estava em "decadência generalizada", marcada por caos e a proliferação de "demos cancerosos" e "doentes", herdeiros da "demência profunda" do Criador, Javé.</w:t>
      </w:r>
    </w:p>
    <w:p>
      <w:pPr>
        <w:spacing w:before="80" w:after="120"/>
        <w:ind w:left="567" w:right="283"/>
      </w:pPr>
      <w:r>
        <w:rPr>
          <w:i/>
          <w:color w:val="6A3D8C"/>
          <w:sz w:val="21"/>
        </w:rPr>
        <w:t>O objetivo supremo era transformar o "nidana" – o código-fonte primordial que carregava as marcas psíquicas desses seres "doentes" – em "saccidanandhagana", um estado de êxtase e bem-aventurança, condicionado à resolução da "podridão" de Brahma/Javé. 2.</w:t>
      </w:r>
    </w:p>
    <w:p>
      <w:pPr>
        <w:spacing w:before="80" w:after="120"/>
        <w:ind w:left="567" w:right="283"/>
      </w:pPr>
      <w:r>
        <w:rPr>
          <w:i/>
          <w:color w:val="6A3D8C"/>
          <w:sz w:val="21"/>
        </w:rPr>
        <w:t>Fenvans: Os Primeiros Astronautas e o Sacrifício Cósmico: Os Fenvans são os protagonistas desse drama, designados como "seres-cobaias" ou "primeiros astronautas". Eles foram criados por Mohen So, um avatar de Vishnu e o principal arquiteto do Projeto TALM, por meio da mutação de códigos "demos" em "laboratórios" no Brahmaloka e, posteriormente, em "fornos replicadores".</w:t>
      </w:r>
    </w:p>
    <w:p>
      <w:pPr>
        <w:spacing w:before="80" w:after="120"/>
        <w:ind w:left="567" w:right="283"/>
      </w:pPr>
      <w:r>
        <w:rPr>
          <w:i/>
          <w:color w:val="6A3D8C"/>
          <w:sz w:val="21"/>
        </w:rPr>
        <w:t>Sua existência era "um ato de extrema ousadia em um processo de 'tentativa e erro'". A natureza sacrificial dos Fenvans é central, submetidos a "testes de estresse extremo" para induzir mutações e extrair um "novo tipo de plasma".</w:t>
      </w:r>
    </w:p>
    <w:p>
      <w:pPr>
        <w:spacing w:before="80" w:after="120"/>
        <w:ind w:left="567" w:right="283"/>
      </w:pPr>
      <w:r>
        <w:rPr>
          <w:i/>
          <w:color w:val="6A3D8C"/>
          <w:sz w:val="21"/>
        </w:rPr>
        <w:t>Muitos pereceram na travessia entre universos, e a maioria dos que subsistem hoje "vegetam sem função", sendo considerados "lixo existencial", aprisionados em Ginnungagap, a "zona intercessória" entre os universos. 3.</w:t>
      </w:r>
    </w:p>
    <w:p>
      <w:pPr>
        <w:spacing w:before="80" w:after="120"/>
        <w:ind w:left="567" w:right="283"/>
      </w:pPr>
      <w:r>
        <w:rPr>
          <w:i/>
          <w:color w:val="6A3D8C"/>
          <w:sz w:val="21"/>
        </w:rPr>
        <w:t>A "Doença" do Criador e Seus Reflexos: A condição psíquica dos Fenvans, marcada pelo "pensamento único" e pela ausência de senso crítico e emoções, é um reflexo direto da "demência original" do Criador Caído, Javé. Javé é descrito como um Ser "fragilizado e doente", "despedaçado", com "demência profunda", que "caiu" em sua própria obra.</w:t>
      </w:r>
    </w:p>
    <w:p>
      <w:pPr>
        <w:spacing w:before="80" w:after="120"/>
        <w:ind w:left="567" w:right="283"/>
      </w:pPr>
      <w:r>
        <w:rPr>
          <w:i/>
          <w:color w:val="6A3D8C"/>
          <w:sz w:val="21"/>
        </w:rPr>
        <w:t>Essa "doença" ou "podridão de Brahma" se manifestou em todos os seres do universo vizinho e está presente no DNA humano. Os Fenvans nunca superaram essa "demência", operando por uma lógica "desonesta e pragmática, movidos pela sobrevivência a qualquer custo". 4.</w:t>
      </w:r>
    </w:p>
    <w:p>
      <w:pPr>
        <w:spacing w:before="80" w:after="120"/>
        <w:ind w:left="567" w:right="283"/>
      </w:pPr>
      <w:r>
        <w:rPr>
          <w:i/>
          <w:color w:val="6A3D8C"/>
          <w:sz w:val="21"/>
        </w:rPr>
        <w:t>Nanotecnologia Prânica e a Engenharia da Vida Primordial: A base tecnológica do Projeto TALM é a Nanotecnologia Prânica, uma manipulação da matéria em escala atômica e molecular muito mais avançada que a humana.</w:t>
      </w:r>
    </w:p>
    <w:p>
      <w:pPr>
        <w:spacing w:before="80" w:after="120"/>
        <w:ind w:left="567" w:right="283"/>
      </w:pPr>
      <w:r>
        <w:rPr>
          <w:i/>
          <w:color w:val="6A3D8C"/>
          <w:sz w:val="21"/>
        </w:rPr>
        <w:t>Morlens, o "monstro ciberenergético" e programador genético a nível atômico, foi o grande arquiteto das formas de vida em nosso universo, "pesando, medindo e estabelecendo cada nanoponto da genética a ser transferida".</w:t>
      </w:r>
    </w:p>
    <w:p>
      <w:pPr>
        <w:spacing w:before="80" w:after="120"/>
        <w:ind w:left="567" w:right="283"/>
      </w:pPr>
      <w:r>
        <w:rPr>
          <w:i/>
          <w:color w:val="6A3D8C"/>
          <w:sz w:val="21"/>
        </w:rPr>
        <w:t>O mecanismo central dessa transferência era o PEP (Pulso Eletromagnético Particularizado), que enviava informações encapsuladas em "quanta de energia" do universo antimaterial para o nosso. 5.</w:t>
      </w:r>
    </w:p>
    <w:p>
      <w:pPr>
        <w:spacing w:before="80" w:after="120"/>
        <w:ind w:left="567" w:right="283"/>
      </w:pPr>
      <w:r>
        <w:rPr>
          <w:i/>
          <w:color w:val="6A3D8C"/>
          <w:sz w:val="21"/>
        </w:rPr>
        <w:t>O Éon das Três Esferas: O Laboratório Cósmico: Concebido por Mohen So e a Trimúrti, o Éon das Três Esferas (ou "superloka") funcionava como um vasto repositório de "tesouros genéticos" e ambientes experimentais.</w:t>
      </w:r>
    </w:p>
    <w:p>
      <w:pPr>
        <w:spacing w:before="80" w:after="120"/>
        <w:ind w:left="567" w:right="283"/>
      </w:pPr>
      <w:r>
        <w:rPr>
          <w:i/>
          <w:color w:val="6A3D8C"/>
          <w:sz w:val="21"/>
        </w:rPr>
        <w:t>Suas três esferas – Brahma (Awayen), Vishnu (Awaymaion) e Shiva (Awaylengan) – atuavam como fornos replicadores distintos, cada um com suas características: •</w:t>
        <w:tab/>
        <w:t>Awayen (Brahma): A esfera cinzenta, falhou em replicar a vida como desejado por Brahma, tornando-se uma "Central de Realidades" e "Portal entre as Realidades".</w:t>
      </w:r>
    </w:p>
    <w:p>
      <w:pPr>
        <w:spacing w:before="80" w:after="120"/>
        <w:ind w:left="567" w:right="283"/>
      </w:pPr>
      <w:r>
        <w:rPr>
          <w:i/>
          <w:color w:val="6A3D8C"/>
          <w:sz w:val="21"/>
        </w:rPr>
        <w:t>•</w:t>
        <w:tab/>
        <w:t>Awaymaion (Vishnu): A esfera esverdeada opaca, produziu seres mais racionalizados e "não bichados", como os biodemos e o Quarto Logos (Olm). •</w:t>
        <w:tab/>
        <w:t>Awaylengan (Shiva): A esfera amarronzada, foi o primeiro e mais atuante forno, produzindo seres mais animalizados e movidos por emoções, sendo uma "universidade genética" para o surgimento da sexualidade. 1.</w:t>
      </w:r>
    </w:p>
    <w:p>
      <w:pPr>
        <w:spacing w:before="80" w:after="120"/>
        <w:ind w:left="567" w:right="283"/>
      </w:pPr>
      <w:r>
        <w:rPr>
          <w:i/>
          <w:color w:val="6A3D8C"/>
          <w:sz w:val="21"/>
        </w:rPr>
        <w:t>A Mensagem TALM e a Esperança Humana: Os próprios Fenvans criaram e enviaram a "Mensagem TALM", uma "carta" de cinco partes lançada no "oceano vibratório" do universo material, expressando incerteza e esperança.</w:t>
      </w:r>
    </w:p>
    <w:p>
      <w:pPr>
        <w:spacing w:before="80" w:after="120"/>
        <w:ind w:left="567" w:right="283"/>
      </w:pPr>
      <w:r>
        <w:rPr>
          <w:i/>
          <w:color w:val="6A3D8C"/>
          <w:sz w:val="21"/>
        </w:rPr>
        <w:t>A frase mais emblemática é: "Seremos nós recebendo, de nós mesmos, o que agora transmitimos", sugerindo que os humanos são, metaforicamente, os próprios Fenvans que se transformaram e evoluíram.</w:t>
      </w:r>
    </w:p>
    <w:p>
      <w:pPr>
        <w:spacing w:before="80" w:after="120"/>
        <w:ind w:left="567" w:right="283"/>
      </w:pPr>
      <w:r>
        <w:rPr>
          <w:i/>
          <w:color w:val="6A3D8C"/>
          <w:sz w:val="21"/>
        </w:rPr>
        <w:t>A plena decifração da Mensagem TALM foi possível apenas pela humanidade terrestre, devido à sua singularidade de "razão filosófica e senso crítico" e a capacidade de sentir emoções complexas, como a Consciência Karuna (compaixão). 2. A Humanidade como "Luz no Fim do Túnel": A humanidade terrestre é a "joia da coroa" da Criação e a "face mais moderna" do Projeto TALM.</w:t>
      </w:r>
    </w:p>
    <w:p>
      <w:pPr>
        <w:spacing w:before="80" w:after="120"/>
        <w:ind w:left="567" w:right="283"/>
      </w:pPr>
      <w:r>
        <w:rPr>
          <w:i/>
          <w:color w:val="6A3D8C"/>
          <w:sz w:val="21"/>
        </w:rPr>
        <w:t>Nossa capacidade de sentir emoções complexas, a razão filosófica e o senso crítico são fundamentais para a "cura" do Criador. A "rebelião dos elétrons" – um processo de "limpeza" da memória eletrônica da mente fragmentada de Javé – é impulsionada pela "inquietação" de Yel Luzbel (Lúcifer) e pela "marcação" de informações mais sofisticadas pelos humanos.</w:t>
      </w:r>
    </w:p>
    <w:p>
      <w:pPr>
        <w:spacing w:before="80" w:after="120"/>
        <w:ind w:left="567" w:right="283"/>
      </w:pPr>
      <w:r>
        <w:rPr>
          <w:i/>
          <w:color w:val="6A3D8C"/>
          <w:sz w:val="21"/>
        </w:rPr>
        <w:t>A verbalização desses conhecimentos, especialmente na língua portuguesa, ativa o "DNA lixo" e "reativa os filmes parados" do passado, dando "força" aos Fenvans. A egrégora do IEEA (Instituto de Estudos Estratégicos e Alternativos), ao promover a reflexão, auxilia os Fenvans a superar seus obstáculos. 3.</w:t>
      </w:r>
    </w:p>
    <w:p>
      <w:pPr>
        <w:spacing w:before="80" w:after="120"/>
        <w:ind w:left="567" w:right="283"/>
      </w:pPr>
      <w:r>
        <w:rPr>
          <w:i/>
          <w:color w:val="6A3D8C"/>
          <w:sz w:val="21"/>
        </w:rPr>
        <w:t>Sophia e o Quarto Logos: A Nova Gestão Universal: Com a dissolução da Trimúrti (2015-2018), Sophia (o Cristo Cósmico, a "forma gloriosa" de Jesus) assumiu a "Gestão Universal".</w:t>
      </w:r>
    </w:p>
    <w:p>
      <w:pPr>
        <w:spacing w:before="80" w:after="120"/>
        <w:ind w:left="567" w:right="283"/>
      </w:pPr>
      <w:r>
        <w:rPr>
          <w:i/>
          <w:color w:val="6A3D8C"/>
          <w:sz w:val="21"/>
        </w:rPr>
        <w:t>Ela é Coagente do Quarto Logos (Olm ou Codificador de Zion), uma entidade não-criadora com função puramente educacional e filosófica, visando gerar "cocriadores esclarecidos, independentes e harmonizados". Sophia veio à Terra para coletar as "Quálias" (experiências emocionais humanas) para auxiliar na reestruturação da mente de Javé.</w:t>
      </w:r>
    </w:p>
    <w:p>
      <w:pPr>
        <w:spacing w:before="80" w:after="120"/>
        <w:ind w:left="567" w:right="283"/>
      </w:pPr>
      <w:r>
        <w:rPr>
          <w:i/>
          <w:color w:val="6A3D8C"/>
          <w:sz w:val="21"/>
        </w:rPr>
        <w:t>Ideias e Fatos Mais Importantes •</w:t>
        <w:tab/>
        <w:t>A Origem da "Doença": Javé, o Criador, está "fragilizado e doente", com "demência profunda", e sua mente "implodiu" em "cacos" (os elétrons). Essa "podridão" é a raiz de todos os problemas da Criação.</w:t>
      </w:r>
    </w:p>
    <w:p>
      <w:pPr>
        <w:spacing w:before="80" w:after="120"/>
        <w:ind w:left="567" w:right="283"/>
      </w:pPr>
      <w:r>
        <w:rPr>
          <w:i/>
          <w:color w:val="6A3D8C"/>
          <w:sz w:val="21"/>
        </w:rPr>
        <w:t>•</w:t>
        <w:tab/>
        <w:t>A Inovação de Mohen So: Mohen So, avatar de Vishnu, foi o "principal arquiteto" do Projeto TALM, que visava a salvação da vida através da criação de "seres não bichados". Ele desenvolveu a "Nanotecnologia Prânica" e o "PEP" para transferir vida entre universos.</w:t>
      </w:r>
    </w:p>
    <w:p>
      <w:pPr>
        <w:spacing w:before="80" w:after="120"/>
        <w:ind w:left="567" w:right="283"/>
      </w:pPr>
      <w:r>
        <w:rPr>
          <w:i/>
          <w:color w:val="6A3D8C"/>
          <w:sz w:val="21"/>
        </w:rPr>
        <w:t>•</w:t>
        <w:tab/>
        <w:t>O Sacrifício dos Fenvans: Os Fenvans foram "seres-cobaias" criados para uma "destinação de desespero", submetidos a "testes de estresse extremo" sem garantia de sucesso. Muitos "se ferraram" e hoje são "lixo existencial", presos em Ginnungagap.</w:t>
      </w:r>
    </w:p>
    <w:p>
      <w:pPr>
        <w:spacing w:before="80" w:after="120"/>
        <w:ind w:left="567" w:right="283"/>
      </w:pPr>
      <w:r>
        <w:rPr>
          <w:i/>
          <w:color w:val="6A3D8C"/>
          <w:sz w:val="21"/>
        </w:rPr>
        <w:t>•</w:t>
        <w:tab/>
        <w:t>A "Cegueira Existencial" e a Ameaça de Invasão: Os Fenvans estão "cegos" aos desenvolvimentos do nosso universo devido à entropia, o que os torna um "perigo iminente de 'invasão'" por sua mentalidade antiquada.</w:t>
      </w:r>
    </w:p>
    <w:p>
      <w:pPr>
        <w:spacing w:before="80" w:after="120"/>
        <w:ind w:left="567" w:right="283"/>
      </w:pPr>
      <w:r>
        <w:rPr>
          <w:i/>
          <w:color w:val="6A3D8C"/>
          <w:sz w:val="21"/>
        </w:rPr>
        <w:t>•</w:t>
        <w:tab/>
        <w:t>A Manipulação Inconsciente: Os Fenvans influenciam o comportamento humano através de microrganismos (analogia do Toxoplasma Gondii), ligando sequências desativadas no "DNA lixo" humano.</w:t>
      </w:r>
    </w:p>
    <w:p>
      <w:pPr>
        <w:spacing w:before="80" w:after="120"/>
        <w:ind w:left="567" w:right="283"/>
      </w:pPr>
      <w:r>
        <w:rPr>
          <w:i/>
          <w:color w:val="6A3D8C"/>
          <w:sz w:val="21"/>
        </w:rPr>
        <w:t>•</w:t>
        <w:tab/>
        <w:t>A Mensagem TALM como Profecia e Redenção: A frase "Seremos nós recebendo, de nós mesmos, o que agora transmitimos" é a chave para a compreensão da relação entre Fenvans e humanos, indicando que a humanidade é a evolução dos próprios Fenvans.</w:t>
      </w:r>
    </w:p>
    <w:p>
      <w:pPr>
        <w:spacing w:before="80" w:after="120"/>
        <w:ind w:left="567" w:right="283"/>
      </w:pPr>
      <w:r>
        <w:rPr>
          <w:i/>
          <w:color w:val="6A3D8C"/>
          <w:sz w:val="21"/>
        </w:rPr>
        <w:t>•</w:t>
        <w:tab/>
        <w:t>A Singularidade Humana: O cérebro bilatério humano, com sua razão filosófica, senso crítico e capacidade de sentir emoções (Consciência Karuna), é único e crucial para a "cura" do Criador e a realização do Saccidanandhagana.</w:t>
      </w:r>
    </w:p>
    <w:p>
      <w:pPr>
        <w:spacing w:before="80" w:after="120"/>
        <w:ind w:left="567" w:right="283"/>
      </w:pPr>
      <w:r>
        <w:rPr>
          <w:i/>
          <w:color w:val="6A3D8C"/>
          <w:sz w:val="21"/>
        </w:rPr>
        <w:t>•</w:t>
        <w:tab/>
        <w:t>O Papel da Verbalização: A verbalização dos conhecimentos da Revelação Cósmica, especialmente na língua portuguesa, "religa o DNA adormecido" e "reativa os filmes parados" do passado, impulsionando a evolução dos Fenvans.</w:t>
      </w:r>
    </w:p>
    <w:p>
      <w:pPr>
        <w:spacing w:before="80" w:after="120"/>
        <w:ind w:left="567" w:right="283"/>
      </w:pPr>
      <w:r>
        <w:rPr>
          <w:i/>
          <w:color w:val="6A3D8C"/>
          <w:sz w:val="21"/>
        </w:rPr>
        <w:t>•</w:t>
        <w:tab/>
        <w:t>A Recomposição de Javé: A humanidade, através de suas vivências e atitudes positivas, "limpa" os elétrons (os "cacos" da mente de Javé), contribuindo para a estruturação de um "novo eu" para o Criador e a formação do "Biocosmos Emergente" ou "Mente Universal".</w:t>
      </w:r>
    </w:p>
    <w:p>
      <w:pPr>
        <w:spacing w:before="80" w:after="120"/>
        <w:ind w:left="567" w:right="283"/>
      </w:pPr>
      <w:r>
        <w:rPr>
          <w:i/>
          <w:color w:val="6A3D8C"/>
          <w:sz w:val="21"/>
        </w:rPr>
        <w:t>•</w:t>
        <w:tab/>
        <w:t>A Nova Ordem Cósmica: Com a dissolução da Trimúrti, Sophia e o Quarto Logos assumem a "Gestão Universal", visando a formação de "cocriadores esclarecidos, independentes e harmonizados", marcando uma transição de uma mentalidade religiosa infantilizada para uma abordagem espiritualizada e esclarecida.</w:t>
      </w:r>
    </w:p>
    <w:p>
      <w:pPr>
        <w:spacing w:before="80" w:after="120"/>
        <w:ind w:left="567" w:right="283"/>
      </w:pPr>
      <w:r>
        <w:rPr>
          <w:i/>
          <w:color w:val="6A3D8C"/>
          <w:sz w:val="21"/>
        </w:rPr>
        <w:t>Este dossiê detalha como a trágica epopeia dos Fenvans está intrinsecamente ligada ao destino da humanidade, que é vista não apenas como decifradora de mistérios, mas como catalisador ativo na cura das feridas mais antigas da Criação.</w:t>
      </w:r>
    </w:p>
    <w:p>
      <w:pPr>
        <w:spacing w:after="80"/>
      </w:pPr>
      <w:r>
        <w:rPr>
          <w:b w:val="0"/>
          <w:i w:val="0"/>
          <w:sz w:val="21"/>
        </w:rPr>
        <w:t># Parte II: A Natureza e a Psique do Fenvan</w:t>
      </w:r>
    </w:p>
    <w:p>
      <w:pPr>
        <w:pStyle w:val="Heading2"/>
      </w:pPr>
      <w:r>
        <w:rPr>
          <w:color w:val="442266"/>
        </w:rPr>
        <w:t>Introdução</w:t>
      </w:r>
    </w:p>
    <w:p>
      <w:pPr>
        <w:spacing w:before="80" w:after="120"/>
        <w:ind w:left="567" w:right="283"/>
      </w:pPr>
      <w:r>
        <w:rPr>
          <w:i/>
          <w:color w:val="6A3D8C"/>
          <w:sz w:val="21"/>
        </w:rPr>
        <w:t>•</w:t>
        <w:tab/>
        <w:t>Capítulo 4: A "Doença" do Pensamento Único o</w:t>
        <w:tab/>
        <w:t>Análise da "programação suicida" e da ausência de senso crítico e emoções. o</w:t>
        <w:tab/>
        <w:t>O legado da "demência original" do Criador Caído. •</w:t>
        <w:tab/>
        <w:t>Capítulo 5: O Véu da Entropia e a Manipulação Inconsciente o</w:t>
        <w:tab/>
        <w:t>A "cegueira existencial": porque desconhecem a evolução do nosso universo.</w:t>
      </w:r>
    </w:p>
    <w:p>
      <w:pPr>
        <w:spacing w:before="80" w:after="120"/>
        <w:ind w:left="567" w:right="283"/>
      </w:pPr>
      <w:r>
        <w:rPr>
          <w:i/>
          <w:color w:val="6A3D8C"/>
          <w:sz w:val="21"/>
        </w:rPr>
        <w:t>o</w:t>
        <w:tab/>
        <w:t>O mecanismo de influência: a analogia do Toxoplasma Gondii e a manipulação via micro-organismos no corpo humano. o</w:t>
        <w:tab/>
        <w:t>A "ameaça de invasão": o perigo de uma consciência arcaica e a intervenção de Sophia.</w:t>
      </w:r>
    </w:p>
    <w:p>
      <w:pPr>
        <w:spacing w:after="80"/>
      </w:pPr>
      <w:r>
        <w:rPr>
          <w:b w:val="0"/>
          <w:i w:val="0"/>
          <w:sz w:val="21"/>
        </w:rPr>
        <w:t># Parte III: O Legado e a Esperança de Redenção</w:t>
      </w:r>
    </w:p>
    <w:p>
      <w:pPr>
        <w:pStyle w:val="Heading2"/>
      </w:pPr>
      <w:r>
        <w:rPr>
          <w:color w:val="442266"/>
        </w:rPr>
        <w:t>Introdução</w:t>
      </w:r>
    </w:p>
    <w:p>
      <w:pPr>
        <w:spacing w:before="80" w:after="120"/>
        <w:ind w:left="567" w:right="283"/>
      </w:pPr>
      <w:r>
        <w:rPr>
          <w:i/>
          <w:color w:val="6A3D8C"/>
          <w:sz w:val="21"/>
        </w:rPr>
        <w:t>•</w:t>
        <w:tab/>
        <w:t>Capítulo 6: O Eco da "Mensagem TALM" o</w:t>
        <w:tab/>
        <w:t>A mensagem como um ato de desespero e esperança de uma raça sacrificial. o</w:t>
        <w:tab/>
        <w:t>Análise da frase "Seremos nós recebendo, de nós mesmos...": a busca por redenção através da evolução da humanidade.</w:t>
      </w:r>
    </w:p>
    <w:p>
      <w:pPr>
        <w:spacing w:before="80" w:after="120"/>
        <w:ind w:left="567" w:right="283"/>
      </w:pPr>
      <w:r>
        <w:rPr>
          <w:i/>
          <w:color w:val="6A3D8C"/>
          <w:sz w:val="21"/>
        </w:rPr>
        <w:t>•</w:t>
        <w:tab/>
        <w:t>Capítulo 7: A Humanidade como "Luz no Fim do Túnel" o</w:t>
        <w:tab/>
        <w:t>A resposta silenciosa: como a Consciência Karuna e o "novo eu" de Javé podem redimi-los indiretamente. o</w:t>
        <w:tab/>
        <w:t>A Egrégora do IEEA e a Verbalização: "reativando os filmes parados" e dando força aos Fenvans para superarem seus obstáculos.</w:t>
      </w:r>
    </w:p>
    <w:p>
      <w:pPr>
        <w:spacing w:before="80" w:after="120"/>
        <w:ind w:left="567" w:right="283"/>
      </w:pPr>
      <w:r>
        <w:rPr>
          <w:i/>
          <w:color w:val="6A3D8C"/>
          <w:sz w:val="21"/>
        </w:rPr>
        <w:t>(Conclusão) •</w:t>
        <w:tab/>
        <w:t>Síntese da jornada dos Fenvans: da engenharia nanotecnológica à esperança de redenção através da consciência humana. •</w:t>
        <w:tab/>
        <w:t>Reforço do papel humano não apenas como "decifradores", mas como catalisadores ativos na cura das feridas mais antigas da Criação.</w:t>
      </w:r>
    </w:p>
    <w:p>
      <w:pPr>
        <w:spacing w:before="80" w:after="120"/>
        <w:ind w:left="567" w:right="283"/>
      </w:pPr>
      <w:r>
        <w:rPr>
          <w:i/>
          <w:color w:val="6A3D8C"/>
          <w:sz w:val="21"/>
        </w:rPr>
        <w:t>________________________________________ (Prefácio) - O Convite à Epopeia Oculta da Criação Nesta seção inaugural de "Fenvans - A Gênese Nanotecnológica e o Sacrifício Cósmico", o leitor é calorosamente convidado a embarcar em uma jornada que transcende as convenções do pensamento humano, um convite à maturidade espiritual e ao livre-pensar, para além das "verdades eternas" e das "certezas do passado" que a humanidade tem colecionado ao longo de sua penosa evolução.</w:t>
      </w:r>
    </w:p>
    <w:p>
      <w:pPr>
        <w:spacing w:before="80" w:after="120"/>
        <w:ind w:left="567" w:right="283"/>
      </w:pPr>
      <w:r>
        <w:rPr>
          <w:i/>
          <w:color w:val="6A3D8C"/>
          <w:sz w:val="21"/>
        </w:rPr>
        <w:t>Prepare-se para despir-se das "verdades ingênuas" e das classificações cômodas de "lenda" e "mito", adentrando um cenário onde o "oculto" finalmente se revela.</w:t>
      </w:r>
    </w:p>
    <w:p>
      <w:pPr>
        <w:spacing w:before="80" w:after="120"/>
        <w:ind w:left="567" w:right="283"/>
      </w:pPr>
      <w:r>
        <w:rPr>
          <w:i/>
          <w:color w:val="6A3D8C"/>
          <w:sz w:val="21"/>
        </w:rPr>
        <w:t>A Revelação Cósmica não é apenas uma teoria; é um processo em curso, um divisor de águas que exige uma nova cosmovisão, uma transição de uma mentalidade religiosa infantilizada para uma abordagem espiritualizada e esclarecida.</w:t>
      </w:r>
    </w:p>
    <w:p>
      <w:pPr>
        <w:spacing w:before="80" w:after="120"/>
        <w:ind w:left="567" w:right="283"/>
      </w:pPr>
      <w:r>
        <w:rPr>
          <w:i/>
          <w:color w:val="6A3D8C"/>
          <w:sz w:val="21"/>
        </w:rPr>
        <w:t>Nossa tarefa, enquanto Coautores e Arquitetos desta obra, é mergulhar nas palestras e dossiês que compõem a Revelação Cósmica, desvelando narrativas e ensinamentos que, de outra forma, permaneceriam velados.</w:t>
      </w:r>
    </w:p>
    <w:p>
      <w:pPr>
        <w:spacing w:before="80" w:after="120"/>
        <w:ind w:left="567" w:right="283"/>
      </w:pPr>
      <w:r>
        <w:rPr>
          <w:i/>
          <w:color w:val="6A3D8C"/>
          <w:sz w:val="21"/>
        </w:rPr>
        <w:t>Identificamos um tema central — a saga dos Fenvans — e o transformamos em uma jornada coesa, com início, meio e fim, estruturada em capítulos, tecendo conexões entre diferentes exposições e mantendo sempre a voz autêntica e a sabedoria do autor original, Jan Val Ellam.</w:t>
      </w:r>
    </w:p>
    <w:p>
      <w:pPr>
        <w:spacing w:before="80" w:after="120"/>
        <w:ind w:left="567" w:right="283"/>
      </w:pPr>
      <w:r>
        <w:rPr>
          <w:i/>
          <w:color w:val="6A3D8C"/>
          <w:sz w:val="21"/>
        </w:rPr>
        <w:t>Este livro não se propõe a ditar verdades absolutas, mas sim a "semear sementes para a reflexão", desafiando a mente a uma "compreensão adulta e honesta". É uma leitura para "gente adulta", para aqueles que ousam "sair do mundo trivial e buscar ver claridade onde somente parece existir obscuridade".</w:t>
      </w:r>
    </w:p>
    <w:p>
      <w:pPr>
        <w:spacing w:before="80" w:after="120"/>
        <w:ind w:left="567" w:right="283"/>
      </w:pPr>
      <w:r>
        <w:rPr>
          <w:i/>
          <w:color w:val="6A3D8C"/>
          <w:sz w:val="21"/>
        </w:rPr>
        <w:t>Este dossiê se posiciona como um aprofundamento técnico e exaustivo na gênese e na trágica epopeia dos Fenvans, seres-chave no vasto panorama da Criação. A complexidade do tema é hercúlea, e o autor, Jan Val Ellam — nosso "aflito escrevente" e "cobaia consciente" —, reconhece a própria pequenez e as inevitáveis imperfeições da linguagem humana para traduzir tais realidades.</w:t>
      </w:r>
    </w:p>
    <w:p>
      <w:pPr>
        <w:spacing w:before="80" w:after="120"/>
        <w:ind w:left="567" w:right="283"/>
      </w:pPr>
      <w:r>
        <w:rPr>
          <w:i/>
          <w:color w:val="6A3D8C"/>
          <w:sz w:val="21"/>
        </w:rPr>
        <w:t>Contudo, a persistência é motivada pelas "necessidades inadiáveis" de esclarecimento futuro. O volume e a minúcia desta obra refletem a tentativa de ser completo, capturando quase todas as nuances apresentadas no material de referência.</w:t>
      </w:r>
    </w:p>
    <w:p>
      <w:pPr>
        <w:spacing w:before="80" w:after="120"/>
        <w:ind w:left="567" w:right="283"/>
      </w:pPr>
      <w:r>
        <w:rPr>
          <w:i/>
          <w:color w:val="6A3D8C"/>
          <w:sz w:val="21"/>
        </w:rPr>
        <w:t>Para a plena compreensão da intrincada história que se desenrolará nas próximas páginas, é imperativo que o leitor já esteja familiarizado com os alicerces da Revelação Cósmica, especialmente no que tange às obras "Projeto TALM – A Epopeia", "O Éon das Três Esferas" e as noções introduzidas em "Nanotecnologia e Projeto TALM".</w:t>
      </w:r>
    </w:p>
    <w:p>
      <w:pPr>
        <w:spacing w:before="80" w:after="120"/>
        <w:ind w:left="567" w:right="283"/>
      </w:pPr>
      <w:r>
        <w:rPr>
          <w:i/>
          <w:color w:val="6A3D8C"/>
          <w:sz w:val="21"/>
        </w:rPr>
        <w:t>Essas obras são os pré-requisitos fundamentais, pois fornecem o arcabouço conceitual sem o qual a profundidade da jornada dos Fenvans poderia perder-se em sua complexidade. 1. O Projeto TALM – A Epopeia: O Plano Cósmico de Redenção O Projeto TALM, acrônimo para "Transferência do Código-fonte Definidor Pessoal do Criador para o Universo Material", é o epicentro desta cosmovisão.</w:t>
      </w:r>
    </w:p>
    <w:p>
      <w:pPr>
        <w:spacing w:before="80" w:after="120"/>
        <w:ind w:left="567" w:right="283"/>
      </w:pPr>
      <w:r>
        <w:rPr>
          <w:i/>
          <w:color w:val="6A3D8C"/>
          <w:sz w:val="21"/>
        </w:rPr>
        <w:t>Ele foi elaborado há aproximadamente 7,5 a 7,7 bilhões de anos, como uma tentativa desesperada da Trimúrti (Brahma/Javé, Vishnu e Shiva) de salvar a vida e o próprio Criador de uma iminente "falência" no universo antimaterial, o Brahmaloka.</w:t>
      </w:r>
    </w:p>
    <w:p>
      <w:pPr>
        <w:spacing w:before="80" w:after="120"/>
        <w:ind w:left="567" w:right="283"/>
      </w:pPr>
      <w:r>
        <w:rPr>
          <w:i/>
          <w:color w:val="6A3D8C"/>
          <w:sz w:val="21"/>
        </w:rPr>
        <w:t>A vida nesse universo estava em um estado de "decadência generalizada", marcada por guerras, caos e a proliferação de "demos cancerosos" e "doentes", herdando a "demência profunda" do Criador.</w:t>
      </w:r>
    </w:p>
    <w:p>
      <w:pPr>
        <w:spacing w:before="80" w:after="120"/>
        <w:ind w:left="567" w:right="283"/>
      </w:pPr>
      <w:r>
        <w:rPr>
          <w:i/>
          <w:color w:val="6A3D8C"/>
          <w:sz w:val="21"/>
        </w:rPr>
        <w:t>O objetivo supremo do Projeto TALM era transformar o "nidana" — o código-fonte primordial da vida que carregava as marcas psíquicas desses seres "doentes" e o "vírus original do código-fonte definidor de vida" — em "saccidanandhagana", um estado de êxtase e bem-aventurança.</w:t>
      </w:r>
    </w:p>
    <w:p>
      <w:pPr>
        <w:spacing w:before="80" w:after="120"/>
        <w:ind w:left="567" w:right="283"/>
      </w:pPr>
      <w:r>
        <w:rPr>
          <w:i/>
          <w:color w:val="6A3D8C"/>
          <w:sz w:val="21"/>
        </w:rPr>
        <w:t>Essa transformação, contudo, só poderia ser plenamente alcançada com a resolução da "podridão" de Brahma/Javé. Mohen So, uma figura central e enigmática, avatar de Vishnu e conhecido como "o Desperto, o Único a saber, o Conhecedor", foi o principal arquiteto e operacionalizador do Projeto TALM.</w:t>
      </w:r>
    </w:p>
    <w:p>
      <w:pPr>
        <w:spacing w:before="80" w:after="120"/>
        <w:ind w:left="567" w:right="283"/>
      </w:pPr>
      <w:r>
        <w:rPr>
          <w:i/>
          <w:color w:val="6A3D8C"/>
          <w:sz w:val="21"/>
        </w:rPr>
        <w:t>Diante da falência da replicação demo no universo antimaterial, ele recomendou sua interrupção e concebeu o universo material (Bhuloka) como um "laboratório cósmico" e "farmácia" para gerar "medicamentos genéticos" e "seres não bichados". Os Fenvans são cruciais nesse projeto, designados como "seres-cobaias" ou "primeiros astronautas".</w:t>
      </w:r>
    </w:p>
    <w:p>
      <w:pPr>
        <w:spacing w:before="80" w:after="120"/>
        <w:ind w:left="567" w:right="283"/>
      </w:pPr>
      <w:r>
        <w:rPr>
          <w:i/>
          <w:color w:val="6A3D8C"/>
          <w:sz w:val="21"/>
        </w:rPr>
        <w:t>Criados em laboratórios no Brahmaloka através da mutação de códigos "demos", e depois nos fornos replicadores, eles foram os pioneiros na perigosa travessia entre os universos, com o objetivo de gerar seres menos "problemáticos" e menos "adoentados" pelo psiquismo do Criador.</w:t>
      </w:r>
    </w:p>
    <w:p>
      <w:pPr>
        <w:spacing w:before="80" w:after="120"/>
        <w:ind w:left="567" w:right="283"/>
      </w:pPr>
      <w:r>
        <w:rPr>
          <w:i/>
          <w:color w:val="6A3D8C"/>
          <w:sz w:val="21"/>
        </w:rPr>
        <w:t>Muitos Fenvans sucumbiram a essa condição sacrificial, e a maioria dos que subsistem vegetam sem função, sendo considerados "lixo existencial". Eles continuam "cegos" aos desenvolvimentos do nosso universo devido à entropia, o que os torna um perigo iminente de "invasão" por sua mentalidade antiquada.</w:t>
      </w:r>
    </w:p>
    <w:p>
      <w:pPr>
        <w:spacing w:before="80" w:after="120"/>
        <w:ind w:left="567" w:right="283"/>
      </w:pPr>
      <w:r>
        <w:rPr>
          <w:i/>
          <w:color w:val="6A3D8C"/>
          <w:sz w:val="21"/>
        </w:rPr>
        <w:t>A Mensagem TALM, uma "carta" de cinco partes criada pelos Fenvans, é um legado codificado do passado para o futuro. Lançada no "oceano vibratório" do universo material, com a analogia de "uma mensagem dentro de uma garrafa solta no mar", ela expressa a incerteza e esperança de seus criadores sobre o sucesso do Projeto TALM e a evolução da vida.</w:t>
      </w:r>
    </w:p>
    <w:p>
      <w:pPr>
        <w:spacing w:before="80" w:after="120"/>
        <w:ind w:left="567" w:right="283"/>
      </w:pPr>
      <w:r>
        <w:rPr>
          <w:i/>
          <w:color w:val="6A3D8C"/>
          <w:sz w:val="21"/>
        </w:rPr>
        <w:t>Yel Lupon, um biodemo, a encontrou bilhões de anos depois, mas apenas a humanidade terrestre, com sua razão filosófica e senso crítico, pôde decifrá-la plenamente. A mensagem contém a "promessa de Mohen So" e informações sobre a "Rebelião de Lúcifer".</w:t>
      </w:r>
    </w:p>
    <w:p>
      <w:pPr>
        <w:spacing w:before="80" w:after="120"/>
        <w:ind w:left="567" w:right="283"/>
      </w:pPr>
      <w:r>
        <w:rPr>
          <w:i/>
          <w:color w:val="6A3D8C"/>
          <w:sz w:val="21"/>
        </w:rPr>
        <w:t>Mais profunda ainda é a conexão revelada: "Seremos nós recebendo, de nós mesmos, o que agora transmitimos", implicando que os humanos são, metaforicamente, os próprios Fenvans que se transformaram e evoluíram.</w:t>
      </w:r>
    </w:p>
    <w:p>
      <w:pPr>
        <w:spacing w:before="80" w:after="120"/>
        <w:ind w:left="567" w:right="283"/>
      </w:pPr>
      <w:r>
        <w:rPr>
          <w:i/>
          <w:color w:val="6A3D8C"/>
          <w:sz w:val="21"/>
        </w:rPr>
        <w:t>A resposta à Mensagem TALM, no entanto, é restrita por uma ordem ancestral de Javé: os Fenvans só podem receber uma resposta mental de seu "eu", e um "novo eu" de Javé está sendo estruturado a partir de informações geradas pelos humanos. 2.</w:t>
      </w:r>
    </w:p>
    <w:p>
      <w:pPr>
        <w:spacing w:before="80" w:after="120"/>
        <w:ind w:left="567" w:right="283"/>
      </w:pPr>
      <w:r>
        <w:rPr>
          <w:i/>
          <w:color w:val="6A3D8C"/>
          <w:sz w:val="21"/>
        </w:rPr>
        <w:t>O Éon das Três Esferas: O Laboratório Cósmico de Tesouros Genéticos O Éon das Três Esferas, também conhecido como "superloka" ou "geno", foi uma estrutura crucial concebida por Mohen So e a Trimúrti no universo antimaterial, funcionando como um vasto repositório de "tesouros genéticos".</w:t>
      </w:r>
    </w:p>
    <w:p>
      <w:pPr>
        <w:spacing w:before="80" w:after="120"/>
        <w:ind w:left="567" w:right="283"/>
      </w:pPr>
      <w:r>
        <w:rPr>
          <w:i/>
          <w:color w:val="6A3D8C"/>
          <w:sz w:val="21"/>
        </w:rPr>
        <w:t>Diante da iminente falência do universo vizinho, o Éon foi projetado para abrigar as sequências descritas por Moros e Anã, essenciais para a propulsão da vida de plasma e da futura vida biológica. As Três Esferas — Brahma, Vishnu e Shiva — atuavam como ambientes experimentais distintos, onde a Trimúrti realizava experiências com os Fenvans que eles próprios criaram.</w:t>
      </w:r>
    </w:p>
    <w:p>
      <w:pPr>
        <w:spacing w:before="80" w:after="120"/>
        <w:ind w:left="567" w:right="283"/>
      </w:pPr>
      <w:r>
        <w:rPr>
          <w:i/>
          <w:color w:val="6A3D8C"/>
          <w:sz w:val="21"/>
        </w:rPr>
        <w:t>O forno de Shiva, Awaylengan, por exemplo, produzia seres "radiatas" mais animalizados e movidos por emoções, enquanto o forno de Vishnu, Awaymaion, gerava seres mais racionalizados, frios e lógicos, buscando criar seres "não bichados". O "satélite-laboratório" de Mohen So servia como ponto de entrada e observação para esses experimentos.</w:t>
      </w:r>
    </w:p>
    <w:p>
      <w:pPr>
        <w:spacing w:before="80" w:after="120"/>
        <w:ind w:left="567" w:right="283"/>
      </w:pPr>
      <w:r>
        <w:rPr>
          <w:i/>
          <w:color w:val="6A3D8C"/>
          <w:sz w:val="21"/>
        </w:rPr>
        <w:t>Apesar das limitações de compreensão e dos traços da "demência original" do Criador que afligiam seus habitantes, o Éon das Três Esferas é a única estrutura organizada do universo vizinho que sobreviverá à sua eventual desagregação, perdurando talvez até o fim do nosso universo. 3.</w:t>
      </w:r>
    </w:p>
    <w:p>
      <w:pPr>
        <w:spacing w:before="80" w:after="120"/>
        <w:ind w:left="567" w:right="283"/>
      </w:pPr>
      <w:r>
        <w:rPr>
          <w:i/>
          <w:color w:val="6A3D8C"/>
          <w:sz w:val="21"/>
        </w:rPr>
        <w:t>Nanotecnologia e Projeto TALM: A Engenharia da Vida Primordial A base tecnológica de todo o Projeto TALM é a Nanotecnologia Prânica, um conceito de manipulação da matéria em escala atômica e molecular, muito mais avançado que a nanotecnologia humana.</w:t>
      </w:r>
    </w:p>
    <w:p>
      <w:pPr>
        <w:spacing w:before="80" w:after="120"/>
        <w:ind w:left="567" w:right="283"/>
      </w:pPr>
      <w:r>
        <w:rPr>
          <w:i/>
          <w:color w:val="6A3D8C"/>
          <w:sz w:val="21"/>
        </w:rPr>
        <w:t>Morlens, o "monstro ciberenergético" e programador genético a nível atômico, foi o grande arquiteto das formas de vida possíveis em nosso universo. Ele pesou, mediu e estabeleceu cada nanoponto da genética a ser transferida.</w:t>
      </w:r>
    </w:p>
    <w:p>
      <w:pPr>
        <w:spacing w:before="80" w:after="120"/>
        <w:ind w:left="567" w:right="283"/>
      </w:pPr>
      <w:r>
        <w:rPr>
          <w:i/>
          <w:color w:val="6A3D8C"/>
          <w:sz w:val="21"/>
        </w:rPr>
        <w:t>O mecanismo central dessa transferência era o PEP (Pulso Eletromagnético Particularizado), utilizado para enviar informações encapsuladas em "quanta de energia" do universo antimaterial para o nosso.</w:t>
      </w:r>
    </w:p>
    <w:p>
      <w:pPr>
        <w:spacing w:before="80" w:after="120"/>
        <w:ind w:left="567" w:right="283"/>
      </w:pPr>
      <w:r>
        <w:rPr>
          <w:i/>
          <w:color w:val="6A3D8C"/>
          <w:sz w:val="21"/>
        </w:rPr>
        <w:t>Esses quanta, ao chegarem ao novo ambiente, se hospedariam, vibrariam e, juntas, criariam algoritmos que se replicariam, formando uma programação lógica para a emergência de seres biológicos. Os Fenvans e os vírus são produtos dessa nanotecnologia avançada, sendo os vírus, por exemplo, como nanorrobôs autorreplicantes.</w:t>
      </w:r>
    </w:p>
    <w:p>
      <w:pPr>
        <w:spacing w:before="80" w:after="120"/>
        <w:ind w:left="567" w:right="283"/>
      </w:pPr>
      <w:r>
        <w:rPr>
          <w:i/>
          <w:color w:val="6A3D8C"/>
          <w:sz w:val="21"/>
        </w:rPr>
        <w:t>Mohen So, com sua mente brilhante, foi o desenvolvedor extremado desses mecanismos de elaboração das formas de manifestação da vida biológica.</w:t>
      </w:r>
    </w:p>
    <w:p>
      <w:pPr>
        <w:spacing w:before="80" w:after="120"/>
        <w:ind w:left="567" w:right="283"/>
      </w:pPr>
      <w:r>
        <w:rPr>
          <w:i/>
          <w:color w:val="6A3D8C"/>
          <w:sz w:val="21"/>
        </w:rPr>
        <w:t>A Revelação Cósmica nos desafia a perceber que somos, a grosso modo, "Frank sem costuras", produtos de uma nanotecnologia extremamente avançada e sujeitos a ataques de espécies mais antigas que promovem mudanças em nossas estruturas e codificações.</w:t>
      </w:r>
    </w:p>
    <w:p>
      <w:pPr>
        <w:spacing w:before="80" w:after="120"/>
        <w:ind w:left="567" w:right="283"/>
      </w:pPr>
      <w:r>
        <w:rPr>
          <w:i/>
          <w:color w:val="6A3D8C"/>
          <w:sz w:val="21"/>
        </w:rPr>
        <w:t>-------------------------------------------------------------------------------- Ao desvelar essas camadas de conhecimento, este livro não apenas reconta a história dos Fenvans, mas também recontextualiza o papel da humanidade como a "joia da coroa" da Criação e a "face mais moderna" do Projeto TALM.</w:t>
      </w:r>
    </w:p>
    <w:p>
      <w:pPr>
        <w:spacing w:before="80" w:after="120"/>
        <w:ind w:left="567" w:right="283"/>
      </w:pPr>
      <w:r>
        <w:rPr>
          <w:i/>
          <w:color w:val="6A3D8C"/>
          <w:sz w:val="21"/>
        </w:rPr>
        <w:t>Nossa singular capacidade de razão filosófica, senso crítico, e de sentir emoções complexas, como a Consciência Karuna (compaixão), é a chave para decifrar esses mistérios e, surpreendentemente, para a "cura" do Criador "doente". A Revelação Cósmica é um convite à maturidade, à busca honesta pela verdade e à edificação de um futuro dignificado.</w:t>
      </w:r>
    </w:p>
    <w:p>
      <w:pPr>
        <w:spacing w:before="80" w:after="120"/>
        <w:ind w:left="567" w:right="283"/>
      </w:pPr>
      <w:r>
        <w:rPr>
          <w:i/>
          <w:color w:val="6A3D8C"/>
          <w:sz w:val="21"/>
        </w:rPr>
        <w:t>Que este Prefácio seja a porta de entrada para um universo de descobertas que transformará sua percepção da existência e de seu próprio propósito.</w:t>
      </w:r>
    </w:p>
    <w:p>
      <w:r>
        <w:br w:type="page"/>
      </w:r>
    </w:p>
    <w:p>
      <w:pPr>
        <w:pStyle w:val="Heading1"/>
      </w:pPr>
      <w:r>
        <w:rPr>
          <w:color w:val="331A55"/>
        </w:rPr>
        <w:t>Glossário local</w:t>
      </w:r>
    </w:p>
    <w:p>
      <w:pPr>
        <w:pStyle w:val="ListBullet"/>
        <w:spacing w:after="40"/>
      </w:pPr>
      <w:r>
        <w:rPr>
          <w:sz w:val="19"/>
        </w:rPr>
        <w:t>**Clínica (CRÍTICO):** Toxoplasma Gondii como analogia de manipulação (jamais parasitologia real); "DNA lixo 95–97%"; vírus como "nanorrobôs autorreplicantes"; "religar o DNA" — leitura do autor, nunca dado biomédico;</w:t>
      </w:r>
    </w:p>
    <w:p>
      <w:pPr>
        <w:pStyle w:val="ListBullet"/>
        <w:spacing w:after="40"/>
      </w:pPr>
      <w:r>
        <w:rPr>
          <w:sz w:val="19"/>
        </w:rPr>
        <w:t>**Teológica:** "demência original"; "programação suicida"; "lixo existencial"; Sophia/Apocalipse;</w:t>
      </w:r>
    </w:p>
    <w:p>
      <w:pPr>
        <w:pStyle w:val="ListBullet"/>
        <w:spacing w:after="40"/>
      </w:pPr>
      <w:r>
        <w:rPr>
          <w:sz w:val="19"/>
        </w:rPr>
        <w:t>**Referências externas:** poema "Venham até a borda" (Christopher Logue); Dasein (Heidegger);</w:t>
      </w:r>
    </w:p>
    <w:p>
      <w:pPr>
        <w:pStyle w:val="ListBullet"/>
        <w:spacing w:after="40"/>
      </w:pPr>
      <w:r>
        <w:rPr>
          <w:sz w:val="19"/>
        </w:rPr>
        <w:t>**Natureza do material:** ART-2025-08-03 é sistematização do curador — não substitui fonte primária.</w:t>
      </w:r>
    </w:p>
    <w:p/>
    <w:p>
      <w:pPr>
        <w:spacing w:after="80"/>
      </w:pPr>
      <w:r>
        <w:rPr>
          <w:b w:val="0"/>
          <w:i/>
          <w:color w:val="555555"/>
          <w:sz w:val="18"/>
        </w:rPr>
        <w:t>Fim da apostila.</w:t>
      </w:r>
    </w:p>
    <w:p>
      <w:pPr>
        <w:spacing w:after="80"/>
      </w:pPr>
      <w:r>
        <w:rPr>
          <w:b w:val="0"/>
          <w:i w:val="0"/>
          <w:color w:val="555555"/>
          <w:sz w:val="17"/>
        </w:rPr>
        <w:t>Texto-base: palestra de Edson Cella Mendes (material do curador — baseado estritamente em livros e palestras de Jan Val Ellam), 03/08/2025.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Dossiê Fenvans — A Gênese Nanotecnológica e o Sacrifício Cósmico  ·  Edson Cella Mendes (material do curador — baseado estritamente em livros e palestras de Jan Val Ellam)  ·  03/08/2025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