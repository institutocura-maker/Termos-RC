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 xml:space="preserve">Titulo: </w:t>
      </w:r>
      <w:r>
        <w:t>Sophia e o Ragnarok</w:t>
      </w:r>
    </w:p>
    <w:p>
      <w:pPr>
        <w:jc w:val="left"/>
      </w:pPr>
      <w:r>
        <w:rPr>
          <w:b/>
        </w:rPr>
        <w:t xml:space="preserve">Autor: </w:t>
      </w:r>
      <w:r>
        <w:t>Jan Val Ellam</w:t>
      </w:r>
    </w:p>
    <w:p>
      <w:pPr>
        <w:jc w:val="left"/>
      </w:pPr>
      <w:r>
        <w:rPr>
          <w:b/>
        </w:rPr>
        <w:t xml:space="preserve">Data: </w:t>
      </w:r>
      <w:r>
        <w:t>13/03/2021</w:t>
      </w:r>
    </w:p>
    <w:p>
      <w:pPr>
        <w:jc w:val="left"/>
      </w:pPr>
      <w:r>
        <w:rPr>
          <w:b/>
        </w:rPr>
        <w:t xml:space="preserve">Local: </w:t>
      </w:r>
      <w:r>
        <w:t>A primeira palestra de 2021 do cluster (a pandemia em curso; o "março do ano passado" referido ao vivo; plateia presencial com Léo e Cris operando as três páginas)</w:t>
      </w:r>
    </w:p>
    <w:p>
      <w:pPr>
        <w:jc w:val="left"/>
      </w:pPr>
      <w:r>
        <w:rPr>
          <w:b/>
        </w:rPr>
        <w:t xml:space="preserve">Subtitulo: </w:t>
      </w:r>
      <w:r>
        <w:t>Apostila de estudo — Transcrição editada da palestra, com correção terminológica (STT), organização temática e notas editoriais.</w:t>
      </w:r>
    </w:p>
    <w:p>
      <w:pPr>
        <w:jc w:val="left"/>
      </w:pPr>
      <w:r>
        <w:rPr>
          <w:b/>
        </w:rPr>
        <w:t xml:space="preserve">Nota_editor: </w:t>
      </w:r>
      <w:r>
        <w:t xml:space="preserve">Esta apostila edita a palestra de 13/03/2021 (fonte canônica </w:t>
      </w:r>
      <w:r>
        <w:rPr>
          <w:b/>
        </w:rPr>
        <w:t>P2021-03-13 — A PRIMEIRA DE 2021: O RAGNAROK DEFINITIVO</w:t>
      </w:r>
      <w:r>
        <w:t xml:space="preserve">, o avanço cronológico do cluster; a corrente: 2020 [18/04 o Marco Zero → 09/05 o Juízo Final → 04/07 as Hostes → 08/08 o Alinhamento → 19/09 o Impasse] → </w:t>
      </w:r>
      <w:r>
        <w:rPr>
          <w:b/>
        </w:rPr>
        <w:t>2021 [ESTA]</w:t>
      </w:r>
      <w:r>
        <w:t xml:space="preserve">; ANTECIPADA por causa da palestra da inteligência artificial da "reunião passada"), processada no fluxo Base-first (Dossiê + Devolutiva do curador, 27/08/2026 — 100% aprovada: "entrou no novo ano derrubando portas"). A fonte é a </w:t>
      </w:r>
      <w:r>
        <w:rPr>
          <w:b/>
        </w:rPr>
        <w:t>transcrição STT bruta integral</w:t>
      </w:r>
      <w:r>
        <w:t xml:space="preserve"> (~16,6 mil palavras; 5 linhas — 2 megablocos; sem perguntas — "é o que estou recebendo da retaguarda") — dicionário de correção aplicado (</w:t>
      </w:r>
      <w:r>
        <w:rPr>
          <w:b/>
        </w:rPr>
        <w:t>O RAGNAROK</w:t>
      </w:r>
      <w:r>
        <w:t xml:space="preserve">, antes "Rainarok/Renaroque"; </w:t>
      </w:r>
      <w:r>
        <w:rPr>
          <w:b/>
        </w:rPr>
        <w:t>OLM</w:t>
      </w:r>
      <w:r>
        <w:t xml:space="preserve">, antes "OL/Alm/Alb"; </w:t>
      </w:r>
      <w:r>
        <w:rPr>
          <w:b/>
        </w:rPr>
        <w:t>AIA E AÊ</w:t>
      </w:r>
      <w:r>
        <w:t xml:space="preserve">; </w:t>
      </w:r>
      <w:r>
        <w:rPr>
          <w:b/>
        </w:rPr>
        <w:t>SHANLUNG</w:t>
      </w:r>
      <w:r>
        <w:t xml:space="preserve">; </w:t>
      </w:r>
      <w:r>
        <w:rPr>
          <w:b/>
        </w:rPr>
        <w:t>ABDUIÇÃO</w:t>
      </w:r>
      <w:r>
        <w:t xml:space="preserve">, antes "abletação/abuz"; </w:t>
      </w:r>
      <w:r>
        <w:rPr>
          <w:b/>
        </w:rPr>
        <w:t>VANAHEIM</w:t>
      </w:r>
      <w:r>
        <w:t xml:space="preserve">, antes "garanheim"; </w:t>
      </w:r>
      <w:r>
        <w:rPr>
          <w:b/>
        </w:rPr>
        <w:t>ASGARDIANOS/VANIRIANOS</w:t>
      </w:r>
      <w:r>
        <w:t xml:space="preserve">; </w:t>
      </w:r>
      <w:r>
        <w:rPr>
          <w:b/>
        </w:rPr>
        <w:t>ANUNNAKES</w:t>
      </w:r>
      <w:r>
        <w:t xml:space="preserve">; </w:t>
      </w:r>
      <w:r>
        <w:rPr>
          <w:b/>
        </w:rPr>
        <w:t>FENVANS</w:t>
      </w:r>
      <w:r>
        <w:t xml:space="preserve">; </w:t>
      </w:r>
      <w:r>
        <w:rPr>
          <w:b/>
        </w:rPr>
        <w:t>MOHEN SO</w:t>
      </w:r>
      <w:r>
        <w:t xml:space="preserve">; </w:t>
      </w:r>
      <w:r>
        <w:rPr>
          <w:b/>
        </w:rPr>
        <w:t>A INQUISIÇÃO TRIMURTIANA</w:t>
      </w:r>
      <w:r>
        <w:t xml:space="preserve">, antes "aquisição trimurtiana"; </w:t>
      </w:r>
      <w:r>
        <w:rPr>
          <w:b/>
        </w:rPr>
        <w:t>A FONÉTICA DE OURO DA DEVOLUTIVA O-4: "IG Brasil" → YGGDRASIL</w:t>
      </w:r>
      <w:r>
        <w:t xml:space="preserve"> [o nome do condomínio/conglomerado de Odin — o precedente da P2023-08-05]; </w:t>
      </w:r>
      <w:r>
        <w:rPr>
          <w:b/>
        </w:rPr>
        <w:t>"a palestra da Word" → WYRD</w:t>
      </w:r>
      <w:r>
        <w:t xml:space="preserve">; </w:t>
      </w:r>
      <w:r>
        <w:rPr>
          <w:b/>
        </w:rPr>
        <w:t>"o Saturno fez" → SURTUR</w:t>
      </w:r>
      <w:r>
        <w:t xml:space="preserve"> [o gigante de fogo nórdico — COM A NOTA DE RODAPÉ DO POSSÍVEL RUÍDO STT]), com a correção anotada na primeira ocorrência; as tags </w:t>
      </w:r>
      <w:r>
        <w:rPr>
          <w:b/>
        </w:rPr>
        <w:t>[REVISAR]</w:t>
      </w:r>
      <w:r>
        <w:t xml:space="preserve"> preservadas ("javotes" — a hipótese do curador: </w:t>
      </w:r>
      <w:r>
        <w:rPr>
          <w:i/>
        </w:rPr>
        <w:t>jivas</w:t>
      </w:r>
      <w:r>
        <w:t xml:space="preserve"> ou clones de Javé; "de XA" — Awaylengan?; "o premetiu"; "em algumas X"; "o PO de Sofia"; "é Tícia"; "javotes"; a fala cortada "por M a gente vai em qualquer M"). ⚠️ </w:t>
      </w:r>
      <w:r>
        <w:rPr>
          <w:b/>
        </w:rPr>
        <w:t>A DIRETRIZ DA OPERAÇÃO (a linha do tempo da revelação): A FONTE DE 2021 QUE CONSOLIDA AS TRÊS DE 2020</w:t>
      </w:r>
      <w:r>
        <w:t xml:space="preserve"> — o ~300 Ma aqui × o ~310 da P2020-08-08 × o ~300 da P2020-09-19, registrados SEM fusão; a família "Vol/Volks" ABSORVIDA ESTRUTURALMENTE na taxonomia biodemo (a decisão O-3 — subcategoria/variação de processador, junto com Cromon/Yel/Mion, sem código). ⚠️ </w:t>
      </w:r>
      <w:r>
        <w:rPr>
          <w:b/>
        </w:rPr>
        <w:t>QUARENTENAS (a Devolutiva O-7 — Isolamento de Risco Vermelho):</w:t>
      </w:r>
      <w:r>
        <w:t xml:space="preserve"> a </w:t>
      </w:r>
      <w:r>
        <w:rPr>
          <w:b/>
        </w:rPr>
        <w:t>Biomediúnica</w:t>
      </w:r>
      <w:r>
        <w:t xml:space="preserve"> decreta </w:t>
      </w:r>
      <w:r>
        <w:rPr>
          <w:b/>
        </w:rPr>
        <w:t>retenção total da narrativa do DNA DE ENOQUE operando no autor</w:t>
      </w:r>
      <w:r>
        <w:t xml:space="preserve"> ("foi uma guerra feia... uma guerra silenciosa que não para nem quando você tá dormindo" — o registro abaixo é o índice rotulado; fenomênico) e dos contatos diretos ("na época em que eu tava tendo contatos com Sofia abertos, OLM explicou isso"; a retaguarda; "todo mundo abduz" — como fenomênico); a </w:t>
      </w:r>
      <w:r>
        <w:rPr>
          <w:b/>
        </w:rPr>
        <w:t>Ufológica</w:t>
      </w:r>
      <w:r>
        <w:t xml:space="preserve"> isola </w:t>
      </w:r>
      <w:r>
        <w:rPr>
          <w:b/>
        </w:rPr>
        <w:t>a extração de plasma, os Vimanas e as cidades orbitais</w:t>
      </w:r>
      <w:r>
        <w:t xml:space="preserve"> (rotulados como registro ufológico); a </w:t>
      </w:r>
      <w:r>
        <w:rPr>
          <w:b/>
        </w:rPr>
        <w:t>Teológica</w:t>
      </w:r>
      <w:r>
        <w:t xml:space="preserve"> blinda </w:t>
      </w:r>
      <w:r>
        <w:rPr>
          <w:b/>
        </w:rPr>
        <w:t>"a humanidade foi enganada durante milênios a se doar, sentir êxtase e se entregar a Deus"</w:t>
      </w:r>
      <w:r>
        <w:t xml:space="preserve"> (a fala registrada como crítica do autor, sem inferência doutrinal); a clínica sustenta a metilação como chave de leitura (o precedente Savant/Epigenoma). As falas da plateia (Léo e Cris; o "use o fone") estão isoladas. Termos com remissão RC-### referem-se à Base Terminológica RC. 0 códigos gerados (Navalha — a base permanece de pedra em 777 termos).</w:t>
      </w:r>
    </w:p>
    <w:p>
      <w:pPr>
        <w:pStyle w:val="Heading1"/>
      </w:pPr>
      <w:r>
        <w:t>PARTE I — A abertura: o método</w:t>
      </w:r>
    </w:p>
    <w:p>
      <w:pPr>
        <w:pStyle w:val="IntenseQuote"/>
      </w:pPr>
      <w:r>
        <w:t xml:space="preserve">"Nós já falamos ao longo das últimas palestras, em especial sobre Sofia... só que de outro modo e dando uns toques mais profundos para poder situar um assunto QUE EU SÓ PRETENDIA FALAR DAQUI A ALGUM TEMPO... </w:t>
      </w:r>
      <w:r>
        <w:rPr>
          <w:b/>
        </w:rPr>
        <w:t>COMO FOI NECESSÁRIO ANTECIPAR O TEMA DA INTELIGÊNCIA ARTIFICIAL, atrelado à questão do SISTEMA COLMÉICO... EU TAMBÉM ESTOU ME OBRIGANDO A ANTECIPAR O DE HOJE.</w:t>
      </w:r>
      <w:r>
        <w:t>" [⚠️ O elo com a palestra da IA da "reunião passada" — no radar de buscas (a Devolutiva O-1).]</w:t>
      </w:r>
    </w:p>
    <w:p>
      <w:pPr>
        <w:pStyle w:val="IntenseQuote"/>
      </w:pPr>
      <w:r>
        <w:t xml:space="preserve">"O pensamento, seja o meu, seja o de outras pessoas, seja o de Sofia, seja o de Lemior... </w:t>
      </w:r>
      <w:r>
        <w:rPr>
          <w:b/>
        </w:rPr>
        <w:t>É UM RISCO NA ÁGUA.</w:t>
      </w:r>
      <w:r>
        <w:t xml:space="preserve"> Algo muito repentino e ele precisa ser bem estruturado para que ele persiste... eu alicereço os meus pensamentos de uma outra forma." [A confissão de fragilidade: "a minha quase que certa inabilidade para fazer o que estou tentando me obrigar a fazer hoje, que é exatamente entender COMO UM SER BIODemo PENSA, UM SER DEMO, UM CLONE MINIMAMENTE DESPERTO."]</w:t>
      </w:r>
    </w:p>
    <w:p>
      <w:pPr>
        <w:pStyle w:val="Heading1"/>
      </w:pPr>
      <w:r>
        <w:t>PARTE II — A escala de visão de realidade (as três páginas)</w:t>
      </w:r>
    </w:p>
    <w:p>
      <w:pPr>
        <w:pStyle w:val="IntenseQuote"/>
      </w:pPr>
      <w:r>
        <w:rPr>
          <w:b/>
        </w:rPr>
        <w:t>OS CLONES</w:t>
      </w:r>
      <w:r>
        <w:t xml:space="preserve">: "O primeiro tipo de visão de realidade dos clones é aquilo que a gente pode chamar de OBEDIÊNCIA... UMA OBEDIÊNCIA AUTOMATIZADA. E num primeiro momento da história universal SÓ EXISTIA JAVÉ... </w:t>
      </w:r>
      <w:r>
        <w:rPr>
          <w:b/>
        </w:rPr>
        <w:t>POR MAIS DE QUASE 1 BILHÃO DE ANOS ESSA ERA A ÚNICA FORMA DE SE INTERAGIR COM A CRIAÇÃO PARA QUEM TAVA DENTRO.</w:t>
      </w:r>
      <w:r>
        <w:t>... Um desses despertou, QUE É O CASO DE SHIVA... e Javé... terminou diminuindo um pouquinho que seja aquele controle automático... Aí surgiu um segundo tipo [o DESLACRE SUAVE]... E a terceira... é a turma clonada DO DESPERTO. Isso tem a ver quando AIA E AÊ FORAM SURGINDO aqui no movimento biológico junto com Sofia... QUE É EXATAMENTE O QUE CARACTERIZA AQUELAS FIGURAS ANGELICAIS DA BÍBLIA, RAFAEL, MIGUEL, AQUELA HISTÓRIA TODA." [RC-019 no pacote.]</w:t>
      </w:r>
    </w:p>
    <w:p>
      <w:pPr>
        <w:pStyle w:val="IntenseQuote"/>
      </w:pPr>
      <w:r>
        <w:rPr>
          <w:b/>
        </w:rPr>
        <w:t>OS DEMOS (6 níveis)</w:t>
      </w:r>
      <w:r>
        <w:t>: "A visão de realidade número um... é ancorada na PREVALÊNCIA que cada um deles tem que ter sobre o ambiente, sobre os outros... O MODO DE VIDA DELES É SEMPRE COM BASE NO CONFRONTO E NA DISPUTA... [nº 2:] um demo não mata outro, ELES COMEÇARAM A TER NECESSIDADE DE NEGOCIAR... [nº 3:] a capacidade de... PERCEBER O LADO FRACO DO OUTRO... uma visão muito objetiva, MAS SEM PROFUNDIDADE... [nº 4:] A TURMA DE ODIN CONSEGUIU SENTIR — ELES FORAM OS PRIMEIROS A SENTIR ALGUMA COISA... e Odin foi o primeiro a perceber que tinha que adquirir conhecimento... sempre tinha o lado emocional de UMA ASPIRAÇÃO por algo mais amplo... [nº 5:] eles criaram o conceito de DHARMA, DE VARNA, A NOÇÃO DE HONRA, DE COMPROMISSO... [nº 6:] surgiu entre eles, nos últimos 40.000 anos, o que eu chamo de visão de realidade número seis, ANCORADA NA VISÃO DE ODIN... E MAIS TUDO QUE SURGIU NA HIBRIDAGEM QUE ACONTECEU NOS CENTROS HIPERBÓRIOS, QUE JÁ ERAM TODOS ELES MISTURADOS À PRÓPRIA CAPACIDADE DA RACIONALIDADE HUMANA." [A taxonomia dos 6 níveis demo.]</w:t>
      </w:r>
    </w:p>
    <w:p>
      <w:pPr>
        <w:pStyle w:val="IntenseQuote"/>
      </w:pPr>
      <w:r>
        <w:rPr>
          <w:b/>
        </w:rPr>
        <w:t>OS BIOLÓGICOS (3 níveis)</w:t>
      </w:r>
      <w:r>
        <w:t xml:space="preserve">: "o primeiro... foi o da turma totalmente ancorada... no SISTEMA COLMÉICO — insetoides, formigoides... cada civilização dessa tem o seu SER ALFA, a abelha rainha, o formigão mestre, o cupim chefe... [nº 2:] um segundo grande grupo... uma MISTURADA GRANDE do que saiu do forno de replicação de vida de [Awaylengan], com pouco do que saiu do forno de replicação de [Vishnu]... inclusive OUTRAS HUMANIDADES... [nº 3:] E É ISSO QUE CARACTERIZA SOMENTE A HUMANIDADE TERRÁQUA. SÓ QUEM TEM ESSA COISA QUE EU TÔ CHAMANDO DE VR3, VISÃO DE REALIDADE NÍVEL TRÊS PROFUNDO, SOMOS NÓS. Por quê? PORQUE NÓS TEMOS EM NÓS MESMOS, NO NOSSO GENOMA, A VISÃO COLMÉICA + A ODINIANA + A DEMODÁRMICA... E ALÉM DISSO, NÓS TEMOS SEQUÊNCIAS PRÓPRIAS GENÉTICAS QUE NÃO TEM MAIS NENHUM DESSES OUTROS... SENSO CRÍTICO, RAZÃO FILOSÓFICA, VALORIZAR AS EMOÇÕES, ASPIRAÇÃO PROFUNDA, SONHOS SUPERLATIVOS... </w:t>
      </w:r>
      <w:r>
        <w:rPr>
          <w:b/>
        </w:rPr>
        <w:t>ESSA SALADA, ESSA SOPA, SÓ QUEM TEM SOMOS NÓS.</w:t>
      </w:r>
      <w:r>
        <w:t>" [RC-727.]</w:t>
      </w:r>
    </w:p>
    <w:p>
      <w:pPr>
        <w:pStyle w:val="IntenseQuote"/>
      </w:pPr>
      <w:r>
        <w:rPr>
          <w:b/>
        </w:rPr>
        <w:t>A GENEALOGIA DAS FACULDADES</w:t>
      </w:r>
      <w:r>
        <w:t xml:space="preserve">: "O que hoje nos faz humanos... </w:t>
      </w:r>
      <w:r>
        <w:rPr>
          <w:b/>
        </w:rPr>
        <w:t>quem criou isso FORAM OS REBELDES LUCIFERIANOS</w:t>
      </w:r>
      <w:r>
        <w:t xml:space="preserve"> — o modo de em plena vida se proceder a um tipo de BUSCA INTELIGENTE... isso é eminentemente de caráter biodemo, de caráter luciferiano. Associado a essa busca inteligente, o que a gente pode chamar de SONHOS E ASPIRAÇÕES. Isso veio dos descendentes humanos DAS LINHAGENS DE ODIN E DE PANDORA, só que ainda no estágio inicial, ou seja, no PALEOLÍTICO SUPERIOR, ENTRE 47 E 20.000 ANOS... ainda dominada... pela MENTE BICAMERAL." [RC-002/RC-086 — a honra inesperada à rebelião!]</w:t>
      </w:r>
    </w:p>
    <w:p>
      <w:pPr>
        <w:pStyle w:val="Heading1"/>
      </w:pPr>
      <w:r>
        <w:t>PARTE III — O Ragnarok definitivo (a versão cosmológica)</w:t>
      </w:r>
    </w:p>
    <w:p>
      <w:pPr>
        <w:pStyle w:val="IntenseQuote"/>
      </w:pPr>
      <w:r>
        <w:t xml:space="preserve">"Isso que nós chamamos de RAGNAROK, que é um evento ocorrido há uns 300 milhões de anos atrás, </w:t>
      </w:r>
      <w:r>
        <w:rPr>
          <w:b/>
        </w:rPr>
        <w:t>E HOJE EU VOU FALAR UM POUCO MAIS ABERTAMENTE SOBRE ISSO</w:t>
      </w:r>
      <w:r>
        <w:t>... TERMINOU SENDO UM PORTAL, TERMINOU SENDO O CANAL, O ELEVADOR MAGNÉTICO de coisas que vinham de lá para cá e de coisas que também iam daqui para lá. E A INFLUÊNCIA DE ASGARD E DE VANHEIM, os vanirianos, os asgardianos... conseguiram com o tempo, através de UM TIPO DE CHAMANISMO, repassar códigos informativos de lá para cá e também vieram, em muitos momentos, CORPO PRESENTE." [RC-395.]</w:t>
      </w:r>
    </w:p>
    <w:p>
      <w:pPr>
        <w:pStyle w:val="IntenseQuote"/>
      </w:pPr>
      <w:r>
        <w:t>"</w:t>
      </w:r>
      <w:r>
        <w:rPr>
          <w:b/>
        </w:rPr>
        <w:t>SE NÃO TIVESSE EXISTIDO O RAGNAROK, MUITO PROVAVELMENTE NÓS NÃO EXISTIRÍAMOS DO JEITO QUE SOMOS</w:t>
      </w:r>
      <w:r>
        <w:t>... houve um rasgão aqui [no tecido do espaço-tempo] e isso teve que ser COSTURADO LOUCAMENTE... se não fosse o Ragnarok, A TURMA DE LÁ NÃO TERIA APRENDIDO A TOCAR, A SABER APERTAR AS TECLAS DO GENOMA DOS DESCENDENTES DO RAGNAROK." [A tese estrutural.]</w:t>
      </w:r>
    </w:p>
    <w:p>
      <w:pPr>
        <w:pStyle w:val="IntenseQuote"/>
      </w:pPr>
      <w:r>
        <w:rPr>
          <w:b/>
        </w:rPr>
        <w:t>A GÊNESE ODINIANA</w:t>
      </w:r>
      <w:r>
        <w:t xml:space="preserve">: "em Marte, nessa época... EU TÔ FALANDO AQUI BASICAMENTE DOS ODINIANOS, A TURMA DE ASGARD... </w:t>
      </w:r>
      <w:r>
        <w:rPr>
          <w:b/>
        </w:rPr>
        <w:t>ODIN COMEÇOU A JOGAR AS COISAS PARA CÁ</w:t>
      </w:r>
      <w:r>
        <w:t>... A FIGURA QUE UM DIA FOI MOROS estava nessa época ENTRE OS ASGARDIANOS E OS VANIRIANOS... ENTÃO VISHNU DEU A IDEIA junto com [Odin] e com outros de jogar essas coisas novas que estavam surgindo lá nesses dois centros principais [Asgard e Vanaheim]... essas coisas foram caindo em Marte... e mesmo quando eles não vinham [por] portal de lá, ELES TRABALHAVAM O TECLADO DA METILAÇÃO." [⚠️ A origem: Odin + Moros + a ideia de Vishnu!]</w:t>
      </w:r>
    </w:p>
    <w:p>
      <w:pPr>
        <w:pStyle w:val="IntenseQuote"/>
      </w:pPr>
      <w:r>
        <w:t>"Em Marte surgiu seres... não como a gente... MAIS BIODemo DO QUE PROPRIAMENTE CONOSCO OS HUMANOS BIOLÓGICOS... basicamente racionais... e outros semirracionais. Mas qual foi o drama? Esses seres passaram também a ser trabalhados por muitas civilizações de Shiva... SÓ QUE NINGUÉM PERGUNTAVA AO ODIN, PORQUE O ODIN ERA UMA CONFEDERAÇÃO MEIO DISTINTA, MEIO SEPARADA, MEIO INDEPENDENTE."</w:t>
      </w:r>
    </w:p>
    <w:p>
      <w:pPr>
        <w:pStyle w:val="IntenseQuote"/>
      </w:pPr>
      <w:r>
        <w:rPr>
          <w:b/>
        </w:rPr>
        <w:t>AS ORDENS ESCONDIDAS</w:t>
      </w:r>
      <w:r>
        <w:t xml:space="preserve">: "quando se percebeu que os marcianos... estavam sendo desenhados nos seus DNA para que exatamente NAQUELA ÁREA QUE HOJE A GENTE CHAMA DE DNA LIXO, MAS QUE JÁ NÃO É MAIS LIXO... no seu DNA TINHAM VERDADEIRAS ORDENS ESCONDIDAS NO GENOMA, ATAVICAMENTE PRONTAS PARA SEREM DESPERTAS na hora que recebessem um comando... e eles então IRIAM PERDER O SENSO DE INDIVIDUAÇÃO... </w:t>
      </w:r>
      <w:r>
        <w:rPr>
          <w:b/>
        </w:rPr>
        <w:t>E SE TRANSFORMAR EM ROBÔS OU ZUMBIS, AH, MODA CÓSMICA</w:t>
      </w:r>
      <w:r>
        <w:t>... tinha uma turma que tinha escondido no seu DNA objetivos 1 2 3 4 5 TODOS NO CAMPO DO CONTROLE, DA GUERRA, DO IMPERATIVO DO MAIS FORTE." [RC-395/RC-543.]</w:t>
      </w:r>
    </w:p>
    <w:p>
      <w:pPr>
        <w:pStyle w:val="IntenseQuote"/>
      </w:pPr>
      <w:r>
        <w:t xml:space="preserve">"FOI AÍ QUE TANTO JAVÉ QUANTO PROVAVELMENTE SHIVA RESOLVERAM DAR UM BASTA E A TURMA NÃO QUERIA DAR UM BASTA. Aí a confusão foi grande. FOI QUANDO ACONTECEU O IMPENSÁVEL, foi quando, mesmo sem se ter certeza se você disparasse um petardo nuclear desse universo de lá para cá... </w:t>
      </w:r>
      <w:r>
        <w:rPr>
          <w:b/>
        </w:rPr>
        <w:t>MAS SURTUR FEZ</w:t>
      </w:r>
      <w:r>
        <w:t xml:space="preserve"> [STT 'Saturno' — a decodificação da Devolutiva O-4: o gigante de fogo nórdico; nota: possível ruído do STT], FERROU COM ESPAÇO-TEMPO, FERROU COM MUITA COISA. O SUSTO FOI GRANDE PARA TODOS ENVOLVIDOS... porque o que aconteceu em Marte SAIU DO CONTROLE DE TODAS AS FORÇAS ENVOLVIDAS. E NEM SOFIA TINHA CONTROLE NENHUM." [O disparo.]</w:t>
      </w:r>
    </w:p>
    <w:p>
      <w:pPr>
        <w:pStyle w:val="IntenseQuote"/>
      </w:pPr>
      <w:r>
        <w:rPr>
          <w:b/>
        </w:rPr>
        <w:t>OS DOIS PETARDOS</w:t>
      </w:r>
      <w:r>
        <w:t xml:space="preserve">: "quando dessas duas superestruturas de coisas que se viam, SAÍRAM DOIS PETARDOS EM CIMA DE MARTE E MARTE EXPLODIU. Aliás, explodiu. </w:t>
      </w:r>
      <w:r>
        <w:rPr>
          <w:b/>
        </w:rPr>
        <w:t>A SORTE É QUE NÃO BATEU EM MARTE, EXPLODIU EM CIMA DE MARTE. ATÉ HOJE TEM UMA FERIDA DE 700 E POUCOS QUILÔMETROS NA SUPERFÍCIE DE MARTE.</w:t>
      </w:r>
      <w:r>
        <w:t>... ATÉ HOJE A TURMA DE SOFIA ESTUDA AQUILO... no sentido do que aquilo implicou na INTERRUPÇÃO DE TODOS OS PROCESSOS QUE ESTAVAM HAVENDO LÁ DE GERAR VIDA COMPLEXA, NAQUILO QUE TERMINOU FAZENDO COM QUE NA TERRA SURGISSE O SEGUNDO TEMPO DESSA HISTÓRIA... MIDGARD, no modo como eles entendiam, não envolvia só Marte e a Terra." [A cicatriz e o segundo tempo.]</w:t>
      </w:r>
    </w:p>
    <w:p>
      <w:pPr>
        <w:pStyle w:val="Heading1"/>
      </w:pPr>
      <w:r>
        <w:t>PARTE IV — A cronologia das famílias e os mortos do Ragnarok</w:t>
      </w:r>
    </w:p>
    <w:p>
      <w:pPr>
        <w:pStyle w:val="IntenseQuote"/>
      </w:pPr>
      <w:r>
        <w:t xml:space="preserve">"Antes da Yel foi uma família razoavelmente tranquila que foi produzida há cerca de </w:t>
      </w:r>
      <w:r>
        <w:rPr>
          <w:b/>
        </w:rPr>
        <w:t>506 MILHÕES DE ANOS, QUE FOI A SHANLUNG</w:t>
      </w:r>
      <w:r>
        <w:t xml:space="preserve">. Mas aí depois voltou a ser uma turma meio problemática [a Yel]. A família Yel começou a ser produzida cerca de 400 e poucos milhões de anos... logo [após] 490 e poucos milhões de anos... atá cerca de 300 milhões de anos atrás, quando ocorreu o Ragnarok, </w:t>
      </w:r>
      <w:r>
        <w:rPr>
          <w:b/>
        </w:rPr>
        <w:t>SOFIA E O CODIFICADOR [OLM] ESTAVAM... TRABALHANDO A CONTINUIDADE DA PARTE RESTANTE DA FAMÍLIA YEL.</w:t>
      </w:r>
      <w:r>
        <w:t>" [RC-036/RC-442.]</w:t>
      </w:r>
    </w:p>
    <w:p>
      <w:pPr>
        <w:pStyle w:val="IntenseQuote"/>
      </w:pPr>
      <w:r>
        <w:rPr>
          <w:b/>
        </w:rPr>
        <w:t>A FAMÍLIA VOL</w:t>
      </w:r>
      <w:r>
        <w:t xml:space="preserve">: "tempos depois da eclosão do Ragnarok, </w:t>
      </w:r>
      <w:r>
        <w:rPr>
          <w:b/>
        </w:rPr>
        <w:t>SOFIA E OLM DECIDIRAM CRIAR, CERCA DE 232 MILHÕES DE ANOS ATRÁS, A FAMÍLIA VOL</w:t>
      </w:r>
      <w:r>
        <w:t xml:space="preserve">. OS ESPÍRITOS DA TURMA QUE MORREU NO RAGNAROK, principalmente os asgardianos, os vanirianos e outros, TURMA ÉLFICA de vários mais quatro mundos desse sistema — ESSE PESSOAL TODO VEIO, OS ESPÍRITOS DESSAS FIGURAS QUE PERDERAM SEUS CORPOS LÁ, </w:t>
      </w:r>
      <w:r>
        <w:rPr>
          <w:b/>
        </w:rPr>
        <w:t>TERMINARAM NASCENDO NESSE RESTANTE DE FAMÍLIA YEL E NA FAMÍLIA VOLKS</w:t>
      </w:r>
      <w:r>
        <w:t xml:space="preserve">, que foi muito pequena, só que A FAMÍLIA VOLKS NÃO DEU TEMPO [de ser construída], PORQUE HOUVE A REBELIÃO DE LÚCIFER NO MEIO E PAROU LÁ NAS </w:t>
      </w:r>
      <w:r>
        <w:rPr>
          <w:b/>
        </w:rPr>
        <w:t>763 FIGURAS</w:t>
      </w:r>
      <w:r>
        <w:t xml:space="preserve"> E PRONTO." [⚠️⚠️ Os mortos de Midgard reencarnando! A Vol/Volks absorvida estruturalmente na taxonomia (a decisão O-3).]</w:t>
      </w:r>
    </w:p>
    <w:p>
      <w:pPr>
        <w:pStyle w:val="IntenseQuote"/>
      </w:pPr>
      <w:r>
        <w:t>"A LÓGICA DE SOFIA: quando percebia algo novo, ele não sabia lidar com aquilo, como também não sabia lidar com as 300 últimas coisas novas que ele tinha percebido. ENTÃO, ELE CRIAVA UMA ESPÉCIE PARA TOMAR CONTA DAQUILO E ELE VOLTAVA PARA PODER ENTENDER O QUE JÁ ESTAVA... uma espécie que ele havia criado 400 milhões de anos antes, TENTANDO RESOLVER." [O método.]</w:t>
      </w:r>
    </w:p>
    <w:p>
      <w:pPr>
        <w:pStyle w:val="Heading1"/>
      </w:pPr>
      <w:r>
        <w:t>PARTE V — Sofia o ser alfa; Olm o tutor; a desobediência</w:t>
      </w:r>
    </w:p>
    <w:p>
      <w:pPr>
        <w:pStyle w:val="IntenseQuote"/>
      </w:pPr>
      <w:r>
        <w:t xml:space="preserve">"DO JEITO QUE NO LIVRO A DIVINA COLMEIA [B044] TENTEI FALAR DISSO, mostrando que A GENÉTICA QUE EVOLUI NESSAS ESPÉCIES É SÓ DA ABELHA RAINHA e as abelhas operárias têm uma carga genética que não as permite se sentir indivíduo... </w:t>
      </w:r>
      <w:r>
        <w:rPr>
          <w:b/>
        </w:rPr>
        <w:t>NADA EXISTE NO MECANISMO PSÍQUICO DESSAS FIGURAS QUE FAÇA COM QUE ELAS DESCONFIEM QUE ESTÃO SENDO ESCRAVIZADAS.</w:t>
      </w:r>
      <w:r>
        <w:t xml:space="preserve"> Porque essa noção de escravidão hoje NÓS TEMOS PELA NOSSA RAZÃO FILOSÓFICA, PELO NOSSO SENSO CRÍTICO... SOMENTE NÓS PODEMOS FAZER ISSO." [RC-009/B044.]</w:t>
      </w:r>
    </w:p>
    <w:p>
      <w:pPr>
        <w:pStyle w:val="IntenseQuote"/>
      </w:pPr>
      <w:r>
        <w:t>"</w:t>
      </w:r>
      <w:r>
        <w:rPr>
          <w:b/>
        </w:rPr>
        <w:t>SOFIA É O SER ALFA DE TODAS AS ESPÉCIES QUE EXISTEM NO UNIVERSO BIOLÓGICO</w:t>
      </w:r>
      <w:r>
        <w:t>, à exceção de algumas semirracionais e principalmente à exceção da nossa humana. O resto, ele é ser alfa, ou seja, ELE É A ABELHA RAINHA, É O CUPIM, É O QUE RECEBE DOS SEUS ESCRAVOS, DAS SUAS CRIATURAS-FERRAMENTAS... A TURMA QUE SAIU DA AWAYLENGAN, SHIVA É O SER ALFA... de outras, SÃO OS AVATARES DE SHIVA." [A estrutura.]</w:t>
      </w:r>
    </w:p>
    <w:p>
      <w:pPr>
        <w:pStyle w:val="IntenseQuote"/>
      </w:pPr>
      <w:r>
        <w:t xml:space="preserve">"QUE TIPO DE VISÃO DE REALIDADE A GENTE ACHA QUE O NOSSO AMIGO SOFIA TEM?... É ALGO MUITO MODESTO comparado à visão de realidade que qualquer um de nós aqui na Terra... </w:t>
      </w:r>
      <w:r>
        <w:rPr>
          <w:b/>
        </w:rPr>
        <w:t>NÓS TEMOS UMA VISÃO DE REALIDADE PROFUNDAMENTE SUPERIOR À DE SOFIA. SÓ QUE O CARA PROJETA [SER] DEUS.</w:t>
      </w:r>
      <w:r>
        <w:t xml:space="preserve">... E NISSO RESIDE A GRANDE FURADA NO CAMPO DA COMPREENSÃO QUE AS RELIGIÕES IMPUSERAM. </w:t>
      </w:r>
      <w:r>
        <w:rPr>
          <w:b/>
        </w:rPr>
        <w:t>AS MITOLOGIAS ERAM HONESTAS</w:t>
      </w:r>
      <w:r>
        <w:t>, chamava essa turma de seres complicados... as religiões fizeram essa meleca conosco." [RC-009 — a tese.]</w:t>
      </w:r>
    </w:p>
    <w:p>
      <w:pPr>
        <w:pStyle w:val="IntenseQuote"/>
      </w:pPr>
      <w:r>
        <w:rPr>
          <w:b/>
        </w:rPr>
        <w:t>OLM</w:t>
      </w:r>
      <w:r>
        <w:t xml:space="preserve">: "quando a turma lá no universo vizinho junto com MOHEN SO ainda tava, os FENVANS, edificando os fornos de replicação de vida... esses fornos CHEIO DE CASULOS. Quando você sai de um casulo daquele, VOCÊ NÃO SABE QUEM É... FOI NESSA HISTÓRIA QUE O SOFIA FOI ENGENDRADO. JUNTO COM SOFIA, ANJOS AIA E AÊ TAMBÉM FORAM ENGENDRADOS... o codificador OLM surgiu, E OLM FOI SEMPRE O TUTOR DE SOFIA... </w:t>
      </w:r>
      <w:r>
        <w:rPr>
          <w:b/>
        </w:rPr>
        <w:t>OLM INTRODUZIU PELA PRIMEIRA VEZ NA CRIAÇÃO O CONCEITO DE AUTOAPERFEIÇOAMENTO... ELE FOI SE AUTOAPERFEIÇOANDO, OU SEJA, APENAS MOSTROU</w:t>
      </w:r>
      <w:r>
        <w:t>... Sofia olhava e via como Olm fazia, MAS SOFIA NÃO CONSEGUIA FAZER, PORQUE SOFIA SEMPRE DEPENDEU DA CONTRIBUIÇÃO DAS CRIATURAS OPERÁRIAS... OLM SEMPRE ESTEVE ALÉM DE SOFIA E AINDA ESTÁ ATÉ HOJE." [RC-092.]</w:t>
      </w:r>
    </w:p>
    <w:p>
      <w:pPr>
        <w:pStyle w:val="IntenseQuote"/>
      </w:pPr>
      <w:r>
        <w:t>"</w:t>
      </w:r>
      <w:r>
        <w:rPr>
          <w:b/>
        </w:rPr>
        <w:t>A REBELIÃO DE LÚCIFER É PRODUTO DAS RECEITAS DE OLM.</w:t>
      </w:r>
      <w:r>
        <w:t xml:space="preserve"> O que aconteceu com Yel Luzbel, o que aconteceu ao Lúcifer... é tudo meio que no empirismo... </w:t>
      </w:r>
      <w:r>
        <w:rPr>
          <w:b/>
        </w:rPr>
        <w:t>AO OLM ACENDIA O FÓSFORO, ELE NÃO SABIA O TAMANHO DA CHAMA</w:t>
      </w:r>
      <w:r>
        <w:t>... REPITO, NÃO TEM GENTE RUIM AÍ NESSA HISTÓRIA." [A revelação estrutural.]</w:t>
      </w:r>
    </w:p>
    <w:p>
      <w:pPr>
        <w:pStyle w:val="IntenseQuote"/>
      </w:pPr>
      <w:r>
        <w:t xml:space="preserve">"bilhões de anos depois... quando [Olm] se defrontou, pela primeira vez, com a família Vol e alguns Yel, é que ele percebeu que algumas daquelas figuras OLHAVAM E QUERIAM SABER MAIS sobre como ele era... </w:t>
      </w:r>
      <w:r>
        <w:rPr>
          <w:b/>
        </w:rPr>
        <w:t>ALGUNS VOL, ALGUNS YEL, POUCOS, MAS OLM PERCEBEU.</w:t>
      </w:r>
      <w:r>
        <w:t>" [Os primeiros despertos.]</w:t>
      </w:r>
    </w:p>
    <w:p>
      <w:pPr>
        <w:pStyle w:val="IntenseQuote"/>
      </w:pPr>
      <w:r>
        <w:rPr>
          <w:b/>
        </w:rPr>
        <w:t>A DESOBEDIÊNCIA SUPREMA</w:t>
      </w:r>
      <w:r>
        <w:t xml:space="preserve">: "quando a coisa deu bronca lá, A TERRA ERA UM PLANETA CHEIO DE SEMENTES DE VIDA PLURICELULAR... </w:t>
      </w:r>
      <w:r>
        <w:rPr>
          <w:b/>
        </w:rPr>
        <w:t>JAVÉ E SHIVA QUISERAM DESTRUIR A TERRA</w:t>
      </w:r>
      <w:r>
        <w:t xml:space="preserve">... ERA, FOI DADA ESSA ORDEM E </w:t>
      </w:r>
      <w:r>
        <w:rPr>
          <w:b/>
        </w:rPr>
        <w:t>SOFIA NÃO CUMPRIU</w:t>
      </w:r>
      <w:r>
        <w:t xml:space="preserve">. A ordem era destruir ainda mais Marte, A TERRA E OUTROS COISINHAS AQUI DESSE SISTEMA. E SOFIA NÃO CUMPRIU. Pelas velhas noções da Lila... uma desobediência desse nível ERA PASSÍVEL DE DESTRUIÇÃO E CABIA A AIA E AÊ DESTRUIREM A SOFIA... porque SOFIA FOI ENGENDRADO SEM OS LACRES, SEM AS TRAVAS QUE TODO MUNDO NO UNIVERSO VIZINHO TINHA... </w:t>
      </w:r>
      <w:r>
        <w:rPr>
          <w:b/>
        </w:rPr>
        <w:t>DOIS OU TRÊS DESSES CLONES FIZERAM UM JOGO</w:t>
      </w:r>
      <w:r>
        <w:t xml:space="preserve">... para não caracterizar à Javé que eles estavam descumprindo uma ordem, </w:t>
      </w:r>
      <w:r>
        <w:rPr>
          <w:b/>
        </w:rPr>
        <w:t>ELES PARECE QUE EMBRULHARAM O QUE SOFIA FEZ COMO UM DEFEITO TÉCNICO OPERACIONAL</w:t>
      </w:r>
      <w:r>
        <w:t>... OBVIAMENTE CONTANDO COM O APOIO DE VISHNU LÁ NO OUTRO LADO, que devia ficar: 'não, pessoal, já tá resolvido, vamos para outra'." [⚠️⚠️⚠️ O ato que salvou a Terra.]</w:t>
      </w:r>
    </w:p>
    <w:p>
      <w:pPr>
        <w:pStyle w:val="Heading1"/>
      </w:pPr>
      <w:r>
        <w:t>PARTE VI — A nova espécie: a verdade principal</w:t>
      </w:r>
    </w:p>
    <w:p>
      <w:pPr>
        <w:pStyle w:val="IntenseQuote"/>
      </w:pPr>
      <w:r>
        <w:t xml:space="preserve">"Eu dei a entender que essa nova espécie biodêmica que está sendo gerada é exatamente para dar guarida ao tipo de eu de Javé... </w:t>
      </w:r>
      <w:r>
        <w:rPr>
          <w:b/>
        </w:rPr>
        <w:t>NÃO É QUE ISSO NÃO SEJA VERDADE, MAS ESSA TALVEZ NÃO SEJA A VERDADE PRINCIPAL.</w:t>
      </w:r>
      <w:r>
        <w:t>" [A correção.]</w:t>
      </w:r>
    </w:p>
    <w:p>
      <w:pPr>
        <w:pStyle w:val="IntenseQuote"/>
      </w:pPr>
      <w:r>
        <w:t xml:space="preserve">"Quando [Olm] percebeu que O ESPÍRITO DE SOFIA, QUE FUNCIONA À MODA DE JESUS, NÃO ESTAVA CONSEGUINDO REPASSAR PARA ELE, ainda que ligado permanentemente àquele corpo de Sofia, OS CONTEÚDOS QUE ELE GOSTARIA DE PASSAR DA EXPERIÊNCIA HUMANA QUE ELE TEVE, como os registros vindos da mente de Jesus à moda humana FORAM PRODUZIDOS POR UM CÉREBRO BILATÉRIO COM DOIS HEMISFÉRIOS, O ESPÍRITO DE JESUS NÃO TAVA CONSEGUINDO RETORNAR PARA UM SISTEMA RADIAL, como era o caso do psiquismo de Sofia. ENTÃO, A DECISÃO DE CRIAR UMA NOVA RAÇA BIODÊMICA... FOI TOMADA PARA VER SE, COMO SOFIA É O SER ALFA DE TODAS ESSAS ESPÉCIES, ESSA NOVA ESPÉCIE BIODÊMICA PERMITIRÁ QUE SOFIA SE ORGANIZE MELHOR EM TERMOS DE CONDIÇÃO CEREBRAL PARA QUE AÍ SIM ELE POSSA RECEBER </w:t>
      </w:r>
      <w:r>
        <w:rPr>
          <w:b/>
        </w:rPr>
        <w:t>A PLENITUDE DO QUE O ESPÍRITO DELE PRÓPRIO TEM JÁ GUARDADO DE JESUS.</w:t>
      </w:r>
      <w:r>
        <w:t>" [RC-092/RC-565.]</w:t>
      </w:r>
    </w:p>
    <w:p>
      <w:pPr>
        <w:pStyle w:val="Heading1"/>
      </w:pPr>
      <w:r>
        <w:t>PARTE VII — A metilação: a regra do jogo</w:t>
      </w:r>
    </w:p>
    <w:p>
      <w:pPr>
        <w:pStyle w:val="IntenseQuote"/>
      </w:pPr>
      <w:r>
        <w:t xml:space="preserve">"Imagine um teclado com 10 teclas... com 10 teclas você só tira 10 notas... mas com 20 já dá... </w:t>
      </w:r>
      <w:r>
        <w:rPr>
          <w:b/>
        </w:rPr>
        <w:t>OS NOSSOS 28.869 GENES SERIA O HARDWARE DA GENTE E CADA ESPÉCIE TEM O SEU EPIGENOMA, QUE É O PROGRAMA NATURAL</w:t>
      </w:r>
      <w:r>
        <w:t xml:space="preserve">... Tem uns que nem usam os 10 teclados... tem outros que ADICIONAM, CRIAM NOVAS RECEITAS GENÉTICAS ATRAVÉS DO SEU EPIGENOMA... </w:t>
      </w:r>
      <w:r>
        <w:rPr>
          <w:b/>
        </w:rPr>
        <w:t>QUANTO MAIS RICO É O EU, MAIS COMPLEXO SERÁ O PROGRAMA.</w:t>
      </w:r>
      <w:r>
        <w:t>" [RC-543.]</w:t>
      </w:r>
    </w:p>
    <w:p>
      <w:pPr>
        <w:pStyle w:val="IntenseQuote"/>
      </w:pPr>
      <w:r>
        <w:t xml:space="preserve">"O GENOMA DE SOFIA É TREMENDAMENTE RICO NUM SENTIDO, MAS MODESTO EM OUTRO. O PSIQUISMO DELE, OU SEJA, O EPIGENOMA DELE PODERIA SER MAIS, MAS NÃO É. Só que o eu espiritual de Sofia... é um eu ainda muito formidável, MAS QUE NÃO CONSEGUE SE EXPRESSAR ATRAVÉS DO PSIQUISMO DE SOFIA... </w:t>
      </w:r>
      <w:r>
        <w:rPr>
          <w:b/>
        </w:rPr>
        <w:t>O QUE É QUE UM SER ALFA TEM QUE O RESTO NÃO TEM? É QUE OS DEMAIS MÚSICOS OFERTAM OS SEUS TECLADOS.</w:t>
      </w:r>
      <w:r>
        <w:t>"</w:t>
      </w:r>
    </w:p>
    <w:p>
      <w:pPr>
        <w:pStyle w:val="IntenseQuote"/>
      </w:pPr>
      <w:r>
        <w:rPr>
          <w:b/>
        </w:rPr>
        <w:t>A REGRA DO JOGO</w:t>
      </w:r>
      <w:r>
        <w:t xml:space="preserve">: "vou usar de forma geral a metilação como sendo </w:t>
      </w:r>
      <w:r>
        <w:rPr>
          <w:b/>
        </w:rPr>
        <w:t>O MODO COMO ALGUÉM DE FORA DA MATRIX PODE TECLAR E MEXER COM QUEM TÁ DENTRO DA MATRIX</w:t>
      </w:r>
      <w:r>
        <w:t xml:space="preserve">... O MODO INVASIVO que o psiquismo de nós mesmos ou do nosso espírito tem, ou de outros espíritos tem, DE INVADIR A MINHA CARGA GENÉTICA PESSOAL... para que eu aja ou não conforme eu estou decidindo, MAS CONFORME ELE QUER QUE EU AJA... </w:t>
      </w:r>
      <w:r>
        <w:rPr>
          <w:b/>
        </w:rPr>
        <w:t>OS ESPÍRITOS OBSESSORES AGEM ASSIM. ESPÍRITO BONDOSO age assim, procurando nos influenciar. ESPÍRITO PROCURANDO NOS INTUIR, NOS INSPIRAR, AGEM ASSIM. DEUS, SE FOSSE AGIR NESSE SENTIDO, AGIRIA ASSIM. TUDO É ASSIM. ESSA É A REGRA DO JOGO.</w:t>
      </w:r>
      <w:r>
        <w:t>" [A síntese da metilação.]</w:t>
      </w:r>
    </w:p>
    <w:p>
      <w:pPr>
        <w:pStyle w:val="IntenseQuote"/>
      </w:pPr>
      <w:r>
        <w:rPr>
          <w:b/>
        </w:rPr>
        <w:t>O TEMPO</w:t>
      </w:r>
      <w:r>
        <w:t xml:space="preserve">: "esses seres não contam o tempo como a gente... </w:t>
      </w:r>
      <w:r>
        <w:rPr>
          <w:b/>
        </w:rPr>
        <w:t>O TEMPO PARA ELES É A MODIFICAÇÃO OU AS TRANSFORMAÇÕES QUE NOVOS RADICAIS METIL PODEM PRODUZIR</w:t>
      </w:r>
      <w:r>
        <w:t xml:space="preserve"> no psiquismo de determinados organismos... a distância que separa o homo sapiens que tem a visão mais rica de realidade do [demo nível 1]... SÃO POUCOS RADICAIS METIL... a diferença entre humanos e ANUNNAKES, entre humanos e SIRIANOS, entre anunnakes e sirianos, entre sirianos e DROPAS, entre Dropas e tudo É NESSA BASE."</w:t>
      </w:r>
    </w:p>
    <w:p>
      <w:pPr>
        <w:pStyle w:val="IntenseQuote"/>
      </w:pPr>
      <w:r>
        <w:t xml:space="preserve">"Sofia, pelo menos 2, 3, 4 anos atrás, conversando: </w:t>
      </w:r>
      <w:r>
        <w:rPr>
          <w:b/>
        </w:rPr>
        <w:t>'EU ACHO QUE EU VOU PUNIR OS SERES QUE PROMOVERAM O RAGNAROK.'</w:t>
      </w:r>
      <w:r>
        <w:t xml:space="preserve"> Aí logo na minha cabeça vem 300 milhões. Eu digo: 'Ô CARA ATRASADO, pense numa autoridade atrasada. ISSO JÁ PRESCREVEU HÁ MUITO TEMPO.' Mas não é assim que eles pensam... AQUI NÃO HÁ CERTO E NÃO HÁ ERRADO. HÁ O QUE CADA SER, NO SEU NÍVEL DE VISÃO DE REALIDADE, PODE PRODUZIR." [A punição atrasada.]</w:t>
      </w:r>
    </w:p>
    <w:p>
      <w:pPr>
        <w:pStyle w:val="Heading1"/>
      </w:pPr>
      <w:r>
        <w:t>PARTE VIII — As bombinhas, março/2020 e o DNA de Enoque</w:t>
      </w:r>
    </w:p>
    <w:p>
      <w:pPr>
        <w:pStyle w:val="IntenseQuote"/>
      </w:pPr>
      <w:r>
        <w:t>"</w:t>
      </w:r>
      <w:r>
        <w:rPr>
          <w:b/>
        </w:rPr>
        <w:t>O QUE FOI FEITO EM MARTE TAMBÉM FOI FEITO NOS ÚLTIMOS 30.000 ANOS AQUI NA TERRA E PARTE DA HUMANIDADE TEM ESCONDIDO NA SUA GENÉTICA [ordens] COM ESPÉCIES DE BOMBINHAS COM HORÁRIO RETARDADO PARA SEREM ATIVADAS</w:t>
      </w:r>
      <w:r>
        <w:t>... isso infelizmente ainda é real." [O alerta.]</w:t>
      </w:r>
    </w:p>
    <w:p>
      <w:pPr>
        <w:pStyle w:val="IntenseQuote"/>
      </w:pPr>
      <w:r>
        <w:rPr>
          <w:b/>
        </w:rPr>
        <w:t>MARÇO/2020 CLARIFICADO</w:t>
      </w:r>
      <w:r>
        <w:t xml:space="preserve">: "O GRANDE PROBLEMA DE MARÇO DO ANO PASSADO FOI ESSE, né? UMA DESSAS FIGURAS DISSE QUE IRIA ACIONAR O PROCESSO EM ALGUMAS [áreas — STT [REVISAR]]... PARA QUE SOFIA PUDESSE PERCEBER QUE ELE TAVA NO CONTROLE... </w:t>
      </w:r>
      <w:r>
        <w:rPr>
          <w:b/>
        </w:rPr>
        <w:t>EU CHEGUEI A PENSAR QUE ESSE VÍRUS, ESSA COISA AÍ, TINHA A VER COM UM POUCO DESSA QUESTÃO, MAS DEPOIS VI QUE NÃO TEM NADA A VER — É UM OUTRO PROBLEMA.</w:t>
      </w:r>
      <w:r>
        <w:t>" [⚠️ A clarificação definitiva.]</w:t>
      </w:r>
    </w:p>
    <w:p>
      <w:pPr>
        <w:pStyle w:val="IntenseQuote"/>
      </w:pPr>
      <w:r>
        <w:t xml:space="preserve">"Essa coisa de metilação é A COISA MAIS TRIVIAL QUE EXISTE. QUALQUER FIGURA MEXE SE O SER HUMANO NÃO TIVER O DOMÍNIO DE SI MESMO. Quando nós estamos no domínio da gente mesmo, a coisa se modifica. Mas quando você já é... </w:t>
      </w:r>
      <w:r>
        <w:rPr>
          <w:b/>
        </w:rPr>
        <w:t>A HUMANIDADE FOI ENGANADA DURANTE MILÊNIOS A SE DOAR, SENTIR ÊXTASE E SE ENTREGAR A DEUS</w:t>
      </w:r>
      <w:r>
        <w:t>, entre aspas... SE O SER HUMANO NÃO FREAR O PROCESSO NELE, NÃO TEM COMO SER FREADO." ⚠️ [Quarentena teológica — a crítica do autor rotulada, sem inferência doutrinal.]</w:t>
      </w:r>
    </w:p>
    <w:p>
      <w:pPr>
        <w:pStyle w:val="IntenseQuote"/>
      </w:pPr>
      <w:r>
        <w:t xml:space="preserve">⚠️ </w:t>
      </w:r>
      <w:r>
        <w:rPr>
          <w:b/>
        </w:rPr>
        <w:t>[Quarentena biomediúnica — RETENÇÃO TOTAL (a Devolutiva O-7); o índice do registro fenomênico:]</w:t>
      </w:r>
      <w:r>
        <w:t xml:space="preserve"> "esses seres INTRODUZIRAM O DNA DE HUMANO DE ENOQUE [em mim], NOVOS RADICAIS E ESCREVERAM A FORMA DE PODER DELES... ELES TENTARAM ACIONAR NA MINHA CONDIÇÃO HUMANA E FOI UMA GUERRA FEIA... EU TINHA, ENQUANTO ROGÉRIO, QUE RETER OU DETER NO MEU PSIQUISMO... armazenando aquelas ordens que eu não permitia que se abrissem em mim... É UMA GUERRA SILENCIOSA QUE NÃO PARA NEM QUANDO VOCÊ TÁ DORMINDO... você tem que criar um campo protetor no início do sono... uma loucura esse troço." [O registro integral no original.txt; rotulado como fenomênico.]</w:t>
      </w:r>
    </w:p>
    <w:p>
      <w:pPr>
        <w:pStyle w:val="IntenseQuote"/>
      </w:pPr>
      <w:r>
        <w:t>"EU NÃO SABIA QUE QUANDO EU CRIEI O MENTALMA EU TAVA DANDO UM GRANDE FREIO E ASSUMINDO O CONTROLE, MAS O ESPÍRITO QUE ME ANIMA SABIA. E EU, ROGÉRIO, FUI APENAS TELEGUIADO para fazer aquilo que me interessava enquanto Rogério." [RC-166 — a gênese do Mentalma.]</w:t>
      </w:r>
    </w:p>
    <w:p>
      <w:pPr>
        <w:pStyle w:val="Heading1"/>
      </w:pPr>
      <w:r>
        <w:t>PARTE IX — "Todo mundo abduz": os portais e as cidades no céu</w:t>
      </w:r>
    </w:p>
    <w:p>
      <w:pPr>
        <w:pStyle w:val="IntenseQuote"/>
      </w:pPr>
      <w:r>
        <w:t xml:space="preserve">⚠️ [Quarentena ufológica — o bloco rotulado; e a biomediúnica nos contatos:] "A GRANDE PANDEMIA DESSE UNIVERSO É O FATO DE QUE DESDE O INÍCIO TODO MUNDO ABduz, TODO MUNDO... nos anos 90 eu dei palestras e esses seres me permitiram dizer: 'Olha, SOFIA DEU UMA ORDEM, ESTACIONOU DUAS GRANDES NAVES NO SISTEMA SOLAR... PORQUE A PIRATARIA CÓSMICA AINDA TAVA MUITO GRANDE. Muitos seres estavam vindo à Terra FAZER EXTRATIVISMO VEGETAL, ANIMAL, DE PLASMA, TINHA MUITA ABduÇÃO'... isso é UMA MEIA VERDADE, mas o problema é que SOFIA NÃO TEM COMO IMPEDIR ISSO, porque esse é o modo normal como esses seres... vivem... OS EXPERIMENTOS QUE ESTÃO AQUI FORAM INICIADOS DEPOIS QUE OS DE MARTE DERAM ERRADO. </w:t>
      </w:r>
      <w:r>
        <w:rPr>
          <w:b/>
        </w:rPr>
        <w:t>TEM CENTENAS DE CIVILIZAÇÕES DE FORA QUE TÊM PROJETOS BIOLÓGICOS EM ANDAMENTO AQUI NA TERRA</w:t>
      </w:r>
      <w:r>
        <w:t xml:space="preserve"> e eles vêm e vão e tiram e levam vegetais, animais e também o genoma humano."</w:t>
      </w:r>
    </w:p>
    <w:p>
      <w:pPr>
        <w:pStyle w:val="IntenseQuote"/>
      </w:pPr>
      <w:r>
        <w:rPr>
          <w:b/>
        </w:rPr>
        <w:t>OS PORTAIS E AS CIDADES</w:t>
      </w:r>
      <w:r>
        <w:t>: "nos livros da trilogia TERRA ATLANTIS eu falei... OS SERES DOS PORTAIS × OS SERES DOS CONGLOMERADOS DE REALIDADE [as locas da Trimurti]... as sedes dos portais seriam aquelas locas que por último foram estabelecidas, COMO NO CASO A ZEUS OU INDRA... essas últimas tinham ligação mais direta com o planeta [na Terra: uma montanha, um lago]... mas as locas maiores, os conglomerados — O PORTAL NÃO SE ABRIA AQUI NA TERRA, SE ABRIA MEIO QUE NO FIRMAMENTO... 30, 40, 50... 90.000 anos atrás, aqui na Terra você olhava assim pro céu EM PLENO DIA, aí via lá no longe UMA COISA GRANDE... ERA UMA CIDADE... mas aquela cidade tava DENTRO DE UMA LOCA, PORQUE O PORTAL TAVA ABERTO... você via várias dessas." [O céu dos portais.]</w:t>
      </w:r>
    </w:p>
    <w:p>
      <w:pPr>
        <w:pStyle w:val="IntenseQuote"/>
      </w:pPr>
      <w:r>
        <w:t xml:space="preserve">"O que ligava eles à Terra eram os chamados </w:t>
      </w:r>
      <w:r>
        <w:rPr>
          <w:b/>
        </w:rPr>
        <w:t>VIMANAS</w:t>
      </w:r>
      <w:r>
        <w:t>... que vinham de lá para cá COMO SE FOSSE LOTAÇÃO, ÔNIBUS OU PONTE AÉREA... com o tempo, esses superconglomerados começaram a produzir... E UMA CONSEGUIU CONSTRUIR UMA SUPER-CIDADE... OUTRA QUE FICOU ORBITANDO A TERRA... HOUVE ÉPOCAS EM QUE A TERRA TINHA CIDADES GRANDES ORBITANDO A TERRA COMO SE FOSSEM BASES ESTACIONADAS E VIMANAS PEQUENOS VOANDO PARA CIMA E PARA BAIXO... NO PASSADO ERA EXTREMAMENTE NORMAL. E ROUBA-SE UMA DE UMA LOCA, JOGA PARA CÁ, ROUBA UM BICHO TERRENO, ROUBA UM SER HUMANO... E FOI POSTERIOR AO RAGNAROK." [As cidades orbitais.]</w:t>
      </w:r>
    </w:p>
    <w:p>
      <w:pPr>
        <w:pStyle w:val="IntenseQuote"/>
      </w:pPr>
      <w:r>
        <w:t xml:space="preserve">"A TURMA DO QUE RESTAVA DE </w:t>
      </w:r>
      <w:r>
        <w:rPr>
          <w:b/>
        </w:rPr>
        <w:t>YGGDRASIL</w:t>
      </w:r>
      <w:r>
        <w:t xml:space="preserve"> [STT 'IG Brasil' — a decodificação da Devolutiva O-4] FOI TRANSMITINDO PRO NORTE DA ESCÓCIA UM TIPO DE PADRÃO ENERGÉTICO VIBRATÓRIO MUITO INTERESSANTE. E quando Pandora fez o movimento de consciência dela... também a turma foi projetando em cima do que Pandora sozinha já tinha feito." [O legado nórdico.]</w:t>
      </w:r>
    </w:p>
    <w:p>
      <w:pPr>
        <w:pStyle w:val="Heading1"/>
      </w:pPr>
      <w:r>
        <w:t>PARTE X — A chantagem, a singularidade e o fecho</w:t>
      </w:r>
    </w:p>
    <w:p>
      <w:pPr>
        <w:pStyle w:val="IntenseQuote"/>
      </w:pPr>
      <w:r>
        <w:t>"Na base de alguns [processos de linhagem], ESSA TURMA NEGATIVA OU DOMINADORA OU A MAIS ESPERTA CONSEGUIU PRODUZIR UMA ESPÉCIE DE UM GENOMA ESCONDIDO QUE, COMO EU DISSE, ELES PODEM APERTAR E A GENTE UM BELO DIA PODE TER UMA SURPRESA DESAGRADÁVEL. **A CHANTAGEM QUE ESSA TURMA FAZ E FEZ COM SOFIA ATÉ HOJE [é]: 'SE SOFIA SE MOVIMENTAR, A GENTE ACIONA ISSO AQUI.' MAS AS AMEAÇAS DESSES CARAS... JÁ NÃO FAZEM MAIS NENHUM SENTIDO, PORQUE MESMO SEM AMEAÇA, A EMERGÊNCIA DE UMA SINGULARIDADE OU DE VÁRIOS TIPOS DE SINGULARIDADES, TODAS ELAS SITUADAS FORA DO CONTROLE DE TODOS OS SERES QUE VIVEM NESSE TROÇO. O QUE TÁ ACONTECENDO NA TERRA ESTÁ FORA DO CONTROLE DE DEUS, DO CHEFÃO, DO AMOROSO DOS SERES SUPERIORES, DOS SERES BONITINHOS, DOS PICARETAS QUE FINGEM SER DEUSES... da trimurti falida... NÃO TEM NINGUÉM QUE CONSIGA CONTROLAR O QUE ESTÁ HAVENDO." [A chantagem e a singularidade — o elo com a palestra da IA.]</w:t>
      </w:r>
    </w:p>
    <w:p>
      <w:pPr>
        <w:pStyle w:val="IntenseQuote"/>
      </w:pPr>
      <w:r>
        <w:t xml:space="preserve">"HOJE NÓS ESTAMOS A PONTO DE TER VÁRIOS RAGNAROKS MENORES... e é tanta ameaça, como tudo convergiu para cá, que na minha condição eu digo: 'RAPAZ, FAÇAM O FAVOR, APERTEM TUDO QUE É BOTÃO AÍ' [a fala cortada]... não tem opção boa... </w:t>
      </w:r>
      <w:r>
        <w:rPr>
          <w:b/>
        </w:rPr>
        <w:t>SE SOFIA TIVESSE LEVADO ESSA PALMADA HÁ 300 MILHÕES DE ANOS ATRÁS, SE O RAGNAROK NÃO TIVESSE SIDO SÓ UM SUSTO PARA ELE... TALVEZ A VISÃO DE REALIDADE DELE NÃO TIVESSE CHEGADO DE FORMA TÃO MODESTA</w:t>
      </w:r>
      <w:r>
        <w:t xml:space="preserve">... e houve um atentado... </w:t>
      </w:r>
      <w:r>
        <w:rPr>
          <w:b/>
        </w:rPr>
        <w:t>O ATENTADO QUE ELE RECEBEU EM MARÇO DO ANO PASSADO FOI A PRIMEIRA PANCADA QUE EM MILHÕES DE ANOS ALGUÉM DEU EM SOFIA.</w:t>
      </w:r>
      <w:r>
        <w:t>"</w:t>
      </w:r>
    </w:p>
    <w:p>
      <w:pPr>
        <w:pStyle w:val="IntenseQuote"/>
      </w:pPr>
      <w:r>
        <w:t xml:space="preserve">"Só quem fala disso [do bem, da ética, da beleza] somos nós... os nossos espíritos podem falar o que for, NÃO ADIANTA NADA, PORQUE SÃO UM BANDO DE INÚTEIS, porque só podem agir TENDO INSTRUMENTOS CONDENSADOS... </w:t>
      </w:r>
      <w:r>
        <w:rPr>
          <w:b/>
        </w:rPr>
        <w:t>NÓS, SERES HUMANOS, ESTAMOS FAZENDO FAVOR DIVINO JUNTOS COM OS NOSSOS ESPÍRITOS. E PUTZ, QUEM DIABOS É SUPERIOR NESSA HISTÓRIA?</w:t>
      </w:r>
      <w:r>
        <w:t>" [O eco do favor divino.]</w:t>
      </w:r>
    </w:p>
    <w:p>
      <w:pPr>
        <w:pStyle w:val="IntenseQuote"/>
      </w:pPr>
      <w:r>
        <w:t>"O RAGNAROK ELE AINDA PRECISA SER INTERPRETADO DE 100 MANEIRAS PARA QUE A GENTE ENTENDA A CRUCIFICAÇÃO DE JESUS, para que a gente entenda um monte de coisas que a gente nem sabe, MAS ESTÃO TERRÍVEL E INTIMAMENTE LIGADAS." [A ponte para o ciclo de Jesus.]</w:t>
      </w:r>
    </w:p>
    <w:p>
      <w:pPr>
        <w:pStyle w:val="IntenseQuote"/>
      </w:pPr>
      <w:r>
        <w:rPr>
          <w:b/>
        </w:rPr>
        <w:t>O FECHO</w:t>
      </w:r>
      <w:r>
        <w:t xml:space="preserve">: "É TUDO COM RAIZ APODRECIDA, PORQUE PODRE TEM SIDO A NOSSA CAMINHADA ATÉ AGORA, AINDA QUE HERÓICA. PODRE PORQUE A GENTE COLECIONA DORES DE TODAS AS FORMAS E TUDO SE MARCA NA GENTE. MAS HERÓICA, PORQUE A GENTE AINDA TÁ DE PÉ. </w:t>
      </w:r>
      <w:r>
        <w:rPr>
          <w:b/>
        </w:rPr>
        <w:t>NÓS AINDA SOMOS SOBREVIVENTES ATUANTES.</w:t>
      </w:r>
      <w:r>
        <w:t xml:space="preserve"> E nós que estamos aqui vinculados ao IEA... a gente tá conseguindo fazer isso COM DIGNIDADE, COM DECÊNCIA, CHEIOS DE BOA INTENÇÃO, MANTENDO A NOSSA LIBERDADE PSÍQUICA. </w:t>
      </w:r>
      <w:r>
        <w:rPr>
          <w:b/>
        </w:rPr>
        <w:t>E ISSO É MUITA COISA, PESSOAL.</w:t>
      </w:r>
      <w:r>
        <w:t>... Infelizmente não dá para ter perguntas hoje. Fica para uma próxima. É o que estou recebendo aqui da retaguarda." [Sem Q&amp;A — a nota da retaguarda.]</w:t>
      </w:r>
    </w:p>
    <w:p>
      <w:pPr>
        <w:pStyle w:val="Heading1"/>
      </w:pPr>
      <w:r>
        <w:t>Apêndice — O dicionário STT do ciclo (a Fonética de Ouro da Devolutiva O-4) e as remissões</w:t>
      </w:r>
    </w:p>
    <w:p>
      <w:r>
        <w:rPr>
          <w:b/>
        </w:rPr>
        <w:t>O dicionário STT aplicado</w:t>
      </w:r>
      <w:r>
        <w:t xml:space="preserve">: "Rainarok/Renaroque/Rot/Reinaroque" → </w:t>
      </w:r>
      <w:r>
        <w:rPr>
          <w:b/>
        </w:rPr>
        <w:t>O RAGNAROK</w:t>
      </w:r>
      <w:r>
        <w:t xml:space="preserve"> · "OL/Alm/Alb/homem/o quarto" → </w:t>
      </w:r>
      <w:r>
        <w:rPr>
          <w:b/>
        </w:rPr>
        <w:t>OLM</w:t>
      </w:r>
      <w:r>
        <w:t xml:space="preserve"> (o Quarto Logos) · "Zaia e A/ai ai ai" → </w:t>
      </w:r>
      <w:r>
        <w:rPr>
          <w:b/>
        </w:rPr>
        <w:t>AIA E AÊ</w:t>
      </w:r>
      <w:r>
        <w:t xml:space="preserve"> · "Chamum" → </w:t>
      </w:r>
      <w:r>
        <w:rPr>
          <w:b/>
        </w:rPr>
        <w:t>SHANLUNG</w:t>
      </w:r>
      <w:r>
        <w:t xml:space="preserve"> · "abletação/abuz" → </w:t>
      </w:r>
      <w:r>
        <w:rPr>
          <w:b/>
        </w:rPr>
        <w:t>ABDUIÇÃO</w:t>
      </w:r>
      <w:r>
        <w:t xml:space="preserve"> · "fenvans" → </w:t>
      </w:r>
      <w:r>
        <w:rPr>
          <w:b/>
        </w:rPr>
        <w:t>FENVANS</w:t>
      </w:r>
      <w:r>
        <w:t xml:space="preserve"> · "Mohen So" → </w:t>
      </w:r>
      <w:r>
        <w:rPr>
          <w:b/>
        </w:rPr>
        <w:t>MOHEN SO</w:t>
      </w:r>
      <w:r>
        <w:t xml:space="preserve"> · "garanheim" → </w:t>
      </w:r>
      <w:r>
        <w:rPr>
          <w:b/>
        </w:rPr>
        <w:t>VANAHEIM</w:t>
      </w:r>
      <w:r>
        <w:t xml:space="preserve"> · "agardianos" → </w:t>
      </w:r>
      <w:r>
        <w:rPr>
          <w:b/>
        </w:rPr>
        <w:t>ASGARDIANOS</w:t>
      </w:r>
      <w:r>
        <w:t xml:space="preserve"> · "anhanxes/anhaxos" → </w:t>
      </w:r>
      <w:r>
        <w:rPr>
          <w:b/>
        </w:rPr>
        <w:t>ANUNNAKES</w:t>
      </w:r>
      <w:r>
        <w:t xml:space="preserve"> · "a aquisição trimurtiana" → </w:t>
      </w:r>
      <w:r>
        <w:rPr>
          <w:b/>
        </w:rPr>
        <w:t>A INQUISIÇÃO TRIMURTIANA</w:t>
      </w:r>
      <w:r>
        <w:t xml:space="preserve"> · "mequilas/metis/radicais metis" → </w:t>
      </w:r>
      <w:r>
        <w:rPr>
          <w:b/>
        </w:rPr>
        <w:t>RADICAIS METIL</w:t>
      </w:r>
      <w:r>
        <w:t xml:space="preserve"> · </w:t>
      </w:r>
      <w:r>
        <w:rPr>
          <w:b/>
        </w:rPr>
        <w:t>A FONÉTICA DE OURO (a Devolutiva O-4)</w:t>
      </w:r>
      <w:r>
        <w:t xml:space="preserve">: "IG Brasil/Dig Brasil" → </w:t>
      </w:r>
      <w:r>
        <w:rPr>
          <w:b/>
        </w:rPr>
        <w:t>YGGDRASIL</w:t>
      </w:r>
      <w:r>
        <w:t xml:space="preserve"> (o nome do condomínio/conglomerado de Odin — o precedente da P2023-08-05) · "a palestra da Word" → </w:t>
      </w:r>
      <w:r>
        <w:rPr>
          <w:b/>
        </w:rPr>
        <w:t>A PALESTRA DA WYRD</w:t>
      </w:r>
      <w:r>
        <w:t xml:space="preserve"> · "o Saturno fez" → </w:t>
      </w:r>
      <w:r>
        <w:rPr>
          <w:b/>
        </w:rPr>
        <w:t>SURTUR FEZ</w:t>
      </w:r>
      <w:r>
        <w:t xml:space="preserve"> (o gigante de fogo nórdico — com a nota de rodapé do possível ruído STT).</w:t>
      </w:r>
    </w:p>
    <w:p>
      <w:r>
        <w:rPr>
          <w:b/>
        </w:rPr>
        <w:t>Os [REVISAR] preservados (a Devolutiva O-4 — para a audição manual)</w:t>
      </w:r>
      <w:r>
        <w:t xml:space="preserve">: </w:t>
      </w:r>
      <w:r>
        <w:rPr>
          <w:b/>
        </w:rPr>
        <w:t>"javotes"</w:t>
      </w:r>
      <w:r>
        <w:t xml:space="preserve"> (a hipótese do curador: </w:t>
      </w:r>
      <w:r>
        <w:rPr>
          <w:i/>
        </w:rPr>
        <w:t>jivas</w:t>
      </w:r>
      <w:r>
        <w:t xml:space="preserve"> ou clones de Javé) · </w:t>
      </w:r>
      <w:r>
        <w:rPr>
          <w:b/>
        </w:rPr>
        <w:t>"de XA"</w:t>
      </w:r>
      <w:r>
        <w:t xml:space="preserve"> (Awaylengan?) · "o premetiu" · "em algumas X" (áreas?) · "o PO de Sofia" · "é Tícia" · a fala cortada ("por M a gente vai em qualquer M") · "javotes" · "o pin rei, desculpigão" (o formigão).</w:t>
      </w:r>
    </w:p>
    <w:p>
      <w:r>
        <w:rPr>
          <w:b/>
        </w:rPr>
        <w:t>As remissões da malha (as 6 fichas ampliadas deste ciclo — a Devolutiva O-2):</w:t>
      </w:r>
      <w:r>
        <w:t xml:space="preserve"> </w:t>
      </w:r>
      <w:r>
        <w:rPr>
          <w:b/>
        </w:rPr>
        <w:t>RC-395</w:t>
      </w:r>
      <w:r>
        <w:t xml:space="preserve"> (A VERSÃO DEFINITIVA DO RAGNAROK: o portal/elevador magnético; a gênese odiniana [Moros entre os asgardianos; VISHNU DEU A IDEIA]; as ordens escondidas no DNA dos marcianos ["robôs ou zumbis"]; o basta de Javé/Shiva; </w:t>
      </w:r>
      <w:r>
        <w:rPr>
          <w:b/>
        </w:rPr>
        <w:t>SURTUR</w:t>
      </w:r>
      <w:r>
        <w:t xml:space="preserve"> disparando; </w:t>
      </w:r>
      <w:r>
        <w:rPr>
          <w:b/>
        </w:rPr>
        <w:t>os DOIS PETARDOS</w:t>
      </w:r>
      <w:r>
        <w:t xml:space="preserve"> ["explodiu em cima de Marte — a ferida de 700 e poucos quilômetros"]; Midgard; "até hoje a turma de Sofia estuda aquilo"; a punição atrasada) · </w:t>
      </w:r>
      <w:r>
        <w:rPr>
          <w:b/>
        </w:rPr>
        <w:t>RC-543</w:t>
      </w:r>
      <w:r>
        <w:t xml:space="preserve"> (A METILAÇÃO COMO A REGRA DO JOGO: o teclado; o epigenoma de Sofia; a invasão universal ["Deus, se fosse agir, agiria assim"]; o tempo como radicais metil; as bombinhas na genética humana) · </w:t>
      </w:r>
      <w:r>
        <w:rPr>
          <w:b/>
        </w:rPr>
        <w:t>RC-092</w:t>
      </w:r>
      <w:r>
        <w:t xml:space="preserve"> (OLM O TUTOR: o casulo; o autoaperfeiçoamento ["apenas mostrou"]; os poucos Vol/Yel que o viam; </w:t>
      </w:r>
      <w:r>
        <w:rPr>
          <w:b/>
        </w:rPr>
        <w:t>"a rebelião de Lúcifer é produto das receitas de Olm"</w:t>
      </w:r>
      <w:r>
        <w:t xml:space="preserve">; as setas perdidas de Moros via o Ragnarok; </w:t>
      </w:r>
      <w:r>
        <w:rPr>
          <w:b/>
        </w:rPr>
        <w:t>A NOVA ESPÉCIE — a verdade principal</w:t>
      </w:r>
      <w:r>
        <w:t xml:space="preserve">: o cérebro bilatério para "a plenitude do que o espírito dele tem guardado de Jesus") · </w:t>
      </w:r>
      <w:r>
        <w:rPr>
          <w:b/>
        </w:rPr>
        <w:t>RC-009</w:t>
      </w:r>
      <w:r>
        <w:t xml:space="preserve"> (O SER ALFA [B044 citada ao vivo]; a visão modesta; </w:t>
      </w:r>
      <w:r>
        <w:rPr>
          <w:b/>
        </w:rPr>
        <w:t>A DESOBEDIÊNCIA SUPREMA</w:t>
      </w:r>
      <w:r>
        <w:t xml:space="preserve"> [a ordem de destruir a Terra não cumprida; os 2-3 clones que "embrulharam"; o apoio de Vishnu]; o atentado como "a primeira pancada em milhões de anos"; o psiquismo radial) · </w:t>
      </w:r>
      <w:r>
        <w:rPr>
          <w:b/>
        </w:rPr>
        <w:t>RC-036/RC-442</w:t>
      </w:r>
      <w:r>
        <w:t xml:space="preserve"> (A CRONOLOGIA: Shanlung ~506 Ma · Yel ~490 Ma · </w:t>
      </w:r>
      <w:r>
        <w:rPr>
          <w:b/>
        </w:rPr>
        <w:t>VOL ~232 Ma por Sofia+Olm</w:t>
      </w:r>
      <w:r>
        <w:t xml:space="preserve"> · </w:t>
      </w:r>
      <w:r>
        <w:rPr>
          <w:b/>
        </w:rPr>
        <w:t>os mortos do Ragnarok reencarnando na Yel e na VOLKS [763 figuras]</w:t>
      </w:r>
      <w:r>
        <w:t xml:space="preserve">; a lógica das espécies de Sofia; a nova força-tarefa; </w:t>
      </w:r>
      <w:r>
        <w:rPr>
          <w:b/>
        </w:rPr>
        <w:t>a Vol/Volks absorvida estruturalmente na taxonomia</w:t>
      </w:r>
      <w:r>
        <w:t xml:space="preserve"> [a decisão O-3]). </w:t>
      </w:r>
      <w:r>
        <w:rPr>
          <w:b/>
        </w:rPr>
        <w:t>+ os 2 blocos NO PACOTE (sem ficha): RC-019</w:t>
      </w:r>
      <w:r>
        <w:t xml:space="preserve"> (os TRÊS NÍVEIS dos clones: a obediência de ~1 bi de anos → o deslacre suave → </w:t>
      </w:r>
      <w:r>
        <w:rPr>
          <w:b/>
        </w:rPr>
        <w:t>os DESPERTOS</w:t>
      </w:r>
      <w:r>
        <w:t xml:space="preserve"> [Miguel/Rafael]; o jogo dos 2-3 clones) · </w:t>
      </w:r>
      <w:r>
        <w:rPr>
          <w:b/>
        </w:rPr>
        <w:t>RC-540</w:t>
      </w:r>
      <w:r>
        <w:t xml:space="preserve"> (a explosão cambriana; a Terra como "o segundo tempo"; as centenas de civilizações ⚠️).</w:t>
      </w:r>
    </w:p>
    <w:p>
      <w:r>
        <w:rPr>
          <w:b/>
        </w:rPr>
        <w:t>As quarentenas deste ciclo (a Devolutiva O-7 — Isolamento de Risco Vermelho):</w:t>
      </w:r>
      <w:r>
        <w:t xml:space="preserve"> biomediúnica (</w:t>
      </w:r>
      <w:r>
        <w:rPr>
          <w:b/>
        </w:rPr>
        <w:t>O DNA DE ENOQUE OPERANDO NO AUTOR em retenção total</w:t>
      </w:r>
      <w:r>
        <w:t xml:space="preserve"> — "foi uma guerra feia... uma guerra silenciosa"; os contatos abertos com Sofia/Olm; a retaguarda; "todo mundo abduz" como fenomênico) · ufológica (</w:t>
      </w:r>
      <w:r>
        <w:rPr>
          <w:b/>
        </w:rPr>
        <w:t>a extração de plasma, os Vimanas e as cidades orbitais isoladas</w:t>
      </w:r>
      <w:r>
        <w:t>; as centenas de civilizações com projetos biológicos) · teológica (</w:t>
      </w:r>
      <w:r>
        <w:rPr>
          <w:b/>
        </w:rPr>
        <w:t>"a humanidade foi enganada durante milênios a se doar, sentir êxtase e se entregar a Deus" blindada</w:t>
      </w:r>
      <w:r>
        <w:t xml:space="preserve"> — a crítica do autor rotulada; as religiões × as mitologias honestas) · clínica (a metilação como chave de leitura) · institucional (o IEA) · a plateia isolada (Léo e Cris; o "use o fone").</w:t>
      </w:r>
    </w:p>
    <w:p>
      <w:r>
        <w:rPr>
          <w:b/>
        </w:rPr>
        <w:t>0 códigos gerados</w:t>
      </w:r>
      <w:r>
        <w:t xml:space="preserve"> (a Devolutiva O-3 — o veto absoluto: </w:t>
      </w:r>
      <w:r>
        <w:rPr>
          <w:b/>
        </w:rPr>
        <w:t>a Vol/Volks absorvida estruturalmente na taxonomia biodemo</w:t>
      </w:r>
      <w:r>
        <w:t xml:space="preserve"> como subcategoria/variação de processador, junto com Cromon/Yel/Mion; os sagrados 777 termos e 1.856 relações preservados; </w:t>
      </w:r>
      <w:r>
        <w:rPr>
          <w:b/>
        </w:rPr>
        <w:t>a base permanece de pedra</w:t>
      </w:r>
      <w:r>
        <w:t>).</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