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b/>
          <w:color w:val="331A55"/>
          <w:sz w:val="48"/>
        </w:rPr>
        <w:t>1ª Edição — Estagiários do Kaos</w:t>
      </w:r>
    </w:p>
    <w:p>
      <w:pPr>
        <w:jc w:val="center"/>
      </w:pPr>
      <w:r>
        <w:rPr>
          <w:color w:val="555555"/>
          <w:sz w:val="26"/>
        </w:rPr>
        <w:t>Palestra de Jan Val Ellam (convidado) — apresentação/mediação de Denise</w:t>
      </w:r>
    </w:p>
    <w:p>
      <w:pPr>
        <w:jc w:val="center"/>
      </w:pPr>
      <w:r>
        <w:rPr>
          <w:color w:val="555555"/>
          <w:sz w:val="24"/>
        </w:rPr>
        <w:t>26/06/2025  (transmissão ao vivo (programa do grupo "Estagiários do Caos"))</w:t>
      </w:r>
    </w:p>
    <w:p/>
    <w:p>
      <w:pPr>
        <w:jc w:val="center"/>
      </w:pPr>
      <w:r>
        <w:rPr>
          <w:i/>
          <w:color w:val="553377"/>
          <w:sz w:val="22"/>
        </w:rPr>
        <w:t>Apostila de estudo — Transcrição editada integral da LIVE (P2025-06-26), organizada por perguntas do grupo/plateia, com notas editoriais.</w:t>
      </w:r>
    </w:p>
    <w:p>
      <w:r>
        <w:br w:type="page"/>
      </w:r>
    </w:p>
    <w:p>
      <w:pPr>
        <w:pStyle w:val="Heading2"/>
      </w:pPr>
      <w:r>
        <w:rPr>
          <w:color w:val="442266"/>
        </w:rPr>
        <w:t>Nota do editor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Esta apostila é a transcrição editada integral da **1ª Edição do programa "Estagiários do Kaos"** (26/06/2025, fonte P2025-06-26) — live de ~2h com **Jan Val Ellam**, mediada por **Denise**, com perguntas selecionadas do grupo de WhatsApp "RC LAN Estagiários do Caos" (+430 pessoas). É a **fonte original da faixa RC-658–RC-666** (9 termos: Wyrd/Urd, Quirino Cornélio, Pegadinha de Javé, Seres Desalmados, Agenda do Desespero, Áurea Catena, Descendência de Kadru, Orunmilá, Obatalá). **Formato LIVE:** as **10 perguntas da plateia/grupo** (Simone Piemonte e Tânia; Cibell; João Maia; Adilson; grupo; Denise; Renata Prado) estão **entremeadas** no fluxo e foram **isoladas em seções próprias** — **não compõem a ontologia**. Preservamos a voz e os marcadores orais do autor; corrigimos apenas erros claros de STT (Jan Val Ellam, Mohen So, Wyrd/Urd, Orunmilá, Obatalá, Kadru, Yggdrasil etc.), com nota na primeira ocorrência. Passagens duvidosas ficam marcadas como [REVISAR]. Termos com remissão RC-### referem-se à Base Terminológica RC. Alegações teológicas, políticas, clínico-psicológicas e **relatos biográficos/pessoais do autor** (o espírito que o anima ter sido o centurião; a "quarta cabeça" de Mohen So passando arquivos) são **leitura de Ellam, não consenso validado** — em especial: o Great Reset/bilionários/criptomoedas (quarentena política); o desmonte da "justiça divina" (quarentena teológica); a "mochila vibracional"/"programa quântico do eu" (quarentena clínica). A live passou por re-curadoria (Dossiê + Devolutiva do curador, 21/08/2026 — O-1 a O-7 aprovados): auditoria da faixa confirmada; **10 fichas ampliadas**; **nenhum código novo consumido** (base blindada em 777 termos; RC-778 preservado).</w:t>
            </w:r>
          </w:p>
        </w:tc>
      </w:tr>
    </w:tbl>
    <w:p>
      <w:pPr>
        <w:spacing w:after="40"/>
      </w:pPr>
    </w:p>
    <w:p>
      <w:r>
        <w:br w:type="page"/>
      </w:r>
    </w:p>
    <w:p>
      <w:r>
        <w:rPr>
          <w:b/>
          <w:color w:val="331A55"/>
          <w:sz w:val="28"/>
        </w:rPr>
        <w:t>Sumário</w:t>
      </w:r>
    </w:p>
    <w:p>
      <w:pPr>
        <w:spacing w:after="80"/>
      </w:pPr>
      <w:r>
        <w:rPr>
          <w:b w:val="0"/>
          <w:i/>
          <w:color w:val="555555"/>
          <w:sz w:val="16"/>
        </w:rPr>
        <w:t>(No Word: selecione tudo com Ctrl+A e pressione F9 — ou atualize com o botão direito no sumário. Ao abrir, o Word pode perguntar se deseja atualizar os campos: aceite.)</w:t>
      </w:r>
    </w:p>
    <w:p>
      <w:r>
        <w:fldChar w:fldCharType="begin" w:dirty="true"/>
      </w:r>
      <w:r>
        <w:instrText xml:space="preserve"> TOC \o "1-3" \h \z \u </w:instrText>
      </w:r>
      <w:r>
        <w:fldChar w:fldCharType="separate"/>
      </w:r>
      <w:r>
        <w:rPr>
          <w:color w:val="555555"/>
          <w:sz w:val="18"/>
        </w:rPr>
        <w:t>Sumário — atualize com Ctrl+A + F9 no Word</w:t>
      </w:r>
      <w:r>
        <w:fldChar w:fldCharType="end"/>
      </w:r>
    </w:p>
    <w:p>
      <w:r>
        <w:br w:type="page"/>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Wyrd/Urd (RC-658) — 'Urd é a base da organização de tudo que é informação'; 'a Wyrd reorganiza mas não pune'; 'é padrão organizacional, não justiça divina' [quarentena teológica].</w:t>
            </w:r>
          </w:p>
        </w:tc>
      </w:tr>
    </w:tbl>
    <w:p>
      <w:pPr>
        <w:spacing w:after="40"/>
      </w:pP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Mohen So (RC-081) — 'escaneou a mente e passou os arquivos ao espírito que me anima' [relato pessoal]; Eros→Nix→Moros/Tânatos/Hipnos; fenvans/Bur/Odin/Yggdrasil como 'tentativa de última hora'.</w:t>
            </w:r>
          </w:p>
        </w:tc>
      </w:tr>
    </w:tbl>
    <w:p>
      <w:pPr>
        <w:spacing w:after="40"/>
      </w:pP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POLÍTICA — o Great Reset/grande reinicialização, a falência da economia analógica e as criptomoedas são leitura do autor, jamais fato sociológico validado.</w:t>
            </w:r>
          </w:p>
        </w:tc>
      </w:tr>
    </w:tbl>
    <w:p>
      <w:pPr>
        <w:spacing w:after="40"/>
      </w:pPr>
    </w:p>
    <w:p>
      <w:pPr>
        <w:spacing w:before="80" w:after="120"/>
        <w:ind w:left="567" w:right="283"/>
      </w:pPr>
      <w:r>
        <w:rPr>
          <w:i/>
          <w:color w:val="6A3D8C"/>
          <w:sz w:val="21"/>
        </w:rPr>
        <w:t>boa</w:t>
      </w:r>
    </w:p>
    <w:p>
      <w:pPr>
        <w:pStyle w:val="Heading2"/>
      </w:pPr>
      <w:r>
        <w:rPr>
          <w:color w:val="442266"/>
        </w:rPr>
        <w:t>Abertura da live (Denise)</w:t>
      </w:r>
    </w:p>
    <w:p>
      <w:pPr>
        <w:spacing w:before="80" w:after="120"/>
        <w:ind w:left="567" w:right="283"/>
      </w:pPr>
      <w:r>
        <w:rPr>
          <w:i/>
          <w:color w:val="6A3D8C"/>
          <w:sz w:val="21"/>
        </w:rPr>
        <w:t>noite estamos ao vivo sejam todos bem-vindos ao nosso canal Estagiários do Caos uma noite muito especial que hoje temos a presença do nosso professor Jan Val Ellam eh eu já vou deixar o Jan Val Ellam falar que eu sei que todo mundo tá aqui esperando para ouvir né o as nossas os nossos os nossos questionamentos as nossas reflexões do nosso grupo Estagiários do Caos ninguém quer ouvir a Denise falar mas eu vou dar uns recadinhos breve aqui para vocês eh eu quero falar que eu tô muito feliz ã que é uma realização de um sonho eh estar essa noite aqui desculpa se eu gaguejar se eu me emocionar um pouquinho mas eu tô tentando respirar fundo aqui e me acalmar mas é um momento bem especial eh eu desejei muito esse momento e eu vou fazer o possível para que ele seja maravilhoso para todos nós ã compartilhem deixem seu like e podem colocar aí umas mensagenzinhas que eu vou tentar colocar na tela para todo mundo participar um pouquinho as perguntas elas já foram selecionadas eh através do nosso grupo então ã eu vou se alguém fizer alguma pergunta no chat a gente anota tá para num outro momento a gente eh tá passando essas perguntas pro pro nosso querido professor Jean Val eu vou aproveitar aqui e vou colocar na tela então a agenda de palestras então nós temos aqui uma palestra em Rezende nos dias 5 e 6 de julho eh palestra em Curitiba também Diálogos com Jan Val Ellam dia 12 de julho e temos a nossa palestra que é sobre Javé Sophia e as sincronicidades profetizáveis que é dia 19 de julho aqui em Goiânia eh esses todos esses eventos do Jean Valan vocês compram os ingressos direto no site www. janvaelan. org tá e o curso Mentalma dirigido 8 9 e 10 de agosto no Rio de Janeiro ã nós vamos passar a palavra agora pro nosso querido Jan Val Ellam para ele dar um boa noite pro nosso grupo e a gente já começa com a nossa primeira perguntinha OK boa noite boa noite fico muito honrado sensibilizado com esse encontro ele efetivamente tem um quê muito especial talvez bem mais do que todos nós possamos imaginar é uma longa estrada e por essa estrada a caminhada foi ainda mais longa mas o importante é que chegamos todos a esse a esse ponto em que a gente bem poderia marcá-lo ou caracterizá-lo como sendo uma boa encruzilhada em que estamos novamente congregados em torno dos assuntos que mais importam a vida e juntos estamos tentando estudar refletir mas encruzilhado tem disso nós nos unimos durante um tempo e depois temos que seguir caminhos diversos porque muitos são os caminhos da vida então que bom que a gente tá tendo esse reencontro aqui queria agradecer a você Deniseo pela iniciativa pelo mérito do trabalho e das demais pessoas que se congregaram com você algumas eu sei outras não sei os nomes então não vou aqui citar para não causar indelicadeza mas enfim muito obrigado fico muito feliz estou à disposição para fofocarmos sobre a vida cósmica obrigada eh nós temos um grupo eu vou ser breve aqui para falar que nós estamos com um grupo no WhatsApp e hoje nós estamos com mais de 430 pessoas nesse grupo que se chama RC LAN estagiários do Caos então é um grupo onde as pessoas que vão entrando novas no nosso grupo elas às vezes perguntam né ah quem administra quem cuida quem comanda e a gente sempre fala que não existe né um comandante não existe um administrador e que ali todos são bem-vindos né que nós somos uma família cósmica e que estamos todos no mesmo barco e como o senhor sempre fala eh que a gente nós somos parceiros de um destino né então todos têm que se ajudar e não não existe uma pessoa para comandar para mandar mas existem parceiros de um destino e aqui no Centro-Oeste nessa região a gente tá procurando fazer esse trabalho eu costumo falar que eu não sei direito qual é o meu propósito além de fazer figurinhas engraçadas da RC com o senhor para deixar as coisas mais descontraídas né esse assunto de gente grande esse papo tão sério e a gente eu dou um pouquinho mais de humor no grupo mas que a gente tem esse propósito de levar o seu legado adiante aqui na região do Centro-Oeste principalmente tá então agradecer muito aos nossos amigos nossos irmãos que estão nos acompanhando hoje e todo mundo faz parte desse projeto né e tá todo mundo junto aqui comigo essa noite muito obrigada eh vamos para a primeira pergunta uma questão que a gente já conversou bastante no grupo mas eu anotei aqui especialmente o nome da Simone Piemonte e da Tânia querida Tânia</w:t>
      </w:r>
    </w:p>
    <w:p>
      <w:pPr>
        <w:pStyle w:val="Heading2"/>
      </w:pPr>
      <w:r>
        <w:rPr>
          <w:color w:val="442266"/>
        </w:rPr>
        <w:t>Pergunta 1 — Simone Piemonte e Tânia: os seres desalmados</w:t>
      </w:r>
    </w:p>
    <w:p>
      <w:pPr>
        <w:spacing w:before="80" w:after="120"/>
        <w:ind w:left="567" w:right="283"/>
      </w:pPr>
      <w:r>
        <w:rPr>
          <w:i/>
          <w:color w:val="6A3D8C"/>
          <w:sz w:val="21"/>
        </w:rPr>
        <w:t>lá de Salvador um beijo minha amiga eh ouvi em uma palestra que existem outros seres desalmados nesta criação além de Javé h quem seriam eles né essa foi a pergunta da Simone e a Tânia colocou: "Insisto em saber de Rogério um pouco mais sobre a existência de seres sem alma para que existem por existem e se existem o que eles têm a acrescentar como saber ou desconfiar se um humano é um ser sem alma indo de trás para frente tá nós não temos como perceber isso segundo não há nenhuma função em existir alguém sem alma não é exatamente eh uma situação que em existindo como parece existir mas isso não significa nada positivo ou nada eh no campo do que poderíamos chamar de coisa boa é um problema né porque assim para que a gente compreenda isso nós temos que ter a lógica fria algo cruel de que nós vivemos no meio de um esgoto cósmico como eu estou aqui falando para pessoas que estuda que estudam eu vou me dar o luxo de não calibrar muito bem as palavras no sentido de me preocupar e falar um pouco livremente ou mais livremente ainda se isso terminar perindo alguém eu peço desculpas mas assim isso que nós vivemos é uma escrescência é um esgoto em que o lixo ou se quisermos chamar de coisa mais desagradável podridão e se quisermos chamar ou qualificar isso com outros adjetivos menos nobres não irão faltar adjetivos mas não vamos fazer isso aqui mas assim nós vivemos no meio da podridão isso é um esgoto tudo aqui dentro é podre tudo o quê tudo que pulsa tudo que vibra e o que pulsa e o que vibra são códigos que tentam a todo custo sobreviver e esses códigos nada mais representam do que pedaços ou fractais de uma atividade mental que estava existindo na hora em que essa atividade mental fez uma besteira muito grande e perdeu o controle de si mesma essa atividade mental virou uma coisa viva só que fragmentada caída dentro de algo que que gerou uma blindagem e virou como se fosse um saco de coisas horríveis ou um saco de dejetos esse saco é exatamente a blindagem com os dois universos dentro e tudo o que desse ser despedaçou-se então assim tudo que existe dentro da podridão a gente diz só existe porque é estruturado por algo chamado espiritual que está além da blindagem num primeiro momento ou fora da matrix se nós observarmos dentro de outra ótica chamando aqui de matrix o nosso universo puramente como sendo uma matrix o universo vizinho outra matrix a espiritualidade errática ao nosso redor uma outra matrix mas tudo isso dentro da blindagem e essa blindagem toda ela é podre lá fora que deveriam existir espíritos estruturando tudo aqui dentro mas como isso não foi possível espíritos foram alojados ou terminaram sendo obrigados a existir dentro dessa faixa errática que é uma espiritualidade improvisada para dali e mantar-se em tudo que existir de podre nos dois universos então por que existe um ou outro ser desalmado porque no início desse processo nem tudo pode ser eh trabalhado nesses termos no livro O drama espiritual de Javé são três livros: drama cósmico espiritual e terreno no livro Drama Espiritual de Javé eu falo de alguns clones os primeiros criados que tiveram problemas seríssimos nesse sentido uhum e eu não falei de outros que também existiram como esse tipo de problema como eu também nunca me referia ao momento em que já Brahma virgem e Shiva funcionando como três seres caídos e mergulhados dentro da da criação geraram durante uma fase seres para os quais a espiritualidade exterior jamais conseguiu eh estruturar almas para esses de seres e eles ficaram parecidos com a situação do próprio Javé ou Brah reconstruído sem alma e parte disso sobreviveu e sobrevive até os tempos atuais são esses os seres aos quais eu me refiro quando eu digo que alguns existem por aqui que tem problemas eu tenho consciência que existem outros livros outros autores e mesmo canais no YouTube que falam abertamente sobre seres sem alma dão até nomes títulos para esses seres como se eles fossem muitos muitos muitos eu não tenho essa informação a informação que eu tenho é que são seres antigos com esse problema os seres mais novos não teriam mais esse tipo de problema devido aos espíritos simples e ignorantes que foram gerados e continuam sendo para entre aspas poder estruturar tudo que é espiritual é a resposta que eu posso dar ok ok obrigada eh vou aproveitar para dar mais um recadinho aqui rapidinho agradecer o Rodrigo eh que está nos ajudando hoje aqui na live muito obrigada mandar um beijo paraa Gabi mandar um beijo paraa Ju para todos os familiares do Rogério e pros meninos do suporte também que sempre são muito gentis comigo e com o nosso grupo tá eh e falar também que a gente vai ter um Mentalma dirigido em outubro aqui em Goiânia dias 10 11 e 12 então já anotem aí na agenda porque o mentalma dirigido as vagas são bem limitadas tá então não é como nossos eventos de palestras que a gente pode colocar um número maior de pessoas então já anotem aí na agenda eh vamos para a próxima pergunta essa pergunta ela até entrou agora há pouco tempo e eu coloquei ela porque devido ao atual cenário né então eu acho importante a gente ouvir do senhor eh como o senhor sempre fala essas questões de geopolíticas e a gente sempre conversa sobre isso e debate muito isso nos grupos e ultimamente tem se falado muito em função do cenário atual de guerras eh a Cibelli Calheta Lopes fez a seguinte pergunta: diante do cenário atual de guerras tensões geopolíticas e colapsos institucionais o grande reset planetário que tanto se fala que ocorrerá até 2029 esses eventos já fazem parte desse processo dentro da revelação cósmica Como podemos interpretar esse atual momento e nos posicionarmos de forma ética e lúcida aproveito para perguntar: faz sentido estocar comida água dinheiro em espécie ou evitar viver próximo ao mar essas recomendações são práticas ou simbólicas diante do que está por vir é isso olha é complicado dar respostas rápidas objetivas para esses assuntos todos que foram falados mas assim a nossa irmã refere-se à questão de ter lucidez né de fato é muito difícil e eu observo isso em mim mesmo a construção desses padrões de lucidez nos tempos em que vivemos por quê porque todos nós carregamos padrões de opiniões de conceitos de certezas e de verdades que foram lentamente produzidos ao longo dos últimos milênios e o aterrador disso é que esse conjunto de marcadores mentais que hoje nós temos e que caracterizam o nosso psiquismo eles não servem para coisa alguma é um peso é um fardo e são lentes que nos fazem ver o mundo através de óticas viciadas e a gente pensa que enxerga mas a gente entre aspas só está continuando a perceber o que sempre percebeu e o nosso grau de lucidez é quase nenhum por quê porque o nosso discernimento está viciado o discernimento tem mais a ver com aquilo que você percebe e a lucidez tem mais a ver com aquilo que você reflete ou acha que compreendeu sobre o que você percebeu e os dois canais da nossa mente referentes a isso estão tremendamente atordoados por quê porque nós perdemos a conexão não é com a verdade é com a importância que a verdade pode ter nas nossas vidas com a verdade nós nunca tivemos conexão mas nós achávamos que tínhamos alguma conexão com a preocupação de discernir a verdade para então agir de forma lúcida só que ao longo dos últimos 20 anos eu venho dizendo em tudo que a palestra que pude fazer que a verdade não mais se impõe você não tem mais como entre aspas colocar uma verdade para que outra pessoa que está conversando com você olhe para aquilo ali e os dois possam trocar ideias em torno de elaborar uma compreensão mais adulta sobre a possível percepção da verdade ou seja nós humanos ao longo desses últimos 20 anos nós nos desumanizamos e fomos perdendo a condição de compartilhar reflexões em grupo sobre alguns temas e simplesmente perdemos essa característica por isso que eu vejo com muita coragem com muita bravura da parte de vocês em especial da Denise eu disse isso para ela quando ela tava falando no estagiário do caos né eu digo: "Olha é um caos gerir um grupo é sempre algo próximo do caos porque nós humanos vivemos no caos e terminamos nos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Seres Desalmados (RC-661) — resposta da Pergunta 1; 'são seres antigos com esse problema; os seres mais novos não teriam mais esse tipo de problema'; QUARENTENA — leitura de Ellam, não ontologia biomédica.</w:t>
            </w:r>
          </w:p>
        </w:tc>
      </w:tr>
    </w:tbl>
    <w:p>
      <w:pPr>
        <w:spacing w:after="40"/>
      </w:pPr>
    </w:p>
    <w:p>
      <w:pPr>
        <w:pStyle w:val="Heading2"/>
      </w:pPr>
      <w:r>
        <w:rPr>
          <w:color w:val="442266"/>
        </w:rPr>
        <w:t>Pergunta 2 — Cibell: o Great Reset e a grande reinicialização</w:t>
      </w:r>
    </w:p>
    <w:p>
      <w:pPr>
        <w:spacing w:before="80" w:after="120"/>
        <w:ind w:left="567" w:right="283"/>
      </w:pPr>
      <w:r>
        <w:rPr>
          <w:i/>
          <w:color w:val="6A3D8C"/>
          <w:sz w:val="21"/>
        </w:rPr>
        <w:t>tornando sócios do caos porque promovemos mais caos" então falar do great reset é algo complicado da grande reinicialização por quê porque assim é algo que vai acontecer é inevitável mas assim eu provavelmente devo ter lido entre 5 a 10 a 15 livros sobre esse assunto estudei um bocado escutei um monte de gente que fala bem fala mal disso tudo aí eu vou aqui em um minuto resumir tudo isso e seguramente parte das pessoas que está me escutando não estudaram não puderam estudar o assunto não tiveram como se aprofundar então qualquer coisa que a gente em live fale sobre isso fica superficial fica complicado e esse é o meu temor de exatamente passar por leviano frente à minha própria consciência na medida em que a pergunta é feita e eu tenho que pretender uma resposta o problema é o seguinte muito rapidamente nós sempre eu vou só me repetir frente ao que falei ontem no programa Valores Supremos da Consciência nós sempre achamos eu e cada um de vocês que a humanidade iria evoluir no sentido de que cada pessoa iria evoluir cada família iria evoluir um pouco cada cidade cada estado cada nação e assim a humanidade seguiria adiante mas isso faliu não tem mais como essa humanidade produzir riqueza que faça com que todos vivam só que nós já estamos vivendo numa época em que menos de 1% das pessoas que vivem na Terra detém perto de 99% de toda a riqueza isso gerou um grupo de bilionários e trilionários que estão vivendo algo que Schopenhauer nos seus livros brincava de refletir quando dizia que a vida humana era algo que balançava como um relógio de pêndulo entre o té e o aborrecimento o aborrecimento é quando você tem problemas para resolver o tédio é quando você não tem nenhum problema para resolver e esses bilionários e trilionários eles já estão pensando na chamada utopia perfeita que eles inventaram esse nome para ver o como um ser humano irá viver num mundo perfeito em que esse ser humano não precisa fazer nada nenhum esforço porque tudo será dado dado por quem pelos bilionários que entendo demais o que lhes é excedente o que sobra eles vão dar pro resto das pessoas para que assim o mundo fique perfeito perfeito entre aspas na ótica deles e é nesse e é sobre esse esse contexto que a tal grande reinicialização poderá ser implementada esse é um dos projetos do outro é implementado de qualquer jeito ainda que essa utopia nunca chegue isso terá que ser feito de qualquer jeito por quê aí não é mais uma questão de intenção é porque o sistema financeiro analógico mundial faliu as regras da economia não conseguem mais resolver os problemas financeiros dos estados dos países as dívidas externas as dívidas internas ou melhor dizendo a dívida financeira de cada país é algo impagável pela atual regra econômica porque os países emitem dinheiro loucamente então isso está falido a economia analógica o dinheiro analógico vai ser inevitavelmente substituído pelo digital que é o que a gente chama de criptomoedas então assim isso é inevitável meia dúzia de milhares de pessoas no mundo sabem disso agora como e quando isso vai ser executado é que depende de alguns fatores ou será já no projeto utópico em que todo mundo na terra vai estar desempregado mas muito feliz porque vai estar ganhando uma super mesada que uma empresa bilionária vai lhe dar aí com isso você não se sente mais cidadão de uma cidade de um estado de um país ou seja o que for a sua ligação vai ser com essa empresa não é mais com o seu torrão natal o lugar onde você nasceu então assim a grande reinicialização do mundo após a falência total de todas as possibilidades de progresso comunitário e de o tipo de sociedade econômica que nós temos promover progresso isso acabou então a grande reinicialização é a maneira como a turma que detém o poder inventou de varrer para debaixo do tapete quando a a economia mundial mudar de analógica para digital essa conversão financeira o que for ruim vai sumir embaixo do tapete os pobres vão se ferrar mais ainda os bilionários vão ficar trio quadrilionários e com esse excedente vão organizar o mundo pronto isso vai acontecer agora não é em 5 ou 10 minutos eu falando aqui que eu consigo explicar toda a complexidade do processo não tem como aí a pergunta é o que fazer como a gente viver com sentimento de ética de dignidade e lucidez esse é o desafio por quê porque ao longo da história humana quando uma certa facção da humanidade não gostava de algo ia paraa revolução aí destruía matava todo mundo que tava lá mas assim aí quem matava assumia o lugar assumia o poder aí era pior do que aquele que tava lá aí vinha alguém fazia outra revolução ou seja as revoluções se acabaram porque a pobreza é tão generalizada tão generalizada que o que a gente chama de grupos terroristas ou narcrraficantes ou facções bandidos máfias partidos políticos o que diabos a gente quiser chamar essas facções tomaram conta não existe mais nada bom é tudo faces do mal no mal que a gente fala de corrupção de figuras que só querem para si mesmos e não se preocupam em mais nada então assim não tem o que ser feito mais na luta política no sentido de você promover revoluções fazer isso fazer aquilo já era o poder do Estado cibernético é tão forte que a inteligência artificial tá desempregando todo mundo o sindicalismo foi pro espaço estava sendo mal utilizado o sindicalismo laboral pela esquerda e o sindicalismo patronal pela direita ou seja ambos os lados envergonham a vida com suas atitudes o fato é que a vida terminou se ferrando aí o que resta para um ser humano tipo a Cibell [REVISAR — nome da perguntadora] tipo eu tipo vocês fazer diante de um quadro desse a gente não tem como contribuir com nenhuma mudança nós podemos criar resistências graus de inconformismo mas que sejam lúcidos no sentido de perceber que não adianta violência não adianta resistir ao mal não adianta a gente sair chutando pau de barraca por onde passa por quê porque isso já foi feito o mundo o circo a lona já caiu na cabeça da gente já faliu tudo que tá de pé só o cenário da vida e nós os atores e atrizes continuamos vivendo pensando que tá tudo funcionando mas é só o resto do resto do fim do final de uma transição não é final de muita coisa de uma transição essa transição pode trazer um caos planetário sem tamanho e mesmo a extinção humana por isso que o assunto é sério não é só escatológico no sentido de os painéis ou os cenários apontam para sempre questões ruins não é só isso não é porque nós falimos todas as nossas utopias nós humanos nós jogamos fora nós nos tornamos distópicos então assim contribuir com o quê nós podemos contribuir muito pouco mas podemos sim contribuir uns com os outros em torno de ideias em torno de projetos e a ideia e o projeto que estamos discutindo no âmbito da revelação cósmica é não é muita coisa se fazer lá fora todos nós precisamos fazer aqui dentro da gente e aqui é o engrandecimento pessoal é o embelezamento íntimo ainda que o mundo esteja se enfeiando ainda que a vida tenha adoecido e a lucidez e a ética está naquilo que Gandhi nos disse seja você instrumento da mudança que você quer ver no mundo ainda que no mundo só tenha filho da mãe desonesto corrupto seja você uma pessoa honesta decente digna ah mas o que é que eu vou ganhar com isso nada mas é um patrimônio de consciência ou tudo porque essa é a verdadeira riqueza de um ser é quando ele investe na sua vida interior na expressão da sua consciência cuidando da sua dignidade pessoal do que resta da sua lucidez do que resta do seu discernimento infelizmente Cbell não tem uma resposta boa mas é isso que eu posso dar em relação a essas guerras a essas coisas todas que estão havendo isso faz parte do que estava represado e se está represado é inevitável que não exploda de alguma forma desculpem o exemplo chulo para eu concluir esse assunto se um ser humano come duas três feijoadas ele vai ter desinteria nem que não queira nós humanos na política da vida quando a gente infecta a política da vida com coisas desagradáveis com pendências que passam gerações e gerações aquilo nunca é resolvido sempre o acumulado é pior qualquer profeta de quinta categoria ao analisar esses fatos vai dizer: "Vai dar merda" por quê porque tá tudo acumulado e não tô não é questão de acúmulo de coisa boa são acúmulos complexos em todos os campos da vida então guerras infelizmente tem essa face que face a face da incompetência de quem as promove de quem as comanda de quem causa as guerras para poder fazer a descompressão ferrar com muita gente e ganhar dinheiro porque guerra só existe porque muitos ganham com isso o que é que nós simples humanos podemos fazer também com isso nada ah porque é que Deus não evita porque que Jesus não bota moral não evita ninguém bota moral ninguém tá preocupado com nada disso a humanidade sempre sofreu com isso e vai continuar a sofrer e não vai ser ninguém de fora que virá resolver por nós os nossos problemas que possamos perseverar com alguma lucidez e algum propósito nobre ainda que a vida realmente não seja fácil ok senhor tá me ouvindo bem perfeito ok tá eh muito obrigada pela sua resposta eh pessoal tá perguntando aqui no chat como faz para entrar no nosso grupo no link tem o link para entrar no nosso grupo aqui na descrição desse vídeo tá na descrição do canal também tem eh na descrição desse vídeo também tá o site oficial do Jeão Valelã aonde pode ser eh adquirido os livros do Jan Val Ellam são quase 60 livros publicados e tem um livro novo que é O manual da busca filosófica do sentido da vida então é um livro novo do Jan Val Ellam e você pode adquiri-lo direto no site www. jvaelan. org e para entrar no nosso grupo como eu falei o link também tá aqui na descrição do vídeo tá eu vou aproveitando os intervalinhos entre uma uma questão e outra para dar alguns recadinhos que eu fui anotando aqui eu já vou também falar aqui que eu já fiquei um pouquinho mais descontraída agora porque no início eu tava bem nervosa mas agora deu uma melhoradinha vamos para a próxima pergunta a gente tem uma curiosidade eh professor Rogério que é em relação a pegadinha que o senhor comenta sempre que Javé fez com com o seu espírito né quando o senhor quando seu espírito foi o centurião eu vou ler aqui um um trechinho e aí o senhor nos explica por gentileza tá eh essa essa essa questão ela é do João Maia principalmente eu acho ela é do Cristiano Rushel e tem mais umas quantas pessoas então eu coloquei esses dois aqui mas é uma questão que a gente tem conversado também no grupo é o seguinte o Senhor já comentou sobre a pegadinha que Javé fez ao espírito que o anima sendo o centurião Quirinos Cornélios executor da crucificação de Jesus mas se Javé fez isso de propósito talvez para constranger o senhor perante ao espírito de Jesus que até o senhor comentou já numa palestra e acho que no livro Jesus emite também sobre aquela reunião no sexto andar que o senhor comenta que teve um certo constrangimento quando Maria chegou e pediu pro senhor conversar com Jesus enfim toda essa situação que o senhor sempre comenta em palestras eh esse e essa pegadinha de Javé eh se Javé sabia se Javé sabia que Jesus se recusaria a seguir com os desígnios dele e não seria o Messias violento então assim como ou essa pegadinha foi um ataque duplo contra Jesus e contra o espírito do Senhor de Elã para deshonrar ambos vibracionalmente então assim eu não sei se eu se eu me fiz entender se isso foi para constranger o Senhor perante o Espírito de Jesus e se ele já sabia que eh Jesus não seria esse Messias violento então ele já sabia que Jesus não iria cumprir esses desígnios dele e por isso que ele fez essa pegadinha com o Senhor então Jesus seria crucificado então isso que a gente não conseguiu eu consegui me expressar o senhor conseguiu entender acho que sim mas veja bem jamais jamais nós poderemos ter 100% de compreensão precisa em torno desses assuntos sendo muito franco de todos os habitantes da face da Terra somente um poderia ter essa compreensão nos tempos atuais e essa compreensão ela fica um pouco vedada pelo senso de autopreservação porque certos mistérios memoriais eles estão administrados mas eles continuam pulsantes e se você os aciona não traz consigo só a rememoração do que você vivenciou outras consciências vinculados a esses momentos invadem essa perspectiva de tentar se recordar dessas questões tudo que é loop mental vinculado a esse processo é acionado então assim às vezes e isso traz também situações de armadilha que faz com que no meu caso eu mesmo sejo mais interessado em saber nada a respeito disso por isso que enquanto Rogério foi muito difícil na medida em que eh numa determinada reunião espírita nos anos 1987 88 um espírito incorporou num determinado médium numa reunião em que eu estava e esse espírito pediu milhões de desculpas aos demais membros mas disse que precisava conversar reservadamente com um dos presentes isso não acontece em reunião espírita mas aconteceu e foi comigo eu tive que ir para uma sala o médium foi levado para lá um espírito incorporou e teve uma conversa comigo que eu preferia ter saído correndo e não sair porque não tinha chave da porta mas foi ali que esse espírito basicamente disse: "Olha nós vamos ter que dizer isso para você porque você tá se recusando a perceber toda a sinalização que nós já procuramos eh fazer no na sua vida para você cumprir com o que você mesmo disse que iria cumprir." Eu disse: "Eu mesmo por eu Rogério só existe a partir desse nascimento." Então não sou eu vocês estão falando do eu do meu espírito não pensem que é a mesma coisa porque não é não é mas aí em resumo esse espírito disse: "Ó você precisa fazer tudo isso que nós estamos pedindo em nome daquele que você crucificou" ou seja os próprios espíritos tiveram que jogar pesado nesses termos para tentar sensibilizar em mim tentar gerar em mim sentimentos de culpa e de responsabilidade para que então eu parasse de ofertar resistências ao trabalho que na época eu não queria fazer que trabalho é esse que eu tô fazendo hoje e outros mais na época ainda tinha coisa</w:t>
      </w:r>
    </w:p>
    <w:p>
      <w:pPr>
        <w:pStyle w:val="Heading2"/>
      </w:pPr>
      <w:r>
        <w:rPr>
          <w:color w:val="442266"/>
        </w:rPr>
        <w:t>O relato do centurião (Quirino Cornélio)</w:t>
      </w:r>
    </w:p>
    <w:p>
      <w:pPr>
        <w:spacing w:before="80" w:after="120"/>
        <w:ind w:left="567" w:right="283"/>
      </w:pPr>
      <w:r>
        <w:rPr>
          <w:i/>
          <w:color w:val="6A3D8C"/>
          <w:sz w:val="21"/>
        </w:rPr>
        <w:t>de fundar a religião então assim não foi fácil e essa coisa de o espírito que me anima na época de Jesus ter sido centurião que o crucificou eh isso trouxe uma série de pequenos problemas ou grandes problemas que eu Rogério tive que ir cuidando depois disso porque não veio só a notícia eles mexeram nos centros memoriais e abriu-se a memória e não é fácil mas surtiu efeito que efeito mesmo sem que de minha parte eu tenha tido maiores problemas no sentido de traumas né mas aquilo me fez ver quão inútil foi o sofrimento daquele cara quão estúpido foi o sofrimento daquele cara e detalhe nessa época eu não tinha mais remota ideia de Javé nos termos em que eu viria ter depois e isso foi em 1988 eu me defrontei com Javé discretamente ao longo dos anos 2003 4 5 6 aí a partir de 2007 foi descarado então assim tentando explicar né isso que a espiritualidade fez comigo é algo que eu chamo de sacanagem ausência total de ética mas que os espíritos fazem dos nossos espíritos o meu o de vocês eles não são éticos no sentido de se preocupar com as conveniências dos eus humanos que eles financiam eles nos usam para resolver problemas de agenda pendentes tá certo então dito isso agora eu vou tentar explicar a questão de pegadinha a questão que houve na nessa história toda só um instantinho o João o João Maia ele complementou aqui tá</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RELATO BIOGRÁFICO/PESSOAL — o espírito que anima Jan Val Ellam ter sido o centurião (Quirino Cornélio, RC-659) é relato do autor (reunião espírita 1987/88), jamais fato histórico validado.</w:t>
            </w:r>
          </w:p>
        </w:tc>
      </w:tr>
    </w:tbl>
    <w:p>
      <w:pPr>
        <w:spacing w:after="40"/>
      </w:pPr>
    </w:p>
    <w:p>
      <w:pPr>
        <w:pStyle w:val="Heading2"/>
      </w:pPr>
      <w:r>
        <w:rPr>
          <w:color w:val="442266"/>
        </w:rPr>
        <w:t>Pergunta 3 — João Maia: a crucificação e a pegadinha de Javé</w:t>
      </w:r>
    </w:p>
    <w:p>
      <w:pPr>
        <w:spacing w:before="80" w:after="120"/>
        <w:ind w:left="567" w:right="283"/>
      </w:pPr>
      <w:r>
        <w:rPr>
          <w:i/>
          <w:color w:val="6A3D8C"/>
          <w:sz w:val="21"/>
        </w:rPr>
        <w:t>ele colocou complementando se Javé sempre pregou que Jesus seria o Messias pela espada e aparentemente a crucificação foi condução do próprio ego de Jesus como Javé e Krishna conduziram-no à crucificação e aí ele pediu se puder complementar esses termos citados acima eu agradeço Denise era isso desculpa interromper sem problemas então assim primeira noção que todos nós devemos ter sobre o assunto para nós podermos compreender nenhum espírito quando faz a programação de um novo ego tem certeza de coisa alguma do que esse ego vai fazer desde que Eva estragou o controle automático que existia criptografado no genoma humano que espíritos deuses o que diabo for ninguém controla mais o ser humano no sentido da automatização que antes existia infelizmente todo mundo ou qualquer babaca do outro lado controla o ser humano porque nós também nos tornamos babacas e facilmente manipuláveis por todo mundo mas antes existia uma gestão que foi rompida por isso então se isso que eu estou falando está correto compreendam ninguém ninguém consegue produzir planejar um ser humano com a perspectiva de que esse ser humano vai ser 100% aquilo que se planeja na espiritualidade os seres humanos saíram do controle dos deuses dos espíritos e de quem mais a gente quiser entender então é preciso que a gente compreenda isso então quando Javé diante do sucesso de Shiva junto aos dravidianos que estavam conquistando a terra quando Javé frente ao fato de que tinha sido roubado por Krishna porque Javé ou seja Brh há cerca de 7.000 anos atrás 6.000 anos atrás todos os templos da Índia eram para devoção de Brahma krishna roubou todos hoje só tem um centro na Índia que fala de Brahma mas que ninguém nem pisa lá todo mundo é Krishna mas na época Javé diante do sucesso de Shiva e do diante do fato de que Krishna era o dono da alimentação da devoção humana o Messias que ele inventou de criar meio que influenciado por Virgo esse Messias tinha que combater o nosso amigo Shiva ou seja tinha que combater os dravidianos do império dos dravidianos que agora na época de Jesus já estava junto com o que foi os arianos lá atrás tinha que tomar a devoção de Krishna e para isso isso só iria funcionar se esse Messias criasse um super império de judeus ponto não tinha outra alternativa no tabuleiro político de Javé para Javé ou Brah resolver a sua bronca com Shiva e com Krishna ele tinha que ter um império sob o controle dele e por isso Vishnu deu a ideia de mandar o Messias já que Javé por ser desalmado não podia produzir um avatar então Vishnu produziu um avatar através de Sophia e Javé pontuou através das profecias e nas escrituras judaicas absolutamente tudo que foi profetizado nenhuma vírgula pode ser mudada o engraçado é que ontem de madrugada eu estava lendo esse livro pela terceira ou quarta ou quinta vez a verdade por trás do código da Bíblia são os três livros de Michael Michael Drosnin [REVISAR — STT 'Drosn'] isso aqui é de Jeffrey Jeffrey Satinover [REVISAR — STT 'Satinov'] é outra história e esse livro reflete exatamente sobre o que os rabinos falam da impossibilidade de qualquer vírgula qualquer expressão da Torá ser modificada simplesmente não pode né então assim inclusive tá aqui a frase que Jesus disse: "Em verdade vos digo até desaparecerem o céu e a terra não desaparecerá a menor letra nem o menor traço de pena da lei de Moisés que é a Torá até que tudo se cumpra." Então na hora em que o nosso amigo Javé encheu o mundo e os judeus de profecias era para forçar a quando tal homem Jesus nascesse ele cumprir literalmente aquilo ali e essa ordem veio no genoma de Sophia que foi inseminada em Maria mas qual o problema aí vamos agora paraa segunda questão jesus não existia antes disso quem existia era Sophia e o espírito por trás dessas figuras todas mas o Jesus não deu para ninguém combinar com ele porque ele não existia e esse é o problema do espírito que que produziu a mim a vocês porque nós só passamos a existir depois entre aspas que nascemos então não pensem que Javé sabia que Jesus não iria obedecê-lo jahé achava que ele iria obedecê-lo é o contrário do que você colocou mas assim certeza é essa raiva de Javé que ele perdeu a certeza sobre os humanos e de outras raças ele sempre teve certeza de tudo os humanos saíram do controle dele então assim Javé como sempre sofria ardis de Shiva e Vishnu ele ficou desconfiado o tempo inteiro se o tal Messias não engiu que também seria mais um ardil que é o que no final ele acusou Vno e Shiva de terem feito esse ardio até o coitado do Sophia entrou na cota por isso que sofria o Sophia não recebeu o manto da suerania porque Javaé disse: "Você me sacaneou você fez parte desse ardi" tudo isso por quê porque o ser humano Jesus não conseguiu cumprir terceiro aspecto Jesus tentou cumprir mas não conseguiu várias vezes Jesus acordou na vida dele eu nunca disse isso porque eu não sou não tenho estatura para estar falando disso nesses termos ah eu já tô indo para coisas da espiritualidade que eu não gostaria de reproduzir mas na espiritualidade se sabe a mãe de Jesus falou isso algumas vezes que várias vezes quando Jesus ainda dormia em casa quando ele acordava a família ia para cima dele é hoje que você vai assumir é então assim havia toda uma pressão e muitas vezes o ser humano Jesus tentou assumir mas não conseguiu então vejam bem na hora em que Javé percebeu que os eus anteriores do centurião não estavam se quadrando muito bem na vontade nos desígnios na hora em que Javé passou a não confiar mais em nenhum ser humano para coisa nenhuma porque dava tudo errado então ele de fato fez algo que particularmente eu considero nojento no sentido de fazer com que o espírito que me animava para que o meu espírito tivesse problemas na gestão da WD o primeiro aspecto é esse na gestão da WER eu vou dizer algo que eu não devi que eu tô diante dessa confusão toda pelo menos para vocês que estudam mais a fundo eu talvez tenha o dever moral de dizer a principal aposta da trimite é que o espírito que me anima tem tem que gerar karma para ele mesmo como sendo karma negativa e assim ele fica sem condições de gerir ao erd então o espírito que me anima só pelo fato de ter feito a porcaria de uma de um processamento para ajudar a dor dos seres que não tinha nenhum objetivo a não ser esse organizar o fluxo das informações ele terminou sendo perseguido pela trim até o ano 2020 e pouco no sentido de ser humilhado de cair em humilha eh em pegadinhas para que o espírito ou o eu humano desse espírito funcionasse mal no sentido de gerar karma negativo e com isso atrapalhar atrasar ou diminuir a possibilidade de um tipo de gestão que não vale a pena a gente falar sobre isso em relação ao erdo então a primeira o primeiro aspecto nojento do do espírito ter encarnado como centurião era convistas a que em sendo centurião que o destino iria fazer com que ele tivesse o azar de se encontrar com Jesus naquele dia e ser o oficial do dia que iria ter que crucificar aqueles judeus o primeiro objetivo aí era de novo repito prejudicar a questão da gestão da O segundo era exatamente uma desconfiança de Javé em relação ao fato de que como seria esse centurião que iria se Jesus fosse ser crucificado né se Jesus fosse ser crucificado há sempre um si em tudo aqui que a gente tá dizendo né se Jesus fosse ser crucificado e esse centurião cumprisse lá os termos do destino traçado pelas profecias de Javé esse centurião seria odiado por Jesus odiado pelos familiares de Jesus odiado pelos apóstolos de Jesus odiado por uma série de seres que já foram junto com o centurião amigos no tempo biodemo no tempo humano ancestral ou seja havia uma intenção de Javé de simplesmente separar possíveis parcerias no sentido de levar adiante os interesses de Jesus que seriam contrários aos interesses de Xahé se Jesus não cumprisse com as metas de Jah então assim são várias questões que Javé apostou as fichas caso Jesus o traísse né então ele dizia mais ou menos assim: "A culpa é de todos esses aqui se eu for traído de novo" então esses aqui todos vão também passar por o que se chama de ai de ai o escândalo há de vir mas ai de por quem o escândalo venha então você ser agente de escândalo na mente de Javé é você exatamente produzir eh nascer numa posição em que você não pode fugir da do que está tramado para acontecer então assim há uma série de perspectivas que o espírito que me anima teve que administrar e até hoje tem que administrar isso não é Rogério é o espírito que me anima eu Rogério não tenho nada a ver com isso no sentido de sentir-me separado desse processo ainda que isso seja falso porque é tudo um eu só o tempo inteiro mudando sua face de acordo com cada momento mas vamos compreender isso a hora em que eu criei uma cisão enquanto Rogério com a gestão do espírito que me anima sobre Rogério na hora em que eu inverti alguns processos que jamais antes haviam sido invertidos entre um eu humano e seu espírito na hora em que houve várias situações que eu não vou aqui falar eu falsamente me separei disto e me mantive limpo o espírito não é limpo ele tem sujeiras devido uma série de situações que ele tem que administrar mas não é sujeira cármica é sujeira adivinda da disputa da gestão de uma série de outras questões aí se tivesse o plano de Javé dado certo ele teria inabilitado o espírito que me anima diversos outros espíritos não teria havido algumas coisas boas que aconteceram nesses últimos tempos jamais teria ocorrido revelações blá blá blá pós Jesus porque simplesmente esse era o projeto dele então eu não sei se com isso eu respondo parte do que foi colocado mas tem o outro aspecto ainda quando Javé perdeu o controle sobre as maldades que ele queria impingir ao espírito que me anima e aos Zeus que o espírito que me anima pudesse produzir a partir de então uhum ele ainda teve que pedir e implorar o meu espírito para perdoá-lo quando ele pediu que ade fosse atualizada com as questões humanas que foi o trabalho que Orunmilá fez e o trabalho foi dois ou três séculos depois da época de Jesus ou seja se vocês lerem a revelação de Fá vocês vão ver que Obatalá implorou a Ormi lá para ele fazer ou seja a tal revelação para ele produzir o ifismo a revelação de fá uhum só que depois ele mudou de ideia resolveu fazer o Islã e por isso que a Orunmilá largou a revelação de Fá e ela se transformou em orixásis ou seja é uma história cheia de vai e vem mas qual foi o grande problema dessa história o grande problema dessa história foi um ser chamado Sai Baba saibaba ele nasceu como um avatar chivaísta mas advindo de Krishna krishna e Sai Baba foi também entre aspas alguém que depois as armas na verdade Shiva depois as armas e disse para Brahma e para todo mundo ó quem quiser se vingar de mim aproveite porque eu vou ter três vidas como ser humano compreendam a gente fala em Krishna mas Krishna não é um ser humano a gente fala em Rama Rama não é um ser humano são avatares mas um Jesus é um avatar que é um ser humano saibaba é um avatar que é um ser humano jesus e Sai Baba são totalmente diferentes de Krishna blá blá blá por fato de serem humanos então nós humanos temos um problema que é a nossa inocência nós nascemos inocentes e saibaba como Jesus não tem como ver maldade ou malícia nas figuras de Javé ou Brahma porque o DNA dele está obliterado para que isso aconteça eles não vem maldade em Javé ou em Brahma no sentido de ver isso sobre a ótica judaica cristã que Jesus via jesus lia as escrituras dizia: "Eu não vou conseguir fazer isso" mas não achava nada demais no que Javé tinha feito com muita gente a mesma coisa saibava ele termina achando normal o que Brahma fez o que Krishna fez mas qual o problema de Sai Baba saibaba não cantou as glórias de Krishna não o confirmou como sendo senhor supremo e nem muito menos Brahma saibaba se situou acima de Jesus e se situou acima de Krishna dizendo que ele era o Senhor feito ser humano quando Sai Baba fez isso Krishna e Brahma os dois se vingaram porque entre aspas os dois se sentiram traídos porque entre aspas Sai Baba era o avatar de Krishna Shiva tem nada a ver com Vgno então do jeito que Krishna lá atrás contribuiu para que Jesus fosse humilhado a partir dos subterrâneos de onde ele sempre agiu o que fere o seu discurso de dharma de elegância que na época ele teve jesus sofreu muito o problema da crucificação por influência de Krishna junto às figuras em torno de Jaé e Sai Baba morreu humilhado porque Krishna resolveu ferir a credibilidade de Saiba seja com processo seja o fato de morrer antes da data que Sai Baba disse que iria morrer no que Javé achou ótimo porque Javé também queria humilhar Sai Baba porque Sai Baba não engrandeceu ou seja não engrandeceu Brahma em resumo quando sai baba morreu que eles olharam paraa frente só tem agora Prema Sai [REVISAR — STT 'prima sai'] e o resto da expressão da revelação cósmica e a vinda de Sophia fora esses três fatos em termos do que esses seres observam o resto é secundário só que eles perderam o controle sobre dois eles perderam o controle sobre prima saia tá uma confusão louca perderam o controle sobre a revelação cósmica e pelo menos até ano passado eles tinham controle sobre Sophia mas acho que também perderam então o que é que nós estamos falando aqui sempre dá tudo errado para Javé [REVISAR — STT 'José'] mas também dá tudo errado para todo mundo porque ele espalha para todo mundo os pesos e as dores dos do cumprimento dos seus desígnios então o espírito que me anima ele foi obrigado a cair nessas pegadinhas e inclusive nessa presente vida em que eu represento como face humana desse processo é pegadinha atrás de pegadinha só que o o espírito que me anima sabe quem não sabe são os humanos que ele cria e é nisso que a ausência de aplauso de minha parte para com ele o contrário as críticas profundas que em silêncio eu faço a esses seres e como eu tenho estatura moral para fazer isso pelo menos frente a esse caso porque entre eu e ele ninguém no mundo precisa saber disso e nem tem como saber então assim o lado digno da história é o lado humano porque é o lado que entra que é utilizado de forma não ética não decente e esses seres que se dizem avatares deuses isso e aquilo agem dessa forma mas não se incomodam de agir assim porque estão fazendo o dharma os desígnios ou seja basicamente esse é o contexto os nossos espíritos fazem o jogo sujo da agenda maluca desses seres porque todos nós estamos aqui fazendo o sacrifício do favor divino para ver se esses seres conseguem ser recuperados então de fato o jogo é sujo o jogo não é decente nós humanos não precisamos jogar sujo nós humanos somos a única parte que pode jogar limpo ainda que não ganhemos nada com isso ok muito obrigada pela resposta o senhor tá me ouvindo bem sim e só complementando sempre é aventura total a vida de Jesus foi profetizada para caso ele fizesse caso ele não fizesse tem profecia para tudo que é lado tem aviso para tudo que é lado por quê porque nós humanos surpreendemos até o próprio destino ponto não ficou muito claro para mim eh Rogério exatamente como foi a participação de Krishna nessa condução da crucificação de Jesus e não vai ficar mesmo tá bom eu eu tenho que permanecer com esse assunto obscuro ah então tá é porque eu eu eu fiquei em dúvida se eu é que não compreendia essa parte direito ou se o senhor realmente falou mas mas falou até um certo ponto falei o fato citei o fato mas não expliquei tá as ações nem como isso se deu porque é um processo que não me cabe descrevê-lo verdade nem me caberia fazer esse tipo de assertiva mas como as perguntas são feitas e para ser honesto com os fatos e para entre aspas deixar registrado o meu não aplauso ao ser chamado Krishna nos termos em que ele hoje age e que tem agido nos últimos milênios criando avatares para engrandecê-lo e saibaba não engrandeceu e por isso ele bateu em Sai Baba ou seja é um jogo muito feio eu apenas faço questão de registrar mas não quero entrar eh em detalhes de contar fatos que não me competem blá blá blá blá blá blá eu assumo a responsabilidade total pelo que digo mas não me permito esclarecer em detalhes como as coisas se deram porque aí eu iria criar muito mais problema além dos que normalmente já crio tendo que me expressar a respeito desses assuntos tá certo eu até fiquei em dúvida se eu perguntava isso ou não porque eu não tinha certeza se o senhor tinha comentado pode deve ser feita fique tranquilo o padrão da resposta é que eu vou medindo aqui como eu posso entendeu Denis fique tranquilo tá eh eu só vou dar mais um recadinho aqui gente que a nossa palestra que a gente tá organizando aqui em Goiânia eh dia 19 de julho é um sábado ã a palestra com Jean Vauelan é um evento presencial e no dia 20 de julho nós estamos organizando com muito carinho eh uma palestra com a Giane Miranda ela veio de Portugal ela já está em Natal é mais um sonho que eu tô realizando além dessa live de hoje eu desejei muito que a Giane estivesse aqui conosco então com muita felicidade eu digo isso ela vai estar conosco domingo palestrando a Lilian Franciele também e a Tati Berriel aí para saber um pouco mais sobre as meninas vocês podem entrar também tem o link aqui na descrição dessa live tem o link que a gente fez uma um criamos um biolink ali onde tem todas as informações do evento tá então a gente conta com vocês com a participação de vocês eh só mais um recadinho toda quarta-feira o Jan Val Ellam ele está fazendo uma live ao vivo a partir das 14 horas é uma série de aulas sobre valores supremos da consciência é ao vivo gente toda quarta-feira a partir das 14 horas ok vamos para mais uma pergunta agora uma pergunta do Adilson Reane um beijo pro Adilson nosso querido Adilson Reane e que foi por conta dele hein que o nome do canal é estagiários do Caos por causa de um vídeo dele que eu mostrei pro pro Rogério uma vez e aí eu disse o Rogério olhou para mim e disse: "Gostei desse nome" aí eu aí eu brinquei e falei assim: "Ah podia ser filhos do abismo também" aí o senhor disse assim: "É pode ser" aí eu disse: "Ah então eu vou criar um canal eu vou colocar esse nome" aí foi daí que surgiu e hoje estamos aqui bom Adilson eu vou ler uma pergunta tua eh utilizando-me da lógica dos enend enredos terrenos é como se a garrafa com a mensagem Tummi que era uma espécie de carta composta de cinco partes lançadas ao oceano vibratório interno daquela nave tivesse sido encontrada somente por Iel Lupom ainda que ele ali somente estivesse existindo há pouco tempo se comparado com toda a vivência que os fenvãs tiveram este pequeno trecho é da página 163 da trilogia Terra Atlantis 1 o sinal de lento onde a mensagem Tal se encontra nas páginas 164</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Pegadinha de Javé (RC-660) — as profecias da Torá ('nenhuma vírgula pode ser mudada'); referências externas: Michael Drosnin e Jeffrey Satinover (não ontológicas).</w:t>
            </w:r>
          </w:p>
        </w:tc>
      </w:tr>
    </w:tbl>
    <w:p>
      <w:pPr>
        <w:spacing w:after="40"/>
      </w:pPr>
    </w:p>
    <w:p>
      <w:pPr>
        <w:pStyle w:val="Heading2"/>
      </w:pPr>
      <w:r>
        <w:rPr>
          <w:color w:val="442266"/>
        </w:rPr>
        <w:t>Pergunta 4 — Denise/Adilson: a Mensagem Talm e os fornos</w:t>
      </w:r>
    </w:p>
    <w:p>
      <w:pPr>
        <w:spacing w:before="80" w:after="120"/>
        <w:ind w:left="567" w:right="283"/>
      </w:pPr>
      <w:r>
        <w:rPr>
          <w:i/>
          <w:color w:val="6A3D8C"/>
          <w:sz w:val="21"/>
        </w:rPr>
        <w:t>e 165 agora as perguntas do Adilson Reani há mais quatro partes da mensagem Talm ou todas foram unidas no texto que conhecemos se há mais partes onde estão e quais são elas porque essas não foram publicadas o que há nas outras partes que não podemos saber quando é pensado em divulgar as outras partes caso existam bem um abraço aí pro Adilson minha gratidão aí a todo o trabalho que ele faz mas assim esse assunto é complicado porque falar da crucificação de Jesus é algo que tá no âmbito do da cultura humana mas a mensagem tal é uma história que se situa absolutamente fora da cultura humana ou seja do conhecimento que nós temos é algo maluco que aconteceu e assim eh é uma história que se a gente entender bem ela não tem como ser contada mas se a gente fizer vista grossa para inúmeras situações que não t nem como ser descritas do âmbito da lógica humana a narrativa que eu inventei em cima de fatos para poder reproduzir algum entendimento que não se tornasse enganoso em relação ao que efetivamente aconteceu isso foi a única coisa que eu na minha condição humana tentei fazer para resgatar esses assuntos veja bem daqui a mais alguns anos eu já devo ter saído de cena e alguém poderá dizer: "Ah Rogério escreveu um bocado eh publicou tantos livros e ainda tem lá não sei quantos com os filhos blá blá blá n?" A Rogério fez mais de 1000 palestras diferentes de cada uma de duas três horas não sei o quê blá blá blá mas assim isso tudo só o assunto referente ao projeto Talm que eu nunca nem publiquei livro a respeito tudo que eu fiz não chega nem perto só da questão do projeto Tal e a mensagem Talm é uma é um detalhe no meio dessa história do projeto Talm que eu nunca consegui eh terminá-lo concluí-lo são centenas de livros que ainda estão por serem concluídos e eu não consigo dar conta disso mesmo mas assim qual é a questão aqui a questão é que entendam eu estava no ano 2000 2001 2002 sei lá quando foi isso na Inglaterra quando eh eh quando tive contato pela primeira vez nessa vida com os seres biodemos com os nossos meus amigos ancestrais isso engano foi 2002 2003 alguma coisa assim eu passei mais de 10 anos sem escrever uma linha a respeito de nada disso em 2012 2013 ou 14 já não me lembro bem esses seres me imploraram para que eu escrevesse isso que se chama teoria eh a Terra Atlantis que foi onde no livro um como bem citou Denise e bem citaram Denise e Adilson eu falo da mensagem tal mas falo amplação eu falo assim só para compor Boa história por quê porque é um assunto extremamente complexo a mensagem Talm que eu apresentei no livro eh O sinal de Landzen ela em tese é uma das mensagens tal não é só uma de fato tem muito mais coisas o trabalho de Lupon e de outros eh o que eu falei no livro é só a maneira como eu contei a história para torná-la inteligível para nós humanos mas assim eh a ligação de Moreno com Sophia com alguns membros da família Vol alguns membros da família Iel alguns membros de outras famílias a função por trás disso tudo do codificador de Zian [REVISAR — STT 'Zamo'] toda uma série de contextos que traria 100 outras eh janelas ou painéis ou evidências ou vários outros indicativos que poderiam desdobrar mais e mais explicações tudo isso eu meio que evitei e eu falei na mensagem tal falei que eram os seres do universo vizinho num tempo em que não existia ainda nenhum ser vivo no nosso universo ou seja os seres lá do universo que a gente chamava de Irém olhando para Iron que é o nosso universo se não existia ainda ninguém aqui é como se o pessoal lá em Irém pensasse: "Vamos jogar uma mensagem para ficar em Iron se algum dia surge vida lá eh alguém vai encontrar isso e então a gente vai explicar ó se aparecer alguém viva aí em Iron isso quer dizer que nós de Irém é que fomos para ir porque é isso que nós estamos fazendo mas a gente não sabe se vai dar certo então assim o pessoal de Irém fez várias mensagens tal ou várias mensagens dentro do projeto tal a mensagem tal que eu citei no livro é só um aspecto dessa história é só uma na verdade é só pedaço de um projeto que envolve aquela história que eu contei no livro mas aí meu irmão Adilson eu não tenho eu diria que assim eu tenho mais uns quatro ou cinco livros complementares a trilogia que fala da base Atlanta uma série de coisas várias coisas que até seriam muito interessantes se lançar mas eu nem me lembro há quantos anos eu não olho para esses livros porque tô agarrado com outros então de fato há uns quatro ou cinco livros que eu deveria terminar sobre a mensagem Talm sobre essas questões todas mas eu acho que eu não vou não vou conseguir então eu eu tentei simbolizar com uma mensagem T um processo chamado projeto T que de fato envolveram envolve envolveu outras tantas mensagens essas outras mensagens ninguém jamais as encontrou a única noção que se tem de mensagem encontrada foi a que eu transmiti no livro O Sinal de Landzen que é o primeiro da trilogia Terra Atlântis então meu irmão e a todos vocês eu peço desculpas porque eu não vou ter como resgatar esses assuntos todos eu nem sei se nessa vida eu publico o livro chamado projeto tal ah mas vai ficar uma parte do que você escreveu tem o livro tá pela metade eu sei lá o quê mas não dá para ser liberado nesses termos porque talvez não vá ser útil ao entendimento de ninguém sei lá mas isso aí eu ainda vou decidir com calma com calma aí é só uma forma de falar mas em resumo Adilson eu não tenho como explicar como dar nome aos bois dar nome às mensagens endereçá-las eu lido com dois processos de coisas que vieram do universo vizinho para cá e com os quais eu Rogério tive que lidar que são os loops transformados em arquivos mentais de Moros nas três jogadas que vieram para cá e tem várias outras questões que foram jogados de lá para cá que eu também eu nunca fui atrás que é o caso das mensagens tal mas tem umas coisas que eu nunca nem falei exatamente porque não tive como falar disso não tenho como falar disso mas tem os fornos de Awai Maon Awai Lingan a Awai Maé e cada forno desse tem histórias malucas de de como veio de Iron para de Irém para Iron códigos de vida que deram certo deram errado que é é muita confusão eu vou pedir desculpas mas eu não tenho como aprofundar esse tema vai ficar nos termos em que se encontra por pelo menos por enquanto ok obrigada eh já que o senhor tocou no assunto de morrem</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a Mensagem Talm (RC-080) apresentada em 'O Sinal de Landzen' é 'só um aspecto' — outras mensagens jamais encontradas; os fornos (RC-771) vieram de Irém para Iron.</w:t>
            </w:r>
          </w:p>
        </w:tc>
      </w:tr>
    </w:tbl>
    <w:p>
      <w:pPr>
        <w:spacing w:after="40"/>
      </w:pPr>
    </w:p>
    <w:p>
      <w:pPr>
        <w:pStyle w:val="Heading2"/>
      </w:pPr>
      <w:r>
        <w:rPr>
          <w:color w:val="442266"/>
        </w:rPr>
        <w:t>Pergunta 5 — o grupo: a quarta cabeça de Mohen So</w:t>
      </w:r>
    </w:p>
    <w:p>
      <w:pPr>
        <w:spacing w:before="80" w:after="120"/>
        <w:ind w:left="567" w:right="283"/>
      </w:pPr>
      <w:r>
        <w:rPr>
          <w:i/>
          <w:color w:val="6A3D8C"/>
          <w:sz w:val="21"/>
        </w:rPr>
        <w:t>só a gente tem uma perguntinha aqui quem afinal está por trás da quarta cabeça que pertence a Mohen So seria o próprio Moros lembrando ainda que quando Mohen So se desconstituiu ele devolveu os arquivos ao espírito de Moros o senhor comentou isso em alguma palestra né que ele teria vindo eh falar com o espírito que anima o senhor e devolveu os arquivos ou parte de dos arquivos não devolveu todo sim ok morrençou escaneou a mente a sua própria mente e passou disponibilizou isso pro espírito que me anime para minha condição humana isso é um fato então se você quiser a resposta objetiva foi exatamente isso agora não foi o espírito de Moros que estava por trás da quarta cabeça não é bem assim não ok ali já aconteceram outras articulações ainda que a partir de um certo momento terminou o espírito ou melhor dizendo o ser chamado Moros trabalhando discretamente com Mohen So quando as três pessoas da Trimurti relaxaram e se acostumaram com a presença de Mohen So mas antes da criação de Mohen So era impensável para o ser chamado voltar a ter contato com os três as três figuras da Trimurti ok via Mohen So é que Moros e Mohen So discretamente geraram e produziram a ideia de ainda tentar algo no universo vizinho foi quando os Fenvans começaram a ser criados e Bur aliás Burry Bur e depois Odin e depois Zig Brasil toda aquela história foi meio ainda uma tentativa de última hora OK que morrem só e moros por trás produziram tanto que moros vai e aparece como que no âmbito já de Brasil na época de Odin mas assim Mohen So é que é a figura genial do processo genial por quê porque quase tudo que hoje nós existimos veio da cabeça de Mohen So os códigos originais de toda a alquimia da vida que hoje a gente vê em Iron ou seja no nosso universo eh essa coisa chamada vida biológica blá blá blá blá blá blá os demos modernos que são os fenvans que a turma de Odim aqueles elfos todos representam a face mais emblemática disso isso tudo saiu da mente desse ser chamado morrensor apenas pegou carona esse ser morrensor ainda que ele faça parte de uma hierarquia de entre aspas expressões adiágenas da expressão adidaiva de Vishnu ok essa hierarquia de Vno ela é muito complexa vno ou Eros lá atrás quando a Trimurti se estabeleceu Eros gerou Nix e Érebo e essas duas figuras em especial NX produziram uma série de outros seres entre os quais Moros Tânatos Hipnos vários né então assim Morençou é dessa pegada aqui só que ele foi o mais moderno e dentro de um truque para poder Brahma Shiva Vishnu aceitarem aquela coisa daquele jeito porque nessa época Virgne e Shiva e Brahma já tinham pirado mesmo e eles não queriam perder o controle sobre o processo da vida e Moreno foi criado sem nenhum bloqueio sem nenhuma trava ou lacre então ele conseguiu ser um alguém genial pros padrões daquela época tanto é que quando ele se desconstituiu o que ele passou pro espírito que me anime para minha condição humana até hoje fica eh pululando fica sendo algo que vem vem vem mas nem o espírito me anima nem a minha condição humana consegue processar muita coisa e então é é algo que continua disponível mas não é utilizado convenientemente eu mesmo já propus ao espírito me anime encerrar com a minha vida e ele logo produzir um outro para mais rapidamente isso ser retomado mas até hoje não tive sucesso na empreitada e continuo por aqui eh obrigada eu tenho uma perguntinha sobre Odin também mas antes eu vou fazer o seguinte como daqui a pouco a gente já vai chegar próximo das é uma é 1:25 1 hora 25 de live ainda mas é que são muitas perguntas eu vou fazer o seguinte eu vou ler rapidinho aqui alguns trechos Rogério e aí o senhor sinaliza para mim o que que o senhor acha mais importante aqui do senhor responder tá eh considerando eh pros pros nossos estudos tá então assim ó é o Gabriel Pereira Duarte ele fez a seguinte pergunta eh em uma de suas palestras o senhor mencionou que cinco seres da família LM que são considerados observadores que tem tem a origem intempério teriam sido enviados para Perpérium para tentar ajudar paraa Bragna né antes da de expelir a nossa criação então a duplinha L e O fazem parte dessa missão sendo el o espírito que anima o Senhor e ON ã o espírito do quarto logos né que é o o codificador de Zão quem são esses cinco seres né ou no caso esses outros seres além da duplinha Elmiol esses outros seres eles mergulharam também para ajudar aqui nessa criação qual é a função espiritual dessa família LM essa linhagem a o o Gabriel ainda coloca aqui ó um desses seres LM da família LM seria mesmo zoroastro como o senhor deu a entender em uma palestra essa parte eu realmente eu não lembro de ter escutado mas o Gabriel colocou aqui essa linhagem estaria ligada a a descendência de NX considerando que os descendentes de Nix já mergulharam cada um com seu propósito e ficaram observando lá de fora por muito tempo antes de mergulhar e esses seres ainda estão atuando aí eu vou seguir aqui eu posso seguir mais um pouquinho falando sobre Nicks ou paro paro deixa eu só dizer pra gente não ir acumulando eh eu não tenho eu não tenho como confirmar essa questão do Zoroastro tá certo porque nem eu mesmo sei ainda eu digo assim nem eu mesmo não não porque eu seja porocaria nenhuma mas é porque eu tô envolvido na história devido a esse envolvimento as coisas ficam às vezes mais complicadas a gente perceber quando a gente não tá envolvido mas claramente as coisas ficam expostas mas quando a gente tá envolvido a prudência moral e filosófica faz com que eu não pretenda dar por sabido as coisas eu nunca pretendi então assim a notícia que eu tenho é que não funcionaram muito bem os cinco só alguns desses cinco uhum tá certo ok mas eu não poderia estabelecer Zoroastro como sendo um outro personagem eu penso que um desses cinco encontra-se hoje como criança aqui na terra mas com o autismo ainda por ser administrado até que o seu espírito consiga de fato mantar eh na condição de códigos genéticos caóticos como são os que a gente dispõe por aqui é o que eu posso dizer ok aí seguindo eh quem é NX afinal eh NX ou Laxm é o mesmo espírito de Sarawatsk eu não sei se eu falei certo tá eh considerando o fatiamento de consciência né desse ser ISAD tem uma palestra que o senhor dá a entender que talvez Sarawatsk seria seria o fatiamento também de consciência de LME que essa duplinha também seria e e qual é a relação de Nick com OL com o quarto logos e ouvi em uma palestra que quando Mor surgiu de Nix foi nessa brecha que o quarto logos começou a atuar e foi aí que foi plantada a sementinha de Pandora ao Lusbel e que essa essa sementinha seria já a corrente da áurea catena olha essas quatro colocações que você fez aí nenhuma das quatro procede no sentido de eu confirmar com algum grau de lucidez qualquer coisa tá uhum por essa coisa de dizer não você deu a entender em palestra tal coisa eu tô tentando aqui me lembrar dessa questão de zoroacha de eu ter dado a entender isso mas depois eu me resolvo com Gabriel lá em algum milk shake no purgatório que eu tomar com ele mas assim essa outra aí que eu dei a entender de Sarasates não essa daí também não tá OK é essa daí pode até ser mas eu não sei enquanto Rogério humum não tenho essa informação então assim Nix foi entre aspas alguém que dele desse ser veio o meu próprio ser espiritual que me anima então assim eu sei que é uma relação profunda mas eu Rogério desconheço detalhes em relação a Nix até porque existe um decreto de caos bloqueando o espírito que me anima de expressar-se sobre uma série de assuntos e por incrível que pareça o meu espírito segue fielmente meu espírito desobedece a esses seres em 320 milhões de coisas mas tem uma outra frescura que o espírito que me anima obedece a acordos ou sei lá o que é que diabos eu chamo isso pactos que ele fez lá bilhões de anos atrás e até hoje ele cumpre e eu respeito e não tenho nada a ver com isso e até é melhor eu não saber e todas essas questões que você falou eh refere as duas primeiras se referem a esse tipo de assunto em que eu não posso ir mais além o quarto logo só mergulhou quando a vida biológica surgiu então a terceira colocação feita não bate muito não foi logo depois que Moros mergulhou que o quarto logos começou a operar o o quarto logo só começou entre aspas a operar depois que a vida biológica surgiu depois do plano de Morphia [REVISAR — STT 'Morfia'] junto com Sophia Sophia e a última questão refere-se se isso tem a ver com a aura catena eu não entendi muito bem a última colocação se você puder repetir eu eu tentarei responder eh é porque a gente comenta sobre as mãos invisíveis né que talvez ficam atuando e que o quarto logos ele muitas vezes pode atuar como essa mão invisível a gente comenta isso no grupo né então eh se Moro surgiu de Nix e se foi nessa brecha que o quarto logos começou a agir e que foi aí que foi plantada a semente de Pandora e aulusb e etc se essa sementinha que foi plantada através dessas pesso desses seres começa então a formar essa áurea catena seria isso é mas o quarto logos não tem muito a ver com isso não na verdade a descendência de Kadru ou seja os Nagas e Uragas e o conselho dos Maharagas e outras eh outras eh ramificações dos chamados Tirthankaras esse conjunto de seres é que tem a ver com toda essa questão de acidentes ou incidentes que foram ocorrendo e que terminaram produzindo a humanidade o quarto logo se si se si se participou disso é numa concepção muito teórica de reunião de espíritos fora do âmbito dessa criação sim ouve isso mas eu não estou confirmando porque eu teria também que me ah atualizar melhor com alguns desses assuntos mas a áureacena é quando você olha do jeito que eu a utilizo tá uhum do jeito que eu utilizo essa expressão a aurecatena é quando você olha para o fundo do porto vê só escuridão e dejetos e de repente você vê 1 2 3 4 5 pontinhos luminosos como se formando uma corrente em pleno caos conseguindo acender a luz lá dentro no meio de dejetos é essa aura catena que eu me refiro tá e a missão da revelação cósmica do mentalma como uma disciplina da personalidade humana para aprender a acender a sua luz própria e outras questões têm a ver com isso com isso uhum ok eh em uma palestra sobre os planos da Cabala e o fatiamento das consciências</w:t>
      </w:r>
    </w:p>
    <w:p>
      <w:pPr>
        <w:pStyle w:val="Heading2"/>
      </w:pPr>
      <w:r>
        <w:rPr>
          <w:color w:val="442266"/>
        </w:rPr>
        <w:t>Pergunta 6 — Denise: Odin, o fatiamento e a Áurea Catena</w:t>
      </w:r>
    </w:p>
    <w:p>
      <w:pPr>
        <w:spacing w:before="80" w:after="120"/>
        <w:ind w:left="567" w:right="283"/>
      </w:pPr>
      <w:r>
        <w:rPr>
          <w:i/>
          <w:color w:val="6A3D8C"/>
          <w:sz w:val="21"/>
        </w:rPr>
        <w:t>da Cefirotes Rogério comenta que Odim descendente de uma ainda é descendente de uma ainda desconhecida linhagem dos seres primordiais seria essa linhagem de Moros a oita aí agora uma outra pergunta a oitava emanação a glória que representa Odin nesta mesma palestra Rogério fala que trata-se de um ser fatiado então se Odim é um ser fatiado quem é o espírito que está por trás dele o espírito fonte isso procede é um assunto complicado eu não vou conseguir falar isso rapidamente tá bom mas assim eh proceder procede mas nós não temos como obter as respostas precisas pros desdobramentos paraas questões que viriam se nós fôssemos aprofundar esses dois assuntos que há um mistério em torno do fato do da formação da personalidade de Odim o porquê de Odim de todos os seres criados até o tempo dele só ele e Moros terem tentado ir além do conhecimento disponível buscar ou construir coisas além disso porque Moreno trabalhou com o conhecimento que ele mesmo despejou na época em que ele viveu e produziu moros e Odim trabalharam com o conhecimento que eles não tinham como viabilizar na época em que eles existiram como esses seres então eles estavam trabalhando sempre armazenando informações equacionando criptografando-as e enviando-as para um tempo em que eles depois pudessem se reencontrar com essas informações para que um novo cérebro um novo processador mental pudesse retrabalhá-las morrençou não fez isso mas Moros fez e Odim tentou fazer ao criar o que a gente chama o sistema rúnico as runas né então aqui há uma comunhão sim entre as setas de Moros e as runas de Odim mas que eu não posso ir a fundo nisso nessa vida eu nem tenho como falar disso mas que mostra uma uma espécie de uma linha no meio do caos ligando esses pontos tá agora a questão da consciência fateada de Odim é algo muito complexo eu não eu não eu não tenho como ter certeza de que é conveniente que eu fale sobre isso até porque eu não tenho certeza se as opções de respostas que aparentemente eu disponho se elas estão minimamente corretas por quê porque Odin tentou até hoje eu tenho cinco ou seis livros escrevendo com Odim nunca publiquei nenhum o o nome do primeiro livro é A quebra do espelho cósmico que eu terminei transformando em palestra para poder deixar registrado de alguma forma né mas por que é que eu não posso falar de forma aberta sobre isso porque nem o próprio Odin sabe entendi odim ele fica o espírito dele tava querendo que eu e o e outros espíritos pudessem ajudá-lo a descordinar isso por isso que é um assunto que eu não posso tratar tão abertamente assim seja porque eu não sei seja porque não é conveniente porque envolve outras questões que a gente nem imagina é e o senhor nunca deixou mesmo muito muito eh explícito essa questão do fatiamento de Odim só nessa palestra que o senhor faz esse comentário acho que é assim bem e bem discreto quando eu percebi eu perguntei pro Adilson Adilson também ficou em dúvida e disse: "Não não Odin não não não se trata de um ser fatiado não Denise" eu disse: "Mas ele escreve ele falou" aí a gente resolveu colocar aqui na na na live como uma pergunta pro senhor bom eh eu vou fazer aqui uma pergunta do Adilson eh rapidinho eu vou ler pro senhor aí o senhor pode eh eh eh avaliar se se a gente conversa ou não ou se eu passo para uma outra tá eh Savna não tinha um fatiamento de si na laboratorial então ele mergulhou por inteiro né e isso significa ser um ser mais poderoso né como o senhor comenta às vezes mas não é isso que eu estou me referindo diz o Adilson o ser que deu origem a prabragána pode até ter mergulhado da operativa na laboratorial e depois na nossa criação atrás de Javé mas o eu espiritual que deu origem aos dois ficou lá fora onde na espiritualidade superior isso implica dizer que existe sim contaminação em todos os níveis aí eh uma próxima reflexão aqui e pergunta que que tem a ver com o assunto é: se todas as fontes secundárias são criadas a partir de divindades menores que se apoiam na fonte primordial formadora do todo e aqui não fica claro se paraa Bragna era uma divindade menor ou uma fonte secundária de qualquer forma seja qual for o fato é que quem criou o universo em que Prabrajna estagiou antes da nossa criação já estava contaminado por essa razão podemos dizer que a espiritualidade superior já estava contaminada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Odin — ser fatiado? [assunto que o autor não pode aprofundar]; a Áurea Catena (RC-663) = 'pontinhos luminosos formando uma corrente em pleno caos'; Descendência de Kadru (RC-664) = Nagas/Uragas/Maharagas + Tirthankaras.</w:t>
            </w:r>
          </w:p>
        </w:tc>
      </w:tr>
    </w:tbl>
    <w:p>
      <w:pPr>
        <w:spacing w:after="40"/>
      </w:pPr>
    </w:p>
    <w:p>
      <w:pPr>
        <w:pStyle w:val="Heading2"/>
      </w:pPr>
      <w:r>
        <w:rPr>
          <w:color w:val="442266"/>
        </w:rPr>
        <w:t>Pergunta 7 — Adilson: Prabrajna e a contaminação</w:t>
      </w:r>
    </w:p>
    <w:p>
      <w:pPr>
        <w:spacing w:before="80" w:after="120"/>
        <w:ind w:left="567" w:right="283"/>
      </w:pPr>
      <w:r>
        <w:rPr>
          <w:i/>
          <w:color w:val="6A3D8C"/>
          <w:sz w:val="21"/>
        </w:rPr>
        <w:t>ou essa condição de prabragna foi planejada aí o Adilson coloca aqui boi de piranhas pois sabendo de sua condição de criador de realidades dependentes alguém que já estava contaminado sabia que ele também se contaminaria é isso ah nós não podemos ter Adilson a presunção de aplicar a nossa lógica para analisar fatos ocorridos no paraíso esse é o grande problema que nós temos eu sei frear a mim mesmo antes de concluir mas o nosso irmão Adilson tá entre aspas ultrapassando o limite de uma freada aí mas ele o faz obviamente querendo descoordinar querendo descobrir querendo encontrar respostas coisa que eu nem mais tento fazer porque eu passo melhor mas uma coisa Deus que você não pode esquecer esses seres eles são inocentes então você não pode partir do pressuposto de que eles agem com malícia e que eles tinham conhecimento dos problemas que porventura já existiam no paraíso né então a sua pressuposição de que eles sabiam de que já havia um universo com problema e ainda assim eh a coisa girou isso é entre aspas um anacronismo de nossa parte em lidar na tentativa de entender fatos do passado mas lidando com a nossa lógica e partindo do nosso antropomorfismo em acharmos que tudo que existe existe de maneira parecida com a nossa esse é o grande problema meu seu de todos nós adeus a gente não tem como imaginar como esses seres eram puros ingênuos e ainda assim geniais e que viveram muito provavelmente essa história que nós estamos falando mas eles só perceberam a merda muito depois dela acontecida eles não tinham como prever devido a ingenuidade deles que já existia problema em tal lugar e se alguém mergulhou nesse universo saía com esse problema marcado nele isso contagiava ou contaminava os seres que vivem em rede dentro da espécie vinagem dos seres ad ou seja isso nós hoje humanos fazendo a leitura da história que a gente conta pra gente fica meio óbvio ah então eh já sabiam e usaram a gente usaram como boi de piranha para ver o o próprio do para baixo com boi de piranha para ver o que é que dava ou seja lá quem Adils Fejachante se viu de boi de piranha na história mas o que é que eu tenho a dizer aos a meu irmão Adils e a vocês que me escutam nós não temos como imaginar essa história porque de novo eram seres puros eram seres sem malícia e o pior ainda são esses seres não mudaram nesses 13.8 bilhões de anos que ficaram lá ferraram-se aqueles que mergulharam mas ainda hoje os seres do paraíso abestalhados ou retardados como a gente queira chamar usando palavras desagradáveis para ver se a nossa mente consegue conceber como é que seres puros eh conseguem ser geniais e criar coisas e criar obstáculos criar motivações existencia né por quê na palestra que eu eu tenho feito melhor dizendo nas lives que eu tenho feito sobre valores supremos da consciência no programa de ontem e num programa de 15 dias atrás eu falei da utopia do mundo perfeito em que os filósofos da humanidade se perguntam como é que o ser humano vai se comportar no mundo perfeito será que ele vai ficar em sentir télio será que ele vai eh desqualificar-se para enfrentar problemas porque no mundo perfeito não tem problemas ou seja nós não sabemos imaginar nem como seríamos nós no mundo perfeito quanto mais imaginar seres perfeitos que já existiam no sistema perfeito todo mundo puro e então assim Adilson não dá paraa gente imaginar como esses seres de fato rodavam as suas mentes ao tempo em que isso aconteceu porque nós somos filhos do caos as nossas mentes são nervosas nós temos o pressuposto da malícia aplicado a tudo em tudo e com todos nós temos postura defensiva e precisamos ter para poder escapar do caos escapar dos mais deselegantes dos mais fortes que querem dominar os mais elegantes ou os mais fracos então a gente aqui desconfia de tudo esses seres lá confiam em tudo eles não lidam com o discernimento em termos de verificar erros porque para eles erro não existe existe dificuldade a ser ultrapassada então eles não percebem o erro com facilidade então assim meu irmão desconsidere suas últimas observações e que você usou como premissa lógica para poder expressar essas perguntas porque essas perguntas para meu drama pessoal não são aplicáveis por isso que eu nunca escrevi livros que Javé queria que eu escrevesse contando tudo que aconteceu segundo a ótica de Javé tem um livro chamado Mergulho na Escuridão que ele conta tudo que ele acha que sentiu quando aconteceu mas isso é uma memória que ele recobrou agora entre os anos 2000 e alguma coisa de um fato acontecido num padrão de consciência que nem é o que ele tem agora porque ele perdeu o padrão debragem né então também não é confiável ou seja Adilson nós não temos como arquitetar perguntas eh que sejam aplicáveis no sentido de obtermos uma resposta honesta próxima à verdade do que efetivamente aconteceu nós humanos talvez jamais venhamos a compreender efetivamente essa história aquilo que eu conto como sendo a minha narrativa sobre esse acontecimento aquilo que você e outros irmãos e irmãs t se esforçado por sistematizar o conhecimento a compreensão e isso é muito nobre eu eu na minha pequena parte dessa história eu muito agradeço tudo isso mas assim para algumas coisas nem perguntas razoáveis nós iremos conseguir formular devido ao nosso anacronismo a gente termina julgando o passado com a nossa lógica do presente e não tem nada a ver uma coisa com a outra eh é algo tão puro tão puro tão puro tão ingênuo tão sem malícia tão sem percepção de erro de disputa de é uma coisa tão fora da caixinha da nossa lógica caótica que eu preferia nem ter que ter falado disso porque exatamente na hora em que a gente fala dá margem a todas esses essas perguntas e questionamentos então fica aqui o meu pedido de compreensão a vocês para que a gente entenda isso só uma tentativa de narrar mas não há uma pretensão de que a narrativa esteja minimamente correta ou que bem represente os fatos e muito menos expresse algum traço psíquico conveniente dos atores dessa tragédia ou dos protagonistas dessa tragédia mas que a gente deve continuar a fazer perguntas sempre mas tendo a noção de limite eh porque as perguntas de problemas puros deveriam ser feitas entre os seres puros para eles mesmos responderem mas se seres complexos caóticos como nós nervosos fazemos as perguntas para seres puros não tem como existir uma comunicação adequada isso não quer dizer que a gente saiba do que efetivamente aconteceu ok ok muito obrigada gente olha tem tantas perguntas aqui eh eu vou a gente queria saber sobre a origem espiritual do Serizai eh ah enfim eu vou falar um pouquinho sobre a WERD tá e porque por mais que a gente estude ela eh sempre ficam alguns questionamentos e no grupo a gente fala muito sobre isso como ela é uma algo assim eh é que eu acho que é importante para pra gente tentar entender eh como que a gente pode se reorganizar né e a gente não sabe como e a gente fica se repetindo muitas vezes paraa gente sair dessa dessa dessas repetições eu vou fazer aqui vou ler pro senhor e aí o senhor fala alguma coisa pra gente que o senhor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pergunta de Adilson sobre Prabrajna (RC-152) — o autor adverte contra aplicar a lógica humana aos 'seres puros': 'eles são inocentes... não se pode partir do pressuposto de que agem com malícia'.</w:t>
            </w:r>
          </w:p>
        </w:tc>
      </w:tr>
    </w:tbl>
    <w:p>
      <w:pPr>
        <w:spacing w:after="40"/>
      </w:pPr>
    </w:p>
    <w:p>
      <w:pPr>
        <w:pStyle w:val="Heading2"/>
      </w:pPr>
      <w:r>
        <w:rPr>
          <w:color w:val="442266"/>
        </w:rPr>
        <w:t>Pergunta 8 — o grupo: a Wyrd e a mochila vibracional</w:t>
      </w:r>
    </w:p>
    <w:p>
      <w:pPr>
        <w:spacing w:before="80" w:after="120"/>
        <w:ind w:left="567" w:right="283"/>
      </w:pPr>
      <w:r>
        <w:rPr>
          <w:i/>
          <w:color w:val="6A3D8C"/>
          <w:sz w:val="21"/>
        </w:rPr>
        <w:t>acha relevante por gentileza eh quando se define o pia que é essa mochila vibracional entre aspas que carregamos e que precisa ser ressignificada ao longo das existências eh ele está diretamente ligado ao Wyrd que atua como mecanismo de retorno repetição e reorganização até que haja lucidez afirmando que cada ser carrega em seu DNA um programa vibracional que atende aos requisitos da inevitabilidade do retorno da Wyrd ou seja a delimita o campo de atuação dos padrões que precisam retornar ao ponto de origem isso implica que não somos apenas o resultado da nossa história pessoal mas o acúmulo de camadas ancestrais que não foram que não foram reorganizadas e seguem gerando ciclos de repetição e desdobramentos cármicos a consequência disso é que nos tornamos responsáveis não apenas por nossos atos conscientes mas também por erros e desarranjos de nossos eus espirituais anteriores ou mesmo da coletividade à qual pertencemos o problema é que muitas vezes enfrentamos colapsos sofrimentos e padrões densos sem lembrança alguma da origem desses eventos o que nos leva à seguinte pergunta: como se reorganizar se não sabemos o que estamos repetindo já discutimos que ade reorganiza mas não pune e que os padrões de repetição são sustentados pela inércia vibracional do ser até que ele decida se reorganizar internamente as suas escolhas pensamentos e campos afetivos mas ainda assim fica o dilema se hoje me vejo envolvido em um padrão que parece não ter origem nesta vida e sem nem ao menos tenho consciência do que houve no passado isso não seria um pouco injusto então fica essa pergunta ad ela é totalmente justa nesse sentido e eh só eu vou só concluir aqui com uma questão da Renata Prado porque eu acho que tem a ver com isso aí a gente pode eu vou passar a palavra pro senhor eh desculpa que tinha mais uma frasezinha aqui como lidar com o fato de que muitas vezes recebemos pancadas vibracionais por algo que não geramos nessa existência e nem compreendemos porque está acontecendo aí a Renata Prado ela coloca assim ó quando é dito no Mentalma e em várias vertentes de estudos esotéricos que a forma de reconstruir uma nova realidade é sentindo primeiro para depois produzir</w:t>
      </w:r>
    </w:p>
    <w:p>
      <w:pPr>
        <w:pStyle w:val="Heading2"/>
      </w:pPr>
      <w:r>
        <w:rPr>
          <w:color w:val="442266"/>
        </w:rPr>
        <w:t>Pergunta 9 — Renata Prado: engenharia reversa e a indignação</w:t>
      </w:r>
    </w:p>
    <w:p>
      <w:pPr>
        <w:spacing w:before="80" w:after="120"/>
        <w:ind w:left="567" w:right="283"/>
      </w:pPr>
      <w:r>
        <w:rPr>
          <w:i/>
          <w:color w:val="6A3D8C"/>
          <w:sz w:val="21"/>
        </w:rPr>
        <w:t>a construção de uma realidade renovada e limpa usando um tipo de engenharia reversa não é só uma forma de criar uma meta impossível de ser atingida para nos mantermos ocupados ativos nos mexendo e nos debatendo tentando realizá-la porque isso gera energia para ser comida por isso parece meta irreal como uma pessoa como uma pessoa vai construir internamente uma sensação de algo que ela desconhece e nem tem qualhas para imaginar como ela vai produzir sensações novas de limpeza de dignidade de autorrealização estando atolada em níveis de podridão sem qualquer base ou referência do que seja existente de bom belo e bem fora disso é isso essas duas questões da e essa questão da Renata que ela coloca fazendo essa referencial mental eu não sei quando é que nós iremos efetivamente compreender que a gente vive da forma mais nojenta possível eu não sei que tipos de palavras substantivos e adjetivos ou advérbios de modo nós devemos usar para deixar claro o quão nojento é o processo que obriga a que a vida exista nos termos em que nós a vivenciamos renata tem toda a razão não tem como não tem como nós humanos somos estuprados ultrajados o tempo inteiro no mentalm eu digo isso claramente no mentalma dirigida em especial explico o porquê então assim essa é a questão que as religiões deveriam levantar mas eles exatamente pegam esse assunto colocam no vaso sanitário dão descarga para nunca falar disso e entronizam o transtorno cognitivo da crença em Deus através de uma narrativa que faz de todo mundo infantil e vivemos com a certeza de que Deus cuida da gente se incomoda com o nosso sofrimento ainda que os fatos mostrem exatamente o contrário mas a humanidade toda vivencia isso aí este é o problema ninguém ninguém absolutamente ninguém quando pode exercer alguma influência na gestação do modo de vida que iria existir dentro desta deste deste esgoto em que nós nos encontramos ninguém tinha noção e ninguém ainda tem noção precisa do que fazer e de como fazer em relação ao todo existencial ninguém tem a única coisa que foi descoberta e que foi gerado é o processo de redenção individual que os seres só os seres humanos conseguem promover porque outros seres surgidos antes dos humanos não têm como fazer isso os próprios Tirthankaras que foi quem descobriram isso perceberam o problema então tá todo mundo se fazendo humano para através da condição humana criar um mentalma da vida um sutra do yoga algum método aí esse ser humano resolve o problema dele mas esse ser humano Renato ele vai nascer do mesmo jeitinho que todos os demais atolado na merda até o pescoço até o nariz e mesmo mergulhados em no meio de dejetos e com o corpo feito por esses dejetos mas o eu da gente não é esse corpo o eu da gente não é também o espírito que faz a agenda suja o eu da gente é um programa quântico que surgiu a partir do momento em que o eu do ser humano se libertou do ultrage do imediatismo que os seres exerciam sobre nós o eu de um ser humano eu tenho explicado isso no mentalma dirigido é um programa quântico que tornou-se para o nosso espírito um corpo sutil reencarnante que ele usa de vez em quando mas que ele não tem poder sobre esse corpo sutil reencarnante se este corpo sutil reencarnante se tornar emancipado aí inverte o eu desse corpo sutil reencarnante é que manda no na mente do espírito é é complicado mas é assim mas isso é difícil de ser entendido mas vamos para o Wyrd a última palavra da pergunta que Denise leu é ade um pouco injusta ade não é nada disso a Wyrd não tem nada a ver com isso isso quê a maneira como hoje as coisas são feitas apenas a URD é a base da organização de tudo que a informação que existe compreendam essa história tem 13.8 bilhões de anos quando ade foi promulgada como sendo foi feita para nós feito e referendado pela trimurte como sendo o fator de organização das informações somente existiam seres que achavam que eram eternos e que viviam em Irém isso não chega a um bilhão de seres era bem menos que isso e esses seres não aqui eu não me refiro aos anjos clones de Javé não eram os seres demo Uhum que foram se reproduzindo a partir dos três focos trimurtianos por clonagem na época não existia nem mistura genética então vamos entender nos primeiros 5 bilhões de anos desses dois universos a vida só existia no universo vizinho e como as informações a pulsação que saía dos seres através dos seus corpos de plasma elas iam para todo lugar e o que um ser de plasma sentia ele repassava aquilo para todos os demais porque era informação saindo de um ser que ia para todo mundo o que é que Moros fez ele organizou um processador que desde que os seres concordassem em colocar suas matrículas ou seus códigos de vida no processador aquele processador ao funcionar faria com que a informação que saísse de cada código o processador traria de volta pro emissor com isso o que é que se conseguiu fazer com que Brahma não sofresse o regresso da dor de todos os seres nele mesmo quando a Oerde surgiu Brahma tirou férias durante um tempo do fato de do sofrimento de todos os seres que existiam ao invés de ir para ele voltava para cada ser Brahma Virgem e Shiva olharam para Moros como se Moros fosse um deus vindo de outro porque ele resolveu um problemaço mas na ótica daquele tempo ponto foi para isso que ade foi feita não foi para educar ninguém não foi para punir ninguém não foi para organizar outras coisas foi só para organizar o fluxo de informação mental saída de um ser isso volta para ele ponto quando ade foi feita torno a repetir a ideia é que isso severia para esses seres a de eterno até eles entenderem ou resolverem o problema dos seres que até então existia nessa comunidade no universo vizinho eram esses seres e os clones de Javé eram os dois tipos de seres que existiam os clones de Javahé terminaram também ainda que robotizados sendo inscritos na WD por decisão de Javé quando ele viu que aquilo era bom jahé sempre vê as coisas depois que elas são feitas como a própria Bíblia diz criou isso criou aquilo e viu que era bom viu que era bom mas depois que criou então assim ade foi feita para isso aí os desdobramentos que foram acontecendo depois disso é que entre aspas assumiram um grau de complexidade e como só existia ade funcionando e para complicar tudo aqui é preciso que vocês entendam isso quando os seres da Trimorte estavam no bem bom todo mundo sentindo bem eles resolveram guerrear de novo as guerras deles eram estúpidas porque ninguém matava ninguém já que todos eram eternos mas todos se enfraqueciam mas a maluquice dos caras né e então quando eles voltaram a guerrear o que é que eles perceberam esses seres eles eram e são dementes eles vão percebendo as coisas muito lentamente e sempre essa percepção é é meio distorcida eles perceberam que Moros e o processamento sabia dos pontos fracos de todo mundo uhum aí essa segunda etapa de convivência com ser desses seres com triburto ô desculpa com a foi problemática porque eles queriam saber da vulnerabilidade dos outros e queriam esconder a deles a pressão em cima de Moros foi tanto que Moros resolveu criar três outros seres para que estes seres com suas mentes aí é difícil a gente entender isso mas a Wyrd é quase uma pessoa eu chamo de processador eu para passar melhor para não ter que explicar coisas mais complexas ainda mas já estamos falando aqui de inteligências entre aspas artificiais só que autônomas mas é uma autonomia vinculada a outra autonomia de quem a gerou mas é complicado o processo então quando Moros criou as três nornes ou nornas qual era o objetivo dele era de explicar pra turma ó até aqui tudo que foi feito quem vai processar é a mente chamada uhum e como isso aqui tem pendências essas pendências naturalmente serão vivenciadas por vocês lá na frente então Morus foi sendo transformado no Deus do destino só porque ele tava explicando que haveria um destino a ser cumprido devido à pendências que estavam registrad registradas em Urd e assim ele criou school como sendo a mente que iria processar o inevitável destino dos seres que criaram aquelas pendências junto ao padrão de informação da e vivendre ficou sendo o momento presente que Moros tentou fazer com que aqueles seres a partir daquele momento não mais repetissem as mesmas atitudes blá blá blá para não repetir e Urd só que não conseguiu vivendre que é um processador que teria que funcionar no momento presente para construir um futuro diferente daquele que Scud já tinha determinado por força de ser uma continuação do passado pendente então assim não foi Moros que criou essa noção de passado presente futuro isso é coisa de nós humanos na época ele criou esse processador que em marcando tudo que já aconteceu cobrava uma correção de curso para acabar com aquela pendência e isso era o futuro então assim o futuro sempre foi sabido por todos esses seres nós humanos não sabemos de futuro mas na época o futuro era conhecido por esses seres vendre seria o presente que iria construir um outro futuro que seria esse sim desconhecido porque dependeria do que sempre fosse produzido no presente só que isso não funcionou aí o que é que Moros fez sumiu com a Wyrd criou uma loca cheia de mistérios não posso falar muito disso empurrou ade lá dentro e deixou as três normes como sendo as referências pros seres então como ade ficou inatingível e moros também esses seres até hoje tudo que eles pensam nesses 13 bilhões de anos ou melhor dizendo nos últimos 9 bilhões de anos sempre foi encontrar o Erde para destruí-la e ferrar com Moros sempre foi essa questão só que ferrar comumoros como Moros também era imortal então eles queriam coptar moros queriam corromper moros porém com os desdobramentos outras raças foram surgindo e sempre que surgia uma nova raça demo essa era mais complexa que a anterior menos doente mais complexa mas isso inverteu-se começou a ser mais doente de novo até que surgiu impasse quando Mohen So foi criado quando Moren foi criado Morenç percebeu o quê que ade não tinha mais o que fazer com as informações existentes porque era eram elas eram repetitivas o tempo inteiro uhum foi quando ele disse: "Ó tem que parar e vamos jogar vida no universo vizinho que lá não tem vida vamos jogar esses códigos todos ah mas antes disso vamos tentar fazer ainda lá emdrazi uma nova tentativa." Então foi isso que Mohen So fez quando surgiu Yggdrasil surgiu um grau de complexidade que antes não existia mas Moren e Moros continuaram usando a como sendo a base que iria organizar também pros seres de Brasil a velha e única regra que existia o que sair da mente de um ser volta para ele uhum e como foi Moren que criou todas as linhagens que trabalharam em Yggdrasil isso foi feito ou seja uma atualização da W via eh com os biológica surgiu aí saiu do controle porque os campos morfogenéticos de todas as espécies biológicas foram geradas pelas mentes dos seres desse universo vizinho só que quando a vida biológica atingiu uma massa crítica de pulsação pra surpresa de todo mundo as informações desse universo ficavam carentes de um polo aglutinador e foi quando ade começou a estranhamente servir de base para essa questão qual foi a nova etapa disso foi quando Sophia já sendo criado percebeu influenciado por HM que eram preciso criar processadores um processador para cada espécie nova que surgisse nesse universo a história dos biodemos e a do processador W é exatamente o reflexo da necessidade de que algo parecido com a um er que existia no universo vizinho fosse criado também no universo biológico porque as informações do universo biológico estavam todas indo para lá para o Wyrd coisa que até hoje vai mas mesmo com os processadores biológicos que gerados como as informações não eram muito sofisticadas a coisa foi sendo assim até que os humanos surgiram quando os humanos surgiram aí deu pane na por porque nós humanos somos terrivelmente complexos comparados com os demais os processadores das espécies que surgiram antes da gente não davam conta da humanidade e essa coisa ficou esculhambada até que Jesus não fazendo o que Javé fez obrigou Javé meio que a se humilhar e pedir a Moros que ele aparecesse de novo para ele porque Javé estava com fome porque Krishna havia roubado o alimento dos deuses todo para facção dele e Moros apareceu e na época em que essa tradução surgiu essa melhor dizendo essa tradição de Orunmilá surgiu</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pergunta de Renata Prado — QUARENTENA CLÍNICA/PSICOLÓGICA: 'mochila vibracional', 'programa quântico do eu' e 'campos morfogenéticos' são metáforas do autor, jamais dado validado.</w:t>
            </w:r>
          </w:p>
        </w:tc>
      </w:tr>
    </w:tbl>
    <w:p>
      <w:pPr>
        <w:spacing w:after="40"/>
      </w:pPr>
    </w:p>
    <w:p>
      <w:pPr>
        <w:pStyle w:val="Heading2"/>
      </w:pPr>
      <w:r>
        <w:rPr>
          <w:color w:val="442266"/>
        </w:rPr>
        <w:t>Orunmilá = Moros de Irém e Obatalá = Javé caído</w:t>
      </w:r>
    </w:p>
    <w:p>
      <w:pPr>
        <w:spacing w:before="80" w:after="120"/>
        <w:ind w:left="567" w:right="283"/>
      </w:pPr>
      <w:r>
        <w:rPr>
          <w:i/>
          <w:color w:val="6A3D8C"/>
          <w:sz w:val="21"/>
        </w:rPr>
        <w:t>Milá significa moros orum era Irém é o nome do universo de lá então Orunmilá era moros de Irenho moros de Orum Viromilá Orum Orunmilá em que o Obatalá que é o Javé caído reconstruído pediu: "Rapaz me arranje comida" o que é que a Orunmilá fez orumilá é moros uhum ele não pegou três normes não ele pegou 16 ah mas espera aí três normes é porque parece um passado presente e futuro mas 16 parece com o quê e é isso que eu tô dizendo nada disso foi feito no âmbito da lógica humana é uma outra lógica e eu não vou poder explicar aqui os 16 odos uhum que terminaram criando os 256 caminhos profetizados talvez na palestra em Goiânia a gente possa falar disso quando Orunmilá criou os 16 O2 é porque ele estava atualizando a Ifá ou melhor dizendo a com os códigos da humanidade que o big data do criador melhor dizendo dos anjos do criador Moro se assenou dessas e dessas informações para entre aspas atualizar a WERD com as informações dos humanos e a então passou a ser ifá no sentido de nomenclatura tá só que nada disso foi feito com preocupação pedagógica ou de justiça mas é a que sempre terminou pontuando o que os nossos elétrons que são os mesmos desse universo tratam a vida biológica em conformidade com o vai e vem da Wyrd de agora de Ifá e os espíritos terminam recolhendo os efeitos dessa simples ordenação o que sai de um ser volta para ele e isso foi sendo transformado na cultura do dharma do karma do Varna e hoje nós achamos no âmbito do Espiritismo que existe uma justiça divina e Deus é que premia e pune quando não é nada disso a velhade ou a velha ifarra pulsando mas sem determinar nada a não ser o destino que precisa ser cumprido devido aos acúmulos e pendências do passado que é a velha regra da e é a única coisa que funciona para além do paraíso em termos do caos onde a gente vive uhum então isso não é decente isso não é bonito isso não ético é simplesmente um padrão organizacional um conjunto de algoritmos e de protocolos gerados para organizar o caos mas não é para resolver o problema do caos não é para que disso saia soluções que resolvam não não é então assim nós vivemos enganados achando que é uma justiça divina nossos espíritos fazem o jogo sujo de fingir que existe e que por isso precisa organizar carmas para que os débitos espirituais que ele tem que eles tenham sejam repassados para novos eus humanos as religiões mesmo as hindus entraram nessa história bancam sansara da fazem com que nós humanos nos resignemos aceitemos agradeçamos isso tudo blá blá blá blá blá blá mas na hora Renata na hora em que a gente vai pensar criticamente é aquilo que Jesus dizia putz de tanto pensar de tanto buscar a verdade um dia quem age sim age e descobre mas quando descobrir vai ficar doido maluco estupefato indignado por quê porque descobrir a verdade é uma merda é uma pílula vermelha sem tamanho por quê porque fica a resposta e quem diabos vai resolver isso a resposta mais terrível é: ou o ser humano resolve ou não será resolvido ok obrigada Rogério a gente já tá com 2:1 de live então eu vou a gente vai encerrar que nós combinamos 2 horas de live eh eu eu vou vou fazer uma perguntinha final aqui pra gente encerrar mesmo e e que é uma é uma questão ã que a gente também comenta muito no grupo mas é uma questão assim um pouco mais delicada pra gente como estudantes da revelação cósmica que temos um a gente não idolatra né a figura de Jan Val Ellam porque o senhor mesmo sempre pede médios pra gente mas a gente tem consciência da sua importância e a importância do seu legado e e a gente sabe que ah de todas as as três grandes revelações que o Senhor que o Espírito que anima o Senhor eh eh já fizeram que é revelação que o Senhor sempre fala de Capila na Índia revelação psíquica de Kardec espiritual e agora a de Jean Valelão que é a revelação cósmica a gente sabe que o senhor já resgatou as três flechas os três arquivos de Moros a última agora na Índia então a gente sabe que o senhor já vem há um algum tempo falando que está um pouco mais cansado eh e né que o corpo já também não aguenta mais então a gente também sabe que o senhor é um ser humano Rogério e que é um pai é um avô é um é um amigo então a gente também se preocupa com isso né e conversando no grupo sobre essas questões eh o Marcos Narvais colocou assim eh sobre o trabalho da RC eh quando o Rogério se for quem dará continuidade ele vai reencarnar outra vez a escola da decifração é uma tentativa de manter a continuidade também desse trabalho e o Marcos Protasio colocou assim: "Inclusive a palestra a consciência humana e a chave da decifração universal de alguns dias atrás o Elan diz que foi uma das que ele quer deixar pra posteridade com esse intuito e que na realidade ele coloca aqui que ele acha que todo o conteúdo da RC é com esse intuito então ele ele ainda continua aqui a sensação que eu tenho é que no último ano as palestras dele Rogério estão tendo um ar meio que de despedida então assim a nossa pergunta a nossa pergunta pro senhor agora para encerrar a live eh qual a mensagem que o senhor poderia nos deixar nesse momento para nós aqui estudantes da RC pro nosso canal Estagiários do Caos que que eu quero já agradecer a sua humildade em estar aqui eh a gente tem plena consciência como eu já falei de todo o seu histórico de toda a sua importância e para mim é uma imensa felicidade ter o senhor aqui fico quase emocionada então quero agradecer muito e pedir desculpa que eu não consegui eh talvez me expressar da melhor forma eu fiquei um pouco nervosa desculpa se gaguejei desculpa aos meus amigos meus irmãos que gostariam que eu lesse todas as perguntas mas eu não consegui mas de repente a gente consegue fazer outras lives como essa e pedir então pro senhor eh que a gente tenha o maior respeito pelo seu trabalho e a gente pretende seguir levando adiante o seu legado se o senhor Rogério puder ainda concluir dizendo se se o senhor pudesse voltar no tempo talvez lá desde onde el mergulhou aqui no na nossa criação e se fez moros se o senhor faria alguma coisa diferente talvez tendo a consciência que o seu eu hoje de Rogério tem o senhor teria essa resposta e o que que o senhor diria e o que que o senhor diria para nós como estudantes da RC e que queremos levar adiante esse o legado do senhor assim o que que o senhor deixaria de mensagem para nosso final tá e muito obrigada já agradecendo pela sua presença quem agradece eu a atenção de vocês mas assim vamos eh tornar mais informal essa essa coisa aqui sim o eu humano de cada um de nós na presente vida não tem nada a ver com o que os outros eus que o espírito da gente produziu eh fizeram ou deixaram de fazer nós somos apenas elos de uma corrente da sacanagem em que esses espíritos que não podem transformar-se eles usam dos eus humanos para que a transformação aconteça só que é de uma forma antiética é de uma forma nojenta é de uma forma vergonhosa então assim eu Rogério nada tenho a ver com os outros eus que o espírito que me anima produziu eu não me acho reencarnação de ninguém não quero ser reencarnação de ninguém faço absoluta questão de ser o mais inconsequente irresponsável e o que mais distante de qualquer preocupação em ter um alinhamento com fatos que o espírito que me anima produziu no passado por mim Rogério ninguém jamais saberia de nada desses assuntos eu nunca abri minha boca publicamente lá atrás para falar coisa nenhuma disso só que a própria espiritualidade do jeito que no início aqui eu contei que os espíritos os os espíritos começaram a espalhar coisas a respeito da condição humana que hoje eu ostento e do espírito que me anima diversas reuniões no Rio Grande do Sul isso nos anos 87 88 89 e 90 eu daqui fiquei sabendo que lá no Rio Grande do Sul tinha espírito chegava na reunião espírita e ficava dizendo lá no Rio Grande do Norte ou seja é um jogo maluco em que eu tive que jogar e até hoje eu jogo não gosto disso né então assim eu preciso só deixar uma coisa clara vocês não podem achar que isso é legado meu eu não tenho legado meu legado não é esse meu legado é o que sobrar no coração de cada ser humano que conviveu comigo alguma coisa o legado é isso aqui é o que a gente deixa nos corações que conviveram conosco se é que a gente deixa alguma coisa se deixou é legado se não deixou não deixou não é legado por quê porque essa coisa de ser um personagem público que faz isso e aquilo né isso é legado de todo um processo é de todos os que trabalham junto à ideia lá atrás eu escrevi um monte de merda que eu ia guardar para mim mesmo aí o pessoas foram aparecendo que foram jogando essa essas porcarias e então assim irmãos meus como Crisamon várias figuras que lá atrás eu parava e essas figuras sozinho continuavam como se fosse eu divulgando as coisas eu vim saber que eu tinha um site meu que Crisamon tinha criado em 7 8 anos depois que existia um site da reintegração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Orunmilá = Moros de Irém (RC-665) e Obatalá = Javé caído (RC-666) — 'me arranje comida'; 16 Odus → 256 caminhos; a Wyrd atualizada virou Ifá; a Revelação de Ifá × o Islã [quarentena teológica].</w:t>
            </w:r>
          </w:p>
        </w:tc>
      </w:tr>
    </w:tbl>
    <w:p>
      <w:pPr>
        <w:spacing w:after="40"/>
      </w:pPr>
    </w:p>
    <w:p>
      <w:pPr>
        <w:pStyle w:val="Heading2"/>
      </w:pPr>
      <w:r>
        <w:rPr>
          <w:color w:val="442266"/>
        </w:rPr>
        <w:t>Pergunta 10 — Denise: o legado do autor</w:t>
      </w:r>
    </w:p>
    <w:p>
      <w:pPr>
        <w:spacing w:before="80" w:after="120"/>
        <w:ind w:left="567" w:right="283"/>
      </w:pPr>
      <w:r>
        <w:rPr>
          <w:i/>
          <w:color w:val="6A3D8C"/>
          <w:sz w:val="21"/>
        </w:rPr>
        <w:t>cósmica nem nunca nem tinha olhado então assim compreendam eu não considero os livros palestras essas coisas todas como legado meu eu faço isso de mau humor se eu eu tentei ser gerente de banco minha vida inteira gerente de hotelaria diretor de hotelaria diretor de instituições ou seja na minha vida profissional se alguém chega para mim diz: "Rogério você se saiu muito bem nesses anos administrando isso eu agradeço o elogio." Claro que sim mas essa coisa do que eu fiz com esse pseudônimo isso não é a vida que eu optei foi algo que eu decidi fazer mas perante o grotesco da situação que eu percebi o sofrimento de muita gente mas eu não fiz isso de bom humor eu não fiz isso com carinho eu não fiz isso procurando acertar ou me Eu fiz isso para me livrar de pressões horrorosas certo então eu não considero isso um legado e peço a vocês que também não vejam desse jeito entendam como sendo a contribuição conjunta de várias pessoas porque se dependesse só de mim essa coisa ainda tava e guardada em computador na época nem computador eu tinha era cadernos então assim isso tornou-se público porque outras pessoas ajudaram a que isso fosse né os livros eu só tô escrevendo por causa de Maria Helena Kumer Marcos Kumer e vários outros amigos sônia Lila Éo eh Elo é tanta gente se eu começar aí eu vou Reinaldo Mira eu vou deixar nomes que eu não falo meu grande irmão Franc é tanta gente querida que eu devo porque essas pessoas é que fizeram essa coisa e pra frente e é muita gente a quem eu deveria falar aqui os nomes eu nem não tô falando em Jean em Giane em Fernando Rezende que tá lá na espiritualidade rindo da minha cara uma hora dessa mas que é a banda da minha alma que me ajudou o tempo inteiro com isso ricardo Pereira Luiz Carlos é essas pessoas todas né é quem transformaram isso em algo que aconte que ocorre frente aos olhos de outras pessoas mas não fui eu que fiz isso eu não fiz isso eu só fiz eu só escrevi e comecei a falar besteira aqui a colá porque era essa pressão para eu fazer tá então assim essa questão de continuidade ela não existe em termos de um de um alinhamento lógico de uma estratégia em curso porque essa estratégia ela é sempre muito particular é do espírito que promove ou tenta promover através de um eu humano mas aquilo Denise que você muito fala que é o estudo da revelação cósmica a continuidade do estudo esse sim mas feito livremente por cada um de vocês do jeito de vocês não tem que combinar as coisas com o que eu já produzi no sentido de tentar produzir informação para reflexão existe o contraditório provavelmente muitas informações virão através de outras pessoas e essas não batam com o que eu fiz maravilha tem que publicar tem que se refletir por quê porque quanto mais a gente se afastar da ignorância melhor a gente fica mas a gente nunca pode pretender achar que está descobrindo a verdade porque a gente tá só descortinando o tamanho da merda não é ainda a verdade é o tamanho do engodo que nós vivemos por isso que a Renata tão fortemente colocou a indignação dela nas entrelhinhas do que escreveu e eu sinto essa indignação desde todo sempre e esse corpo deve morrer com ela e eu faço questão de chegar com a plaquinha de vergonha geral na espiritualidade para ver se eu sirvo ainda para alguma coisa de lá serei expulso mas não há problema então assim eh qual a mensagem que eu tenho para dizer a vocês se vira no sentido que cada um tem que se virar mesmo se achar que deve e faça do seu jeito estudando refletindo mas ninguém tem que fazer nada nenhum de nós tem que fazer nada nós precisamos aprender com o conceito hindu de abaiã [REVISAR — STT; provável 'aparigraha'] abaiã [REVISAR — STT; provável 'aparigraha'] é aquilo que faz com que a gente quando vai fazer alguma coisa se pergunta: "O que é que diabos eu ganho fazendo isso né eu ferrei com minha vida profissional minha vida pessoal minha vida familiar minha vida artística minha vida futebolística ferrei com todos os tipos de vida que eu queria ter fazendo esta coisa chamada livros e blá blá blá e blá blá blá então assim eu fiz isso sem me perguntar o que é que diabos eu ia ganhar porque eu sabia que eu só ia perder estranhamente dizer: "Não Rogério mas hoje as coisas estão dando certo os livros estão começando a ser vendidos" então porque outras pessoas estão fazendo isso mas já já eu me retiro e o que continua é a aventura da vida cada um no âmbito da sua existência pensando nos termos em que Gandhi e John Lennon falaram: "Putz vamos pensar globalmente e agir localmente e que cada um seja instrumento da mudança que quer ver no mundo ainda que isso nunca dê os resultados que a gente espera." Mas pelo menos a gente fazendo isso a gente se mantém limpo no oceano de sujeira é a única coisa que eu posso desejar a mim para mim e desejo também a vocês e para vocês é que a gente consiga transitar entre o beço e a cova caminhando da forma mais bela ainda que a gente faça isso perneando inconformado mas ao mesmo tempo semeando um qu de carinho de reflexão é tudo que a gente pode fazer e a vida continua se ela continuar sobrevivendo então vamos torcer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relato pessoal — o autor não considera os livros/palestras como 'legado seu'; 'contribuição conjunta' (Maria Helena, Marcos Kumer, Crisamon etc.); 'o legado é o que sobrar no coração de cada ser humano'.</w:t>
            </w:r>
          </w:p>
        </w:tc>
      </w:tr>
    </w:tbl>
    <w:p>
      <w:pPr>
        <w:spacing w:after="40"/>
      </w:pPr>
    </w:p>
    <w:p>
      <w:pPr>
        <w:pStyle w:val="Heading2"/>
      </w:pPr>
      <w:r>
        <w:rPr>
          <w:color w:val="442266"/>
        </w:rPr>
        <w:t>Encerramento: a tocha de Hécate e a luz própria</w:t>
      </w:r>
    </w:p>
    <w:p>
      <w:pPr>
        <w:spacing w:before="80" w:after="120"/>
        <w:ind w:left="567" w:right="283"/>
      </w:pPr>
      <w:r>
        <w:rPr>
          <w:i/>
          <w:color w:val="6A3D8C"/>
          <w:sz w:val="21"/>
        </w:rPr>
        <w:t>que assim seja e os sobreviventes toquem o barco adiante acendam a tocha de Hécate ecat deusa bruxa ou a rainha das bruxas que manteve um fogo aceso num tempo em que ninguém ninguém tinha luz para acender então a rainha das bruxas chamada Hécate uma titã essa figura tem uma importância formidável pena que a gente não a entenda direito nem nunca jamais foi entendida direito mas assim a gente precisa se tornar um pouquinho bruxo ou bruxa para poder lidar com a vida material nos termos em que ela se encontra e os outros painéis camuflados em torno dessa vida material só com um pouquinho de lado bruxo ou bruxa na gente a gente consegue talvez dar conta disso não mas o termo moderno correto é mediunidade não desculpem não é um pouquinho de bruxaria ainda de bruxaria é alquimia bem feita no coração e na mente claro que o nome também pode ser dado como mediunidade mas aqui eu tô falando de algo mais profundo é algo que transforma a mediunidade nem sempre pode ser usada para transformar e sim para consolar para acalentar para informar mas a transformação é precisa precisa um pouco de ousadia então assim que a tocha de Hécate continue nos iluminando e outras luzes também mas o importante é cada um de nós aprender a acender a sua própria luz por menor que seja mas cada um de nós tem luz própria basta que a gente saiba disso um beijo a todos obrigado se quiserem eu volto tá de vez em quando enquanto o caos acabar com os estagiários enquanto os estagiários conseguirem administrar o caos mais um estagiário do caos aqui estará disponível pra gente focar a respeito beijo Denise obrigada muito muito muito obrigada eh vou vou agradecer para todo mundo que está aqui com a gente muito obrigada a gente vai tentar fazer outras lives tá e a gente vai responder mais perguntas do estagiários do CAOS eh o beijo no coração de todo mundo eu vou terminar aqui colocando um desenho que a minha filha Martina fez pro Rogerinho Maravilha fez hoje de tarde faz um desenho maravilhoso obrigada ela sempre faz ali abraçadinha com o Rogerinho Maravilha e a Martina um beijo muito obrigada gente gratidão eterna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encerramento — a tocha de Hécate ('rainha das bruxas', titã) como metáfora; 'cada um de nós aprender a acender a sua própria luz'; abaiã [REVISAR — provável 'aparigraha'].</w:t>
            </w:r>
          </w:p>
        </w:tc>
      </w:tr>
    </w:tbl>
    <w:p>
      <w:pPr>
        <w:spacing w:after="40"/>
      </w:pPr>
    </w:p>
    <w:p/>
    <w:p>
      <w:pPr>
        <w:spacing w:after="80"/>
      </w:pPr>
      <w:r>
        <w:rPr>
          <w:b w:val="0"/>
          <w:i/>
          <w:color w:val="555555"/>
          <w:sz w:val="18"/>
        </w:rPr>
        <w:t>Fim da apostila.</w:t>
      </w:r>
    </w:p>
    <w:p>
      <w:pPr>
        <w:spacing w:after="80"/>
      </w:pPr>
      <w:r>
        <w:rPr>
          <w:b w:val="0"/>
          <w:i w:val="0"/>
          <w:color w:val="555555"/>
          <w:sz w:val="17"/>
        </w:rPr>
        <w:t>Texto-base: palestra de Jan Val Ellam (convidado) — apresentação/mediação de Denise, 26/06/2025. Transcrição editada para fins de estudo. As opiniões, conceitos e termos próprios refletem o pensamento do autor e do contexto das "Revelações Cósmicas".</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Apostila de estudo — transcrição editada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55555"/>
        <w:sz w:val="16"/>
      </w:rPr>
      <w:t>1ª Edição — Estagiários do Kaos  ·  Jan Val Ellam (convidado) — apresentação/mediação de Denise  ·  26/06/2025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