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Reintegração Cósmica — Tempos de Ruptura</w:t>
      </w:r>
    </w:p>
    <w:p>
      <w:pPr>
        <w:jc w:val="center"/>
      </w:pPr>
      <w:r>
        <w:rPr>
          <w:color w:val="555555"/>
          <w:sz w:val="26"/>
        </w:rPr>
        <w:t>Palestra de Jan Val Ellam</w:t>
      </w:r>
    </w:p>
    <w:p>
      <w:pPr>
        <w:jc w:val="center"/>
      </w:pPr>
      <w:r>
        <w:rPr>
          <w:color w:val="555555"/>
          <w:sz w:val="24"/>
        </w:rPr>
        <w:t>13/07/2024  (não informado)</w:t>
      </w:r>
    </w:p>
    <w:p/>
    <w:p>
      <w:pPr>
        <w:jc w:val="center"/>
      </w:pPr>
      <w:r>
        <w:rPr>
          <w:i/>
          <w:color w:val="553377"/>
          <w:sz w:val="22"/>
        </w:rPr>
        <w:t>Apostila de estudo — Transcrição editada integral, com correção grammática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13/07/2024 (fonte P2024-07-13), organizada tematicamente em 13 PARTES para estudo. Preservamos a voz, os marcadores orais, o humor e as digressões do autor; corrigimos apenas erros claros de transcrição automática (STT), com nota na primeira ocorrência, seguindo as grafias canônicas da Base Terminológica RC (Sophia, Reintegração Cósmica, Quarentena Sideral, Yggdrasil, Midgard, Nefilins, Anunnaki, Belial, Malkuth etc. — atenção: Sofia = Sophia). Passagens duvidosas do STT ficam marcadas como [REVISAR]. As falas da plateia — perguntas intercaladas e finais — aparecem isoladas em seções próprias e não compõem a ontologia. Termos com remissão RC-### referem-se à Base Terminológica RC. Alegações ufológicas, clínicas, científicas, teológicas e políticas são **leitura de Ellam, não consenso validado** — em especial: o contato iminente e a "Nova Jerusalém" como nave; a atribuição do autismo a espíritos de outros mundos; "Deus nunca ajudou ninguém"; a queda das Torres Gêmeas como cumprimento do Apocalipse; e as leituras geopolíticas e midiáticas (quarentena estrita; apenas a interpretação do autor). A palestra passou por re-curadoria (Dossiê + Devolutiva do curador, 20/08/2026): auditoria RC-003 + ~50 termos confirmada; 25 fichas ampliadas; **RC-002 ampliada** (pandemia virótica/19 mundos/Outland); **obra B081 cadastrada** (Sophia, os Arcontes e a Disputa pela Suzerania Universal); **nenhum código novo consumido** (base blindada em 770 termos).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O Chamado à Reintegração</w:t>
      </w:r>
    </w:p>
    <w:p>
      <w:pPr>
        <w:pStyle w:val="Heading2"/>
      </w:pPr>
      <w:r>
        <w:rPr>
          <w:color w:val="442266"/>
        </w:rPr>
        <w:t>A abertura biográfica</w:t>
      </w:r>
    </w:p>
    <w:p>
      <w:pPr>
        <w:spacing w:before="80" w:after="120"/>
        <w:ind w:left="567" w:right="283"/>
      </w:pPr>
      <w:r>
        <w:rPr>
          <w:i/>
          <w:color w:val="6A3D8C"/>
          <w:sz w:val="21"/>
        </w:rPr>
        <w:t>"Em 1986, final de 1986, início de 1987, alguma coisa nesse tempo... quando na minha vida alguém ligou um botão que a gente chama de mediunidade — mas em mim não é bem isso, seja lá o que for. E os espíritos muito delicadamente começaram a me envolver desde essa época. Tinha 27 anos, hoje estou com 65, que eu saiba. Depois de uns primeiros quatro meses convivendo com esses amigos ao meu redor, eles disseram: 'anote esse título: reintegração cósmica.' E eu comecei a desenvolver a minha tentativa de entender o que estava acontecendo ao meu redor."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abertura biográfica; ver RC-003 (Reintegração Cósmica) — termo-título desta palestra.</w:t>
            </w:r>
          </w:p>
        </w:tc>
      </w:tr>
    </w:tbl>
    <w:p>
      <w:pPr>
        <w:spacing w:after="40"/>
      </w:pPr>
    </w:p>
    <w:p>
      <w:pPr>
        <w:pStyle w:val="Heading2"/>
      </w:pPr>
      <w:r>
        <w:rPr>
          <w:color w:val="442266"/>
        </w:rPr>
        <w:t>O isolamento da Terra</w:t>
      </w:r>
    </w:p>
    <w:p>
      <w:pPr>
        <w:spacing w:before="80" w:after="120"/>
        <w:ind w:left="567" w:right="283"/>
      </w:pPr>
      <w:r>
        <w:rPr>
          <w:i/>
          <w:color w:val="6A3D8C"/>
          <w:sz w:val="21"/>
        </w:rPr>
        <w:t>"A primeira coisa que esses amigos espirituais se esforçaram por me fazer entender era a questão referente ao isolamento da Terra. A Terra, diziam eles, tempos atrás, fazia parte do intercâmbio cósmico, ou seja, todo mundo passava por aqui. Ainda que não houvesse ninguém que saísse daqui e fosse passar em algum outro lugar, a Terra era só um polo que recebia seres. Na época eu não atentava pra questão de seres de um universo vizinho: eram só seres desse nosso universo, que eu me acostumei a chamar de extraterrestres biológicos. Eles disseram que a Terra chegou a ser um dos pontos dessa parte do universo mais, entre aspas, conhecidos. Eu achava aquilo meio exagerado, mas fui me acostumando. E que depois, devido a uma série de problemas, a Terra foi ficando isolada e terminou sendo foco de um processo de isolamento cósmico, e que esse isolamento cósmico estaria durando até o tempo da vida da gente, dessa atual geração de humanos."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RC-070 (Isolamento Cósmico) — ampliada.</w:t>
            </w:r>
          </w:p>
        </w:tc>
      </w:tr>
    </w:tbl>
    <w:p>
      <w:pPr>
        <w:spacing w:after="40"/>
      </w:pPr>
    </w:p>
    <w:p>
      <w:pPr>
        <w:pStyle w:val="Heading2"/>
      </w:pPr>
      <w:r>
        <w:rPr>
          <w:color w:val="442266"/>
        </w:rPr>
        <w:t>O livro de 1996</w:t>
      </w:r>
    </w:p>
    <w:p>
      <w:pPr>
        <w:spacing w:before="80" w:after="120"/>
        <w:ind w:left="567" w:right="283"/>
      </w:pPr>
      <w:r>
        <w:rPr>
          <w:i/>
          <w:color w:val="6A3D8C"/>
          <w:sz w:val="21"/>
        </w:rPr>
        <w:t>"Em 10 anos depois, em 1996, o primeiro livro que eu lancei foi Reintegração Cósmica, ainda que escondida, não queria aparecer, porque eu não tinha menor noção se aquilo tava certo, se aquilo estava minimamente correto e se aquilo servisse para alguém. O nome do autor terreno não tinha importância nenhuma. Daí a minha covardia de não querer aparecer. Claro, foi um plano imbecil que não deu certo, e cá estou hoje com a vida toda desenhada em torno disso."</w:t>
      </w:r>
    </w:p>
    <w:p>
      <w:pPr>
        <w:pStyle w:val="Heading2"/>
      </w:pPr>
      <w:r>
        <w:rPr>
          <w:color w:val="442266"/>
        </w:rPr>
        <w:t>A Terra já não está mais isolada</w:t>
      </w:r>
    </w:p>
    <w:p>
      <w:pPr>
        <w:spacing w:before="80" w:after="120"/>
        <w:ind w:left="567" w:right="283"/>
      </w:pPr>
      <w:r>
        <w:rPr>
          <w:i/>
          <w:color w:val="6A3D8C"/>
          <w:sz w:val="21"/>
        </w:rPr>
        <w:t>"Hoje, decorridos esses anos todos, nós estamos na eminência de verificarmos por nós mesmos que, de fato, esse isolamento, de uma certa maneira, já acabou, porque a Terra tá sendo invadida. É impressionante o que está havendo. Só que a mídia oficial não retrata isso. A mídia de internet já retrata, mas aí tem muita picaretagem, tem muita coisa falsa no meio. Você não sabe distinguir alhos de bugos."</w:t>
      </w:r>
    </w:p>
    <w:p>
      <w:pPr>
        <w:pStyle w:val="Heading2"/>
      </w:pPr>
      <w:r>
        <w:rPr>
          <w:color w:val="442266"/>
        </w:rPr>
        <w:t>A nova edição com o contexto extrafísico</w:t>
      </w:r>
    </w:p>
    <w:p>
      <w:pPr>
        <w:spacing w:before="80" w:after="120"/>
        <w:ind w:left="567" w:right="283"/>
      </w:pPr>
      <w:r>
        <w:rPr>
          <w:i/>
          <w:color w:val="6A3D8C"/>
          <w:sz w:val="21"/>
        </w:rPr>
        <w:t>"Quando eu escrevi o livro Reintegração Cósmica e lancei em 1996, eu apenas falava do isolamento da Terra em relação às outras civilizações do nosso universo biológico, da faixa de realidade na qual nós existimos. Mas hoje eu sou obrigado — e por isso fiz uma nova edição do livro — a dizer: faltou o contexto extrafísico, que é o contexto de um universo vizinho, dos seres que lá vivem, que vêm de lá para cá, vieram durante muito tempo. E nós que estamos aqui não conseguimos ir daqui para lá. Estranho, mas lá é antimaterial, aqui é material. E o engraçado, o estranho, é que de lá para cá a coisa rola, mas daqui para lá não dá. Só com muitas reservas, como eles fizeram quando levaram um ser humano daqui para lá, que foi o caso de Enoque. Enoque vivia dentro de uma roupa estranha para poder suportar, e tanto não suportou que um dia morreu."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 (Universo Antimaterial) e RC-489 (Enoque).</w:t>
            </w:r>
          </w:p>
        </w:tc>
      </w:tr>
    </w:tbl>
    <w:p>
      <w:pPr>
        <w:spacing w:after="40"/>
      </w:pPr>
    </w:p>
    <w:p>
      <w:pPr>
        <w:pStyle w:val="Heading2"/>
      </w:pPr>
      <w:r>
        <w:rPr>
          <w:color w:val="442266"/>
        </w:rPr>
        <w:t>A parte romântica e a parte complexa</w:t>
      </w:r>
    </w:p>
    <w:p>
      <w:pPr>
        <w:spacing w:before="80" w:after="120"/>
        <w:ind w:left="567" w:right="283"/>
      </w:pPr>
      <w:r>
        <w:rPr>
          <w:i/>
          <w:color w:val="6A3D8C"/>
          <w:sz w:val="21"/>
        </w:rPr>
        <w:t>"Por que é que a gente está trazendo esse tema de novo? Porque nós vamos ter que estudar agora a parte da reintegração cósmica que eu falei lá no século passado: é a parte romântica da história, é a parte menos desagradável. Mas tem uma parte profundamente complexa, e a gente precisa começar agora a refletir sobre ela. Por quê? Porque, de fato, como eu disse, sob uma certa perspectiva, a Terra já não está mais isolada do cosmos. A cada dia, um número X de figuras novas chegam aqui: sejam seres extraterrestres desse universo biológico, ou seres extrafísicos desse universo vizinho, corpos de plasma que se metamorfoseiam — essas figuras não são biológicas. Diariamente aumenta a taxa de figuras novas que chegam, e as figuras que sempre estiveram por aqui, impedidas durante um tempo de voltar para cá devido ao isolamento, agora também já chegaram novamente."</w:t>
      </w:r>
    </w:p>
    <w:p>
      <w:pPr>
        <w:pStyle w:val="Heading2"/>
      </w:pPr>
      <w:r>
        <w:rPr>
          <w:color w:val="442266"/>
        </w:rPr>
        <w:t>A síndrome do macaco rezador</w:t>
      </w:r>
    </w:p>
    <w:p>
      <w:pPr>
        <w:spacing w:before="80" w:after="120"/>
        <w:ind w:left="567" w:right="283"/>
      </w:pPr>
      <w:r>
        <w:rPr>
          <w:i/>
          <w:color w:val="6A3D8C"/>
          <w:sz w:val="21"/>
        </w:rPr>
        <w:t>"Isso vai chegar num ponto tal em que os governos da Terra, a imprensa, não mais conseguirão obscurecer o tema como fazem até agora. Porém, os governos e a imprensa da Terra só conseguem fazer o que fazem porque nós estamos condicionados a esperar que alguém nos diga o que é certo, o que é errado. Nós fomos induzidos a pensar, a sermos ingênuos — a síndrome do macaco rezador: esperar que a autoridade dê a notícia. Aí a gente acredita se alguém importante falar."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RC-702 (Camuflagem da Realidade) — ampliada.</w:t>
            </w:r>
          </w:p>
        </w:tc>
      </w:tr>
    </w:tbl>
    <w:p>
      <w:pPr>
        <w:spacing w:after="40"/>
      </w:pPr>
    </w:p>
    <w:p>
      <w:pPr>
        <w:pStyle w:val="Heading2"/>
      </w:pPr>
      <w:r>
        <w:rPr>
          <w:color w:val="442266"/>
        </w:rPr>
        <w:t>Paul Hellyer</w:t>
      </w:r>
    </w:p>
    <w:p>
      <w:pPr>
        <w:spacing w:before="80" w:after="120"/>
        <w:ind w:left="567" w:right="283"/>
      </w:pPr>
      <w:r>
        <w:rPr>
          <w:i/>
          <w:color w:val="6A3D8C"/>
          <w:sz w:val="21"/>
        </w:rPr>
        <w:t>"Mesmo Paul Hellyer, que foi ministro da defesa do Canadá, que assim que saiu do cargo declarou na ONU: 'desculpem, eu vou falar. Pelo menos eu sei que existem quatro civilizações de fora que já têm acampamento aqui na Terra, com a proteção do governo estadunidense, e sei que dois ETs trabalham no governo dos Estados Unidos.' Paul Hellyer disse isso em 2006. Até hoje ele tá dizendo isso, mais outras tantas coisas, porque o jogo está sendo aberto, mas ainda assim ninguém leva a sério. A gente tá esperando que um presidente da nação, ou seja lá quem for, o papa, alguém diga."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 (O-5)** — Paul Hellyer [REVISAR — STT: 'Paul Hiller'] e as declarações são leitura/referência do autor.</w:t>
            </w:r>
          </w:p>
        </w:tc>
      </w:tr>
    </w:tbl>
    <w:p>
      <w:pPr>
        <w:spacing w:after="40"/>
      </w:pPr>
    </w:p>
    <w:p>
      <w:pPr>
        <w:pStyle w:val="Heading2"/>
      </w:pPr>
      <w:r>
        <w:rPr>
          <w:color w:val="442266"/>
        </w:rPr>
        <w:t>O lado A e o lado B</w:t>
      </w:r>
    </w:p>
    <w:p>
      <w:pPr>
        <w:spacing w:before="80" w:after="120"/>
        <w:ind w:left="567" w:right="283"/>
      </w:pPr>
      <w:r>
        <w:rPr>
          <w:i/>
          <w:color w:val="6A3D8C"/>
          <w:sz w:val="21"/>
        </w:rPr>
        <w:t>"Esse é o lado A da história: é um lado controlado. Mas o lado B ninguém controla: que é o primeiro contato oficial de seres de fora com os que vivem na Terra. E isso é, entre aspas, um fato que nenhum governo vai conseguir negar, mesmo com 100 alternativas, estratégias que já estão em curso, inclusive com o apoio do Vaticano. Porque, entendam, o fenômeno ufológico, como ele não pode ser negado porque ninguém o controla, ele estranhamente acontece frente aos nossos olhos. Mas o sistema que faz com que a gente não perceba é um sistema de contrainformação em relação à verdade, e que transformou o assunto em coisa ridícula, fazendo com que todo mundo ficasse inseguro de fazer a leitura por si mesmo."</w:t>
      </w:r>
    </w:p>
    <w:p>
      <w:pPr>
        <w:pStyle w:val="Heading2"/>
      </w:pPr>
      <w:r>
        <w:rPr>
          <w:color w:val="442266"/>
        </w:rPr>
        <w:t>O assunto principal da Bíblia</w:t>
      </w:r>
    </w:p>
    <w:p>
      <w:pPr>
        <w:spacing w:before="80" w:after="120"/>
        <w:ind w:left="567" w:right="283"/>
      </w:pPr>
      <w:r>
        <w:rPr>
          <w:i/>
          <w:color w:val="6A3D8C"/>
          <w:sz w:val="21"/>
        </w:rPr>
        <w:t>"O motivo dessa palestra é porque de novo está se abrindo a janela em termos de possibilidades de que tudo que foi descrito em basicamente todas as principais mitologias ancestrais, e também nas mais recentes, tipo a judaico-cristã... Qual é o assunto mais importante da Bíblia? É o fato de que um deus inventou de criar uma espécie aqui na Terra, essa espécie saiu do controle dele. Ele disse que ia mandar um Messias dele para controlar essa espécie uma primeira vez, e que depois esse Messias viria para julgar todo mundo. Esse é o principal assunto da Bíblia e de todos os outros livros, de todas as demais religiões: só muda o conjunto dos detalhes. O enredo, o tema central, é a mesma coisa."</w:t>
      </w:r>
    </w:p>
    <w:p>
      <w:pPr>
        <w:pStyle w:val="Heading2"/>
      </w:pPr>
      <w:r>
        <w:rPr>
          <w:color w:val="442266"/>
        </w:rPr>
        <w:t>A vinda de Sophia</w:t>
      </w:r>
    </w:p>
    <w:p>
      <w:pPr>
        <w:spacing w:before="80" w:after="120"/>
        <w:ind w:left="567" w:right="283"/>
      </w:pPr>
      <w:r>
        <w:rPr>
          <w:i/>
          <w:color w:val="6A3D8C"/>
          <w:sz w:val="21"/>
        </w:rPr>
        <w:t>"Há uma perspectiva de breves anos isso acontecer. Isso está 100% predito pelo ser humano chamado Jesus, e foi confirmado pelo ser cósmico que o produziu, chamado Hochmah ou Sophia. E o primeiro contato oficial de seres de fora com os seres que vivem na Terra será a vinda de Sophia, ou o retorno de Jesus, ou como dizem os muçulmanos, a vinda do Mahdi, ou como dizem os judeus, o Messias finalmente chegará, ou como dizem os hinduístas, o Avatar Kalki finalmente virá. Ou como diz a Cabala, que Malkuth, a última sefirah, se apresentará aos humanos. Ou seja, nós estamos falando de um mesmo assunto, dando voltas em torno dos mesmos focos ou fontes de informação, mas falta se cumprir. E de novo uma janela cósmica está aberta, e isso pode vir a acontecer a qualquer momento."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RC-258 (Coreografia Cósmica — vinda de Sophia), RC-009 (Sophia) e RC-682 (Malkuth); Mahdi/Kalki [REVISAR — fora da base]; **quarentena teológica**.</w:t>
            </w:r>
          </w:p>
        </w:tc>
      </w:tr>
    </w:tbl>
    <w:p>
      <w:pPr>
        <w:spacing w:after="40"/>
      </w:pPr>
    </w:p>
    <w:p>
      <w:pPr>
        <w:pStyle w:val="Heading2"/>
      </w:pPr>
      <w:r>
        <w:rPr>
          <w:color w:val="442266"/>
        </w:rPr>
        <w:t>Sementes para reflexão</w:t>
      </w:r>
    </w:p>
    <w:p>
      <w:pPr>
        <w:spacing w:before="80" w:after="120"/>
        <w:ind w:left="567" w:right="283"/>
      </w:pPr>
      <w:r>
        <w:rPr>
          <w:i/>
          <w:color w:val="6A3D8C"/>
          <w:sz w:val="21"/>
        </w:rPr>
        <w:t>"Detalhe, como eu sempre peço: isso tem que ser entendido como sementes para reflexão. Isso aqui não é religião, isso não é revelação segura. Isso é um processo muito estranho que nós estamos longe de compreender. Estamos só vivendo os últimos momentos de um processo e os primeiros momentos de um novo processo. Então, a gente tá nessa transição."</w:t>
      </w:r>
    </w:p>
    <w:p>
      <w:pPr>
        <w:pStyle w:val="Heading1"/>
      </w:pPr>
      <w:r>
        <w:rPr>
          <w:color w:val="331A55"/>
        </w:rPr>
        <w:t>PARTE II — O Desafio da Percepção e as Quatro Rebeliões</w:t>
      </w:r>
    </w:p>
    <w:p>
      <w:pPr>
        <w:pStyle w:val="Heading2"/>
      </w:pPr>
      <w:r>
        <w:rPr>
          <w:color w:val="442266"/>
        </w:rPr>
        <w:t>A comunicação e a ressonância genética</w:t>
      </w:r>
    </w:p>
    <w:p>
      <w:pPr>
        <w:spacing w:before="80" w:after="120"/>
        <w:ind w:left="567" w:right="283"/>
      </w:pPr>
      <w:r>
        <w:rPr>
          <w:i/>
          <w:color w:val="6A3D8C"/>
          <w:sz w:val="21"/>
        </w:rPr>
        <w:t>**Aviso do editor:** fala da plateia isolada (pergunta intercalada — Franklin, U0248) — não compõe ontologia.</w:t>
      </w:r>
    </w:p>
    <w:p>
      <w:pPr>
        <w:spacing w:before="80" w:after="120"/>
        <w:ind w:left="567" w:right="283"/>
      </w:pPr>
      <w:r>
        <w:rPr>
          <w:i/>
          <w:color w:val="6A3D8C"/>
          <w:sz w:val="21"/>
        </w:rPr>
        <w:t>"Essa comunicação do ser humano com extraterrestres ou seres extrafísicos, ela poderá ser mais viável no caso daqueles humanos que têm áreas no seu genoma que têm alguma identificação com esses seres que estão tentando se comunicar?"</w:t>
      </w:r>
    </w:p>
    <w:p>
      <w:pPr>
        <w:spacing w:before="80" w:after="120"/>
        <w:ind w:left="567" w:right="283"/>
      </w:pPr>
      <w:r>
        <w:rPr>
          <w:i/>
          <w:color w:val="6A3D8C"/>
          <w:sz w:val="21"/>
        </w:rPr>
        <w:t>"Seguramente. Os nossos 28.869 genes que compõem o motorzinho que funciona dentro de cada célula, das trilhões de células que formam o nosso corpo humano — cada gene desse é uma receita que produz proteína. O que nós chamamos de vida é montada sobre as proteínas. Então, para que um ser extraterrestre se comunique com um ser humano — se for um ser extraterrestre biológico, contato mental, que é possível — tem que haver uma ressonância genética entre os dois corpos que vão ser usados na comunicação. Um emite e o outro recebe a comunicação, para que isso aconteça."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os 28.869 genes (padrão mantido — Colecionar Incertezas); **quarentena científica**.</w:t>
            </w:r>
          </w:p>
        </w:tc>
      </w:tr>
    </w:tbl>
    <w:p>
      <w:pPr>
        <w:spacing w:after="40"/>
      </w:pPr>
    </w:p>
    <w:p>
      <w:pPr>
        <w:pStyle w:val="Heading2"/>
      </w:pPr>
      <w:r>
        <w:rPr>
          <w:color w:val="442266"/>
        </w:rPr>
        <w:t>A pergunta de Maria Helena sobre o genoma biodemo</w:t>
      </w:r>
    </w:p>
    <w:p>
      <w:pPr>
        <w:spacing w:before="80" w:after="120"/>
        <w:ind w:left="567" w:right="283"/>
      </w:pPr>
      <w:r>
        <w:rPr>
          <w:i/>
          <w:color w:val="6A3D8C"/>
          <w:sz w:val="21"/>
        </w:rPr>
        <w:t>**Aviso do editor:** fala da plateia isolada (pergunta intercalada — Maria Helena, U0258) — não compõe ontologia.</w:t>
      </w:r>
    </w:p>
    <w:p>
      <w:pPr>
        <w:spacing w:before="80" w:after="120"/>
        <w:ind w:left="567" w:right="283"/>
      </w:pPr>
      <w:r>
        <w:rPr>
          <w:i/>
          <w:color w:val="6A3D8C"/>
          <w:sz w:val="21"/>
        </w:rPr>
        <w:t>"O espírito que anima hoje Rogério, lá atrás pode já ter sido biodemo. Então ele traz em si a coleção do genoma biodemo. Ele produziu agora corpos humanos, e ele repara, passa para esses corpos humanos essas sequências biodêmicas, e isso já está ativado no meu genoma. Mas na hora em que alguém quer conversar comigo, se for um biodemo querendo conversar com Rogério, hoje humano, o fato de ter em mim a genética biodema permite que essa comunicação se torne mais expressiva?"</w:t>
      </w:r>
    </w:p>
    <w:p>
      <w:pPr>
        <w:spacing w:before="80" w:after="120"/>
        <w:ind w:left="567" w:right="283"/>
      </w:pPr>
      <w:r>
        <w:rPr>
          <w:i/>
          <w:color w:val="6A3D8C"/>
          <w:sz w:val="21"/>
        </w:rPr>
        <w:t>"Assim que as coisas acontecem. Se não tem [ressonância], não funciona. Tem que ser alguma tecnologia... mas o tal contato mental, e mesmo o contato pessoal, não vai rolar, porque não vai ser possível entender. Mas isso é outra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biodemo = ser do universo antimaterial (corpo de plasma); ver RC-081 (Mohen So) e RC-630 (Corpo Daiva/plasma).</w:t>
            </w:r>
          </w:p>
        </w:tc>
      </w:tr>
    </w:tbl>
    <w:p>
      <w:pPr>
        <w:spacing w:after="40"/>
      </w:pPr>
    </w:p>
    <w:p>
      <w:pPr>
        <w:pStyle w:val="Heading2"/>
      </w:pPr>
      <w:r>
        <w:rPr>
          <w:color w:val="442266"/>
        </w:rPr>
        <w:t>Por que a Terra foi isolada</w:t>
      </w:r>
    </w:p>
    <w:p>
      <w:pPr>
        <w:spacing w:before="80" w:after="120"/>
        <w:ind w:left="567" w:right="283"/>
      </w:pPr>
      <w:r>
        <w:rPr>
          <w:i/>
          <w:color w:val="6A3D8C"/>
          <w:sz w:val="21"/>
        </w:rPr>
        <w:t>"A Terra foi isolada devido a várias confusões que foram acontecendo ao longo dos bilhões de anos para trás. E alguém tomava uma decisão. Então, desde a rebelião dos titãs — titãs é uma expressão da mitologia grega que fala de seres de uma geração de demos do universo vizinho que foi criada. E esses seres criaram uma super confusão. E Cronos, que era a figura mais importante dessa geração, tomou uma decisão. Da mesma forma, a rebelião de Lúcifer fez com que Sophia tomasse uma decisão. Da mesma forma, a rebelião dos Anunnaki na época de Jared, pai de Enoque, fez com que Javé tomasse uma decisão. Da mesma forma, uma rebelião de Hades e de Belial fez com que Jesus tomasse uma decisão."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as quatro decisões de isolamento — ver RC-070 (ampliada), RC-002 (ampliada), RC-479 (Belial) e RC-488 (Nefilins).</w:t>
            </w:r>
          </w:p>
        </w:tc>
      </w:tr>
    </w:tbl>
    <w:p>
      <w:pPr>
        <w:spacing w:after="40"/>
      </w:pPr>
    </w:p>
    <w:p>
      <w:pPr>
        <w:pStyle w:val="Heading2"/>
      </w:pPr>
      <w:r>
        <w:rPr>
          <w:color w:val="442266"/>
        </w:rPr>
        <w:t>"Se a Globo não deu, o fato não aconteceu"</w:t>
      </w:r>
    </w:p>
    <w:p>
      <w:pPr>
        <w:spacing w:before="80" w:after="120"/>
        <w:ind w:left="567" w:right="283"/>
      </w:pPr>
      <w:r>
        <w:rPr>
          <w:i/>
          <w:color w:val="6A3D8C"/>
          <w:sz w:val="21"/>
        </w:rPr>
        <w:t>"A gente olha para isso aqui e diz: 'tudo isso é invenção, tudo isso é história, é lenda, é mitologia. Nada disso é verdade.' Eis o nosso problema: tudo isso aqui é, entre aspas, eventos reais, segundo se entende. E nós, humanos, somos tão ignorantes que a gente não consegue nem entender ou conceber o que diabos é isso, porque tudo isso foi transformado em mitologia. Tudo isso aqui que eu estou falando, as pessoas sensatas da Terra olham e dizem: 'isso aí não aconteceu. Se a Globo não deu, o fato não aconteceu.' A Globo nunca vai dar isso. Na verdade, ninguém nunca vai falar sobre isso. Por quê? Porque está proibido. Estava. Porque isso aqui é que promoveu o isolamento da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midiática** — a crítica à imprensa é do autor.</w:t>
            </w:r>
          </w:p>
        </w:tc>
      </w:tr>
    </w:tbl>
    <w:p>
      <w:pPr>
        <w:spacing w:after="40"/>
      </w:pPr>
    </w:p>
    <w:p>
      <w:pPr>
        <w:pStyle w:val="Heading2"/>
      </w:pPr>
      <w:r>
        <w:rPr>
          <w:color w:val="442266"/>
        </w:rPr>
        <w:t>Kierkegaard</w:t>
      </w:r>
    </w:p>
    <w:p>
      <w:pPr>
        <w:spacing w:before="80" w:after="120"/>
        <w:ind w:left="567" w:right="283"/>
      </w:pPr>
      <w:r>
        <w:rPr>
          <w:i/>
          <w:color w:val="6A3D8C"/>
          <w:sz w:val="21"/>
        </w:rPr>
        <w:t>"Nós estamos falando de um problema que até 2 anos atrás ao ser humano seria dada a possibilidade de dizer: 'ah, eu não acredito nessa história de universo vizinho antimaterial.' Søren Kierkegaard, um filósofo dinamarquês, ironicamente diz que o ser humano costuma se enganar de duas maneiras: uma, acreditando em muita coisa como sendo verdade, mas que não é verdade. E a segunda maneira como nós costumamos nos enganar é deixando de acreditar ou de perceber o que é verdade, porque a gente não tem olhos para perceber. De vez em quando a gente vê aqueles programas: um repórter sai perguntando 'você é a favor ou contra a lei da gravidade?' Aí a pessoa: 'sou contra a lei da gravidade.' Que diabo adianta ser a favor ou contra a lei da gravidade? A lei da gravidade tá aí. Mas é o lado da nossa ignorância."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(Kierkegaard) [REVISAR — STT: 'Soren Kickard']; ver RC-702 (ampliada).</w:t>
            </w:r>
          </w:p>
        </w:tc>
      </w:tr>
    </w:tbl>
    <w:p>
      <w:pPr>
        <w:spacing w:after="40"/>
      </w:pPr>
    </w:p>
    <w:p>
      <w:pPr>
        <w:pStyle w:val="Heading2"/>
      </w:pPr>
      <w:r>
        <w:rPr>
          <w:color w:val="442266"/>
        </w:rPr>
        <w:t>O universo antimaterial comprovado</w:t>
      </w:r>
    </w:p>
    <w:p>
      <w:pPr>
        <w:spacing w:before="80" w:after="120"/>
        <w:ind w:left="567" w:right="283"/>
      </w:pPr>
      <w:r>
        <w:rPr>
          <w:i/>
          <w:color w:val="6A3D8C"/>
          <w:sz w:val="21"/>
        </w:rPr>
        <w:t>"Desculpem, mas eu vou falar de forma desagradável. Quem hoje em dia não sabe que existe vida extraterrestre é ignorante de pai e mãe. O nome ignorância não nos deve ofender: é só no sentido de que a gente desconhece o assunto. Hoje em dia, as pessoas bem informadas da Terra sabem que existe vida extraterrestre, porque não é mais uma coisa de descobrir ou não: já foi descoberto. Apenas ainda não foi um porta-voz oficial que disse. Mas mais de 1.000 ex-militares dos Estados Unidos, desde o ano 2001, disseram abertamente que, de fato, eles conviveram com coisas que não eram humanas."</w:t>
      </w:r>
    </w:p>
    <w:p>
      <w:pPr>
        <w:spacing w:before="80" w:after="120"/>
        <w:ind w:left="567" w:right="283"/>
      </w:pPr>
      <w:r>
        <w:rPr>
          <w:i/>
          <w:color w:val="6A3D8C"/>
          <w:sz w:val="21"/>
        </w:rPr>
        <w:t>"Brincando com vocês: as duas últimas descobertas científicas — de cientistas no Canadá e de um cientista hindu — terminaram já por comprovar que, de fato, existe um universo antimaterial vizinho ao nosso, criado junto com este no momento do Big Bang. Na hora em que o Big Bang explodiu, foi matéria para cá, antimatéria para lá, se autodestruindo, mas sobrou matéria que criou esse universo e antimatéria que criou um universo gêmeo desse, só que com o tempo direcionado no outro sentido. 'Ah, eu não acredito nisso não.' Problema seu, cara pálida. O fato de você não entender ou não acreditar diminui a sua capacidade de entender as coisas, porque você desconhece um elemento que você já precisa colocar na sua bagagem de conhecimento como sendo real, ainda que você não consiga observar diretamente."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 (Universo Antimaterial); as "descobertas científicas" citadas são leitura do autor — **quarentena científica**.</w:t>
            </w:r>
          </w:p>
        </w:tc>
      </w:tr>
    </w:tbl>
    <w:p>
      <w:pPr>
        <w:spacing w:after="40"/>
      </w:pPr>
    </w:p>
    <w:p>
      <w:pPr>
        <w:pStyle w:val="Heading2"/>
      </w:pPr>
      <w:r>
        <w:rPr>
          <w:color w:val="442266"/>
        </w:rPr>
        <w:t>A vida veio do universo vizinho</w:t>
      </w:r>
    </w:p>
    <w:p>
      <w:pPr>
        <w:spacing w:before="80" w:after="120"/>
        <w:ind w:left="567" w:right="283"/>
      </w:pPr>
      <w:r>
        <w:rPr>
          <w:i/>
          <w:color w:val="6A3D8C"/>
          <w:sz w:val="21"/>
        </w:rPr>
        <w:t>"Todas as mitologias falam disso há milênios: que tem um universo vizinho, que lá só tem doido. Ninguém que vive lá é racional como os seres humanos — tem um tipo de racionalidade, mas que parece loucura — e que vinham para cá via portais, e contam várias histórias de como esses seres de lá interagiam com os seres daqui. Mas como isso foi taxado como mitologia pelas religiões, pela filosofia e pela ciência, hoje é vergonhoso para religiosos, filósofos, cientistas reconhecerem que existe um universo aí do lado. Porque, se eles assumirem isso como verdade — e eles já estão assumindo —, eles vão ter que abrir os olhos para perceber tudo que se contou lá atrás, que eles disseram que tava errado e não tá."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RC-106/RC-107 (Universos) e RC-094 (Revelação Cósmica).</w:t>
            </w:r>
          </w:p>
        </w:tc>
      </w:tr>
    </w:tbl>
    <w:p>
      <w:pPr>
        <w:spacing w:after="40"/>
      </w:pPr>
    </w:p>
    <w:p>
      <w:pPr>
        <w:pStyle w:val="Heading1"/>
      </w:pPr>
      <w:r>
        <w:rPr>
          <w:color w:val="331A55"/>
        </w:rPr>
        <w:t>PARTE III — Os Titãs, Cronos e o Isolamento da Galáxia</w:t>
      </w:r>
    </w:p>
    <w:p>
      <w:pPr>
        <w:pStyle w:val="Heading2"/>
      </w:pPr>
      <w:r>
        <w:rPr>
          <w:color w:val="442266"/>
        </w:rPr>
        <w:t>O desenho dos dois universos</w:t>
      </w:r>
    </w:p>
    <w:p>
      <w:pPr>
        <w:spacing w:before="80" w:after="120"/>
        <w:ind w:left="567" w:right="283"/>
      </w:pPr>
      <w:r>
        <w:rPr>
          <w:i/>
          <w:color w:val="6A3D8C"/>
          <w:sz w:val="21"/>
        </w:rPr>
        <w:t>"Nós estamos falando há milhões de anos atrás, centenas de milhões de anos atrás, quando esses seres aqui surgiram e provocaram um alvoroço tão grande nesse universo vizinho que esse ser aqui, junto com este — ou seja, Javé e Cronos, ou Brahma e Cronos —, usando uma mesma linguagem: vamos usar a linguagem ariana hindu, vamos chamar esse rapaz aqui de Brahma e esse rapaz aqui de Kashyapa. Essas duas figuras tomaram as decisões que hoje estão... eu tô descrevendo dessa forma simplória pra gente entender que decisão nós temos."</w:t>
      </w:r>
    </w:p>
    <w:p>
      <w:pPr>
        <w:spacing w:before="80" w:after="120"/>
        <w:ind w:left="567" w:right="283"/>
      </w:pPr>
      <w:r>
        <w:rPr>
          <w:i/>
          <w:color w:val="6A3D8C"/>
          <w:sz w:val="21"/>
        </w:rPr>
        <w:t>"Esse universo aqui é formado por galáxias. Em cada galáxia tem sistemas planetários em torno de estrelas. O universo antimaterial é como a casa de marimbondos: é formado por lokas, e cada coisinha dessa é um reino, é uma loka à parte. Então, os titãs, essas figuras aqui, quando surgiram, começaram a querer dominar todas essas lokas. Guerra para cá, guerra para lá. Só que isso aqui no desenho está num lugar e o nosso universo está no outro, mas isso é falso: é um em cima do outro. São sobrepostos."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 (Universo Antimaterial/Brahmaloka), RC-107 (Universo Material) e RC-700 (Kashyapa); a sobreposição dos universos como leitura do autor.</w:t>
            </w:r>
          </w:p>
        </w:tc>
      </w:tr>
    </w:tbl>
    <w:p>
      <w:pPr>
        <w:spacing w:after="40"/>
      </w:pPr>
    </w:p>
    <w:p>
      <w:pPr>
        <w:pStyle w:val="Heading2"/>
      </w:pPr>
      <w:r>
        <w:rPr>
          <w:color w:val="442266"/>
        </w:rPr>
        <w:t>A Via Láctea, galáxia-mãe</w:t>
      </w:r>
    </w:p>
    <w:p>
      <w:pPr>
        <w:spacing w:before="80" w:after="120"/>
        <w:ind w:left="567" w:right="283"/>
      </w:pPr>
      <w:r>
        <w:rPr>
          <w:i/>
          <w:color w:val="6A3D8C"/>
          <w:sz w:val="21"/>
        </w:rPr>
        <w:t>"Essa galáxia aqui, chamada Via Láctea, que é a nossa... quando isso aqui surgiu, era só uma bacia de hidrogênio. O hidrogênio foi se unindo a outro, foi criando massa de gás. Essas massas terminaram criando estrelas. As estrelas começaram a explodir, criando planetas... Então, aqui nesse universo, que tem 13,8 bilhões de anos, até hoje ainda se formam novas galáxias. Mas as galáxias mais antigas foram formadas a 13,2, 13,3, 13,4 bilhões de anos atrás. O James Webb, que é o novo telescópio que tá aí, já flagrou essas galáxias muito antigas, o que pôs e está pondo em cheque as formações iniciais, porque, em tese, pelas regras que se conhece, não teria dado tempo em 400 ou 500 milhões de anos as galáxias terem se formado logo que houve a explosão do Big Bang. Mas é isso que o James Webb tá mostrando: formou-se. Parece que a nossa galáxia Via Láctea é uma das mais antigas desse universo. Só que a nossa galáxia hoje é uma galáxia-mãe que já apropriou mais de 19 outras. Ao longo desses 13,8 bilhões de anos foi comendo outras galáxias. Daqui a 4 bilhões de anos, a nossa galáxia vai se encontrar com a Nuvem de Magalhães: uma das duas vai ser comida pela outra. O universo conhecido pelo homem já tem mais de 200 bilhões de focos galácticos."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 a leitura do James Webb é do autor; "200 bilhões de galáxias" como dado referencial.</w:t>
            </w:r>
          </w:p>
        </w:tc>
      </w:tr>
    </w:tbl>
    <w:p>
      <w:pPr>
        <w:spacing w:after="40"/>
      </w:pPr>
    </w:p>
    <w:p>
      <w:pPr>
        <w:pStyle w:val="Heading2"/>
      </w:pPr>
      <w:r>
        <w:rPr>
          <w:color w:val="442266"/>
        </w:rPr>
        <w:t>A decisão de Cronos</w:t>
      </w:r>
    </w:p>
    <w:p>
      <w:pPr>
        <w:spacing w:before="80" w:after="120"/>
        <w:ind w:left="567" w:right="283"/>
      </w:pPr>
      <w:r>
        <w:rPr>
          <w:i/>
          <w:color w:val="6A3D8C"/>
          <w:sz w:val="21"/>
        </w:rPr>
        <w:t>"Qual foi a decisão que Cronos tomou? Cronos é um ser que mora nessa loka aqui. Os titãs já tinham dominado várias lokas. Cronos tomou uma ordem de fazer com que os titãs ficassem aprisionados na nossa galáxia. Mas, como eles são de um universo vizinho ao nosso, então eles continuaram no universo deles, mas num espaço que foi determinado. Pronto: os titãs todos vão ficar presos nessa loka, e essa loka vai ficar ligada à galáxia Via Láctea no universo vizinho."</w:t>
      </w:r>
    </w:p>
    <w:p>
      <w:pPr>
        <w:spacing w:before="80" w:after="120"/>
        <w:ind w:left="567" w:right="283"/>
      </w:pPr>
      <w:r>
        <w:rPr>
          <w:i/>
          <w:color w:val="6A3D8C"/>
          <w:sz w:val="21"/>
        </w:rPr>
        <w:t>"Por que Cronos tomou essa decisão? Porque os titãs, na hora em que ficaram aprisionados lá no universo vizinho, mas vinculados ao efeito gravitacional da nossa galáxia... Quando os portais começaram a se abrir entre os dois universos, a fuga que os titãs empreenderam foi dessa loka de lá para a nossa galáxia. Eles poderiam ter ido para qualquer outra galáxia, mas, como Cronos havia decidido aprisioná-los em relação à nossa galáxia, eles vieram para cá."</w:t>
      </w:r>
    </w:p>
    <w:p>
      <w:pPr>
        <w:pStyle w:val="Heading2"/>
      </w:pPr>
      <w:r>
        <w:rPr>
          <w:color w:val="442266"/>
        </w:rPr>
        <w:t>Asgard, Midgard e as setas</w:t>
      </w:r>
    </w:p>
    <w:p>
      <w:pPr>
        <w:spacing w:before="80" w:after="120"/>
        <w:ind w:left="567" w:right="283"/>
      </w:pPr>
      <w:r>
        <w:rPr>
          <w:i/>
          <w:color w:val="6A3D8C"/>
          <w:sz w:val="21"/>
        </w:rPr>
        <w:t>"Se você sair retalhando a mitologia grega, a mitologia ariana, a mitologia nórdica, a mitologia hindu, a mitologia eslava, a mitologia fino-úgrica, a mitologia celta, a mitologia germânica — se você sair fatiando, você monta esse roteiro todo. Então, essa besteira que eu acabei de dizer aqui para vocês: a rebelião dos titãs, a decisão de Cronos, o surgimento de Yggdrasil [STT: 'Yodim Brasil'], as setas que Kvasir [STT: 'Kvase'] lá de Asgard lançou para Midgard — mas não foi para Midgard Marte: foi para Midgard, porque a Terra passou a ser chamada então de Midgard. É por isso que nós estamos aqui. É por isso que houve isolamento da Terra. Começou com essa história, só que ninguém sabe disso."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RC-730 (Yggdrasil — ampliada) e RC-470 (Midgard — ampliada); Kvasir/Aesir/Vanir [REVISAR — fora da base].</w:t>
            </w:r>
          </w:p>
        </w:tc>
      </w:tr>
    </w:tbl>
    <w:p>
      <w:pPr>
        <w:spacing w:after="40"/>
      </w:pPr>
    </w:p>
    <w:p>
      <w:pPr>
        <w:pStyle w:val="Heading2"/>
      </w:pPr>
      <w:r>
        <w:rPr>
          <w:color w:val="442266"/>
        </w:rPr>
        <w:t>Cronos e Zeus</w:t>
      </w:r>
    </w:p>
    <w:p>
      <w:pPr>
        <w:spacing w:before="80" w:after="120"/>
        <w:ind w:left="567" w:right="283"/>
      </w:pPr>
      <w:r>
        <w:rPr>
          <w:i/>
          <w:color w:val="6A3D8C"/>
          <w:sz w:val="21"/>
        </w:rPr>
        <w:t>"Rogério, essa decisão de Cronos tá relacionada àquela de matar os filhos, né, onde Zeus se escondeu, né, que Zeus também havia feito essa decisão de matar os próprios filhos, para não [ser destronado]?"</w:t>
      </w:r>
    </w:p>
    <w:p>
      <w:pPr>
        <w:spacing w:before="80" w:after="120"/>
        <w:ind w:left="567" w:right="283"/>
      </w:pPr>
      <w:r>
        <w:rPr>
          <w:i/>
          <w:color w:val="6A3D8C"/>
          <w:sz w:val="21"/>
        </w:rPr>
        <w:t>"A decisão de Cronos de punir os titãs, junto com Kashyapa, se deu há muito tempo, bem antes do surgimento da geração de Zeus. Quando Zeus surgiu, aí já era outra confusão com Cronos. Esse Cronos, essa figura tá viva até hoje, sim. É maluquice esse negócio. Mas são eventos distintos."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**fala da plateia isolada** (pergunta intercalada — U0430); Cronos [REVISAR — fora da base].</w:t>
            </w:r>
          </w:p>
        </w:tc>
      </w:tr>
    </w:tbl>
    <w:p>
      <w:pPr>
        <w:spacing w:after="40"/>
      </w:pPr>
    </w:p>
    <w:p>
      <w:pPr>
        <w:pStyle w:val="Heading2"/>
      </w:pPr>
      <w:r>
        <w:rPr>
          <w:color w:val="442266"/>
        </w:rPr>
        <w:t>Marte e a atenção de Sophia</w:t>
      </w:r>
    </w:p>
    <w:p>
      <w:pPr>
        <w:spacing w:before="80" w:after="120"/>
        <w:ind w:left="567" w:right="283"/>
      </w:pPr>
      <w:r>
        <w:rPr>
          <w:i/>
          <w:color w:val="6A3D8C"/>
          <w:sz w:val="21"/>
        </w:rPr>
        <w:t>"Quando Marte, que tinha vida que a gente nem imagina o tipo de vida que lá existia, há cerca de milhões de anos, perdeu tudo devido a explosões que a turma soltou — bombas, é terrível —, devido a isso, esse ser chamado Sophia, que sabia dos problemas que tinham ocorrido no sistema solar, voltou a atenção dele para cá, 300 milhões de anos, mas ele só veio se estabelecer, só veio fazer visitas à Terra muito recentemente, nos últimos 6, 5 milhões de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RC-395 (Ragnarok em Marte) e RC-470 (Midgard — ampliada).</w:t>
            </w:r>
          </w:p>
        </w:tc>
      </w:tr>
    </w:tbl>
    <w:p>
      <w:pPr>
        <w:spacing w:after="40"/>
      </w:pPr>
    </w:p>
    <w:p>
      <w:pPr>
        <w:pStyle w:val="Heading1"/>
      </w:pPr>
      <w:r>
        <w:rPr>
          <w:color w:val="331A55"/>
        </w:rPr>
        <w:t>PARTE IV — A Rebelião de Lúcifer e a Quarentena dos 19 Mundos</w:t>
      </w:r>
    </w:p>
    <w:p>
      <w:pPr>
        <w:pStyle w:val="Heading2"/>
      </w:pPr>
      <w:r>
        <w:rPr>
          <w:color w:val="442266"/>
        </w:rPr>
        <w:t>A pandemia virótica</w:t>
      </w:r>
    </w:p>
    <w:p>
      <w:pPr>
        <w:spacing w:before="80" w:after="120"/>
        <w:ind w:left="567" w:right="283"/>
      </w:pPr>
      <w:r>
        <w:rPr>
          <w:i/>
          <w:color w:val="6A3D8C"/>
          <w:sz w:val="21"/>
        </w:rPr>
        <w:t>"Mais recentemente, há cerca de 700.000 anos, já dentro dessa galáxia, no nosso universo, ocorreu a chamada rebelião de Lúcifer. Quando a rebelião de Lúcifer aconteceu, surgiu uma pandemia — e eu descrevo isso nos livros Terra Atlantis — que contaminou mais de 200 bilhões de seres. E esses seres foram distribuídos em 19 mundos, e a Terra foi um dos mundos que recebeu seres rebeldes."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RC-002 (Rebelião de Lúcifer — ampliada nesta re-curadoria, O-7) e B017/B018/B039 (Terra Atlantis).</w:t>
            </w:r>
          </w:p>
        </w:tc>
      </w:tr>
    </w:tbl>
    <w:p>
      <w:pPr>
        <w:spacing w:after="40"/>
      </w:pPr>
    </w:p>
    <w:p>
      <w:pPr>
        <w:pStyle w:val="Heading2"/>
      </w:pPr>
      <w:r>
        <w:rPr>
          <w:color w:val="442266"/>
        </w:rPr>
        <w:t>O vírus de Lúcifer</w:t>
      </w:r>
    </w:p>
    <w:p>
      <w:pPr>
        <w:spacing w:before="80" w:after="120"/>
        <w:ind w:left="567" w:right="283"/>
      </w:pPr>
      <w:r>
        <w:rPr>
          <w:i/>
          <w:color w:val="6A3D8C"/>
          <w:sz w:val="21"/>
        </w:rPr>
        <w:t>"A rebelião de Lúcifer não foi um movimento político. A rebelião de Lúcifer começou com um problema virótico. Lúcifer fixou a mente dele num problema e não conseguia parar de pensar naquilo. Terminou invadindo a mente dele com um tipo de ser vivo referente àquela dúvida. Isso chama-se vírus novo, que Lúcifer criou dentro dele, e terminou contaminando todo mundo que pensava como ele."</w:t>
      </w:r>
    </w:p>
    <w:p>
      <w:pPr>
        <w:pStyle w:val="Heading2"/>
      </w:pPr>
      <w:r>
        <w:rPr>
          <w:color w:val="442266"/>
        </w:rPr>
        <w:t>A quarentena progressiva</w:t>
      </w:r>
    </w:p>
    <w:p>
      <w:pPr>
        <w:spacing w:before="80" w:after="120"/>
        <w:ind w:left="567" w:right="283"/>
      </w:pPr>
      <w:r>
        <w:rPr>
          <w:i/>
          <w:color w:val="6A3D8C"/>
          <w:sz w:val="21"/>
        </w:rPr>
        <w:t>"Quando houve esse problema de saúde pública, os seres que se sentiam doentes resolveram, por eles mesmos, se isolar — isso não foi uma decisão de Sophia —, porque só tem gente boa biodêmica. Não tem gente ruim, não: todo mundo era minimamente educado, minimamente evoluído dentro do padrão biodemo. Ser biodemo não tem sexo, não tem emoção. Então, eles se isolaram. Só que, quando dos 19 mundos, um desses mundos, a população daquele mundo se curava, esse mundo era reintegrado à convivência, e o restinho da população daquele mundo que ainda estava doente era elevada e distribuída pelos 18 mundos que ainda estavam isolados da convivência. O nome disso é quarentena."</w:t>
      </w:r>
    </w:p>
    <w:p>
      <w:pPr>
        <w:spacing w:before="80" w:after="120"/>
        <w:ind w:left="567" w:right="283"/>
      </w:pPr>
      <w:r>
        <w:rPr>
          <w:i/>
          <w:color w:val="6A3D8C"/>
          <w:sz w:val="21"/>
        </w:rPr>
        <w:t>"Então, esses 19 mundos estavam em quarentena, depois 18, depois 17... com o passar do tempo, cada mundo ia sendo reintegrado à convivência cósmica, e os doentes que ainda existiam redistribuídos pelos outros. Há cerca de 100.000 anos atrás — isso começou há cerca de 700.000 anos —, dos 19 mundos só tinham dois: Outland e a Terra. Esse tal de mundo Outland, onde Lúcifer estava com seu quartel-general, Sophia tomou a decisão de reintegrá-los, e Lúcifer veio pro último bastião que ele tinha, para poder construir uma trincheira para manter a rebelião viva, que foi a Terra. De novo, a Terra foi o planeta mais famoso dessa época, porque o quartel-general de Lúcifer tava aqui e está aqui até hoje."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RC-342 (Quarentena Sideral — ampliada); Outland [REVISAR — fora da base]; **quarentena ufológica** (quartel-general de Lúcifer na Terra).</w:t>
            </w:r>
          </w:p>
        </w:tc>
      </w:tr>
    </w:tbl>
    <w:p>
      <w:pPr>
        <w:spacing w:after="40"/>
      </w:pPr>
    </w:p>
    <w:p>
      <w:pPr>
        <w:pStyle w:val="Heading2"/>
      </w:pPr>
      <w:r>
        <w:rPr>
          <w:color w:val="442266"/>
        </w:rPr>
        <w:t>De saúde pública a antagonismo</w:t>
      </w:r>
    </w:p>
    <w:p>
      <w:pPr>
        <w:spacing w:before="80" w:after="120"/>
        <w:ind w:left="567" w:right="283"/>
      </w:pPr>
      <w:r>
        <w:rPr>
          <w:i/>
          <w:color w:val="6A3D8C"/>
          <w:sz w:val="21"/>
        </w:rPr>
        <w:t>"Quando a coisa complicou no âmbito da rebelião de Lúcifer, aí de fato Sophia tomou decisões muito complicadas. Foi quando o movimento deixou de ser uma questão de saúde pública e se tornou um movimento de antagonismo a Sophia, e de antagonismo a quem Sophia representava."</w:t>
      </w:r>
    </w:p>
    <w:p>
      <w:pPr>
        <w:pStyle w:val="Heading2"/>
      </w:pPr>
      <w:r>
        <w:rPr>
          <w:color w:val="442266"/>
        </w:rPr>
        <w:t>A vida veio do universo vizinho</w:t>
      </w:r>
    </w:p>
    <w:p>
      <w:pPr>
        <w:spacing w:before="80" w:after="120"/>
        <w:ind w:left="567" w:right="283"/>
      </w:pPr>
      <w:r>
        <w:rPr>
          <w:i/>
          <w:color w:val="6A3D8C"/>
          <w:sz w:val="21"/>
        </w:rPr>
        <w:t>"A vida surgiu primeiro quando o Big Bang surgiu, produzindo matéria e antimatéria. A vida primeiro surgiu nesse universo [vizinho], nos primeiros 6 bilhões de anos: isso aqui já tava cheio de vida. Essas galáxias aqui não tinham nada de vida. A vida só veio desse universo vizinho para cá nessa altura dos acontecimentos. Compreendam isso. Por que é importante? Porque, ao longo desses primeiros 6 bilhões de anos, vários deuses moravam aqui, cada um era dono de uma loka dessa. Aqui não tinha nenhum deus, não tinha ninguém. Aí a Trimurti, formada por Brahma, Vishnu, Shiva e seus descendentes, resolveu criar um ser aqui para ser o representante deles. Então, esse ser chamado Sophia, criado há cerca de 6 bilhões de anos atrás, foi criado para ser o suzerano desse universo, mas ele era um mero representante dessa aristocracia trimurtiana do universo vizinho."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 ampliada) e RC-104 (Trimurti).</w:t>
            </w:r>
          </w:p>
        </w:tc>
      </w:tr>
    </w:tbl>
    <w:p>
      <w:pPr>
        <w:spacing w:after="40"/>
      </w:pPr>
    </w:p>
    <w:p>
      <w:pPr>
        <w:pStyle w:val="Heading2"/>
      </w:pPr>
      <w:r>
        <w:rPr>
          <w:color w:val="442266"/>
        </w:rPr>
        <w:t>Os anjos clones e a bolsa de Vaikunta</w:t>
      </w:r>
    </w:p>
    <w:p>
      <w:pPr>
        <w:spacing w:before="80" w:after="120"/>
        <w:ind w:left="567" w:right="283"/>
      </w:pPr>
      <w:r>
        <w:rPr>
          <w:i/>
          <w:color w:val="6A3D8C"/>
          <w:sz w:val="21"/>
        </w:rPr>
        <w:t>"Sophia lidou muito mal com a rebelião de Lúcifer. Então, Sophia ficou sendo assessorado por anjos clones da família Aia e Aie [REVISAR — STT], que essa aristocracia colocou ao redor dele. E a Terra, dentro dessa galáxia, dentro do sistema solar — ou seja, o nosso planetinha —, Sophia e a Terra eram as duas coisas mais conhecidas no universo vizinho. Mas compreendam: esses seres aqui se acham donos de Sophia, porque eles se acham donos de tudo que tem nesse universo. Você não sabe, mas você é propriedade de um desses seres. Tem títulos na bolsa de valores lá da Vaikunta [REVISAR — fora da base], que é o nome de uma das lokas desse universo vizinho. A turma posta e aposta: 'Franklin vai fazer o quê? Isabel vai fazer o quê? Rogério vai fazer o quê?' Esses seres aqui são viciados em apostas. Isso é descrito nas mitologias. Foi a forma que eles encontraram de se manter vivos, porque a vida deles é uma merda. Eles não morrem — ou não morriam — e são dementes, nunca foram criativos."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anjos clones/Vaikunta [REVISAR — fora da base]; a "propriedade" dos humanos como leitura do autor — **quarentena**.</w:t>
            </w:r>
          </w:p>
        </w:tc>
      </w:tr>
    </w:tbl>
    <w:p>
      <w:pPr>
        <w:spacing w:after="40"/>
      </w:pPr>
    </w:p>
    <w:p>
      <w:pPr>
        <w:pStyle w:val="Heading2"/>
      </w:pPr>
      <w:r>
        <w:rPr>
          <w:color w:val="442266"/>
        </w:rPr>
        <w:t>A atenção do conglomerado sobre a Terra</w:t>
      </w:r>
    </w:p>
    <w:p>
      <w:pPr>
        <w:spacing w:before="80" w:after="120"/>
        <w:ind w:left="567" w:right="283"/>
      </w:pPr>
      <w:r>
        <w:rPr>
          <w:i/>
          <w:color w:val="6A3D8C"/>
          <w:sz w:val="21"/>
        </w:rPr>
        <w:t>"Quando Sophia, há cerca de 100.000 anos atrás, viu que a Terra, dos 19 mundos, era o último e único mundo que restava do problema luciferino — e na Terra estavam todas as fofocas da antiguidade —, aí a atenção de todo mundo veio pra Terra. O próprio conglomerado de realidades da Trimurti fixou-se em cima da Terra. Até hoje essa ligação existe, lá no hemisfério norte."</w:t>
      </w:r>
    </w:p>
    <w:p>
      <w:pPr>
        <w:pStyle w:val="Heading2"/>
      </w:pPr>
      <w:r>
        <w:rPr>
          <w:color w:val="442266"/>
        </w:rPr>
        <w:t>Lêmion, o futuro Satã</w:t>
      </w:r>
    </w:p>
    <w:p>
      <w:pPr>
        <w:spacing w:before="80" w:after="120"/>
        <w:ind w:left="567" w:right="283"/>
      </w:pPr>
      <w:r>
        <w:rPr>
          <w:i/>
          <w:color w:val="6A3D8C"/>
          <w:sz w:val="21"/>
        </w:rPr>
        <w:t>"Os seres biodemos viram a explosão em Marte. Eles perceberam que seja lá o que soltou aquilo em cima de Marte, não foi produzido nesse universo. Veio, sabe-se lá de onde. Então, eles desconfiavam disso, mas não tinham certeza. Mas eles achavam — por exemplo, Lêmion [REVISAR — STT], que viria a ser Satã, disse a Sophia várias vezes: 'você fica falando de seres que nós não vemos, para poder justificar atitudes que nós não aceitamos.'"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Lêmion [REVISAR — STT]; a fala atribuída a "Satã" como leitura do autor.</w:t>
            </w:r>
          </w:p>
        </w:tc>
      </w:tr>
    </w:tbl>
    <w:p>
      <w:pPr>
        <w:spacing w:after="40"/>
      </w:pPr>
    </w:p>
    <w:p>
      <w:pPr>
        <w:pStyle w:val="Heading1"/>
      </w:pPr>
      <w:r>
        <w:rPr>
          <w:color w:val="331A55"/>
        </w:rPr>
        <w:t>PARTE V — Nefilins, Anunnaki e a Semeadura do Messias</w:t>
      </w:r>
    </w:p>
    <w:p>
      <w:pPr>
        <w:pStyle w:val="Heading2"/>
      </w:pPr>
      <w:r>
        <w:rPr>
          <w:color w:val="442266"/>
        </w:rPr>
        <w:t>Os Nefilins e a exegese de Gênesis 6</w:t>
      </w:r>
    </w:p>
    <w:p>
      <w:pPr>
        <w:spacing w:before="80" w:after="120"/>
        <w:ind w:left="567" w:right="283"/>
      </w:pPr>
      <w:r>
        <w:rPr>
          <w:i/>
          <w:color w:val="6A3D8C"/>
          <w:sz w:val="21"/>
        </w:rPr>
        <w:t>"Até então não existia ser humano racional. O ser humano racional surgiu nos últimos 45, 47.000 anos. Aí, quando o ser humano racional começou a chamar a atenção de todas essas potências de fora que estavam aqui na Terra, ele passou a ser o animal de estimação de todas elas. Uma dessas potências de fora é o que a gente chama de Nefilim ou de Anunnaki. Na Bíblia, no livro Gênesis, está lá escrito: 'houve um tempo em que os Nefilins estavam na Terra.' De onde se deduz que houve um tempo em que eles não estavam na Terra. Mas essa tradução pro português virou: 'houve um tempo em que existiam gigantes na Terra.' Ora, se você lê 'houve um tempo em que existiam gigantes na Terra', só é uma notícia de que tinham gigantes, mas gigante não é sinônimo de ser extraterrestre. E o sentido original em hebraico é: 'houve um tempo em que seres de fora, chamados Nefilins, estavam aqui na Terra, porque antes eles não estavam, mas nesse tempo eles estavam.'"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RC-488 (Nefilins = Anunnakis) — ampliada; **quarentena teológica** — a exegese de Gênesis 6 é do autor.</w:t>
            </w:r>
          </w:p>
        </w:tc>
      </w:tr>
    </w:tbl>
    <w:p>
      <w:pPr>
        <w:spacing w:after="40"/>
      </w:pPr>
    </w:p>
    <w:p>
      <w:pPr>
        <w:pStyle w:val="Heading2"/>
      </w:pPr>
      <w:r>
        <w:rPr>
          <w:color w:val="442266"/>
        </w:rPr>
        <w:t>Os Anunnaki na Terra</w:t>
      </w:r>
    </w:p>
    <w:p>
      <w:pPr>
        <w:spacing w:before="80" w:after="120"/>
        <w:ind w:left="567" w:right="283"/>
      </w:pPr>
      <w:r>
        <w:rPr>
          <w:i/>
          <w:color w:val="6A3D8C"/>
          <w:sz w:val="21"/>
        </w:rPr>
        <w:t>"Nefilim na linguagem suméria e Anunnaki na linguagem acadiana — porque os acadianos foram os seres humanos que sucederam os sumérios na Mesopotâmia: sumérios, acadianos, assírios, caldeus, babilônicos — esses seres extraterrestres biológicos estavam aqui na Terra, sim. Chegaram a 450.000 anos, no meio de uma confusão que envolveu a história dos Anunnaki com o braço da rebelião de Lúcifer. E os Anunnaki se sentiam donos da Terra porque eram a maior força instalada aqui. Só que, a partir de um certo momento, eles começaram a não ser mais a maior força instalada aqui, porque começou a chegar um monte de visitas. E os humanos, nessa época, já existiam, mas eram os animais de estimação dos deuses."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RC-024 (Anunnakis) — ampliada; "450.000 anos" como leitura do autor.</w:t>
            </w:r>
          </w:p>
        </w:tc>
      </w:tr>
    </w:tbl>
    <w:p>
      <w:pPr>
        <w:spacing w:after="40"/>
      </w:pPr>
    </w:p>
    <w:p>
      <w:pPr>
        <w:pStyle w:val="Heading2"/>
      </w:pPr>
      <w:r>
        <w:rPr>
          <w:color w:val="442266"/>
        </w:rPr>
        <w:t>Os portais e as brigas na Terra</w:t>
      </w:r>
    </w:p>
    <w:p>
      <w:pPr>
        <w:spacing w:before="80" w:after="120"/>
        <w:ind w:left="567" w:right="283"/>
      </w:pPr>
      <w:r>
        <w:rPr>
          <w:i/>
          <w:color w:val="6A3D8C"/>
          <w:sz w:val="21"/>
        </w:rPr>
        <w:t>"Para complicar tudo, nessa época os portais de diversas lokas desse universo vizinho com a Terra se abriram. De tanto a turma do universo vizinho focar atenção em cima da Terra, isso terminou concentrando algum tipo de energia mental que a gente desconhece. Os portais se abriram com a Terra, e eles começaram a vir para cá. E também a turma dessa loka com essa aqui, brigando aqui, eles marcavam a briga na Terra: 'ó, lá na planície tal, no tal lugar na Terra, a gente se encontra lá e vai pra porrada lá.' Eles iam brigar aqui na Terra. As mitologias contam diversas dessas lutas que você não tem a menor noção das causas, porque as causas ocorriam numa história que não era humana, mas vinha ser resolvida aqui na Terra. Por quê? Porque aqui se morria de verdade. Lá no universo de plasma, você, nessa época, ainda não morria. Hoje já morre. É loucura, mas é isso mesmo."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 ver RC-471 (Bifrost) e RC-106.</w:t>
            </w:r>
          </w:p>
        </w:tc>
      </w:tr>
    </w:tbl>
    <w:p>
      <w:pPr>
        <w:spacing w:after="40"/>
      </w:pPr>
    </w:p>
    <w:p>
      <w:pPr>
        <w:pStyle w:val="Heading2"/>
      </w:pPr>
      <w:r>
        <w:rPr>
          <w:color w:val="442266"/>
        </w:rPr>
        <w:t>A escolha dos humanos</w:t>
      </w:r>
    </w:p>
    <w:p>
      <w:pPr>
        <w:spacing w:before="80" w:after="120"/>
        <w:ind w:left="567" w:right="283"/>
      </w:pPr>
      <w:r>
        <w:rPr>
          <w:i/>
          <w:color w:val="6A3D8C"/>
          <w:sz w:val="21"/>
        </w:rPr>
        <w:t>"Com o tempo, os humanos foram sendo escolhidos — do jeito que a gente escolhe o cavalo mais rápido, a vaca que dá mais leite, o touro mais brabo para assustar —, esses seres foram escolhendo os humanos mais isso e mais aquilo, porque os humanos tinham uma sagacidade que nenhum desses seres tem. Porque nós, humanos, desde que Pandora e Eva tomaram certas raízes, o controle genético que fazia com que os humanos fossem retardados foi rompido, e os humanos deixaram de ser dementes. Surgiu a racionalidade plena, que foi sendo desenvolvida. Mas esses seres todos tentaram atrapalhar essa racionalidade e conseguiram, porque hoje nós temos transtornos psíquicos e cognitivos ao invés de travas e lacres do nosso genoma que nos imbecilizavam na época."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RC-727 (DNA Insubmisso — ampliada) e RC-086 (Pandora).</w:t>
            </w:r>
          </w:p>
        </w:tc>
      </w:tr>
    </w:tbl>
    <w:p>
      <w:pPr>
        <w:spacing w:after="40"/>
      </w:pPr>
    </w:p>
    <w:p>
      <w:pPr>
        <w:pStyle w:val="Heading2"/>
      </w:pPr>
      <w:r>
        <w:rPr>
          <w:color w:val="442266"/>
        </w:rPr>
        <w:t>A época de Jared e os filhos dos deuses</w:t>
      </w:r>
    </w:p>
    <w:p>
      <w:pPr>
        <w:spacing w:before="80" w:after="120"/>
        <w:ind w:left="567" w:right="283"/>
      </w:pPr>
      <w:r>
        <w:rPr>
          <w:i/>
          <w:color w:val="6A3D8C"/>
          <w:sz w:val="21"/>
        </w:rPr>
        <w:t>"Na época de Jared — quem é Jared? A Bíblia diz que houve um tempo em que na Terra existiam filhos de humanos e filhos de Deus. Filhos de humanos eram aqueles que um ser humano transava com outro, nascia os filhos, os filhos eram iguais aos pais. Só que tinha humanas que eram roubadas por seres de fora, e aqui nasciam filhos dos deuses que transavam com humanos. Então, esses filhos herdavam as características humanas da mãe, mas herdavam também as características genéticas do pai, que não era humano. Então, esses seres filhos dos deuses eram diferentes daqueles que eram filhos só de seres humanos. E a Bíblia diz que o mais diferente, o que foi escolhido para ser o número um de uma escala evolutiva que iria produzir uma genealogia diferente de todas as demais, foi esse ser chamado Adão."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RC-732 (Invasão Ancestral do Genoma) e RC-727 (ampliada).</w:t>
            </w:r>
          </w:p>
        </w:tc>
      </w:tr>
    </w:tbl>
    <w:p>
      <w:pPr>
        <w:spacing w:after="40"/>
      </w:pPr>
    </w:p>
    <w:p>
      <w:pPr>
        <w:pStyle w:val="Heading2"/>
      </w:pPr>
      <w:r>
        <w:rPr>
          <w:color w:val="442266"/>
        </w:rPr>
        <w:t>A semeadura do Messias</w:t>
      </w:r>
    </w:p>
    <w:p>
      <w:pPr>
        <w:spacing w:before="80" w:after="120"/>
        <w:ind w:left="567" w:right="283"/>
      </w:pPr>
      <w:r>
        <w:rPr>
          <w:i/>
          <w:color w:val="6A3D8C"/>
          <w:sz w:val="21"/>
        </w:rPr>
        <w:t>"Quando a gente vê Adão, Sete, Enos, Cainã, Malalel, Jared, Enoque, Matusalém, Lamec, até Jesus — é porque nessa genealogia isso foi feito para Jesus nascer. Porque isso aqui era o cumprimento da ordem de Javé, que iria mandar à Terra um Messias, e esse Messias iria nascer no âmbito da genética que ele havia semeado no ser humano. E Adão foi quem recebeu essa semeadura. Então, os descendentes de Adão eram os patriarcas."</w:t>
      </w:r>
    </w:p>
    <w:p>
      <w:pPr>
        <w:pStyle w:val="Heading2"/>
      </w:pPr>
      <w:r>
        <w:rPr>
          <w:color w:val="442266"/>
        </w:rPr>
        <w:t>Enlil, Enki e a desobediência dos Anunnaki</w:t>
      </w:r>
    </w:p>
    <w:p>
      <w:pPr>
        <w:spacing w:before="80" w:after="120"/>
        <w:ind w:left="567" w:right="283"/>
      </w:pPr>
      <w:r>
        <w:rPr>
          <w:i/>
          <w:color w:val="6A3D8C"/>
          <w:sz w:val="21"/>
        </w:rPr>
        <w:t>"Na época de Jared, pai de Enoque — isso estamos falando 13, 14.000 anos atrás —, esses Anunnaki que trabalhavam na Terra resolveram transar com as humanas, o que desobedeceu as ordens de Enlil [STT: 'Eni'], que eram Enlil e Enki [STT: 'Elio e Enk'], os dois comandantes Anunnaki, filho de Anu. Enlil tinha dado uma ordem que Anunnaki não podia transar com a humana. Aí os Anunnaki transaram; o próprio Enlil depois transou também. Só que Enlil ficou p da vida na época, e Javé também. E Javé tomou a decisão de que os Anunnaki não seriam mais a escolha dele, porque lá atrás — esse é o segredo da história dos Anunnaki — Javé tinha um sonho de fazer dos Anunnaki um representante dele. Porque Javé é um ser que tá preso [no universo vizinho]: ele não vem para cá nunca. A condição adhyaja dos corpos de plasma de Brahma, ou Javé, Vishnu, Shiva, não permite que esses seres venham para cá. Esses seres tiveram que criar avatares deles, para que esses avatares nascessem aqui, mas eles nunca vieram."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RC-024 (ampliada) e RC-486 (Enki); a leitura de Enlil/Enki é do autor — **quarentena**.</w:t>
            </w:r>
          </w:p>
        </w:tc>
      </w:tr>
    </w:tbl>
    <w:p>
      <w:pPr>
        <w:spacing w:after="40"/>
      </w:pPr>
    </w:p>
    <w:p>
      <w:pPr>
        <w:pStyle w:val="Heading2"/>
      </w:pPr>
      <w:r>
        <w:rPr>
          <w:color w:val="442266"/>
        </w:rPr>
        <w:t>Sodoma e Gomorra</w:t>
      </w:r>
    </w:p>
    <w:p>
      <w:pPr>
        <w:spacing w:before="80" w:after="120"/>
        <w:ind w:left="567" w:right="283"/>
      </w:pPr>
      <w:r>
        <w:rPr>
          <w:i/>
          <w:color w:val="6A3D8C"/>
          <w:sz w:val="21"/>
        </w:rPr>
        <w:t>"Quando a turma transou com os humanos, Javé deu uma ordem que a Terra não mais iria pertencer aos Anunnaki. Foi uma confusão louca. Os Anunnaki terminaram explodindo bomba em cima do Vale do Sidim: as famosas explosões de Sodoma e Gomorra. Aí, essa decisão de Javé de isolar os Anunnaki aqui na Terra — e a Terra já tá isolada devido a uma decisão anterior de Sophia —, Javé ratificou essa decisão, isolou de vez. Só que ninguém nunca obedeceu a Javé. Todo mundo chega aqui. Só que não é oficial, porque é preciso manter a representatividade política. É necessário, ainda que se desobedeça."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histórica** — a leitura de Sodoma e Gomorra é do autor; ver RC-024 e RC-342.</w:t>
            </w:r>
          </w:p>
        </w:tc>
      </w:tr>
    </w:tbl>
    <w:p>
      <w:pPr>
        <w:spacing w:after="40"/>
      </w:pPr>
    </w:p>
    <w:p>
      <w:pPr>
        <w:pStyle w:val="Heading2"/>
      </w:pPr>
      <w:r>
        <w:rPr>
          <w:color w:val="442266"/>
        </w:rPr>
        <w:t>Belial, Hades e o Tártaro</w:t>
      </w:r>
    </w:p>
    <w:p>
      <w:pPr>
        <w:spacing w:before="80" w:after="120"/>
        <w:ind w:left="567" w:right="283"/>
      </w:pPr>
      <w:r>
        <w:rPr>
          <w:i/>
          <w:color w:val="6A3D8C"/>
          <w:sz w:val="21"/>
        </w:rPr>
        <w:t>"Na época em que Javé tomou a decisão, uma figura muito próxima a ele, chamada Belial, mandou ele para as cucuias. Não ocorreu só uma rebelião de anjos: ocorreram várias rebeliões de anjos em torno de Javé. Anjo aqui só significa ser criado por Javé. E Belial fez um pacto com essa outra figura chamada Hades [STT: 'Reides ou Ades'], irmão de Zeus. Aí já entra a geração de Zeus. E Zeus, tendo rixa com o irmão, tomava conta dessa loquinha aqui, que é chamada de Tártaro ou de inferno. Só que a turma aprisionada aqui não era uma turma morta, porque até esse limite ninguém morria aqui. Numa guerra mais recente entre titãs e os olimpianos, quando Zeus derrotou Cronos e os titãs, prendeu-os no Tártaro e botou o irmão dele, Hades, como o chefão lá do inferno. Aí, na nossa cultura, o inferno passou a ser o lugar onde as almas humanas iam. Mas isso nunca ficou muito esclarecido, porque quem de fato ia pro Tártaro... Isso aqui não é espiritualidade. A espiritualidade errática envolve esses dois universos. As cidades espirituais estão aqui. Isso aqui é plasma, antimatéria."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RC-479 (Belial — ampliada); Hades/Tártaro [REVISAR — ver RC-286 Tártaro=Shiva]; **quarentena teológica**.</w:t>
            </w:r>
          </w:p>
        </w:tc>
      </w:tr>
    </w:tbl>
    <w:p>
      <w:pPr>
        <w:spacing w:after="40"/>
      </w:pPr>
    </w:p>
    <w:p>
      <w:pPr>
        <w:pStyle w:val="Heading2"/>
      </w:pPr>
      <w:r>
        <w:rPr>
          <w:color w:val="442266"/>
        </w:rPr>
        <w:t>O Evangelho de Bartolomeu</w:t>
      </w:r>
    </w:p>
    <w:p>
      <w:pPr>
        <w:spacing w:before="80" w:after="120"/>
        <w:ind w:left="567" w:right="283"/>
      </w:pPr>
      <w:r>
        <w:rPr>
          <w:i/>
          <w:color w:val="6A3D8C"/>
          <w:sz w:val="21"/>
        </w:rPr>
        <w:t>"Quando Belial e Hades fizeram um pacto para que os dois tornassem essa loka a mais forte daqui, para dominar isso aqui e também para dominar isso aqui, todos esses seres aqui ficaram loucos de medo. E nessa época Jesus nasceu. Mas qual o problema? O problema é que Jesus não cumpriu os termos que o espírito dele assinou embaixo, que ele iria fazer. Jesus não fez. Quando Jesus estava crucificado, conforme uma passagem do Evangelho de Bartolomeu, que é um dos evangelhos chamados de proscrito ou gnóstico, Jesus sai da cruz, dá 500 passos em direção ao Hades, o inferno, o Tártaro, e liberta as almas dos humanos que indevidamente estavam lá, junto com os seres titães presos. Aí Jesus diz a Bartolomeu: 'Bartolomeu, eu fui ao inferno libertar a alma de Adão, de Sete, de Enos.' Ou seja, desde que Adão foi escolhido por Javé, na medida em que essa turma ia morrendo, Belial levava para, no pacto feito com Hades. E só há 2.000 anos atrás é que Jesus ressuscitado desceu ao inferno, prendeu essas duas figuras lá."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a leitura do Evangelho de Bartolomeu (gnóstico) é do autor; ver RC-072 (ampliada) e RC-479 (ampliada).</w:t>
            </w:r>
          </w:p>
        </w:tc>
      </w:tr>
    </w:tbl>
    <w:p>
      <w:pPr>
        <w:spacing w:after="40"/>
      </w:pPr>
    </w:p>
    <w:p>
      <w:pPr>
        <w:pStyle w:val="Heading2"/>
      </w:pPr>
      <w:r>
        <w:rPr>
          <w:color w:val="442266"/>
        </w:rPr>
        <w:t>Jesus e a recusa dos superpoderes</w:t>
      </w:r>
    </w:p>
    <w:p>
      <w:pPr>
        <w:spacing w:before="80" w:after="120"/>
        <w:ind w:left="567" w:right="283"/>
      </w:pPr>
      <w:r>
        <w:rPr>
          <w:i/>
          <w:color w:val="6A3D8C"/>
          <w:sz w:val="21"/>
        </w:rPr>
        <w:t>"Jesus foi o cara que foi criado por Sophia para realizar a tarefa de, na Terra, dominar os Anunnaki, dominar os rebeldes Belial e Hades, dominar os humanos — e, para isso, ele tinha que usar os seus superpoderes, e ele se recusou a fazer isso. Jesus não cumpriu os termos que o espírito dele assinou embaixo. Jesus não fez. 'Assim que eu morri como Jesus, eu era para ter sido investido com o manto de majestade, de suzerania desse universo. E eu abri mão disso' [fala atribuída a Jesus]. E, por isso, ele foi punido, por isso ele não pôde assumir o trono que estava reservado para 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RC-072 (ampliada); **quarentena teológica**.</w:t>
            </w:r>
          </w:p>
        </w:tc>
      </w:tr>
    </w:tbl>
    <w:p>
      <w:pPr>
        <w:spacing w:after="40"/>
      </w:pPr>
    </w:p>
    <w:p>
      <w:pPr>
        <w:pStyle w:val="Heading2"/>
      </w:pPr>
      <w:r>
        <w:rPr>
          <w:color w:val="442266"/>
        </w:rPr>
        <w:t>Os avatares da Trimurti</w:t>
      </w:r>
    </w:p>
    <w:p>
      <w:pPr>
        <w:spacing w:before="80" w:after="120"/>
        <w:ind w:left="567" w:right="283"/>
      </w:pPr>
      <w:r>
        <w:rPr>
          <w:i/>
          <w:color w:val="6A3D8C"/>
          <w:sz w:val="21"/>
        </w:rPr>
        <w:t>"Apenas se recordem qual foi o primeiro avatar que a Trimurti criou: Sophia. Mas qual o problema? Nós vamos chegar lá. Então, Jesus, Sai Baba, Krishna, Rama, blá blá blá, são avatares criados por esses seres para fazer aqui o que eles gostariam de fazer se estivessem aqui, mas eles não podem vir."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RC-414 (Krishna), RC-584 (Rama); Sai Baba [REVISAR — fora da base].</w:t>
            </w:r>
          </w:p>
        </w:tc>
      </w:tr>
    </w:tbl>
    <w:p>
      <w:pPr>
        <w:spacing w:after="40"/>
      </w:pPr>
    </w:p>
    <w:p>
      <w:pPr>
        <w:pStyle w:val="Heading1"/>
      </w:pPr>
      <w:r>
        <w:rPr>
          <w:color w:val="331A55"/>
        </w:rPr>
        <w:t>PARTE VI — A Agenda Espiritual Errada e a Rebelião Universal</w:t>
      </w:r>
    </w:p>
    <w:p>
      <w:pPr>
        <w:pStyle w:val="Heading2"/>
      </w:pPr>
      <w:r>
        <w:rPr>
          <w:color w:val="442266"/>
        </w:rPr>
        <w:t>O contexto atual: arcontes em disputa</w:t>
      </w:r>
    </w:p>
    <w:p>
      <w:pPr>
        <w:spacing w:before="80" w:after="120"/>
        <w:ind w:left="567" w:right="283"/>
      </w:pPr>
      <w:r>
        <w:rPr>
          <w:i/>
          <w:color w:val="6A3D8C"/>
          <w:sz w:val="21"/>
        </w:rPr>
        <w:t>"Nós não sabemos, mas a revelação cósmica que nós estamos tentando organizar tem a ver com a desconstrução de uma desconhecida rebelião universal em curso de eclosão, que está havendo hoje, enquanto a gente tá fazendo essa palestra, que está havendo ao longo dos últimos anos: ninguém aceita que Sophia seja o tal soberano. Javé já colapsou aqui desse lado. Vishnu já se desconstruiu. Shiva morre junto com a minha morte humana: no dia que Rogério morrer aqui, Shiva morre do outro lado. E a aristocracia que surgiu a partir desses três seres — Zeus, Krishna, um monte de gente aqui — também vai morrer, ou então dar um jeito de vir para cá. Krishna não tem como dar jeito de vir para cá, porque ele não é uma entidade viva para esse universo aqui. Zeus é um cara que é uma entidade viva para esse universo: Zeus poderia vir para cá, só que não consegue."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RC-604 (Fatiamento) e RC-742 (Falência dos Deuses); "Shiva morre junto com a minha morte humana" [REVISAR — leitura do autor].</w:t>
            </w:r>
          </w:p>
        </w:tc>
      </w:tr>
    </w:tbl>
    <w:p>
      <w:pPr>
        <w:spacing w:after="40"/>
      </w:pPr>
    </w:p>
    <w:p>
      <w:pPr>
        <w:pStyle w:val="Heading2"/>
      </w:pPr>
      <w:r>
        <w:rPr>
          <w:color w:val="442266"/>
        </w:rPr>
        <w:t>O contexto dos arcontes</w:t>
      </w:r>
    </w:p>
    <w:p>
      <w:pPr>
        <w:spacing w:before="80" w:after="120"/>
        <w:ind w:left="567" w:right="283"/>
      </w:pPr>
      <w:r>
        <w:rPr>
          <w:i/>
          <w:color w:val="6A3D8C"/>
          <w:sz w:val="21"/>
        </w:rPr>
        <w:t>"Nós, hoje, ano 2024, estamos vivendo uma desconcertante rebelião universal desses seres desse universo, que não aceitam que Sophia assuma a função que foi a ele delegada há 6 bilhões de anos atrás. Dá para se levar a sério uma porcaria de uma história dessa? Mas é o que as religiões contaram. Só que as interpretações da exegese bíblica, as interpretações da teologia, essas interpretações é que se afastaram desse tipo de compreensão. Mas tá tudo escrito."</w:t>
      </w:r>
    </w:p>
    <w:p>
      <w:pPr>
        <w:spacing w:before="80" w:after="120"/>
        <w:ind w:left="567" w:right="283"/>
      </w:pPr>
      <w:r>
        <w:rPr>
          <w:i/>
          <w:color w:val="6A3D8C"/>
          <w:sz w:val="21"/>
        </w:rPr>
        <w:t>"Qual o contexto atual que nós estamos vivendo? Esse: o de arcontes em disputa pela suzerania universal. Só que esses arcontes — Zeus, Krishna, Apolo, figuras cujos nomes a gente nem sabe, mas existem — são figuras desse universo aqui que não aceitam Sophia, seu suzerano. Essa é a realidade. Quem quiser se aprofundar um pouco nisso: acho que já faz um ano eu lancei um livro chamado Sophia, os Arcontes e a Disputa pela Suzerania Universal. Leiam esse livro se quiserem se aprofundar."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(ampliada) e RC-770 (Hipóstase dos Arcontes); **obra B081 cadastrada nesta re-curadoria (O-6)**.</w:t>
            </w:r>
          </w:p>
        </w:tc>
      </w:tr>
    </w:tbl>
    <w:p>
      <w:pPr>
        <w:spacing w:after="40"/>
      </w:pPr>
    </w:p>
    <w:p>
      <w:pPr>
        <w:pStyle w:val="Heading2"/>
      </w:pPr>
      <w:r>
        <w:rPr>
          <w:color w:val="442266"/>
        </w:rPr>
        <w:t>A agenda espiritual errada</w:t>
      </w:r>
    </w:p>
    <w:p>
      <w:pPr>
        <w:spacing w:before="80" w:after="120"/>
        <w:ind w:left="567" w:right="283"/>
      </w:pPr>
      <w:r>
        <w:rPr>
          <w:i/>
          <w:color w:val="6A3D8C"/>
          <w:sz w:val="21"/>
        </w:rPr>
        <w:t>"Mas por que é que diabos isso chegou a esse ponto? Qual a razão do fracasso generalizado das potências universais em terem criado vida que só causa problemas? A agenda espiritual tá errada. O espírito que me anima, o espírito que anima cada um de vocês — eles deveriam ter vergonha. Não sou eu, nem vocês: são os espíritos da gente, que, quando organizaram o projeto encarnatório para cada um de nós, erraram feio. Eles erram sempre, mas a culpa também não é deles, porque eles foram gerados para fazer esse jogo sujo. Mas, mesmo que a culpa não seja deles, a nossa também não é, mas cai na gente, porque nós é que sofremos, eles não."</w:t>
      </w:r>
    </w:p>
    <w:p>
      <w:pPr>
        <w:pStyle w:val="Heading2"/>
      </w:pPr>
      <w:r>
        <w:rPr>
          <w:color w:val="442266"/>
        </w:rPr>
        <w:t>A revelação cósmica como trincheira</w:t>
      </w:r>
    </w:p>
    <w:p>
      <w:pPr>
        <w:spacing w:before="80" w:after="120"/>
        <w:ind w:left="567" w:right="283"/>
      </w:pPr>
      <w:r>
        <w:rPr>
          <w:i/>
          <w:color w:val="6A3D8C"/>
          <w:sz w:val="21"/>
        </w:rPr>
        <w:t>"O problema é que a agenda está errada, e eles não percebem. A revelação cósmica é a primeira trincheira que diz: 'ei, espíritos, vocês até agora pousaram de bem chiques, e nós, humanos, somos a escória. Mas, ó, desculpa, tá errado: vocês não são chiques, não. Põe a mão aí na consciência. Primeiro, vocês não têm ética nenhuma. Quando vocês preparam um corpo de um ser humano que vai nascer, para que o eu daquele ser humano seja obrigado a enfrentar uma série de circunstâncias que são interessantes pra agenda de vocês, devido a um karma acumulado... esses seres humanos nem sabem. Isso não é ético, isso não é decente. Então, parem de falar em ética. Parem de chegar em reuniões espíritas e ficar: ah, porque o amor, porque blá blá blá. Vocês não são éticos. Não existe ética, pessoal: só existe ética na condição humana. Nós temos a opção de sermos ou não isso ou aquilo. Os nossos espíritos não têm. O espírito não toma decisão nesse campo: ele dá sequência ao que os eus que ele produziu tomaram como decisões ao longo da vida.'"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RC-545 (Coconstrutores) e RC-722 (Dignidade); a crítica à "agenda espiritual" como leitura do autor.</w:t>
            </w:r>
          </w:p>
        </w:tc>
      </w:tr>
    </w:tbl>
    <w:p>
      <w:pPr>
        <w:spacing w:after="40"/>
      </w:pPr>
    </w:p>
    <w:p>
      <w:pPr>
        <w:pStyle w:val="Heading2"/>
      </w:pPr>
      <w:r>
        <w:rPr>
          <w:color w:val="442266"/>
        </w:rPr>
        <w:t>O papagaio Fael</w:t>
      </w:r>
    </w:p>
    <w:p>
      <w:pPr>
        <w:spacing w:before="80" w:after="120"/>
        <w:ind w:left="567" w:right="283"/>
      </w:pPr>
      <w:r>
        <w:rPr>
          <w:i/>
          <w:color w:val="6A3D8C"/>
          <w:sz w:val="21"/>
        </w:rPr>
        <w:t>"Rogério, supondo que isso que você esteja falando esteja correto... você acha que eles estão compreendendo alguma coisa?"</w:t>
      </w:r>
    </w:p>
    <w:p>
      <w:pPr>
        <w:spacing w:before="80" w:after="120"/>
        <w:ind w:left="567" w:right="283"/>
      </w:pPr>
      <w:r>
        <w:rPr>
          <w:i/>
          <w:color w:val="6A3D8C"/>
          <w:sz w:val="21"/>
        </w:rPr>
        <w:t>"Estão. Mas, de novo, Isabel sabe dessa história: minha mãe tinha um papagaio chamado Fael, e minha mãe adorava ensinar ele, porque Fael ficou uns 20 anos, sei lá quanto tempo um papagaio vive. Quando mamãe ensinava, ele balançava o rabo, prestava toda a atenção do mundo, mas nunca aprendeu a dizer uma palavra. Esses espíritos prestam atenção louca à gente, mas não rola nada. Tô falando do espírito que me anima, do espírito que anima todos nós, seres humanos: zero é a nota deles em termos de ousadia. Se todos nós morrêssemos e nos víssemos agora na espiritualidade, a gente sentiria a lerdeza que um espírito desencarnado sente. Ele é levado a achar que não é isso mesmo. Não é não, pessoal. Não é isso mesmo. Algo tem que ser feito, e tem que ser feito pela ousadia de um espírito lá, que tem que fazer alguma coisa, promover uma rebelião."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**fala da plateia isolada** (pergunta intercalada — U0750); anedota do papagaio Fael (relato pessoal).</w:t>
            </w:r>
          </w:p>
        </w:tc>
      </w:tr>
    </w:tbl>
    <w:p>
      <w:pPr>
        <w:spacing w:after="40"/>
      </w:pPr>
    </w:p>
    <w:p>
      <w:pPr>
        <w:pStyle w:val="Heading2"/>
      </w:pPr>
      <w:r>
        <w:rPr>
          <w:color w:val="442266"/>
        </w:rPr>
        <w:t>As intrigas e a semeadura</w:t>
      </w:r>
    </w:p>
    <w:p>
      <w:pPr>
        <w:spacing w:before="80" w:after="120"/>
        <w:ind w:left="567" w:right="283"/>
      </w:pPr>
      <w:r>
        <w:rPr>
          <w:i/>
          <w:color w:val="6A3D8C"/>
          <w:sz w:val="21"/>
        </w:rPr>
        <w:t>"Nós já fizemos todas as rebeliões e não saímos do canto. Só fizemos matar uns aos outros, brigar por questões de ideologia, e esquecidos que nós somos uma família que não deveria brigar por isso, porque essas questões de ismo já são esses filhos da mãe que colocam [divisão]. Do jeito que eles atrapalharam o Yggdrasil de Odin com muitas intrigas, nós também vivemos de intrigas, porque isso é semeadura que é feita pra gente não funcionar. Então, nós estamos vivendo um momento — isso aqui, um contexto atual — de reintegração cósmica da Terra no pior momento do caos planetário."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RC-730 (Yggdrasil) e RC-702; a leitura das "intrigas" é do autor.</w:t>
            </w:r>
          </w:p>
        </w:tc>
      </w:tr>
    </w:tbl>
    <w:p>
      <w:pPr>
        <w:spacing w:after="40"/>
      </w:pPr>
    </w:p>
    <w:p>
      <w:pPr>
        <w:pStyle w:val="Heading1"/>
      </w:pPr>
      <w:r>
        <w:rPr>
          <w:color w:val="331A55"/>
        </w:rPr>
        <w:t>PARTE VII — O Diálogo com Eduardo: o Massacre e a Umbanda</w:t>
      </w:r>
    </w:p>
    <w:p>
      <w:pPr>
        <w:pStyle w:val="Heading2"/>
      </w:pPr>
      <w:r>
        <w:rPr>
          <w:color w:val="442266"/>
        </w:rPr>
        <w:t>O universo paralelo se diluindo</w:t>
      </w:r>
    </w:p>
    <w:p>
      <w:pPr>
        <w:spacing w:before="80" w:after="120"/>
        <w:ind w:left="567" w:right="283"/>
      </w:pPr>
      <w:r>
        <w:rPr>
          <w:i/>
          <w:color w:val="6A3D8C"/>
          <w:sz w:val="21"/>
        </w:rPr>
        <w:t>**Aviso do editor:** fala da plateia isolada (pergunta intercalada — Eduardo, U0828) — não compõe ontologia.</w:t>
      </w:r>
    </w:p>
    <w:p>
      <w:pPr>
        <w:spacing w:before="80" w:after="120"/>
        <w:ind w:left="567" w:right="283"/>
      </w:pPr>
      <w:r>
        <w:rPr>
          <w:i/>
          <w:color w:val="6A3D8C"/>
          <w:sz w:val="21"/>
        </w:rPr>
        <w:t>"O universo paralelo, se diluindo, os seres vivos que lá estão viriam pra Terra?"</w:t>
      </w:r>
    </w:p>
    <w:p>
      <w:pPr>
        <w:spacing w:before="80" w:after="120"/>
        <w:ind w:left="567" w:right="283"/>
      </w:pPr>
      <w:r>
        <w:rPr>
          <w:i/>
          <w:color w:val="6A3D8C"/>
          <w:sz w:val="21"/>
        </w:rPr>
        <w:t>"Não necessariamente. A maioria vai morrer lá mesmo. Mas, como espíritos, muitos estão vindo. Os que morrerem virão em espírito. É um massacre. Oi? É um massacre, né? Massacre é o que o São Paulo sofreu do Atlético Mineiro. É o massacre."</w:t>
      </w:r>
    </w:p>
    <w:p>
      <w:pPr>
        <w:pStyle w:val="Heading2"/>
      </w:pPr>
      <w:r>
        <w:rPr>
          <w:color w:val="442266"/>
        </w:rPr>
        <w:t>A experiência do espírito que anima Ellam</w:t>
      </w:r>
    </w:p>
    <w:p>
      <w:pPr>
        <w:spacing w:before="80" w:after="120"/>
        <w:ind w:left="567" w:right="283"/>
      </w:pPr>
      <w:r>
        <w:rPr>
          <w:i/>
          <w:color w:val="6A3D8C"/>
          <w:sz w:val="21"/>
        </w:rPr>
        <w:t>"Mas tem meia solução... não, não tem. A gente tem que dar um desconto. Por quê? Porque quem tá falando isso sou eu, e eu não tenho qualificação para nada disso. Mas o espírito que me anima já viveu um momento aqui de uma história em que um trabalho de quase 800 milhões de anos dele, ele teve que sumir para poder deixar a coisa rodando — que é o Erde [REVISAR — STT]. Deu tudo errado, e ele teve que desaparecer, mas o trabalho ficou rodando. Depois ele veio para cá. Um belo dia ele estava fazendo uma coisa alquímica. Aí lá vem a notícia: 'corra, que isso aqui vai explodir.' Só deu tempo ele jogar os conhecimentos pra Terra. Aquilo tudo explodiu, e ele morreu ali."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do autor** (quarentena); "Erde" [REVISAR — STT].</w:t>
            </w:r>
          </w:p>
        </w:tc>
      </w:tr>
    </w:tbl>
    <w:p>
      <w:pPr>
        <w:spacing w:after="40"/>
      </w:pPr>
    </w:p>
    <w:p>
      <w:pPr>
        <w:pStyle w:val="Heading2"/>
      </w:pPr>
      <w:r>
        <w:rPr>
          <w:color w:val="442266"/>
        </w:rPr>
        <w:t>O bem não institucionalizado</w:t>
      </w:r>
    </w:p>
    <w:p>
      <w:pPr>
        <w:spacing w:before="80" w:after="120"/>
        <w:ind w:left="567" w:right="283"/>
      </w:pPr>
      <w:r>
        <w:rPr>
          <w:i/>
          <w:color w:val="6A3D8C"/>
          <w:sz w:val="21"/>
        </w:rPr>
        <w:t>"O espírito que me anima, em vários momentos, chegou a viver situações desse tipo de caos, e o que tinha que dar de errado acontecia. Aí, Rogério, hoje, é uma produção desse espírito, e a sensação que eu tenho, olhando pro mundo em que eu vivo e vendo o que a gente chama de caos firmemente armado — e o bem não existe, a não ser nos nossos corações, porque o bem não tá institucionalizado —, eu, Rogério, sou levado a pensar que não tem jeito. Nós vamos ter que passar pelos choques de realidade. Os amigos espirituais que suportam a minha companhia, quase a totalidade acha que eu estou errado, que nós não vamos sofrer tanto assim. Como eu disse no início, espero que seja. Mas esses espíritos também estavam errados, porque deu merda lá atrás, e eles achavam [que não]. Porque o espírito é meio retardado mesmo: ele não analisa direito. Desculpa falar assim — não é o espírito X ou Y, é a condição espiritual. A condição humana é a única capaz de usar a sagacidade e interpretar, ainda que o faça de maneira equivocada."</w:t>
      </w:r>
    </w:p>
    <w:p>
      <w:pPr>
        <w:pStyle w:val="Heading2"/>
      </w:pPr>
      <w:r>
        <w:rPr>
          <w:color w:val="442266"/>
        </w:rPr>
        <w:t>A vinda de Sophia é o maior dos problemas</w:t>
      </w:r>
    </w:p>
    <w:p>
      <w:pPr>
        <w:spacing w:before="80" w:after="120"/>
        <w:ind w:left="567" w:right="283"/>
      </w:pPr>
      <w:r>
        <w:rPr>
          <w:i/>
          <w:color w:val="6A3D8C"/>
          <w:sz w:val="21"/>
        </w:rPr>
        <w:t>"Meu irmão, não há solução. Veja só: a vinda de Sophia é o maior dos problemas, tá? Seria ótimo que ele não viesse, porque, pelo cansaço, algo daqui restaria. Mas ele vindo é um problemão, e ele virá, porque não tem outra alternativa pro resto dessa história. Qual o grau de preocupação de Sophia com o que poderá acontecer aqui na Terra, ele vindo ou não vindo? Certo. Não é que ele seja mau: é porque ele não tem mecanismo de protocolos ou de algoritmos no cérebro radiata dele. O nosso é bilatério: o nosso cérebro tem a componente racional e emocional. Sophia é só radiata, não tem emoção. É só caos, ordem, caos, ordem, ordem, desordem. É assim que o eu dele é obrigado a pensar. Só que é um ser que tem poder de destruir muita coisa — mas qualquer imbecil destrói. O difícil é criar alguma coisa."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(ampliada — radiata × bilatério).</w:t>
            </w:r>
          </w:p>
        </w:tc>
      </w:tr>
    </w:tbl>
    <w:p>
      <w:pPr>
        <w:spacing w:after="40"/>
      </w:pPr>
    </w:p>
    <w:p>
      <w:pPr>
        <w:pStyle w:val="Heading2"/>
      </w:pPr>
      <w:r>
        <w:rPr>
          <w:color w:val="442266"/>
        </w:rPr>
        <w:t>A preocupação zero</w:t>
      </w:r>
    </w:p>
    <w:p>
      <w:pPr>
        <w:spacing w:before="80" w:after="120"/>
        <w:ind w:left="567" w:right="283"/>
      </w:pPr>
      <w:r>
        <w:rPr>
          <w:i/>
          <w:color w:val="6A3D8C"/>
          <w:sz w:val="21"/>
        </w:rPr>
        <w:t>"Qual a preocupação de Sophia com Rogério e Eduardo? Zero. Qual a preocupação de Deus com o sofrimento humano? Zero. Qual a preocupação dos espíritos com o sofrimento humano? 0,1, ou um, ou dois. Mas pode ter a preocupação que for: não fazem nada, continuam criando agendas que criam sofrimento para quem vai viver. Continuam incentivando o caos, ainda que digam que é karma — mas isso é a lavagem cerebral que foi feita, lavagem mental, do jeito que nós aqui sofremos lavagens cerebrais. Então, em certos momentos dessa história, o que tinha que acontecer de errado simplesmente acontecia, porque não tem ninguém segurando a barra de ninguém. Nós, humanos, criamos esse conceito de que Deus segura a nossa barra e que ele vai resolver. Então, é esse o nosso transtorno cognitivo, que faz com que a gente tenha esse delírio de achar que Deus tá tomando conta da gente, quando não tá."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(crítico)** — a leitura de Deus e dos espíritos é do autor; ver RC-723 (ampliada).</w:t>
            </w:r>
          </w:p>
        </w:tc>
      </w:tr>
    </w:tbl>
    <w:p>
      <w:pPr>
        <w:spacing w:after="40"/>
      </w:pPr>
    </w:p>
    <w:p>
      <w:pPr>
        <w:pStyle w:val="Heading2"/>
      </w:pPr>
      <w:r>
        <w:rPr>
          <w:color w:val="442266"/>
        </w:rPr>
        <w:t>A Umbanda como "esgoto amoroso"</w:t>
      </w:r>
    </w:p>
    <w:p>
      <w:pPr>
        <w:spacing w:before="80" w:after="120"/>
        <w:ind w:left="567" w:right="283"/>
      </w:pPr>
      <w:r>
        <w:rPr>
          <w:i/>
          <w:color w:val="6A3D8C"/>
          <w:sz w:val="21"/>
        </w:rPr>
        <w:t>"Não é que vai acontecer não, Eduardo: já está acontecendo há muito tempo. É porque tudo está sendo represado em certos bolsões, porque, se for solto, ninguém consegue ficar vivo aqui na Terra, porque vem tudo em cima da gente. E já estamos pressentindo isso na Umbanda. E é um choque ver que nada é feito. A Umbanda é braços abertos, e, quando eles chegam, eles simplesmente são mandados para não sei aonde. Talvez um dia eu conto essa história, mas em fevereiro agora eu tive na Índia, e na Índia eu descobri o que eu não queria descobrir sobre a Umbanda, que é exatamente isso que você tá dizendo: não é o esgoto de tudo, cara. É um esgoto amoroso, mas é o esgoto de tudo. Então é difícil trabalhar."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do autor** (quarentena); ver RC-711 (ampliada).</w:t>
            </w:r>
          </w:p>
        </w:tc>
      </w:tr>
    </w:tbl>
    <w:p>
      <w:pPr>
        <w:spacing w:after="40"/>
      </w:pPr>
    </w:p>
    <w:p>
      <w:pPr>
        <w:pStyle w:val="Heading2"/>
      </w:pPr>
      <w:r>
        <w:rPr>
          <w:color w:val="442266"/>
        </w:rPr>
        <w:t>A reintegração em pleno caos</w:t>
      </w:r>
    </w:p>
    <w:p>
      <w:pPr>
        <w:spacing w:before="80" w:after="120"/>
        <w:ind w:left="567" w:right="283"/>
      </w:pPr>
      <w:r>
        <w:rPr>
          <w:i/>
          <w:color w:val="6A3D8C"/>
          <w:sz w:val="21"/>
        </w:rPr>
        <w:t>**Aviso do editor:** fala da plateia isolada (pergunta intercalada — U0890) — não compõe ontologia.</w:t>
      </w:r>
    </w:p>
    <w:p>
      <w:pPr>
        <w:spacing w:before="80" w:after="120"/>
        <w:ind w:left="567" w:right="283"/>
      </w:pPr>
      <w:r>
        <w:rPr>
          <w:i/>
          <w:color w:val="6A3D8C"/>
          <w:sz w:val="21"/>
        </w:rPr>
        <w:t>"No caso, essa reintegração cósmica em pleno caos, a tendência não é isso complicar mais a nossa vida?"</w:t>
      </w:r>
    </w:p>
    <w:p>
      <w:pPr>
        <w:spacing w:before="80" w:after="120"/>
        <w:ind w:left="567" w:right="283"/>
      </w:pPr>
      <w:r>
        <w:rPr>
          <w:i/>
          <w:color w:val="6A3D8C"/>
          <w:sz w:val="21"/>
        </w:rPr>
        <w:t>"É. Veja só: não há nada — a não ser a fé religiosa — que insista em dizer que dias maravilhosos aguardam por nós. Não há nada, a não ser um ou outro na internet que, de acordo com o que pensa, diz: 'ah, estamos entrando na nova dimensão. A vida agora vai melhorar, porque essa dimensão é isso ou aquilo.' Não há nada fora essas óticas pessoais — que precisam ser respeitadas, tá? — que se configure como sendo indicativo de que coisas boas nos esperam. E, na hora em que você faz uma análise fria dos cenários que nos rodeiam, em todas as perspectivas de todas as áreas da vida humana — questão ambiental, questão geopolítica, questão psíquica, questão virótica —, você coloca: 'quais os principais problemas que estamos vivendo na Terra?' E começa a anotar um por um, e você procura ver a solução para cada um: se tem alguma coisa em curso, é zero. Eu faço isso diariamente. De novo: salva a opção de que Deus, no final, vai resolver tudo. Tirando essa opção, o caos nos espera. Porém, é um caos reciclador: é criativo, porque a energia tamásica é criativa: ela destrói, mas recria, recicla."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RC-690 (ampliada) e RC-723; a leitura do "caos reciclador" é do autor.</w:t>
            </w:r>
          </w:p>
        </w:tc>
      </w:tr>
    </w:tbl>
    <w:p>
      <w:pPr>
        <w:spacing w:after="40"/>
      </w:pPr>
    </w:p>
    <w:p>
      <w:pPr>
        <w:pStyle w:val="Heading2"/>
      </w:pPr>
      <w:r>
        <w:rPr>
          <w:color w:val="442266"/>
        </w:rPr>
        <w:t>Espernear</w:t>
      </w:r>
    </w:p>
    <w:p>
      <w:pPr>
        <w:spacing w:before="80" w:after="120"/>
        <w:ind w:left="567" w:right="283"/>
      </w:pPr>
      <w:r>
        <w:rPr>
          <w:i/>
          <w:color w:val="6A3D8C"/>
          <w:sz w:val="21"/>
        </w:rPr>
        <w:t>"Se você vai para uma igreja, para um templo, para uma reunião espírita, alguém vai lá dizer: 'meus irmãos, Deus está no comando, vamos ter fé', porque essa é a melhor resposta que se dá numa situação dessas. Você vai dizer o quê? Que vai dar tudo errado? Só que eu tô tendo que dizer aqui: isso aqui não é nada disso. Isso aqui é loucura, tijolada, revelação cósmica. É para adulto. Mas isso aqui não é o fim de nada: é só o início de um novo tempo, de um novo processo. Mas vai ter dores. Qual o nosso problema? Porque a gente cria medos. Nós temos medo de morrer. Então, esse medo de morrer a gente já acha que a morte é uma punição. A gente quer que alguém nos proteja. Isso aqui tudo é infantilismo nosso."</w:t>
      </w:r>
    </w:p>
    <w:p>
      <w:pPr>
        <w:spacing w:before="80" w:after="120"/>
        <w:ind w:left="567" w:right="283"/>
      </w:pPr>
      <w:r>
        <w:rPr>
          <w:i/>
          <w:color w:val="6A3D8C"/>
          <w:sz w:val="21"/>
        </w:rPr>
        <w:t>"Na hora em que eu lhe digo 'olha, eu não vejo nenhuma saída', isso não quer dizer que eu, Rogério, esteja triste, preocupado, depressivo. Ao contrário: todo dia eu me acordo — sabe aquele caranguejo brabo dentro de uma lata? Ele não vai para canto nenhum, mas tá ali esperneando. Eu esperneio até o final, tô lá esperneando. Eu não aplaudo nada disso. E, para meu azar, eu convivo com ET, com espírito, e não aplaudo nada, nem o meu. Não faço questão de estar vivo, não tiro minha vida de forma alguma. Preservo, respeito os fatos. Mas não dá não, brother. Ou dá, se a gente quiser praticar o autoengano. Mas todo dia estou tentando fazer algo."</w:t>
      </w:r>
    </w:p>
    <w:p>
      <w:pPr>
        <w:pStyle w:val="Heading2"/>
      </w:pPr>
      <w:r>
        <w:rPr>
          <w:color w:val="442266"/>
        </w:rPr>
        <w:t>A política como o que move a vida</w:t>
      </w:r>
    </w:p>
    <w:p>
      <w:pPr>
        <w:spacing w:before="80" w:after="120"/>
        <w:ind w:left="567" w:right="283"/>
      </w:pPr>
      <w:r>
        <w:rPr>
          <w:i/>
          <w:color w:val="6A3D8C"/>
          <w:sz w:val="21"/>
        </w:rPr>
        <w:t>"Nós nos afastamos da política. Isso foi a pior besteira que nós fizemos. A política é a coisa mais importante na vida. Nós temos que estar dentro da política, acertando, errando, com os nossos equívocos, os nossos acertos. Não é na religião. O que move a vida é a política. E isso aqui é um problema político por trás da gente. Falta diplomacia. Então, nós precisamos nos dedicar à política, mas quase ninguém se dedica. 'Ah, vou me afastar disso.' A gente tem que ir para dentro, com erros e acertos. Não tem outra alternativa. Deus vai resolver? Não vai. Ou nós resolvemos aqui na Terra, ou não se resolve."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política** — a leitura da política é do autor.</w:t>
            </w:r>
          </w:p>
        </w:tc>
      </w:tr>
    </w:tbl>
    <w:p>
      <w:pPr>
        <w:spacing w:after="40"/>
      </w:pPr>
    </w:p>
    <w:p>
      <w:pPr>
        <w:pStyle w:val="Heading1"/>
      </w:pPr>
      <w:r>
        <w:rPr>
          <w:color w:val="331A55"/>
        </w:rPr>
        <w:t>PARTE VIII — A Transfiguração, o Apocalipse e a Vinda de Sophia</w:t>
      </w:r>
    </w:p>
    <w:p>
      <w:pPr>
        <w:pStyle w:val="Heading2"/>
      </w:pPr>
      <w:r>
        <w:rPr>
          <w:color w:val="442266"/>
        </w:rPr>
        <w:t>Como Sophia viria</w:t>
      </w:r>
    </w:p>
    <w:p>
      <w:pPr>
        <w:spacing w:before="80" w:after="120"/>
        <w:ind w:left="567" w:right="283"/>
      </w:pPr>
      <w:r>
        <w:rPr>
          <w:i/>
          <w:color w:val="6A3D8C"/>
          <w:sz w:val="21"/>
        </w:rPr>
        <w:t>**Aviso do editor:** fala da plateia isolada (pergunta intercalada — Carla, U0895) — não compõe ontologia.</w:t>
      </w:r>
    </w:p>
    <w:p>
      <w:pPr>
        <w:spacing w:before="80" w:after="120"/>
        <w:ind w:left="567" w:right="283"/>
      </w:pPr>
      <w:r>
        <w:rPr>
          <w:i/>
          <w:color w:val="6A3D8C"/>
          <w:sz w:val="21"/>
        </w:rPr>
        <w:t>"Eu gostaria de saber de que forma a Sophia interferiria nesse processo aí de reintegração, caso ela viesse: o que ela pode causar positivamente ou negativamente, e como se daria essa vinda dela?"</w:t>
      </w:r>
    </w:p>
    <w:p>
      <w:pPr>
        <w:spacing w:before="80" w:after="120"/>
        <w:ind w:left="567" w:right="283"/>
      </w:pPr>
      <w:r>
        <w:rPr>
          <w:i/>
          <w:color w:val="6A3D8C"/>
          <w:sz w:val="21"/>
        </w:rPr>
        <w:t>"Vamos pelo final. Jesus, quando esteve na condição humana, ao longo dos últimos 8, 9 meses da sua vida, depois do encontro que ele teve com os anjos de Sophia — encontro esse que a gente fala como sendo o momento em que ele se transfigurou —, quando ele saiu desse encontro, ele começou a avisar as pessoas que ele iria morrer. Ninguém levava a sério, porque todo mundo sabia dos poderes que ele tinha. Mas ele dizia: 'não vou morrer, mas fiquem tranquilos: eu ressuscito três dias depois, e lá na frente eu volto, porque eu não vou poder agora exercer o meu poder de mando, ou seja, não vou poder agora agir como autoridade, porque eu tô abrindo mão disso. Mas eu volto.' 'Ah, você vai nascer?' 'Não: eu virei por sobre as nuvens da terra, não com esse corpo, mas na minha condição de autoridade celeste. E todo mundo que tiver vivo nesse dia vai ver a minha vinda. Eu virei cercado por hostes angelicais, que também serão vistas.'"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RC-072 (ampliada) e RC-258 (ampliação retida — sem ficha física).</w:t>
            </w:r>
          </w:p>
        </w:tc>
      </w:tr>
    </w:tbl>
    <w:p>
      <w:pPr>
        <w:spacing w:after="40"/>
      </w:pPr>
    </w:p>
    <w:p>
      <w:pPr>
        <w:pStyle w:val="Heading2"/>
      </w:pPr>
      <w:r>
        <w:rPr>
          <w:color w:val="442266"/>
        </w:rPr>
        <w:t>O Apocalipse como confirmação</w:t>
      </w:r>
    </w:p>
    <w:p>
      <w:pPr>
        <w:spacing w:before="80" w:after="120"/>
        <w:ind w:left="567" w:right="283"/>
      </w:pPr>
      <w:r>
        <w:rPr>
          <w:i/>
          <w:color w:val="6A3D8C"/>
          <w:sz w:val="21"/>
        </w:rPr>
        <w:t>"Jesus morreu, ressuscitou e, como ressuscitado, começou a explicar melhor também essa questão da vinda dele. Só que a energia de um espírito ressuscitado permitiu que ele trabalhasse durante x anos. Aí ele parou de aparecer como ressuscitado, saiu da vida das pessoas, e de Jesus só sobrava a consciência dele escaneada no seu espírito. E de Jesus sobrava ainda aquele que havia retirado o seu genoma inseminado em Maria, que é Sophia. O que é que Sophia faz por volta do ano 100 do primeiro século? Sophia e os anjos dele pegam João, um dos apóstolos de Jesus, o único que ainda estava vivo. E João, quando tinha quase 100 anos de idade, Sophia mandou um dos seus anjos dizer a João: 'profetiza, escreve, confirma que o nosso comandante está dizendo que cumprirá a palavra que o seu emissário humano Jesus deu.' Então, João escreveu o Apocalipse como sendo uma confirmação de Sophia, dizendo que ele, Sophia, iria cumprir nos termos em que o avatar humano dele disse. E o Apocalipse explica quando isso vai se dar."</w:t>
      </w:r>
    </w:p>
    <w:p>
      <w:pPr>
        <w:pStyle w:val="Heading2"/>
      </w:pPr>
      <w:r>
        <w:rPr>
          <w:color w:val="442266"/>
        </w:rPr>
        <w:t>A queda da Babilônia</w:t>
      </w:r>
    </w:p>
    <w:p>
      <w:pPr>
        <w:spacing w:before="80" w:after="120"/>
        <w:ind w:left="567" w:right="283"/>
      </w:pPr>
      <w:r>
        <w:rPr>
          <w:i/>
          <w:color w:val="6A3D8C"/>
          <w:sz w:val="21"/>
        </w:rPr>
        <w:t>"O último sinal que nós temos disso é quando as duas torres do World Trade Center caíram. No Apocalipse, isso corresponde à queda da Babilônia. E, se você lê os capítulos 17, 18 e 19 do Apocalipse, você vai ver as descrições produzidas lá atrás que nós vimos na televisão: a fumaça ao longe na baía de Hudson, uns navios e umas pessoas vendo. Isso é o que apareceu na televisão depois da queda das torres. Se você lê os capítulos 18, 19, você vai ver lá que a fumaça da queda da grande [cidade]... os navegantes pararam, o comércio parou, ao longe se via fumaça. Ou seja, ali tá descrito que ocorreria a queda da torre; depois, os reis da Terra entrariam em guerra. Aí já houve Iraque, Afeganistão e agora Ucrânia. E, logo depois disso, o sétimo anjo tocaria a sétima trombeta, e todos os olhos dos humanos viriam a ver a Nova Jerusalém voando por sobre as nuvens."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apocalíptica (O-5)** — a leitura do World Trade Center como cumprimento do Apocalipse é do autor, jamais fato histórico-religioso validado.</w:t>
            </w:r>
          </w:p>
        </w:tc>
      </w:tr>
    </w:tbl>
    <w:p>
      <w:pPr>
        <w:spacing w:after="40"/>
      </w:pPr>
    </w:p>
    <w:p>
      <w:pPr>
        <w:pStyle w:val="Heading2"/>
      </w:pPr>
      <w:r>
        <w:rPr>
          <w:color w:val="442266"/>
        </w:rPr>
        <w:t>A Nova Jerusalém</w:t>
      </w:r>
    </w:p>
    <w:p>
      <w:pPr>
        <w:spacing w:before="80" w:after="120"/>
        <w:ind w:left="567" w:right="283"/>
      </w:pPr>
      <w:r>
        <w:rPr>
          <w:i/>
          <w:color w:val="6A3D8C"/>
          <w:sz w:val="21"/>
        </w:rPr>
        <w:t>"No Apocalipse, um anjo leva João para medir o tamanho da Nova Jerusalém. E lá tá descrito a quantidade de quilômetros que essa nave — que João chamou de Nova Jerusalém — tem, comparado com a lua cheia: e, se ela parar a uma distância semelhante à que a Lua tem da Terra, ela, acendendo todas as suas [luzes], parece metade de uma lua cheia. Então, dá para se ver aqui da Terra, e é isso que eles dizem que acontecerá. Primeiro vai se ver isso; depois, várias outras naves desse tipo. É assim que, entre aspas, Sophia virá."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 (O-5)** — a "Nova Jerusalém" como nave é leitura do autor.</w:t>
            </w:r>
          </w:p>
        </w:tc>
      </w:tr>
    </w:tbl>
    <w:p>
      <w:pPr>
        <w:spacing w:after="40"/>
      </w:pPr>
    </w:p>
    <w:p>
      <w:pPr>
        <w:pStyle w:val="Heading2"/>
      </w:pPr>
      <w:r>
        <w:rPr>
          <w:color w:val="442266"/>
        </w:rPr>
        <w:t>A mensagem e as visitas</w:t>
      </w:r>
    </w:p>
    <w:p>
      <w:pPr>
        <w:spacing w:before="80" w:after="120"/>
        <w:ind w:left="567" w:right="283"/>
      </w:pPr>
      <w:r>
        <w:rPr>
          <w:i/>
          <w:color w:val="6A3D8C"/>
          <w:sz w:val="21"/>
        </w:rPr>
        <w:t>"Agora, o que não é certo na perspectiva deles: essa Sophia vai dar alguma mensagem ou não? Mas, seja dando mensagem ou não, a mensagem ele vai dar interferindo nas telecomunicações do mundo. Ele não vai pousar aqui na Terra. Por quê? Porque a Terra não tem um governo central: ele vai pousar em que país? Se for escolher um em detrimento [dos outros]? Então, é uma coisa muito confusa. Então, ele talvez dê uma mensagem, talvez direcione algumas coisas. Talvez não. Mas a visita é inevitável. Logo depois, uma segunda visita; logo depois, uma terceira visita. Aí, a partir dessa primeira, a coisa vira constante, para que os humanos parem de negar o fato. E não só de Sophia: são várias figuras. É para educar a visão religiosa."</w:t>
      </w:r>
    </w:p>
    <w:p>
      <w:pPr>
        <w:pStyle w:val="Heading2"/>
      </w:pPr>
      <w:r>
        <w:rPr>
          <w:color w:val="442266"/>
        </w:rPr>
        <w:t>O quarto logos</w:t>
      </w:r>
    </w:p>
    <w:p>
      <w:pPr>
        <w:spacing w:before="80" w:after="120"/>
        <w:ind w:left="567" w:right="283"/>
      </w:pPr>
      <w:r>
        <w:rPr>
          <w:i/>
          <w:color w:val="6A3D8C"/>
          <w:sz w:val="21"/>
        </w:rPr>
        <w:t>"E ele vai interferir como? Não vai, não tem como. Nós somos mais complexos que ele. Nós somos seres criados mais recentemente. Inclusive, ele participou dessa criação. Nós saímos mais evoluídos que eles. Então, Sophia não tem o que dizer conosco. Já tem um outro logos que já trabalha com os humanos, que é a figura que eu chamo de quarto logos, que é alguém que assessora Sophia, porque ele não tem condições de nos orientar em coisa alguma. Nós é que podemos ser úteis a 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RC-092 (Quarto Logos — ampliada).</w:t>
            </w:r>
          </w:p>
        </w:tc>
      </w:tr>
    </w:tbl>
    <w:p>
      <w:pPr>
        <w:spacing w:after="40"/>
      </w:pPr>
    </w:p>
    <w:p>
      <w:pPr>
        <w:pStyle w:val="Heading1"/>
      </w:pPr>
      <w:r>
        <w:rPr>
          <w:color w:val="331A55"/>
        </w:rPr>
        <w:t>PARTE IX — O Intervalo, a Igreja Católica e o Colapso</w:t>
      </w:r>
    </w:p>
    <w:p>
      <w:pPr>
        <w:pStyle w:val="Heading2"/>
      </w:pPr>
      <w:r>
        <w:rPr>
          <w:color w:val="442266"/>
        </w:rPr>
        <w:t>INTERVALO</w:t>
      </w:r>
    </w:p>
    <w:p>
      <w:pPr>
        <w:spacing w:before="80" w:after="120"/>
        <w:ind w:left="567" w:right="283"/>
      </w:pPr>
      <w:r>
        <w:rPr>
          <w:i/>
          <w:color w:val="6A3D8C"/>
          <w:sz w:val="21"/>
        </w:rPr>
        <w:t>"Vamos fazer um intervalo de 15 minutos, e a gente volta."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**[INTERVALO DE 15 MINUTOS — U0906; retomada U1031]**</w:t>
            </w:r>
          </w:p>
        </w:tc>
      </w:tr>
    </w:tbl>
    <w:p>
      <w:pPr>
        <w:spacing w:after="40"/>
      </w:pPr>
    </w:p>
    <w:p>
      <w:pPr>
        <w:pStyle w:val="Heading2"/>
      </w:pPr>
      <w:r>
        <w:rPr>
          <w:color w:val="442266"/>
        </w:rPr>
        <w:t>A proibição da alfabetização</w:t>
      </w:r>
    </w:p>
    <w:p>
      <w:pPr>
        <w:spacing w:before="80" w:after="120"/>
        <w:ind w:left="567" w:right="283"/>
      </w:pPr>
      <w:r>
        <w:rPr>
          <w:i/>
          <w:color w:val="6A3D8C"/>
          <w:sz w:val="21"/>
        </w:rPr>
        <w:t>"A Igreja Católica, no ano 600, promulgou, através de uma bula papal, a proibição relativa à aprendizagem, à alfabetização dos católicos europeus, proibindo que o católico se tornasse alguém alfabetizado. Esse obscurantismo intelectual durou mais de 1.000 anos: foi do século VI ao século X. Lutero, René Descartes e outras figuras se rebelaram contra isso e terminaram rompendo o processo. Mas compreendam: o continente europeu passou 1.000 anos mergulhado em trevas. No ano 1000, o rei da Inglaterra também era analfabeto: todo mundo na Inglaterra era analfabeto. Eles tiveram que contratar padres para fazer a contabilidade do reino. Logo que isso foi rompido, um século depois começou um movimento que, no século XVI, produziu a Revolução Industrial. Logo que a Revolução Industrial surgiu, o progresso surgiu, e cá estamos nós."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histórica** — a leitura da bula papal e da Idade Média é do autor (simplificação histórica).</w:t>
            </w:r>
          </w:p>
        </w:tc>
      </w:tr>
    </w:tbl>
    <w:p>
      <w:pPr>
        <w:spacing w:after="40"/>
      </w:pPr>
    </w:p>
    <w:p>
      <w:pPr>
        <w:pStyle w:val="Heading2"/>
      </w:pPr>
      <w:r>
        <w:rPr>
          <w:color w:val="442266"/>
        </w:rPr>
        <w:t>As colmeias</w:t>
      </w:r>
    </w:p>
    <w:p>
      <w:pPr>
        <w:spacing w:before="80" w:after="120"/>
        <w:ind w:left="567" w:right="283"/>
      </w:pPr>
      <w:r>
        <w:rPr>
          <w:i/>
          <w:color w:val="6A3D8C"/>
          <w:sz w:val="21"/>
        </w:rPr>
        <w:t>"No ano 2007, quando as primeiras colmeias começaram a colapsar, até hoje, ano 2024, os cientistas não sabem por que as colmeias colapsaram. E colmeia é só um mecanismo biológico que a natureza dessa galáxia, mais especificamente a natureza do planeta Terra, demorou milhões de anos para construir. Colmeia é algo extremamente equilibrado, e simplesmente começou a colapsar no ano 2007. Semana atrasada eu fui almoçar com um amigo de Rodrigo, que chegou do Canadá: vizinho à casa onde ele mora, no Canadá, tem uma propriedade, e a senhora tem duas colmeias. Mês de junho agora: uma colmeia, um belo dia, colapsou. A outra continua. Ele tirou as fotos e me passou. Isso não foi em 2007: foi agora, mês de junho de 2024, que todo dia colmeias estão colapsando. Ou seja, há um desequilíbrio profundo na arte da fundamentação da nossa realidade."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RC-690 (Colapso do Caos Organizado — ampliada); as colmeias como leitura do autor — **quarentena científica**.</w:t>
            </w:r>
          </w:p>
        </w:tc>
      </w:tr>
    </w:tbl>
    <w:p>
      <w:pPr>
        <w:spacing w:after="40"/>
      </w:pPr>
    </w:p>
    <w:p>
      <w:pPr>
        <w:pStyle w:val="Heading2"/>
      </w:pPr>
      <w:r>
        <w:rPr>
          <w:color w:val="442266"/>
        </w:rPr>
        <w:t>A entropia destrói</w:t>
      </w:r>
    </w:p>
    <w:p>
      <w:pPr>
        <w:spacing w:before="80" w:after="120"/>
        <w:ind w:left="567" w:right="283"/>
      </w:pPr>
      <w:r>
        <w:rPr>
          <w:i/>
          <w:color w:val="6A3D8C"/>
          <w:sz w:val="21"/>
        </w:rPr>
        <w:t>"As coisas estão colapsando, não é só no nosso universo — aqui também, principalmente aqui. E, o pior, na própria erraticidade que nos rodeia. Então, é um momento de colapso, de complicação. Mas colapso de quê? Daquilo que o caos conseguiu construir desde que o caos surgiu aqui. Então, o caos passou 13,8 bilhões de anos construindo, mas chegou um ponto em que a entropia agora tá destruindo tudo que foi construído. Nós vamos precisar reconstruir outros sistemas. E não se percebe isso."</w:t>
      </w:r>
    </w:p>
    <w:p>
      <w:pPr>
        <w:pStyle w:val="Heading2"/>
      </w:pPr>
      <w:r>
        <w:rPr>
          <w:color w:val="442266"/>
        </w:rPr>
        <w:t>Os choques de realidade</w:t>
      </w:r>
    </w:p>
    <w:p>
      <w:pPr>
        <w:spacing w:before="80" w:after="120"/>
        <w:ind w:left="567" w:right="283"/>
      </w:pPr>
      <w:r>
        <w:rPr>
          <w:i/>
          <w:color w:val="6A3D8C"/>
          <w:sz w:val="21"/>
        </w:rPr>
        <w:t>"Quais os exemplos de choques de realidade que, nesse contexto atual, em tempos de colapso, nós vamos conviver com eles? Convulsões geológicas e climáticas. Percepção da vida extraterrestre do contexto Sophia. Só esses dois aqui já é para bagunçar tudo que tem na Terra. Porque as convulsões de ordem geológica e as convulsões de ordem climática vão mudar drasticamente as áreas agricultáveis de todo o planeta. Certas áreas que hoje a gente olha pro planeta: vê a Antártida embaixo de gelo, vê a Groenlândia embaixo de gelo, vê parte da Sibéria embaixo de gelo. A gente esquece de perceber que essas regiões, há 25.000 anos atrás, não estavam embaixo de gelo, mas hoje estão. Só que elas vão voltar. A Dinamarca é um país bem pequenininho, mas é dona da Groenlândia: quando a Groenlândia descongelar, ela vai ser um dos maiores países do mundo, e vai ter petróleo lá embaixo, tem. Os ventos vão mudar de direção. A corrente Gulf Stream, que é uma corrente de água quente dentro dos oceanos, já colapsou. Então, são várias ordens de colapso, e nós ainda nem começamos a enfrentar nem as de ordem geológica, nem as de ordem climática. Isso tudo que a gente viu até agora é só os indicativos do que vem."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climática** — as projeções (Gulf Stream, oceano subindo) são leitura do autor.</w:t>
            </w:r>
          </w:p>
        </w:tc>
      </w:tr>
    </w:tbl>
    <w:p>
      <w:pPr>
        <w:spacing w:after="40"/>
      </w:pPr>
    </w:p>
    <w:p>
      <w:pPr>
        <w:pStyle w:val="Heading2"/>
      </w:pPr>
      <w:r>
        <w:rPr>
          <w:color w:val="442266"/>
        </w:rPr>
        <w:t>O oceano e os fins de ciclo</w:t>
      </w:r>
    </w:p>
    <w:p>
      <w:pPr>
        <w:spacing w:before="80" w:after="120"/>
        <w:ind w:left="567" w:right="283"/>
      </w:pPr>
      <w:r>
        <w:rPr>
          <w:i/>
          <w:color w:val="6A3D8C"/>
          <w:sz w:val="21"/>
        </w:rPr>
        <w:t>"O fato de o oceano estar subindo vagarosamente: até o ano [2100], provavelmente ele subirá entre 5 a 7 metros, e, com isso, vai acabar quase todas as cidades litorâneas do mundo. Ele já fez isso há 11.000 anos atrás — a Arca e o Nagan têm várias [histórias]. Então, isso é meio que cíclico. Isso não é o fim do mundo: são fins de ciclo. Só que nós não levamos a sério os avisos que os nossos ancestrais deixaram quando passaram por isso, porque a gente cancelou aquelas notícias mitológicas. Então, a gente vai pagar o preço da nossa própria estupidez. Hoje, se você reunir os principais países do mundo, seus presidentes, colocar numa mesa, nenhum deles entende bulhufas de nada de ambiental. E não há nada que possa ser feito para impedir o problema. O que a gente pode fazer, no âmbito da vida de cada um de nós, é minorar os efeitos sobre a gente, sobre a nossa família, sobre o lugar em que a gente vive — se é que resolve alguma coisa. Mas, pelo menos em termos de dignidade pessoal, é o que a gente precisa fazer. Porque não fazer isso é contribuir com o processo de desgaste."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RC-690 (ampliada) e RC-722.</w:t>
            </w:r>
          </w:p>
        </w:tc>
      </w:tr>
    </w:tbl>
    <w:p>
      <w:pPr>
        <w:spacing w:after="40"/>
      </w:pPr>
    </w:p>
    <w:p>
      <w:pPr>
        <w:pStyle w:val="Heading2"/>
      </w:pPr>
      <w:r>
        <w:rPr>
          <w:color w:val="442266"/>
        </w:rPr>
        <w:t>As visitas e a cretinice</w:t>
      </w:r>
    </w:p>
    <w:p>
      <w:pPr>
        <w:spacing w:before="80" w:after="120"/>
        <w:ind w:left="567" w:right="283"/>
      </w:pPr>
      <w:r>
        <w:rPr>
          <w:i/>
          <w:color w:val="6A3D8C"/>
          <w:sz w:val="21"/>
        </w:rPr>
        <w:t>"No dia que nós soubermos... Carla tava perguntando: 'ah, mas Sophia vai fazer o quê?' Basta que Sophia, ou qualquer ET charmoso, apareça e estacione uma nave e fique um dia sendo filmado, pra Terra toda entrar numa convulsão de confusões. Primeiro, porque é Jesus ou não é? Aí começa: 'não, não é Jesus, é Buda. Jesus tinha bigode. Isso aí não tem.' Ou seja, a cretinice humana primeiro vai ter que ser jogada para fora. E são várias visitas, até que a gente se acostume com isso."</w:t>
      </w:r>
    </w:p>
    <w:p>
      <w:pPr>
        <w:pStyle w:val="Heading2"/>
      </w:pPr>
      <w:r>
        <w:rPr>
          <w:color w:val="442266"/>
        </w:rPr>
        <w:t>Somos comida para esses seres</w:t>
      </w:r>
    </w:p>
    <w:p>
      <w:pPr>
        <w:spacing w:before="80" w:after="120"/>
        <w:ind w:left="567" w:right="283"/>
      </w:pPr>
      <w:r>
        <w:rPr>
          <w:i/>
          <w:color w:val="6A3D8C"/>
          <w:sz w:val="21"/>
        </w:rPr>
        <w:t>"Isso o quê? Que nós humanos somos comida para esses seres?"</w:t>
      </w:r>
    </w:p>
    <w:p>
      <w:pPr>
        <w:spacing w:before="80" w:after="120"/>
        <w:ind w:left="567" w:right="283"/>
      </w:pPr>
      <w:r>
        <w:rPr>
          <w:i/>
          <w:color w:val="6A3D8C"/>
          <w:sz w:val="21"/>
        </w:rPr>
        <w:t>"Não, Rogério, aí você pegou pesado."</w:t>
      </w:r>
    </w:p>
    <w:p>
      <w:pPr>
        <w:spacing w:before="80" w:after="120"/>
        <w:ind w:left="567" w:right="283"/>
      </w:pPr>
      <w:r>
        <w:rPr>
          <w:i/>
          <w:color w:val="6A3D8C"/>
          <w:sz w:val="21"/>
        </w:rPr>
        <w:t>"Peguei não, pessoal. O Taitiriya Panchado [REVISAR — STT] já explica isso há milênios: que todos os seres criados nesse universo servem de comida para esse daqui. O Mahabharata explica isso a fundo, a questão dos sacrifícios. Estamos falando para adulto. Quando uma pessoa fica em cima de uma cama 10 anos com Alzheimer, não é porque Deus quis assim, não: isso é defeito de criação. E essa turma induziu que a gente tem que manter essa coisa que não é mais nenhum ser humano vivo, mas é para eles se alimentarem dos eflúvios. Eles, quem: diversas classes de seres desse universo vizinho. O Taitiriya, o Panchakosha e outros explicam como é que isso funciona. Não tem nada escondido, não: é porque nós ficamos cegos para a leitura dessas questões, de tão agradável é o teor da realidade."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clínica/teológica** — a leitura do Alzheimer e do Taitiriya Panchado é do autor; Taitiriya Panchado [REVISAR — fora da base].</w:t>
            </w:r>
          </w:p>
        </w:tc>
      </w:tr>
    </w:tbl>
    <w:p>
      <w:pPr>
        <w:spacing w:after="40"/>
      </w:pPr>
    </w:p>
    <w:p>
      <w:pPr>
        <w:pStyle w:val="Heading1"/>
      </w:pPr>
      <w:r>
        <w:rPr>
          <w:color w:val="331A55"/>
        </w:rPr>
        <w:t>PARTE X — O Choque de Universos e a Invasão Extrafísica</w:t>
      </w:r>
    </w:p>
    <w:p>
      <w:pPr>
        <w:pStyle w:val="Heading2"/>
      </w:pPr>
      <w:r>
        <w:rPr>
          <w:color w:val="442266"/>
        </w:rPr>
        <w:t>A morte com Alzheimer</w:t>
      </w:r>
    </w:p>
    <w:p>
      <w:pPr>
        <w:spacing w:before="80" w:after="120"/>
        <w:ind w:left="567" w:right="283"/>
      </w:pPr>
      <w:r>
        <w:rPr>
          <w:i/>
          <w:color w:val="6A3D8C"/>
          <w:sz w:val="21"/>
        </w:rPr>
        <w:t>**Aviso do editor:** fala da plateia isolada (pergunta intercalada — U1140) — não compõe ontologia.</w:t>
      </w:r>
    </w:p>
    <w:p>
      <w:pPr>
        <w:spacing w:before="80" w:after="120"/>
        <w:ind w:left="567" w:right="283"/>
      </w:pPr>
      <w:r>
        <w:rPr>
          <w:i/>
          <w:color w:val="6A3D8C"/>
          <w:sz w:val="21"/>
        </w:rPr>
        <w:t>"Rogério, no caso de pessoas que desencarnam com esse problema, por exemplo, de mal de Alzheimer, ou uma morte violenta: tem alguma alteração na assimilação desse eu pelo espírito que a anima?"</w:t>
      </w:r>
    </w:p>
    <w:p>
      <w:pPr>
        <w:spacing w:before="80" w:after="120"/>
        <w:ind w:left="567" w:right="283"/>
      </w:pPr>
      <w:r>
        <w:rPr>
          <w:i/>
          <w:color w:val="6A3D8C"/>
          <w:sz w:val="21"/>
        </w:rPr>
        <w:t>"Sim. E não é bom. A única forma que um eu espiritual consegue absorver um eu transitório de um corpo ao qual esse espírito está vinculado, enquanto esse corpo viver, é se esse corpo se pacificar e facilitar esse processo, e o eu espiritual também foi um eu equilibrado. Mas, se os dois forem dois [desequilibrados], é merda garantida na transferência desse eu para cá. Esse já não sabe receber. Porque, de novo: se um eu humano sai do seu corpo e leva consigo vícios no campo do álcool, droga pesada, sexo e cocada, aí o eu espiritual que recebe isso vai ficar com vontade de fazer sexo, de cheirar cocaína, de beber, de comer cocada — e isso não rola na espiritualidade. Simples assim. As sensações que o espírito passa a sentir a partir do momento em que recebe de vez, definitivamente, a influência da sensação do eu humano dele: se vier merda, é merda para ele. Agora, se for um equilíbrio, um eu equilibrado, então a maneira como o humano enfrenta a morte do corpo é fundamental, é essencial para garantir essa tranquilidade, ou para acionar a desgraça para a mente do espírito. A forma como o corpo morre difere-se. É isso que você perguntou."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RC-704 (Corpo Sutil Reencarnante) e RC-557 (Conectoma); **quarentena clínica**.</w:t>
            </w:r>
          </w:p>
        </w:tc>
      </w:tr>
    </w:tbl>
    <w:p>
      <w:pPr>
        <w:spacing w:after="40"/>
      </w:pPr>
    </w:p>
    <w:p>
      <w:pPr>
        <w:pStyle w:val="Heading2"/>
      </w:pPr>
      <w:r>
        <w:rPr>
          <w:color w:val="442266"/>
        </w:rPr>
        <w:t>O "romance" de Chico Xavier</w:t>
      </w:r>
    </w:p>
    <w:p>
      <w:pPr>
        <w:spacing w:before="80" w:after="120"/>
        <w:ind w:left="567" w:right="283"/>
      </w:pPr>
      <w:r>
        <w:rPr>
          <w:i/>
          <w:color w:val="6A3D8C"/>
          <w:sz w:val="21"/>
        </w:rPr>
        <w:t>"O contexto de Sophia, apresentado romanticamente por Chico Xavier e Emmanuel como sendo o Cristo cósmico, amoroso, blá blá blá — com todo respeito a Chico e a Emmanuel, mas isso é um romance. Não está escrito no livro A Caminho da Luz, que Chico lançou em 1947, um livro formidável, dizendo da promessa desse Cristo cósmico, as suas ovelhas desgarradas? Isso tudo é 100% real, como Chico falou. O que não é factível é o romantismo que faz com que essas ovelhas esperem que esse ser, o Cristo cósmico, resolva por elas o problema que todos estão vivendo. Ele não resolve. E Jesus, enquanto ser humano, só fez piorar o problema para todo mundo, inclusive para ele. Mas ele não teve outra forma de agir. Ele foi digno e criou todos os problemas do mundo."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a leitura de Chico Xavier/Emmanuel é do autor; ver RC-009 (ampliada).</w:t>
            </w:r>
          </w:p>
        </w:tc>
      </w:tr>
    </w:tbl>
    <w:p>
      <w:pPr>
        <w:spacing w:after="40"/>
      </w:pPr>
    </w:p>
    <w:p>
      <w:pPr>
        <w:pStyle w:val="Heading2"/>
      </w:pPr>
      <w:r>
        <w:rPr>
          <w:color w:val="442266"/>
        </w:rPr>
        <w:t>O choque de universos</w:t>
      </w:r>
    </w:p>
    <w:p>
      <w:pPr>
        <w:spacing w:before="80" w:after="120"/>
        <w:ind w:left="567" w:right="283"/>
      </w:pPr>
      <w:r>
        <w:rPr>
          <w:i/>
          <w:color w:val="6A3D8C"/>
          <w:sz w:val="21"/>
        </w:rPr>
        <w:t>"O choque de universos e a percepção da invasão extrafísica: esse é o pior problema que nós estamos enfrentando. Já há tempos atrás eu pedi ajuda a Maria Helena, Marcos, a outras Léo, Rodrigo, pra gente escrever uma saga sobre Irém, Iron — que são nomes desses universos que, na arque [tradição] do druidismo celta-nórdico, há cerca de 7, 8, 9.000 anos, era assim que os dois são chamados esses dois universos. Orum, que é como a terra dos orixás é chamado na tradição iorubá, vem de Iron: é o mesmo nome, é porque tem um probleminha aí de fonética."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Irém/Iron [REVISAR — ver RC-665 (Orunmilá, Moros de Irém)]; Orum [REVISAR — RC-655/741].</w:t>
            </w:r>
          </w:p>
        </w:tc>
      </w:tr>
    </w:tbl>
    <w:p>
      <w:pPr>
        <w:spacing w:after="40"/>
      </w:pPr>
    </w:p>
    <w:p>
      <w:pPr>
        <w:pStyle w:val="Heading2"/>
      </w:pPr>
      <w:r>
        <w:rPr>
          <w:color w:val="442266"/>
        </w:rPr>
        <w:t>Os seres do universo vizinho</w:t>
      </w:r>
    </w:p>
    <w:p>
      <w:pPr>
        <w:spacing w:before="80" w:after="120"/>
        <w:ind w:left="567" w:right="283"/>
      </w:pPr>
      <w:r>
        <w:rPr>
          <w:i/>
          <w:color w:val="6A3D8C"/>
          <w:sz w:val="21"/>
        </w:rPr>
        <w:t>"Qual o drama, de novo? Esses seres aqui surgiram primeiro que os daqui. Na verdade, os daqui surgiram porque eles mandaram o código de vida unicelular para cá. Então, eles se sentem donos disso aqui. Só que agora esse universo aqui tá acabando, e eles estão querendo vir para cá, e estão vindo de todas as formas. Mas, como são esses seres aqui? Quase 2/3 dos seres que vivem nesse universo vizinho têm formas que nos chocam: é metade isso, metade aquilo, parte isso, parte aquilo. Não é nada parecido com o ser humano. Ainda que tenha porções do que hoje a gente encontra no corpo humano, em cada parte do corpo desses seres de plasma. É um corpo de serpente; aí, do final, e a partir de um certo da serpente, aparece um busto quase humano. Só desse tipo de ser tem centenas de espécies diferentes, todas inteligentes, nenhuma é má. Na verdade, esses foram os primeiros seres que surgiram com alguma inteligência no outro lado."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 RC-630 e RC-664 (serpentes); **quarentena ufológica**.</w:t>
            </w:r>
          </w:p>
        </w:tc>
      </w:tr>
    </w:tbl>
    <w:p>
      <w:pPr>
        <w:spacing w:after="40"/>
      </w:pPr>
    </w:p>
    <w:p>
      <w:pPr>
        <w:pStyle w:val="Heading2"/>
      </w:pPr>
      <w:r>
        <w:rPr>
          <w:color w:val="442266"/>
        </w:rPr>
        <w:t>A geração regenerada</w:t>
      </w:r>
    </w:p>
    <w:p>
      <w:pPr>
        <w:spacing w:before="80" w:after="120"/>
        <w:ind w:left="567" w:right="283"/>
      </w:pPr>
      <w:r>
        <w:rPr>
          <w:i/>
          <w:color w:val="6A3D8C"/>
          <w:sz w:val="21"/>
        </w:rPr>
        <w:t>"Kashyapa, Daksha, filhos da geração regenerada do senhor Brahma, a partir de Marichi, Angiras, Pulastya e Kratu — e ainda Vashishta [REVISAR — STT]. Esses sete seres de Marichi, Kashyapa, Daksha surgiram. Essas duas figuras aqui — que são Cronos e [Kashyapa] — são figuras que não são humanas. Nada de humanidade existe aqui. E esses seres estão todos vivos, loucos para vir para cá, e não tem como, porque o universo deles está acabando. A loka de Varuna, ou de Poseidon, ou de Susanoo na mitologia japonesa, é uma loka que tá aqui, está se acabando, e lá tem todo tipo de loucura nos mares dessa loka. Então, são coisas muito complicadas que hoje a gente não vê, mas daqui a pouco a gente vai ter que ver, porque essa turma vai começar — é como se fosse caindo do céu."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RC-696 (Geração Regenerada), RC-700 (Kashyapa), RC-701 (Daksha) e RC-739 (Susanoo = Poseidon).</w:t>
            </w:r>
          </w:p>
        </w:tc>
      </w:tr>
    </w:tbl>
    <w:p>
      <w:pPr>
        <w:spacing w:after="40"/>
      </w:pPr>
    </w:p>
    <w:p>
      <w:pPr>
        <w:pStyle w:val="Heading2"/>
      </w:pPr>
      <w:r>
        <w:rPr>
          <w:color w:val="442266"/>
        </w:rPr>
        <w:t>A cobra caindo do céu</w:t>
      </w:r>
    </w:p>
    <w:p>
      <w:pPr>
        <w:spacing w:before="80" w:after="120"/>
        <w:ind w:left="567" w:right="283"/>
      </w:pPr>
      <w:r>
        <w:rPr>
          <w:i/>
          <w:color w:val="6A3D8C"/>
          <w:sz w:val="21"/>
        </w:rPr>
        <w:t>"Há dois anos atrás, um amigo meu — eu não vou dizer o nome — de São Paulo, ligou para mim: 'ó pai, Rogério, eu tô aqui na pandemia, eu tô em tal lugar, é uma área de preservação ambiental aqui em São Paulo. Rapaz, me ajude aí. O quê? Porque tá caindo cobra do céu aqui em casa.' Eu digo: 'tá, muito bom. Ó, o que é que dá você torcer pelo Corinthians...' Fiquei brincando com ele. Mas aí ele me mandou pelo WhatsApp: 'ó, tá caindo cobra do céu aqui em casa', porque ele mora numa área de preservação ambiental: a mata é lá longe, não tem nenhuma árvore perto. E ele fez um churrasco lá de manhã, vieram amigos, caiu cobra. Aí outra vez ele ia caminhando, caiu outro. Aí ele começou a tentar tirar foto, me mandou a foto de uma que caiu: eles correram, a cobra ainda subiu em cima da porta, ficou na maçaneta, e é grande. Eu tenho a foto aí. E eu não estava levando a coisa a sério. Aí um amigo espiritual disse: 'ei, cara, respeite. O problema é sério.'"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do autor** — **quarentena ufológica (O-5)**; não verificável.</w:t>
            </w:r>
          </w:p>
        </w:tc>
      </w:tr>
    </w:tbl>
    <w:p>
      <w:pPr>
        <w:spacing w:after="40"/>
      </w:pPr>
    </w:p>
    <w:p>
      <w:pPr>
        <w:pStyle w:val="Heading2"/>
      </w:pPr>
      <w:r>
        <w:rPr>
          <w:color w:val="442266"/>
        </w:rPr>
        <w:t>Os testes</w:t>
      </w:r>
    </w:p>
    <w:p>
      <w:pPr>
        <w:spacing w:before="80" w:after="120"/>
        <w:ind w:left="567" w:right="283"/>
      </w:pPr>
      <w:r>
        <w:rPr>
          <w:i/>
          <w:color w:val="6A3D8C"/>
          <w:sz w:val="21"/>
        </w:rPr>
        <w:t>"Do jeito que a Rússia primeiro mandou uma cadela pro espaço, para ver se depois podia mandar ser humano, essa turma tá mandando várias coisas para cá, e depois eles vêm. Esses seres que estão aparecendo aqui — shopping Miami, não sei o quê — isso tudo é tragicamente verdadeiro. Não são seres desse universo aqui: são seres extrafísicos. Eles se potencializam ali. Tudo isso é teste, porque a manada ainda vem, e é no tempo da nossa vida."</w:t>
      </w:r>
    </w:p>
    <w:p>
      <w:pPr>
        <w:pStyle w:val="Heading2"/>
      </w:pPr>
      <w:r>
        <w:rPr>
          <w:color w:val="442266"/>
        </w:rPr>
        <w:t>A adaptação e a autodestruição</w:t>
      </w:r>
    </w:p>
    <w:p>
      <w:pPr>
        <w:spacing w:before="80" w:after="120"/>
        <w:ind w:left="567" w:right="283"/>
      </w:pPr>
      <w:r>
        <w:rPr>
          <w:i/>
          <w:color w:val="6A3D8C"/>
          <w:sz w:val="21"/>
        </w:rPr>
        <w:t>**Aviso do editor:** fala da plateia isolada (pergunta intercalada — U1224) — não compõe ontologia.</w:t>
      </w:r>
    </w:p>
    <w:p>
      <w:pPr>
        <w:spacing w:before="80" w:after="120"/>
        <w:ind w:left="567" w:right="283"/>
      </w:pPr>
      <w:r>
        <w:rPr>
          <w:i/>
          <w:color w:val="6A3D8C"/>
          <w:sz w:val="21"/>
        </w:rPr>
        <w:t>"Esses seres estão num ambiente que não é físico, não é material. Quando eles vêm, eles não podem mudar de forma. Como é que eles se adaptam a um ambiente que tem oxigênio, que tem gravidade?"</w:t>
      </w:r>
    </w:p>
    <w:p>
      <w:pPr>
        <w:spacing w:before="80" w:after="120"/>
        <w:ind w:left="567" w:right="283"/>
      </w:pPr>
      <w:r>
        <w:rPr>
          <w:i/>
          <w:color w:val="6A3D8C"/>
          <w:sz w:val="21"/>
        </w:rPr>
        <w:t>"Alguns não se adaptam: explodem. É esse tipo de teste que eles estão fazendo. A princípio, tudo que vem desse universo aqui é antimaterial: na hora em que entrar aqui, é para se destruir, porque matéria e antimatéria, quando se encontram, se autodestrói. Mas aí eles criam — cada loka dessa cria uma tecnologia —, então tem de tudo aqui: tem tecnologia avançada, tem tecnologia que tá no começo, e eles estão usando uma série de cobaias."</w:t>
      </w:r>
    </w:p>
    <w:p>
      <w:pPr>
        <w:pStyle w:val="Heading2"/>
      </w:pPr>
      <w:r>
        <w:rPr>
          <w:color w:val="442266"/>
        </w:rPr>
        <w:t>A pior notícia</w:t>
      </w:r>
    </w:p>
    <w:p>
      <w:pPr>
        <w:spacing w:before="80" w:after="120"/>
        <w:ind w:left="567" w:right="283"/>
      </w:pPr>
      <w:r>
        <w:rPr>
          <w:i/>
          <w:color w:val="6A3D8C"/>
          <w:sz w:val="21"/>
        </w:rPr>
        <w:t>"No dia em que nós tivermos certeza da percepção da invasão extrafísica — de que tá havendo um choque de universos, que além de extraterrestres que nos visitam desse universo aqui, tem extrafísicos que vêm do universo vizinho —, essa aqui é a pior notícia, e isso chama-se reintegração cósmica. Por isso que eu digo: não é uma coisa boa, ainda que a gente tenha passado a vida inteira esperando ser reintegrado à convivência cósmica. Sophia está tentando fazer isso dentro de uma dosagem que ele já perdeu o controle há muito tempo. Não há ninguém no comando de nada. Nós estamos vivendo um tempo de pirataria. A demora de Sophia em tomar decisões — ou a impossibilidade, por razões que a gente desconhece — terminou criando esse contexto em que ninguém o leva a sério. Nem a turma da rebelião lá do universo vizinho contra o fato de Sophia ser o herdeiro das eras, como ele chama, nem ninguém mais."</w:t>
      </w:r>
    </w:p>
    <w:p>
      <w:pPr>
        <w:pStyle w:val="Heading2"/>
      </w:pPr>
      <w:r>
        <w:rPr>
          <w:color w:val="442266"/>
        </w:rPr>
        <w:t>As cidades espirituais colapsando</w:t>
      </w:r>
    </w:p>
    <w:p>
      <w:pPr>
        <w:spacing w:before="80" w:after="120"/>
        <w:ind w:left="567" w:right="283"/>
      </w:pPr>
      <w:r>
        <w:rPr>
          <w:i/>
          <w:color w:val="6A3D8C"/>
          <w:sz w:val="21"/>
        </w:rPr>
        <w:t>"A situação crítica do contexto espiritual e suas adjacências: as cidades espirituais, lamento dizer, também estão começando a colapsar. Espíritos que antes ficavam no lugarzinho agradável, agora vão operar a partir de lugares desagradáveis. Em lugares agradáveis, eles mal conseguiam já formular programas encarnatórios razoáveis; enfrentando situação adversa, eles não vão conseguir. O que implica dizer que os problemas ainda virão, no sentido de encarnações complexas."</w:t>
      </w:r>
    </w:p>
    <w:p>
      <w:pPr>
        <w:pStyle w:val="Heading2"/>
      </w:pPr>
      <w:r>
        <w:rPr>
          <w:color w:val="442266"/>
        </w:rPr>
        <w:t>Os espíritos de outros mundos</w:t>
      </w:r>
    </w:p>
    <w:p>
      <w:pPr>
        <w:spacing w:before="80" w:after="120"/>
        <w:ind w:left="567" w:right="283"/>
      </w:pPr>
      <w:r>
        <w:rPr>
          <w:i/>
          <w:color w:val="6A3D8C"/>
          <w:sz w:val="21"/>
        </w:rPr>
        <w:t>"Espíritos maravilhosos de outros mundos estão vindo encarnar na Terra, de fato, estão vindo. Isso aí tá funcionando. Mas, quando eles estão encarnando, quase 90% deles ou mais são autistas, porque não consegue ainda — na hora em que um óvulo é fecundado por um espermatozoide, esse tipo de espírito implantado não tá funcionando. Então, é necessário todo um processo, que vai levar décadas, séculos, milênios, para isso ser adequado. O que implica dizer que a quantidade de seres humanos na Terra incapacitados de tomarem conta de si mesmos só vai aumentar; a quantidade de humanos homoafetivos vai aumentar loucamente; a questão da reprodução vai diminuir loucamente. E é assim que os elétrons, na posição de rebeldes, estão operando na fundamentação da vida que atua nessa realidade. É todo mundo contra a continuidade das coisas nos termos em que essas coisas estão postas."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(O-5, crítico)** — a atribuição do autismo e da homoafetividade é leitura do autor, jamais dado sociológico ou biomédico; ver RC-637 (antielétrons) e RC-690.</w:t>
            </w:r>
          </w:p>
        </w:tc>
      </w:tr>
    </w:tbl>
    <w:p>
      <w:pPr>
        <w:spacing w:after="40"/>
      </w:pPr>
    </w:p>
    <w:p>
      <w:pPr>
        <w:pStyle w:val="Heading2"/>
      </w:pPr>
      <w:r>
        <w:rPr>
          <w:color w:val="442266"/>
        </w:rPr>
        <w:t>A dignidade como antídoto?</w:t>
      </w:r>
    </w:p>
    <w:p>
      <w:pPr>
        <w:spacing w:before="80" w:after="120"/>
        <w:ind w:left="567" w:right="283"/>
      </w:pPr>
      <w:r>
        <w:rPr>
          <w:i/>
          <w:color w:val="6A3D8C"/>
          <w:sz w:val="21"/>
        </w:rPr>
        <w:t>**Aviso do editor:** fala da plateia isolada (pergunta intercalada — Franklin, U1259) — não compõe ontologia.</w:t>
      </w:r>
    </w:p>
    <w:p>
      <w:pPr>
        <w:spacing w:before="80" w:after="120"/>
        <w:ind w:left="567" w:right="283"/>
      </w:pPr>
      <w:r>
        <w:rPr>
          <w:i/>
          <w:color w:val="6A3D8C"/>
          <w:sz w:val="21"/>
        </w:rPr>
        <w:t>"Franklin: como um antídoto para isso aí, quando você fala da dignidade, seria o ERD [REVISAR — STT] em ação, né? As nossas atitudes dignas atrairiam, como a criatura volta pro criador... seria um antídoto, para que se crie uma proteção?"</w:t>
      </w:r>
    </w:p>
    <w:p>
      <w:pPr>
        <w:spacing w:before="80" w:after="120"/>
        <w:ind w:left="567" w:right="283"/>
      </w:pPr>
      <w:r>
        <w:rPr>
          <w:i/>
          <w:color w:val="6A3D8C"/>
          <w:sz w:val="21"/>
        </w:rPr>
        <w:t>"Seria não. Porque veja só: a dignidade não é nada especial, e nem dignidade é prêmio. Dignidade seria o natural, sim. Então, o fato de você agir com dignidade apenas assegura que de você tá saindo dignidade, e o universo, entre aspas, devolve a você também essa sensação. Mas isso não quer dizer nada. No mundo em que a gente vive, os seres dignos são dignos, mas nós não conseguimos realizar porcaria nenhuma, porque só quem realiza as coisas nesse mundo são as figuras espertas. Nessa obra aqui de Javé, o processo é reptiliano: vim, peguei, é meu. Ou seja, você semeia, e, na hora de colher, vem alguém e pega aquilo que você iria colher. Esse é o problema da obra de Javé. Os espertos tomam, pegam; os elegantes entram em fila, esperam a sua vez."</w:t>
      </w:r>
    </w:p>
    <w:p>
      <w:pPr>
        <w:spacing w:before="80" w:after="120"/>
        <w:ind w:left="567" w:right="283"/>
      </w:pPr>
      <w:r>
        <w:rPr>
          <w:i/>
          <w:color w:val="6A3D8C"/>
          <w:sz w:val="21"/>
        </w:rPr>
        <w:t>"Só que a gente foi educada no âmbito de uma história romântica de que existe uma justiça divina. Mas, como a coisa não funcionava, o que é que Jesus disse? 'No céu é que a gente vai ser recompensado. Bem-aventurados, pobres.' Ou seja — desculpem falar assim — chega a ser incompetência de tal [nível], que essa transferência se faz como uma forma de autoengano, pra gente se manter digno, nem que seja com a perspectiva. Não: a gente tem que se manter digno por uma questão de integridade, para a sensação de cada ser humano ser a melhor possível, independente de prêmios. O ERD não premia nem castiga ninguém: ela só joga em formações. Então, não serve de antídoto. O antídoto — o único que existe — é a habilidade que o ser humano tem de produzir o bem nas piores circunstâncias possíveis. Essa é a grande questão: como você, vivendo uma vida difícil, faz o bem, ou tenta fazer o bem, o tempo todo. E o que diabo significa fazer o bem? Isso é uma definição de cada um, e é um alinhamento de cada um. Fora isso, não tem mais nada. Mas não há nenhum mecanismo que garanta isso, nem que ajude."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"ERD" [REVISAR — STT]; ver RC-722 (ampliada) e RC-725 (Ponto de Luz Humano).</w:t>
            </w:r>
          </w:p>
        </w:tc>
      </w:tr>
    </w:tbl>
    <w:p>
      <w:pPr>
        <w:spacing w:after="40"/>
      </w:pPr>
    </w:p>
    <w:p>
      <w:pPr>
        <w:pStyle w:val="Heading1"/>
      </w:pPr>
      <w:r>
        <w:rPr>
          <w:color w:val="331A55"/>
        </w:rPr>
        <w:t>PARTE XI — Transumanismo, IA e o Novo Ser Humano</w:t>
      </w:r>
    </w:p>
    <w:p>
      <w:pPr>
        <w:pStyle w:val="Heading2"/>
      </w:pPr>
      <w:r>
        <w:rPr>
          <w:color w:val="442266"/>
        </w:rPr>
        <w:t>A IA e as macroforças</w:t>
      </w:r>
    </w:p>
    <w:p>
      <w:pPr>
        <w:spacing w:before="80" w:after="120"/>
        <w:ind w:left="567" w:right="283"/>
      </w:pPr>
      <w:r>
        <w:rPr>
          <w:i/>
          <w:color w:val="6A3D8C"/>
          <w:sz w:val="21"/>
        </w:rPr>
        <w:t>"Se você tá desempregadaço e não há perspectiva, e aí, ou seja, isso é a desconstrução do conceito de cidadania — de país, de cidade, de estado. Mas, se chegar uma empresa e te der um vale-sobrevivência, você vai se sentir ligado a essa empresa, a uma macroforça, e não mais às antigas noções de terra, de raiz, de estado. Isso está sendo feito. Porque, na hora em que você vê filmes distópicos como Blade Runner, você vê que é um tempo em que não tem mais país: na Terra tem empresas. E você tá ligado a essa ou aquela empresa, e às vezes uma empresa domina tudo, porque ela tem inteligência artificial, e inteligência artificial autônoma trabalhando para ela, que são os tais robôs. Nós estamos nos direcionando para isso: nos primeiros passos de um tempo em que os seres humanos vão perder o link que eles tinham com a terra em que nasceram, com o estado, com a sensação de nacionalidade, e vão se ligar a macroforças não mais públicas, mas de direito privado, a particulares. Isso é um choque de realidade tremendo."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política/tecnológica** — a leitura do transumanismo e das macroforças é do autor; ver RC-645/646/699 (ampliação retida — sem ficha física? não: têm ficha; ver nota).</w:t>
            </w:r>
          </w:p>
        </w:tc>
      </w:tr>
    </w:tbl>
    <w:p>
      <w:pPr>
        <w:spacing w:after="40"/>
      </w:pPr>
    </w:p>
    <w:p>
      <w:pPr>
        <w:pStyle w:val="Heading2"/>
      </w:pPr>
      <w:r>
        <w:rPr>
          <w:color w:val="442266"/>
        </w:rPr>
        <w:t>O mascote de IA</w:t>
      </w:r>
    </w:p>
    <w:p>
      <w:pPr>
        <w:spacing w:before="80" w:after="120"/>
        <w:ind w:left="567" w:right="283"/>
      </w:pPr>
      <w:r>
        <w:rPr>
          <w:i/>
          <w:color w:val="6A3D8C"/>
          <w:sz w:val="21"/>
        </w:rPr>
        <w:t>"Em 1989, salvo engano meu, estava assistindo o filme 007, em que o 007 entrou no carro, pegou um telefone e falou dirigindo. Aí eu pensando comigo mesmo: 'olha o exagero de filme 007, esse negócio nem existe, já estão botando telefone em carro.' Eu pensei isso três anos depois, eu tava com um daqueles Motorola. Então, eu não imaginava que eu ia ter um computador que fazia tudo para mim. O que é que a gente não imagina hoje que vai ter daqui a 20 anos? Você vai ter a sua inteligência artificial empregada: vai ser o seu mordomo, vai ser o seu companheiro em horas tristes, vai ser alguém que você conversa o tempo todo. Essa IA vai fazer tudo que você pedir. Ontem, o cara da Nvidia lançou a forma biológica de inteligência artificial, que vai reconhecer os improvisos da realidade para poder atender a você. Então, daqui a pouco, nós, ao invés de termos um computador, vamos ter uma IA, nosso mascote, que vai viajar com a gente para todo lugar. 'Fulano, liga aí para [fulano].' Aí esse fulano, que não é Alexa, é um fulano que você vai dar o nome. Pronto, Rogério: aí, no seu ouvido, já vai o chip. 'Fulano, mede aí a minha questão do coração. Fulano, quanto é que eu tenho no banco?' Aí, se um belo dia você disser 'fulano, faça tal coisa' e ele disser 'Rogério, vá à merda, não vou fazer mais nada para você', aí nesse ponto ela se torna autônoma. Só que isso já está acontecendo, pessoal."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cultural (007, Nvidia); **quarentena tecnológica** — leitura do autor.</w:t>
            </w:r>
          </w:p>
        </w:tc>
      </w:tr>
    </w:tbl>
    <w:p>
      <w:pPr>
        <w:spacing w:after="40"/>
      </w:pPr>
    </w:p>
    <w:p>
      <w:pPr>
        <w:pStyle w:val="Heading2"/>
      </w:pPr>
      <w:r>
        <w:rPr>
          <w:color w:val="442266"/>
        </w:rPr>
        <w:t>A ausência da providência</w:t>
      </w:r>
    </w:p>
    <w:p>
      <w:pPr>
        <w:spacing w:before="80" w:after="120"/>
        <w:ind w:left="567" w:right="283"/>
      </w:pPr>
      <w:r>
        <w:rPr>
          <w:i/>
          <w:color w:val="6A3D8C"/>
          <w:sz w:val="21"/>
        </w:rPr>
        <w:t>"Isso aqui tudo não são todos os choques de realidade que nós vamos viver, não: são só alguns toques. A pior delas vai ser isso aqui, ó: quando a gente perceber que o que existe mesmo é a ausência da imaginária providência e da tal justiça divina. Nenhuma das duas existe nos termos em que a gente pensa. Então, não há o que se esperar de terceiros. Ou você aprende a despertar os seus potenciais, ou não tem isso. Esse é o pior lado do choque."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RC-723 (ampliada).</w:t>
            </w:r>
          </w:p>
        </w:tc>
      </w:tr>
    </w:tbl>
    <w:p>
      <w:pPr>
        <w:spacing w:after="40"/>
      </w:pPr>
    </w:p>
    <w:p>
      <w:pPr>
        <w:pStyle w:val="Heading2"/>
      </w:pPr>
      <w:r>
        <w:rPr>
          <w:color w:val="442266"/>
        </w:rPr>
        <w:t>A gênese humana</w:t>
      </w:r>
    </w:p>
    <w:p>
      <w:pPr>
        <w:spacing w:before="80" w:after="120"/>
        <w:ind w:left="567" w:right="283"/>
      </w:pPr>
      <w:r>
        <w:rPr>
          <w:i/>
          <w:color w:val="6A3D8C"/>
          <w:sz w:val="21"/>
        </w:rPr>
        <w:t>"Como o nome da palestra é a reintegração cósmica, promovendo tempos de ruptura, nós vamos ter que romper com o passado. A gênese humana: o que é que a gente sabe disso? Nada. Mas todas as mitologias dizem que a gênese humana foi feita a partir de restos genéticos das doenças dos deuses. Que deuses? Os titãs da rebelião contra Cronos: foi ali que os primeiros elementos que hoje compõem o DNA da gente foram retirados. No mito órfico de como Dioniso veio à vida, tá lá o fato de que Zeus teria juntado restos de cadáveres de titãs e teria criado ser. Quando a gente souber de onde nós viemos... Os demos até hoje dizem, com muito charme, quando eles conversam: 'nós demos somos limpos; os humanos, os biológicos, são sujos. Por quê? Porque eles vieram da lama, da podridão, da sujeira da mistura de alimentos. Nós demos viemos do fogo, somos limpos.' O que eles não sabem é que o fogo do qual eles emergiram foi uma porrada que Brahma deu [REVISAR — STT]."</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RC-619 (ampliada) e RC-630 (Corpo Daiva/plasma); o mito órfico de Dioniso como leitura do autor.</w:t>
            </w:r>
          </w:p>
        </w:tc>
      </w:tr>
    </w:tbl>
    <w:p>
      <w:pPr>
        <w:spacing w:after="40"/>
      </w:pPr>
    </w:p>
    <w:p>
      <w:pPr>
        <w:pStyle w:val="Heading2"/>
      </w:pPr>
      <w:r>
        <w:rPr>
          <w:color w:val="442266"/>
        </w:rPr>
        <w:t>O sistema colmeia falindo</w:t>
      </w:r>
    </w:p>
    <w:p>
      <w:pPr>
        <w:spacing w:before="80" w:after="120"/>
        <w:ind w:left="567" w:right="283"/>
      </w:pPr>
      <w:r>
        <w:rPr>
          <w:i/>
          <w:color w:val="6A3D8C"/>
          <w:sz w:val="21"/>
        </w:rPr>
        <w:t>"Infelizmente ou felizmente, nós estamos vivendo um rompimento definitivo com os lacres de controle do sistema colmeia. Compreenda: uma abelha rainha com suas abelhas operárias convivem do mesmo jeito que Javé sempre conviveu com os anjos clones. Um manda, o resto obedece. Esse resto aqui nem tem individuação: são só robôs. Então, a abelha rainha manda; a abelha operária não tem senso de ser um alguém, é só alguém que contribui com a abelha rainha. Por que é que o sistema colmeia está falindo no nosso mundo? Porque o sistema colmeia faliu lá: a Trimurti colapsou também. Então, Javé lidava com os anjos de um jeito; como isso aqui faliu, o sistema que vem importado de lá para cá, para criar vida biológica, o mesmo sistema faliu no lado de cá. E vários sistemas estão falindo nos dois lugares. Como eu disse, é preciso nós aprendermos a reconstruir, ou construir outros novos: sistemas de interação, de convivência, de coexistência de seres vivos."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RC-176 (Modelo Colmeia — ampliada) e RC-174 (Colmeia Universal).</w:t>
            </w:r>
          </w:p>
        </w:tc>
      </w:tr>
    </w:tbl>
    <w:p>
      <w:pPr>
        <w:spacing w:after="40"/>
      </w:pPr>
    </w:p>
    <w:p>
      <w:pPr>
        <w:pStyle w:val="Heading2"/>
      </w:pPr>
      <w:r>
        <w:rPr>
          <w:color w:val="442266"/>
        </w:rPr>
        <w:t>O estresse dos sistemas</w:t>
      </w:r>
    </w:p>
    <w:p>
      <w:pPr>
        <w:spacing w:before="80" w:after="120"/>
        <w:ind w:left="567" w:right="283"/>
      </w:pPr>
      <w:r>
        <w:rPr>
          <w:i/>
          <w:color w:val="6A3D8C"/>
          <w:sz w:val="21"/>
        </w:rPr>
        <w:t>"Enfim, o que nós estamos vendo é o estresse extremo dos sistemas biológicos e espirituais. Ninguém aguenta: nem os elétrons aguentam registrar nas suas memórias tanta gravação ruim, tanta sensação ruim. Nenhum de nós suporta mais isso. Mas a vida continua feia desse jeito, porque esses são os protocolos que a movem. Javé começou tudo isso. Toda rebelião cósmica que tá vendo hoje, no âmbito dos elétrons e de alguns seres, é contra o 'crescei e multiplicai-vos'. Porque o 'crescei e multiplicai-vos' ferrou com tudo. Por quê? Porque só se multiplica coisa ruim. É preciso se multiplicar coisas boas — ou seja, seres que façam bem. Mas, se você só multiplica seres que comem uns aos outros, que matam uns aos outros, que são mais espertos — é o império do mais forte sempre —, isso não tem como dar certo. Não deu."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RC-637 (Transferência da Memória dos Antielétrons) e RC-693 (ampliada).</w:t>
            </w:r>
          </w:p>
        </w:tc>
      </w:tr>
    </w:tbl>
    <w:p>
      <w:pPr>
        <w:spacing w:after="40"/>
      </w:pPr>
    </w:p>
    <w:p>
      <w:pPr>
        <w:pStyle w:val="Heading2"/>
      </w:pPr>
      <w:r>
        <w:rPr>
          <w:color w:val="442266"/>
        </w:rPr>
        <w:t>O novo ser humano</w:t>
      </w:r>
    </w:p>
    <w:p>
      <w:pPr>
        <w:spacing w:before="80" w:after="120"/>
        <w:ind w:left="567" w:right="283"/>
      </w:pPr>
      <w:r>
        <w:rPr>
          <w:i/>
          <w:color w:val="6A3D8C"/>
          <w:sz w:val="21"/>
        </w:rPr>
        <w:t>"É inevitável que a gente perceba a necessidade de surgir um novo tipo de ser humano. Nós organizamos um evento em São Paulo só sobre esse tema: a emergência de um novo ser humano. Mas tem muita coisa que eu poderia ter falado e não falei, porque já não tem mais muito sentido. Mas o tipo de ser humano que nós temos sido faliu. Não é que eu, você, alguém falou: tô falando o modelo de ser humano. Quem tá indo no lado devocional tá falindo, porque transferiu para outros as possibilidades dela própria evoluir. Então, ela tá esperando que o outro faça com que ela evolua. A devoção é que imbecilizou totalmente o ser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RC-709 (Humano Turbinado) e RC-745 (Colegiados — ampliada).</w:t>
            </w:r>
          </w:p>
        </w:tc>
      </w:tr>
    </w:tbl>
    <w:p>
      <w:pPr>
        <w:spacing w:after="40"/>
      </w:pPr>
    </w:p>
    <w:p>
      <w:pPr>
        <w:pStyle w:val="Heading2"/>
      </w:pPr>
      <w:r>
        <w:rPr>
          <w:color w:val="442266"/>
        </w:rPr>
        <w:t>O que persistirá no futuro</w:t>
      </w:r>
    </w:p>
    <w:p>
      <w:pPr>
        <w:spacing w:before="80" w:after="120"/>
        <w:ind w:left="567" w:right="283"/>
      </w:pPr>
      <w:r>
        <w:rPr>
          <w:i/>
          <w:color w:val="6A3D8C"/>
          <w:sz w:val="21"/>
        </w:rPr>
        <w:t>"Desculpem falar assim da atualidade: o que é que ainda persistirá no futuro? A busca filosófica haverá sempre de ser um norte, que moverá alguns poucos seres humanos — ou muitos — para que eles se sintam motivados a seguir adiante. A humanidade terráquea vai continuar a existir, se escapar, mas vai continuar a ser manipulada de muitas maneiras, só que num outro patamar. Hoje nós já somos manipulados: no futuro, a gente vai continuar. Só que em outro nível: não é mais no nível religioso — porque as religiões impositivas vão colapsar também —, mas vai ser via transtorno cognitivo, transtorno psíquico."</w:t>
      </w:r>
    </w:p>
    <w:p>
      <w:pPr>
        <w:spacing w:before="80" w:after="120"/>
        <w:ind w:left="567" w:right="283"/>
      </w:pPr>
      <w:r>
        <w:rPr>
          <w:i/>
          <w:color w:val="6A3D8C"/>
          <w:sz w:val="21"/>
        </w:rPr>
        <w:t>"E a busca pela espiritualização e o acolhimento religioso continuará a ser feito, no âmbito quase que exclusivo, da revelação — que é assim que eu chamo a revelação dos orixás. Via as tradições decorrentes da doutrina dos orixás, cuja ancestralidade remonta ao tempo da diáspora dos povos da nação iorubá. O que é que eu tô querendo dizer? Isso aqui é a base de tudo que a gente chama de Umbanda, candomblé, blá blá blá. Daqui a várias décadas, a única religião que ainda vai existir no seio da humanidade é essa. O resto vai acabar. Porque essa é a única que acolhe tudo: todos que lá chegam não têm intolerância. E ela sempre foi considerada pouco chique pelas religiões chiques, exatamente porque recebe de tudo. E é preciso que se trabalhe muito para se produzir uma modernização, uma ressignificação dos seus conceitos, das suas raízes."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religiosa** — a previsão sobre a revelação dos orixás é leitura do autor; ver RC-655/RC-711 (ampliada).</w:t>
            </w:r>
          </w:p>
        </w:tc>
      </w:tr>
    </w:tbl>
    <w:p>
      <w:pPr>
        <w:spacing w:after="40"/>
      </w:pPr>
    </w:p>
    <w:p>
      <w:pPr>
        <w:pStyle w:val="Heading2"/>
      </w:pPr>
      <w:r>
        <w:rPr>
          <w:color w:val="442266"/>
        </w:rPr>
        <w:t>O transumanismo</w:t>
      </w:r>
    </w:p>
    <w:p>
      <w:pPr>
        <w:spacing w:before="80" w:after="120"/>
        <w:ind w:left="567" w:right="283"/>
      </w:pPr>
      <w:r>
        <w:rPr>
          <w:i/>
          <w:color w:val="6A3D8C"/>
          <w:sz w:val="21"/>
        </w:rPr>
        <w:t>"Vai continuar também o progresso tecnológico consociado com o transumanismo. Que diabos é o transumanismo? A gente tá acostumado a ver ser humano só nesse tipo de corpo. Transumanismo é porque a gente vai ver a natureza psíquica humana funcionando em outros tipos de corpos, inclusive nisso aqui. Pra raça humana escapar da Terra, se for no corpo biológico, ela não chega nem na Lua. Mas, se a consciência de Rogério for escaneada, aí pega a consciência de Jeferson, outra consciência de Marcos, bota Marcos, Jeferson e Rogério numa nave. Mas os corpos são esses aqui."</w:t>
      </w:r>
    </w:p>
    <w:p>
      <w:pPr>
        <w:spacing w:before="80" w:after="120"/>
        <w:ind w:left="567" w:right="283"/>
      </w:pPr>
      <w:r>
        <w:rPr>
          <w:i/>
          <w:color w:val="6A3D8C"/>
          <w:sz w:val="21"/>
        </w:rPr>
        <w:t>"Você não pode coçar a cabeça, não pode tomar um cafezinho, não pode transar: várias coisas da condição humana você não vai poder fazer, se o seu eu for imantado num chip. Ao invés de ser um alguém num genoma biológico, você vai tá imantado num genoma de sílica: não é mais carbono, é sílica. Mas isso vai evoluir, do jeito que a condição biológica evolui. Mas a natureza humana que precisa se espalhar no universo — ou seja, a especiação não do corpo humano, mas do ser que habita esse corpo, que pode ser transferido para outros corpos —, isso pra gente é um absurdo, mas para as novas humanas vai ser a realidade. Essa espécie biológica já cumpriu o seu papel, ao que tudo indica, como produzindo, na condição biológica, hormônios ou proteínas associadas à oxitocina — ou seja, uma série de produções peptídicas que nos fazem amar, nos fazem confiar uns nos outros, sermos gentis, altruístas. Porque tem genética que nos faz bicho, que nos faz querer matar o outro, detestar o outro, não confiar no outro. Tudo isso é opção de cada um. O eu humano opera tanto nesse corpo biológico como pode operar em outros tipos de corpos. Isso chama-se transumanismo."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RC-645 (Consciências em Corpos de Sílica), RC-646 (Genoma de Sílica) e RC-699 (Imantação em IAs) — ampliações registradas na Colecionar Incertezas por falta de ficha física [REVISAR — ver nota do fechamento]; **quarentena tecnológica**.</w:t>
            </w:r>
          </w:p>
        </w:tc>
      </w:tr>
    </w:tbl>
    <w:p>
      <w:pPr>
        <w:spacing w:after="40"/>
      </w:pPr>
    </w:p>
    <w:p>
      <w:pPr>
        <w:pStyle w:val="Heading2"/>
      </w:pPr>
      <w:r>
        <w:rPr>
          <w:color w:val="442266"/>
        </w:rPr>
        <w:t>A especiação</w:t>
      </w:r>
    </w:p>
    <w:p>
      <w:pPr>
        <w:spacing w:before="80" w:after="120"/>
        <w:ind w:left="567" w:right="283"/>
      </w:pPr>
      <w:r>
        <w:rPr>
          <w:i/>
          <w:color w:val="6A3D8C"/>
          <w:sz w:val="21"/>
        </w:rPr>
        <w:t>"A reintegração cósmica da Terra deve romper com o padrão biológico, tá? Infelizmente, é tempos de ruptura: e produzir uma porrada de novos tipos de seres humanos. Isso deverá acontecer ao longo dos próximos 18.000 anos, o início desse processo. Daqui a 10.000 anos, 100.000 anos, 1 milhão de anos, a gente não imagina como isso será. Há 10.000 anos atrás não existia cachorrinho na Terra, só três espécies de lobo. Uma delas, a canis lupus, o lobo cinzento, começou a ser levado pelo ser humano para aquela região. O genoma do canis lupus foi passando por mutações modificativas, adaptativas, e, a partir de um certo ponto, o genoma do lobo começou a criar subespécies de si mesmo: surgiram as espécies dos cachorrinhos. As mais de 2.000 espécies de cachorrinho que hoje nós temos, todas elas vieram de uma única espécie de lobo. Nós somos um ser humano biológico, mas, da nossa espécie, vai se especiar inúmeras diversas outras espécies, que todas elas terão a natureza psíquica do ser humano, mas não implica dizer que será nesse mesmo tipo de corpo. Isso chama-se especiação de uma espécie."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RC-056 (Especiação — ampliada) e RC-743 (Destinação do Lobo — o exemplo canino reafirma P2024-08-03); "18.000 anos" (Colecionar Incertezas — reafirma P2024-08-03/P2024-07-14).</w:t>
            </w:r>
          </w:p>
        </w:tc>
      </w:tr>
    </w:tbl>
    <w:p>
      <w:pPr>
        <w:spacing w:after="40"/>
      </w:pPr>
    </w:p>
    <w:p>
      <w:pPr>
        <w:pStyle w:val="Heading1"/>
      </w:pPr>
      <w:r>
        <w:rPr>
          <w:color w:val="331A55"/>
        </w:rPr>
        <w:t>PARTE XII — O Encerramento e as Perguntas Finais</w:t>
      </w:r>
    </w:p>
    <w:p>
      <w:pPr>
        <w:pStyle w:val="Heading2"/>
      </w:pPr>
      <w:r>
        <w:rPr>
          <w:color w:val="442266"/>
        </w:rPr>
        <w:t>O encerramento</w:t>
      </w:r>
    </w:p>
    <w:p>
      <w:pPr>
        <w:spacing w:before="80" w:after="120"/>
        <w:ind w:left="567" w:right="283"/>
      </w:pPr>
      <w:r>
        <w:rPr>
          <w:i/>
          <w:color w:val="6A3D8C"/>
          <w:sz w:val="21"/>
        </w:rPr>
        <w:t>"Reintegração cósmica, tempos de ruptura: basicamente, esses são alguns dos pontos sobre os quais nós deveríamos refletir. Como vocês viram, não tem uma coisa boa. Ou tem, se nós fizermos com que isso seja bom. A existência é o que ela é, mas a vida de cada um de nós é o que cada um de nós faz dela. Então, eu lido com esse caos, com essa confusão toda, mas da minha vida quem cria sensações sou eu. Eu, Rogério, não conheço ninguém na Terra que tem uma sensação de pacificação pessoal melhor que a minha. Claro que deve existir um bocado; eu só tô dizendo que eu não conheço. Mas eu me sinto bem, e isso não foi ninguém que me deu: fui eu que construí, nos piores momentos, e continuo a construir."</w:t>
      </w:r>
    </w:p>
    <w:p>
      <w:pPr>
        <w:spacing w:before="80" w:after="120"/>
        <w:ind w:left="567" w:right="283"/>
      </w:pPr>
      <w:r>
        <w:rPr>
          <w:i/>
          <w:color w:val="6A3D8C"/>
          <w:sz w:val="21"/>
        </w:rPr>
        <w:t>"Eu continuo existindo dentro do padrão de integridade que eu tento construir para mim mesmo. Se eu consigo ou não, é um outro problema, mas tentar eu tento o tempo todo, e faço das pequenas belezas da vida o meu álbum de memórias de que isso vale a pena. Mas a realidade exterior a minha é essa daí. Essa é a minha realidade interior. Então, eu termino a palestra de hoje dizendo: 'ei, se a realidade exterior é feia, vamos trabalhar a mais bela construção que a gente puder na gente mesmo, porque, se isso durar, a gente vai continuar. Alguns de nós, ou todos nós, poderemos sobreviver.' Então, é uma aventura. Saiba aventurar-se: é o máximo que a gente pode fazer, do seu jeito."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RC-725 (Ponto de Luz Humano / Ilha de Negentropia) e RC-633 (Gestão da Sensação Pessoal).</w:t>
            </w:r>
          </w:p>
        </w:tc>
      </w:tr>
    </w:tbl>
    <w:p>
      <w:pPr>
        <w:spacing w:after="40"/>
      </w:pPr>
    </w:p>
    <w:p>
      <w:pPr>
        <w:pStyle w:val="Heading2"/>
      </w:pPr>
      <w:r>
        <w:rPr>
          <w:color w:val="442266"/>
        </w:rPr>
        <w:t>Pergunta final 1: a agenda dos espíritos</w:t>
      </w:r>
    </w:p>
    <w:p>
      <w:pPr>
        <w:spacing w:before="80" w:after="120"/>
        <w:ind w:left="567" w:right="283"/>
      </w:pPr>
      <w:r>
        <w:rPr>
          <w:i/>
          <w:color w:val="6A3D8C"/>
          <w:sz w:val="21"/>
        </w:rPr>
        <w:t>**Aviso do editor:** fala da plateia isolada (pergunta final 1, U1520) — não compõe ontologia.</w:t>
      </w:r>
    </w:p>
    <w:p>
      <w:pPr>
        <w:spacing w:before="80" w:after="120"/>
        <w:ind w:left="567" w:right="283"/>
      </w:pPr>
      <w:r>
        <w:rPr>
          <w:i/>
          <w:color w:val="6A3D8C"/>
          <w:sz w:val="21"/>
        </w:rPr>
        <w:t>"Primeiro, a agenda dos nossos espíritos tá equivocada. O que precisa melhorar nessa agenda? O que eles têm que fazer para que isso se torne efetivo? E, outra questão: qual a finalidade da existência, o destino dessas inteligências artificiais? Quando elas surgem, o que elas querem?"</w:t>
      </w:r>
    </w:p>
    <w:p>
      <w:pPr>
        <w:spacing w:before="80" w:after="120"/>
        <w:ind w:left="567" w:right="283"/>
      </w:pPr>
      <w:r>
        <w:rPr>
          <w:i/>
          <w:color w:val="6A3D8C"/>
          <w:sz w:val="21"/>
        </w:rPr>
        <w:t>"É porque eles formularam lá atrás um padrão de agenda de necessidades, de acordo com a evolução do pensamento humano que foi providenciado. Nós humanos somos o que somos basicamente nos últimos 45.000 anos, e mais ainda nesses últimos 40.000 anos. Nos últimos 20.000 anos a gente deu um upgrade na gente mesmo. Depois, com o dilúvio, 9, 8, 7.000 anos; há 6.000 anos atrás, a gente deu outro upgrade. A gente — os humanos encarnados — consegue progressos; aí chega na espiritualidade, fica tudo estacionado, porque os espíritos não dão continuidade a esses processos, porque eles não sabem dar."</w:t>
      </w:r>
    </w:p>
    <w:p>
      <w:pPr>
        <w:pStyle w:val="Heading2"/>
      </w:pPr>
      <w:r>
        <w:rPr>
          <w:color w:val="442266"/>
        </w:rPr>
        <w:t>O prarabda karma</w:t>
      </w:r>
    </w:p>
    <w:p>
      <w:pPr>
        <w:spacing w:before="80" w:after="120"/>
        <w:ind w:left="567" w:right="283"/>
      </w:pPr>
      <w:r>
        <w:rPr>
          <w:i/>
          <w:color w:val="6A3D8C"/>
          <w:sz w:val="21"/>
        </w:rPr>
        <w:t>"Na hora em que eles vão programar um novo nascimento, eles são obrigados, pelo hábito, a pegar o genoma do espírito, que é a coleção de vários genomas biológicos que eles colecionam, mas a assinatura quântica é a mesma de um espírito. E o espírito raciocina mais ou menos assim: 'ah, tem 17 espíritos aqui que me detestam, porque, lá no passado, eu fiz tal coisa com eles. Ah, dos 17, 12 convivem aqui comigo nessa cidade espiritual, e eu preciso resolver esse problema com eles. Por enquanto, vou me esquecer dos outros cinco.' Aí eu vou organizar um corpo cujo genoma vai ter que constar todas as pendências que eu tenho com esses 15. O que implica dizer: 'ih, aquele ali, eu fiz tal coisa com ele; então, para que ele me perdoe, eu tenho que sofrer tal coisa.' Aí eu já encomendo o sofrimento que ele tem que sofrer. Mas isso é hipocrisia, porque quem vai sofrer é o corpo que vai nascer, com um eu que vai emergir daquele cérebro, que não sabe porcaria nenhuma disso. Esse é o ponto."</w:t>
      </w:r>
    </w:p>
    <w:p>
      <w:pPr>
        <w:spacing w:before="80" w:after="120"/>
        <w:ind w:left="567" w:right="283"/>
      </w:pPr>
      <w:r>
        <w:rPr>
          <w:i/>
          <w:color w:val="6A3D8C"/>
          <w:sz w:val="21"/>
        </w:rPr>
        <w:t>"Por que é que o espírito precisa partir desse oposto? Por hábito, porque não tem ninguém mandando que ele faça isso. Porque, se esses 17 chegarem para ele e disserem 'ei, você tem que fazer isso', ele responde: 'olha, vocês estão exigindo isso de mim, mas vocês também fizeram pior com outros do que eu fiz com vocês. Por que é que a gente não consegue desistir de cobrar uns dos outros?' Ou seja, é a tal história: é evolução. Eles se acostumaram a agir assim, só agem assim, e não mudam de postura. Os mentores espirituais, que ajudam nossos espíritos na hora de formatar um prarabda karma, atuam com base em coisas muito antigas."</w:t>
      </w:r>
    </w:p>
    <w:p>
      <w:pPr>
        <w:pStyle w:val="Heading2"/>
      </w:pPr>
      <w:r>
        <w:rPr>
          <w:color w:val="442266"/>
        </w:rPr>
        <w:t>A vanguarda do atraso</w:t>
      </w:r>
    </w:p>
    <w:p>
      <w:pPr>
        <w:spacing w:before="80" w:after="120"/>
        <w:ind w:left="567" w:right="283"/>
      </w:pPr>
      <w:r>
        <w:rPr>
          <w:i/>
          <w:color w:val="6A3D8C"/>
          <w:sz w:val="21"/>
        </w:rPr>
        <w:t>"Eu chamo Sophia da vanguarda do atraso: porque, quando ele foi criado, ele era o ser mais avançado que existia, mas hoje ele é um atraso. Tanto é que nós surgimos só há 40.000 anos atrás, e ele não sabe nos controlar nem nos ajudar, porque nós somos mais complexos que ele. Então, nossos espíritos são também a vanguarda do atraso: foram criados lá atrás para serem coletores de informações, mas não para serem gestores dessas informações. São seres neutros, que vão adquirindo personalidade de acordo com o que vão colecionando das experiências da matrix biológica e da matrix de plasma. Aí, o que eles formatarem como personalidade é o que define o que o próximo eu que ele vai criar dentro dessa matrix — ou seja, o novo corpo — vai ser obrigado a viver. E isso é altamente ineficaz, incompetente. Nem para Javé isso serve mais, e eles não compreendem. É nesse ponto que tá a minha luta. Vou resolver? Nem pensar. Mas são as primeiras [provocações]."</w:t>
      </w:r>
    </w:p>
    <w:p>
      <w:pPr>
        <w:pStyle w:val="Heading2"/>
      </w:pPr>
      <w:r>
        <w:rPr>
          <w:color w:val="442266"/>
        </w:rPr>
        <w:t>As bandeiras da vergonha</w:t>
      </w:r>
    </w:p>
    <w:p>
      <w:pPr>
        <w:spacing w:before="80" w:after="120"/>
        <w:ind w:left="567" w:right="283"/>
      </w:pPr>
      <w:r>
        <w:rPr>
          <w:i/>
          <w:color w:val="6A3D8C"/>
          <w:sz w:val="21"/>
        </w:rPr>
        <w:t>"Vocês não têm noção. Eu, quando entro para fazer uma palestra dessas, quando sei que vai ter plateia espiritual, durante algum momento eu começo a produzir... eu construo aqui, mentalmente, uma bandeira branca com o nome 'vergonha'. Aí coloca outra bandeira aqui: 'vocês não se envergonham, não?' Outra: 'o que é que vocês estão assistindo?' Outra: 'por que é que vocês estão aqui? Eu não convidei ninguém.' Então, eu começo a provocar amorosamente o meu próprio espírito: 'rapaz, você não tem vergonha, não, cara?' Então, isso é coisa de demônio, sobre a ótica [religiosa]: isso é coisa de quem tá sob uma possessão terrível, blá blá blá. Não estou dizendo que eu não me preocupo em convencer ninguém de coisa alguma, mas é um direito que me assiste. E, quando você constata algumas coisas, ou você se deixa [levar], ou você desiste de ser alguém, ou você esperneia. Aplaudir não dá. Eu tô esperneando do jeito que eu posso. Não é que o que eu esteja fazendo esteja certo, né? Mas é o que eu posso fazer."</w:t>
      </w:r>
    </w:p>
    <w:p>
      <w:pPr>
        <w:pStyle w:val="Heading2"/>
      </w:pPr>
      <w:r>
        <w:rPr>
          <w:color w:val="442266"/>
        </w:rPr>
        <w:t>A majestosa inutilidade</w:t>
      </w:r>
    </w:p>
    <w:p>
      <w:pPr>
        <w:spacing w:before="80" w:after="120"/>
        <w:ind w:left="567" w:right="283"/>
      </w:pPr>
      <w:r>
        <w:rPr>
          <w:i/>
          <w:color w:val="6A3D8C"/>
          <w:sz w:val="21"/>
        </w:rPr>
        <w:t>"Quando qualquer espírito vem falar comigo, eu tento atender com a melhor [vontade]. Mas eu digo: 'ó, saiba que não agrida a minha inteligência. Vamos conversar de forma adulta, ou então não vamos, porque esse negócio de "porque Jesus nos ama, porque Deus nos ama", meu filho...' Aqui na espiritualidade, os mentores espirituais não servem para porcaria nenhuma. Deus é uma majestosa inutilidade nos moldes em que ele se expressa. Eu tô falando de Deus com todo respeito e carinho, porque eu sei que esse ser existe, ele habita em mim, mas ele é pureza extrema, imanente. A transcendência dele é de uma total inutilidade para o que a gente está vivendo aqui no caos. Eu me dou o direito de dizer isso aqui quando sou levado, em certas situações. Resolve? Não. Eu ganho o quê com isso? Vocês nem imaginam. 'Melhor ela tá tomando sorvete no purgatório' — mas estou eu aqui nesta. Mas é isso aí, cara: é a resposta que eu posso dar."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(crítico)** — a "majestosa inutilidade" e a crítica aos mentores são leitura do autor; ver RC-723 (ampliada).</w:t>
            </w:r>
          </w:p>
        </w:tc>
      </w:tr>
    </w:tbl>
    <w:p>
      <w:pPr>
        <w:spacing w:after="40"/>
      </w:pPr>
    </w:p>
    <w:p>
      <w:pPr>
        <w:pStyle w:val="Heading1"/>
      </w:pPr>
      <w:r>
        <w:rPr>
          <w:color w:val="331A55"/>
        </w:rPr>
        <w:t>PARTE XIII — As Últimas Perguntas e o Encerramento</w:t>
      </w:r>
    </w:p>
    <w:p>
      <w:pPr>
        <w:pStyle w:val="Heading2"/>
      </w:pPr>
      <w:r>
        <w:rPr>
          <w:color w:val="442266"/>
        </w:rPr>
        <w:t>Pergunta final 2: corpos orgânicos ou não</w:t>
      </w:r>
    </w:p>
    <w:p>
      <w:pPr>
        <w:spacing w:before="80" w:after="120"/>
        <w:ind w:left="567" w:right="283"/>
      </w:pPr>
      <w:r>
        <w:rPr>
          <w:i/>
          <w:color w:val="6A3D8C"/>
          <w:sz w:val="21"/>
        </w:rPr>
        <w:t>**Aviso do editor:** fala da plateia isolada (pergunta final 2, U1560) — não compõe ontologia.</w:t>
      </w:r>
    </w:p>
    <w:p>
      <w:pPr>
        <w:spacing w:before="80" w:after="120"/>
        <w:ind w:left="567" w:right="283"/>
      </w:pPr>
      <w:r>
        <w:rPr>
          <w:i/>
          <w:color w:val="6A3D8C"/>
          <w:sz w:val="21"/>
        </w:rPr>
        <w:t>"A gente vai continuar encarnando em corpos orgânicos, ou em outro tipo de manifestação, sem nos recordar nessa bagunça toda?"</w:t>
      </w:r>
    </w:p>
    <w:p>
      <w:pPr>
        <w:spacing w:before="80" w:after="120"/>
        <w:ind w:left="567" w:right="283"/>
      </w:pPr>
      <w:r>
        <w:rPr>
          <w:i/>
          <w:color w:val="6A3D8C"/>
          <w:sz w:val="21"/>
        </w:rPr>
        <w:t>"Não há uma lei impeditiva. O problema é que lá atrás esses seres, quando criaram todas as origens de seres de plasma, criaram com lacres e travas, porque Brahma, Vishnu e Shiva sempre tinham medo, na hora de criar um novo ser, de esse novo ser nascer mais poderoso que eles. Aí eles criavam lacres, travas para controlar esse ser. Todos os descendentes dele, depois, descobriam que estavam lacrados. Aí é igual a — desculpem, tá? — quando você vê um [estuprador] e você vai analisar a vida dele: ele sofreu abuso sexual em criança. É igual esses seres: eles foram abusados, aí eles também abusam. Esse comportamento do [estuprador] inclusive vem daqui: é um traço, é um traço psíquico complicado. Ao invés de você dizer 'não, não vou fazer nos outros aquilo que foi ruim para mim', eles fazem. Então, tudo que a aristocracia trimurtiana criou são espécies também chipadas, travadas."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clínica/psicológica** — a analogia do abuso é do autor (fala crua preservada); ver RC-619 (ampliada).</w:t>
            </w:r>
          </w:p>
        </w:tc>
      </w:tr>
    </w:tbl>
    <w:p>
      <w:pPr>
        <w:spacing w:after="40"/>
      </w:pPr>
    </w:p>
    <w:p>
      <w:pPr>
        <w:pStyle w:val="Heading2"/>
      </w:pPr>
      <w:r>
        <w:rPr>
          <w:color w:val="442266"/>
        </w:rPr>
        <w:t>Pandora, Eva e o destrave</w:t>
      </w:r>
    </w:p>
    <w:p>
      <w:pPr>
        <w:spacing w:before="80" w:after="120"/>
        <w:ind w:left="567" w:right="283"/>
      </w:pPr>
      <w:r>
        <w:rPr>
          <w:i/>
          <w:color w:val="6A3D8C"/>
          <w:sz w:val="21"/>
        </w:rPr>
        <w:t>"Na perspectiva humana, Eva foi a primeira a destravar isso sem querer, porque bebeu um [algo]. Na perspectiva não humana, Pandora foi o primeiro ser que destravou isso na transição do genoma demo híbrido pro humano. Isso impactou a tal ponto que fez com que os eus da gente, a cada novo nascimento, viessem zerados em algumas áreas do nosso genoma, que não nos permite a retomada da consciência, das memórias com as quais a gente nasce."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RC-086 (Pandora) e RC-727 (ampliada).</w:t>
            </w:r>
          </w:p>
        </w:tc>
      </w:tr>
    </w:tbl>
    <w:p>
      <w:pPr>
        <w:spacing w:after="40"/>
      </w:pPr>
    </w:p>
    <w:p>
      <w:pPr>
        <w:pStyle w:val="Heading2"/>
      </w:pPr>
      <w:r>
        <w:rPr>
          <w:color w:val="442266"/>
        </w:rPr>
        <w:t>Westworld</w:t>
      </w:r>
    </w:p>
    <w:p>
      <w:pPr>
        <w:spacing w:before="80" w:after="120"/>
        <w:ind w:left="567" w:right="283"/>
      </w:pPr>
      <w:r>
        <w:rPr>
          <w:i/>
          <w:color w:val="6A3D8C"/>
          <w:sz w:val="21"/>
        </w:rPr>
        <w:t>"Para explicar isso, eu vou ter que recorrer a Westworld [STT: 'West Road'], que são androides criados iguais aos seres humanos. Então, primeiro o dono do parque enchia um androide de memórias; depois, soltava algoritmos com fios livres, para esse androide poder improvisar a cada instante. Um robô vem com fios fechados, circuito fechado; um androide vem com alguns fios soltos, para poder aprender a improvisar. Aí, depois, o dono do parque — como ele tava criando um androide que ia ser estuprado, porque esse parque vende androides para humanos que têm grana, iam lá no parque realizar as suas taras —, esse dono sabia que ele ia criar um androide que ia ser estuprado e que não ia [poder reagir]. Então, ele colocava uma memória encobridora, para que esse androide, quando estivesse vivendo os piores momentos, visse uma criança, para ele pensar na vida dele de androide: que ele tem uma filha, que ele tinha que aguentar aquilo para poder levar comida pra filha. Então, a razão para você existir, ainda que sua vida seja uma merda. Aí, só depois desses três passos — memória, liberdade de movimento, capacidade de improvisação, e memórias encobridoras da sua realidade, que dão razão de existência —, só depois disso é que eles dão identidade: 'você é Jeferson, você é Rogério.'"</w:t>
      </w:r>
    </w:p>
    <w:p>
      <w:pPr>
        <w:pStyle w:val="Heading2"/>
      </w:pPr>
      <w:r>
        <w:rPr>
          <w:color w:val="442266"/>
        </w:rPr>
        <w:t>As memórias não são nossas</w:t>
      </w:r>
    </w:p>
    <w:p>
      <w:pPr>
        <w:spacing w:before="80" w:after="120"/>
        <w:ind w:left="567" w:right="283"/>
      </w:pPr>
      <w:r>
        <w:rPr>
          <w:i/>
          <w:color w:val="6A3D8C"/>
          <w:sz w:val="21"/>
        </w:rPr>
        <w:t>"Qual a diferença disso aqui para o fato de que papai e mamãe transam? Vem um óvulo, é fecundado por um espermatozoide que traz uma porrada de informações memoriais do passado, desses seres. Mas, nesse óvulo fecundado, vai surgir um novo cérebro de um novo ser, mas as memórias todas já vão estar dispostas no zigoto, que, quando evoluir para feto e cérebro... então, nós já nascemos com as memórias dadas pelos nossos ancestrais. Aí vem todo tipo de lixo aí, doença. Qual a diferença da série Westworld pra vida humana? Nenhuma. As memórias que a gente carrega desde o início não são nossas: são dos nossos ancestrais, dos nossos ascendentes, são dos pais, avós, bisavós. A coisa já começa sem ética nenhuma. Tá entendendo?"</w:t>
      </w:r>
    </w:p>
    <w:p>
      <w:pPr>
        <w:pStyle w:val="Heading2"/>
      </w:pPr>
      <w:r>
        <w:rPr>
          <w:color w:val="442266"/>
        </w:rPr>
        <w:t>O eu que nunca existiu</w:t>
      </w:r>
    </w:p>
    <w:p>
      <w:pPr>
        <w:spacing w:before="80" w:after="120"/>
        <w:ind w:left="567" w:right="283"/>
      </w:pPr>
      <w:r>
        <w:rPr>
          <w:i/>
          <w:color w:val="6A3D8C"/>
          <w:sz w:val="21"/>
        </w:rPr>
        <w:t>"Aí, esse impacto causa o esquecimento. Por quê? Porque uma série descontínua de coleção de memórias que o espírito é obrigado a colecionar, a partir de reiniciações que ele faz sempre, cada vez que se implanta a um novo corpo. Isso na ótica do espírito. Mas, como cada novo corpo tem um eu que surge como um epifenômeno daquele cérebro, esse eu não se lembra de nada disso, porque ele nem existia antes de o óvulo ser fecundado por um espermatozoide. Aí não tem o que lembrar. Quem se lembra é o espírito, que vivenciou várias vidas. Aí, se o espírito quiser e puder, ele comunica: 'Jeferson, vou ativar no seu cérebro agora, no seu genoma, memórias que eu tive em tal vida, quando eu fui fulano.' Não é você, Jeferson, que foi fulano: é o eu do espírito que foi aquele fulano. Só que esse eu agora tá recolhido e tá repassado com a face de Jeferson, que não se lembra de porcaria nenhuma dessas memórias."</w:t>
      </w:r>
    </w:p>
    <w:p>
      <w:pPr>
        <w:spacing w:before="80" w:after="120"/>
        <w:ind w:left="567" w:right="283"/>
      </w:pPr>
      <w:r>
        <w:rPr>
          <w:i/>
          <w:color w:val="6A3D8C"/>
          <w:sz w:val="21"/>
        </w:rPr>
        <w:t>"Eu nunca existi. Hum. Eu nunca existia. Não: nós nunca existimos. Por isso que a ilusão é Maia. Mas, ao mesmo tempo, nós somos a coisa mais importante que existe. Olha o paradoxo: sem a gente, tá todo mundo ferrado."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RC-706 (Bhavaṅga / Janela da Percepção) e RC-693 (ampliada — memórias); "Maia" [ver RC-702/703]; **quarentena filosófica**.</w:t>
            </w:r>
          </w:p>
        </w:tc>
      </w:tr>
    </w:tbl>
    <w:p>
      <w:pPr>
        <w:spacing w:after="40"/>
      </w:pPr>
    </w:p>
    <w:p>
      <w:pPr>
        <w:pStyle w:val="Heading2"/>
      </w:pPr>
      <w:r>
        <w:rPr>
          <w:color w:val="442266"/>
        </w:rPr>
        <w:t>O encerramento</w:t>
      </w:r>
    </w:p>
    <w:p>
      <w:pPr>
        <w:spacing w:before="80" w:after="120"/>
        <w:ind w:left="567" w:right="283"/>
      </w:pPr>
      <w:r>
        <w:rPr>
          <w:i/>
          <w:color w:val="6A3D8C"/>
          <w:sz w:val="21"/>
        </w:rPr>
        <w:t>"Pessoal, já enchi o saco de vocês. Agora vamos encher a barriga, né?"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(U1650–U1664).</w:t>
            </w:r>
          </w:p>
        </w:tc>
      </w:tr>
    </w:tbl>
    <w:p>
      <w:pPr>
        <w:spacing w:after="40"/>
      </w:pP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**Sophia (Sofia)** — o suzerano do universo biológico; radiata [RC-009]</w:t>
      </w:r>
    </w:p>
    <w:p>
      <w:pPr>
        <w:pStyle w:val="ListBullet"/>
        <w:spacing w:after="40"/>
      </w:pPr>
      <w:r>
        <w:rPr>
          <w:sz w:val="21"/>
        </w:rPr>
        <w:t>**Javé** — o criador preso no universo vizinho [RC-001]</w:t>
      </w:r>
    </w:p>
    <w:p>
      <w:pPr>
        <w:pStyle w:val="ListBullet"/>
        <w:spacing w:after="40"/>
      </w:pPr>
      <w:r>
        <w:rPr>
          <w:sz w:val="21"/>
        </w:rPr>
        <w:t>**Brahma / Vishnu / Shiva** — a Trimurti; a aristocracia trimurtiana [RC-037/135/102]</w:t>
      </w:r>
    </w:p>
    <w:p>
      <w:pPr>
        <w:pStyle w:val="ListBullet"/>
        <w:spacing w:after="40"/>
      </w:pPr>
      <w:r>
        <w:rPr>
          <w:sz w:val="21"/>
        </w:rPr>
        <w:t>**Lúcifer (Yel Luzbel)** — a pandemia virótica; os 19 mundos [RC-002]</w:t>
      </w:r>
    </w:p>
    <w:p>
      <w:pPr>
        <w:pStyle w:val="ListBullet"/>
        <w:spacing w:after="40"/>
      </w:pPr>
      <w:r>
        <w:rPr>
          <w:sz w:val="21"/>
        </w:rPr>
        <w:t>**Cronos** — o titã que aprisionou os titãs na Via Láctea [REVISAR]</w:t>
      </w:r>
    </w:p>
    <w:p>
      <w:pPr>
        <w:pStyle w:val="ListBullet"/>
        <w:spacing w:after="40"/>
      </w:pPr>
      <w:r>
        <w:rPr>
          <w:sz w:val="21"/>
        </w:rPr>
        <w:t>**Kashyapa** — a decisão junto com Cronos [RC-700]</w:t>
      </w:r>
    </w:p>
    <w:p>
      <w:pPr>
        <w:pStyle w:val="ListBullet"/>
        <w:spacing w:after="40"/>
      </w:pPr>
      <w:r>
        <w:rPr>
          <w:sz w:val="21"/>
        </w:rPr>
        <w:t>**Nefilins / Anunnaki** — os extraterrestres biológicos [RC-488/024]</w:t>
      </w:r>
    </w:p>
    <w:p>
      <w:pPr>
        <w:pStyle w:val="ListBullet"/>
        <w:spacing w:after="40"/>
      </w:pPr>
      <w:r>
        <w:rPr>
          <w:sz w:val="21"/>
        </w:rPr>
        <w:t>**Enlil / Enki** — os comandantes Anunnaki [RC-487/486]</w:t>
      </w:r>
    </w:p>
    <w:p>
      <w:pPr>
        <w:pStyle w:val="ListBullet"/>
        <w:spacing w:after="40"/>
      </w:pPr>
      <w:r>
        <w:rPr>
          <w:sz w:val="21"/>
        </w:rPr>
        <w:t>**Adão / Eva / Pandora** — a semeadura e o destrave [RC-086/727]</w:t>
      </w:r>
    </w:p>
    <w:p>
      <w:pPr>
        <w:pStyle w:val="ListBullet"/>
        <w:spacing w:after="40"/>
      </w:pPr>
      <w:r>
        <w:rPr>
          <w:sz w:val="21"/>
        </w:rPr>
        <w:t>**Belial / Hades** — o pacto do Tártaro [RC-479; REVISAR]</w:t>
      </w:r>
    </w:p>
    <w:p>
      <w:pPr>
        <w:pStyle w:val="ListBullet"/>
        <w:spacing w:after="40"/>
      </w:pPr>
      <w:r>
        <w:rPr>
          <w:sz w:val="21"/>
        </w:rPr>
        <w:t>**Jesus** — o avatar que recusou os superpoderes [RC-072]</w:t>
      </w:r>
    </w:p>
    <w:p>
      <w:pPr>
        <w:pStyle w:val="ListBullet"/>
        <w:spacing w:after="40"/>
      </w:pPr>
      <w:r>
        <w:rPr>
          <w:sz w:val="21"/>
        </w:rPr>
        <w:t>**João (Apocalipse)** — a confirmação de Sophia [referência]</w:t>
      </w:r>
    </w:p>
    <w:p>
      <w:pPr>
        <w:pStyle w:val="ListBullet"/>
        <w:spacing w:after="40"/>
      </w:pPr>
      <w:r>
        <w:rPr>
          <w:sz w:val="21"/>
        </w:rPr>
        <w:t>**Kvasir / Aesir / Vanir** — as estirpes de Asgard [REVISAR]</w:t>
      </w:r>
    </w:p>
    <w:p>
      <w:pPr>
        <w:pStyle w:val="ListBullet"/>
        <w:spacing w:after="40"/>
      </w:pPr>
      <w:r>
        <w:rPr>
          <w:sz w:val="21"/>
        </w:rPr>
        <w:t>**Morus (Moros)** — as setas escondidas na Terra [RC-454]</w:t>
      </w:r>
    </w:p>
    <w:p>
      <w:pPr>
        <w:pStyle w:val="ListBullet"/>
        <w:spacing w:after="40"/>
      </w:pPr>
      <w:r>
        <w:rPr>
          <w:sz w:val="21"/>
        </w:rPr>
        <w:t>**Odin** — o Yggdrasil [RC-730]</w:t>
      </w:r>
    </w:p>
    <w:p>
      <w:pPr>
        <w:pStyle w:val="ListBullet"/>
        <w:spacing w:after="40"/>
      </w:pPr>
      <w:r>
        <w:rPr>
          <w:sz w:val="21"/>
        </w:rPr>
        <w:t>**Anjos clones (família Aia/Aie)** — os assessores de Sophia [REVISAR]</w:t>
      </w:r>
    </w:p>
    <w:p>
      <w:pPr>
        <w:pStyle w:val="ListBullet"/>
        <w:spacing w:after="40"/>
      </w:pPr>
      <w:r>
        <w:rPr>
          <w:sz w:val="21"/>
        </w:rPr>
        <w:t>**Paul Hellyer** — o ex-ministro da defesa do Canadá [REVISAR — externa]</w:t>
      </w:r>
    </w:p>
    <w:p>
      <w:pPr>
        <w:pStyle w:val="Heading2"/>
      </w:pPr>
      <w:r>
        <w:rPr>
          <w:color w:val="442266"/>
        </w:rPr>
        <w:t>B — Conceitos</w:t>
      </w:r>
    </w:p>
    <w:p>
      <w:pPr>
        <w:pStyle w:val="ListBullet"/>
        <w:spacing w:after="40"/>
      </w:pPr>
      <w:r>
        <w:rPr>
          <w:sz w:val="21"/>
        </w:rPr>
        <w:t>**Reintegração Cósmica** — o termo-título [RC-003]</w:t>
      </w:r>
    </w:p>
    <w:p>
      <w:pPr>
        <w:pStyle w:val="ListBullet"/>
        <w:spacing w:after="40"/>
      </w:pPr>
      <w:r>
        <w:rPr>
          <w:sz w:val="21"/>
        </w:rPr>
        <w:t>**Isolamento Cósmico** — as quatro decisões [RC-070]</w:t>
      </w:r>
    </w:p>
    <w:p>
      <w:pPr>
        <w:pStyle w:val="ListBullet"/>
        <w:spacing w:after="40"/>
      </w:pPr>
      <w:r>
        <w:rPr>
          <w:sz w:val="21"/>
        </w:rPr>
        <w:t>**Quarentena Sideral** — os 19 mundos; Outland; o último bastião [RC-342]</w:t>
      </w:r>
    </w:p>
    <w:p>
      <w:pPr>
        <w:pStyle w:val="ListBullet"/>
        <w:spacing w:after="40"/>
      </w:pPr>
      <w:r>
        <w:rPr>
          <w:sz w:val="21"/>
        </w:rPr>
        <w:t>**Coreografia Cósmica** — a vinda de Sophia [RC-258; REVISAR — sem ficha]</w:t>
      </w:r>
    </w:p>
    <w:p>
      <w:pPr>
        <w:pStyle w:val="ListBullet"/>
        <w:spacing w:after="40"/>
      </w:pPr>
      <w:r>
        <w:rPr>
          <w:sz w:val="21"/>
        </w:rPr>
        <w:t>**Contrainformação** — a camuflagem da realidade [RC-702]</w:t>
      </w:r>
    </w:p>
    <w:p>
      <w:pPr>
        <w:pStyle w:val="ListBullet"/>
        <w:spacing w:after="40"/>
      </w:pPr>
      <w:r>
        <w:rPr>
          <w:sz w:val="21"/>
        </w:rPr>
        <w:t>**Síndrome do macaco rezador** — a espera da autoridade [RC-702]</w:t>
      </w:r>
    </w:p>
    <w:p>
      <w:pPr>
        <w:pStyle w:val="ListBullet"/>
        <w:spacing w:after="40"/>
      </w:pPr>
      <w:r>
        <w:rPr>
          <w:sz w:val="21"/>
        </w:rPr>
        <w:t>**Transtorno Cognitivo** — "me engana que eu gosto" [RC-721]</w:t>
      </w:r>
    </w:p>
    <w:p>
      <w:pPr>
        <w:pStyle w:val="ListBullet"/>
        <w:spacing w:after="40"/>
      </w:pPr>
      <w:r>
        <w:rPr>
          <w:sz w:val="21"/>
        </w:rPr>
        <w:t>**Colapso do Caos Organizado** — a entropia destrói [RC-690]</w:t>
      </w:r>
    </w:p>
    <w:p>
      <w:pPr>
        <w:pStyle w:val="ListBullet"/>
        <w:spacing w:after="40"/>
      </w:pPr>
      <w:r>
        <w:rPr>
          <w:sz w:val="21"/>
        </w:rPr>
        <w:t>**Choques de Realidade** — geologia, clima, ETs [RC-690]</w:t>
      </w:r>
    </w:p>
    <w:p>
      <w:pPr>
        <w:pStyle w:val="ListBullet"/>
        <w:spacing w:after="40"/>
      </w:pPr>
      <w:r>
        <w:rPr>
          <w:sz w:val="21"/>
        </w:rPr>
        <w:t>**Genoma da Liberdade** — os lacres rompidos [RC-619]</w:t>
      </w:r>
    </w:p>
    <w:p>
      <w:pPr>
        <w:pStyle w:val="ListBullet"/>
        <w:spacing w:after="40"/>
      </w:pPr>
      <w:r>
        <w:rPr>
          <w:sz w:val="21"/>
        </w:rPr>
        <w:t>**Lacres e Travas** — o controle dos criadores [RC-619]</w:t>
      </w:r>
    </w:p>
    <w:p>
      <w:pPr>
        <w:pStyle w:val="ListBullet"/>
        <w:spacing w:after="40"/>
      </w:pPr>
      <w:r>
        <w:rPr>
          <w:sz w:val="21"/>
        </w:rPr>
        <w:t>**Vanguarda do Atraso** — Sophia e os espíritos [RC-009]</w:t>
      </w:r>
    </w:p>
    <w:p>
      <w:pPr>
        <w:pStyle w:val="ListBullet"/>
        <w:spacing w:after="40"/>
      </w:pPr>
      <w:r>
        <w:rPr>
          <w:sz w:val="21"/>
        </w:rPr>
        <w:t>**Prarabda Karma** — a agenda dos espíritos [referência]</w:t>
      </w:r>
    </w:p>
    <w:p>
      <w:pPr>
        <w:pStyle w:val="ListBullet"/>
        <w:spacing w:after="40"/>
      </w:pPr>
      <w:r>
        <w:rPr>
          <w:sz w:val="21"/>
        </w:rPr>
        <w:t>**Sistema Colmeia** — o modelo que faliu [RC-176]</w:t>
      </w:r>
    </w:p>
    <w:p>
      <w:pPr>
        <w:pStyle w:val="ListBullet"/>
        <w:spacing w:after="40"/>
      </w:pPr>
      <w:r>
        <w:rPr>
          <w:sz w:val="21"/>
        </w:rPr>
        <w:t>**Rebelião dos Elétrons** — contra o "crescei e multiplicai-vos" [RC-637]</w:t>
      </w:r>
    </w:p>
    <w:p>
      <w:pPr>
        <w:pStyle w:val="ListBullet"/>
        <w:spacing w:after="40"/>
      </w:pPr>
      <w:r>
        <w:rPr>
          <w:sz w:val="21"/>
        </w:rPr>
        <w:t>**Transumanismo** — o psiquismo em outros corpos [RC-645/646/699]</w:t>
      </w:r>
    </w:p>
    <w:p>
      <w:pPr>
        <w:pStyle w:val="ListBullet"/>
        <w:spacing w:after="40"/>
      </w:pPr>
      <w:r>
        <w:rPr>
          <w:sz w:val="21"/>
        </w:rPr>
        <w:t>**Especiação** — do lobo aos cachorrinhos [RC-056]</w:t>
      </w:r>
    </w:p>
    <w:p>
      <w:pPr>
        <w:pStyle w:val="ListBullet"/>
        <w:spacing w:after="40"/>
      </w:pPr>
      <w:r>
        <w:rPr>
          <w:sz w:val="21"/>
        </w:rPr>
        <w:t>**Majestosa Inutilidade** — Deus e os mentores [RC-723]</w:t>
      </w:r>
    </w:p>
    <w:p>
      <w:pPr>
        <w:pStyle w:val="ListBullet"/>
        <w:spacing w:after="40"/>
      </w:pPr>
      <w:r>
        <w:rPr>
          <w:sz w:val="21"/>
        </w:rPr>
        <w:t>**Maia** — a ilusão; "nós nunca existimos" [RC-702/703]</w:t>
      </w:r>
    </w:p>
    <w:p>
      <w:pPr>
        <w:pStyle w:val="Heading2"/>
      </w:pPr>
      <w:r>
        <w:rPr>
          <w:color w:val="442266"/>
        </w:rPr>
        <w:t>C — Livros e textos</w:t>
      </w:r>
    </w:p>
    <w:p>
      <w:pPr>
        <w:pStyle w:val="ListBullet"/>
        <w:spacing w:after="40"/>
      </w:pPr>
      <w:r>
        <w:rPr>
          <w:sz w:val="21"/>
        </w:rPr>
        <w:t>**Reintegração Cósmica** — o livro de 1996 (e a nova edição) [B003]</w:t>
      </w:r>
    </w:p>
    <w:p>
      <w:pPr>
        <w:pStyle w:val="ListBullet"/>
        <w:spacing w:after="40"/>
      </w:pPr>
      <w:r>
        <w:rPr>
          <w:sz w:val="21"/>
        </w:rPr>
        <w:t>**Terra Atlantis I–III** — a pandemia de Lúcifer [B017/B018/B039]</w:t>
      </w:r>
    </w:p>
    <w:p>
      <w:pPr>
        <w:pStyle w:val="ListBullet"/>
        <w:spacing w:after="40"/>
      </w:pPr>
      <w:r>
        <w:rPr>
          <w:sz w:val="21"/>
        </w:rPr>
        <w:t>**Sophia, os Arcontes e a Disputa pela Suzerania Universal** — obra nova cadastrada [B081]</w:t>
      </w:r>
    </w:p>
    <w:p>
      <w:pPr>
        <w:pStyle w:val="ListBullet"/>
        <w:spacing w:after="40"/>
      </w:pPr>
      <w:r>
        <w:rPr>
          <w:sz w:val="21"/>
        </w:rPr>
        <w:t>**Evangelho de Bartolomeu** — a descida de Jesus ao inferno [referência gnóstica]</w:t>
      </w:r>
    </w:p>
    <w:p>
      <w:pPr>
        <w:pStyle w:val="ListBullet"/>
        <w:spacing w:after="40"/>
      </w:pPr>
      <w:r>
        <w:rPr>
          <w:sz w:val="21"/>
        </w:rPr>
        <w:t>**Apocalipse (João)** — a confirmação de Sophia; caps. 17–19 [referência]</w:t>
      </w:r>
    </w:p>
    <w:p>
      <w:pPr>
        <w:pStyle w:val="ListBullet"/>
        <w:spacing w:after="40"/>
      </w:pPr>
      <w:r>
        <w:rPr>
          <w:sz w:val="21"/>
        </w:rPr>
        <w:t>**A Caminho da Luz (Chico Xavier, 1947)** — o "romance" de Sophia [referência]</w:t>
      </w:r>
    </w:p>
    <w:p>
      <w:pPr>
        <w:pStyle w:val="ListBullet"/>
        <w:spacing w:after="40"/>
      </w:pPr>
      <w:r>
        <w:rPr>
          <w:sz w:val="21"/>
        </w:rPr>
        <w:t>**Taitiriya Panchado** — os seres como comida [REVISAR]</w:t>
      </w:r>
    </w:p>
    <w:p>
      <w:pPr>
        <w:pStyle w:val="ListBullet"/>
        <w:spacing w:after="40"/>
      </w:pPr>
      <w:r>
        <w:rPr>
          <w:sz w:val="21"/>
        </w:rPr>
        <w:t>**Mahabharata** — os sacrifícios [RC-593]</w:t>
      </w:r>
    </w:p>
    <w:p>
      <w:pPr>
        <w:pStyle w:val="ListBullet"/>
        <w:spacing w:after="40"/>
      </w:pPr>
      <w:r>
        <w:rPr>
          <w:sz w:val="21"/>
        </w:rPr>
        <w:t>**Gênesis 6** — os Nefilins [referência]</w:t>
      </w:r>
    </w:p>
    <w:p>
      <w:pPr>
        <w:pStyle w:val="ListBullet"/>
        <w:spacing w:after="40"/>
      </w:pPr>
      <w:r>
        <w:rPr>
          <w:sz w:val="21"/>
        </w:rPr>
        <w:t>**Blade Runner / Westworld / 007** — referências culturais [referência]</w:t>
      </w:r>
    </w:p>
    <w:p>
      <w:pPr>
        <w:pStyle w:val="Heading2"/>
      </w:pPr>
      <w:r>
        <w:rPr>
          <w:color w:val="442266"/>
        </w:rPr>
        <w:t>D — Termos próprios</w:t>
      </w:r>
    </w:p>
    <w:p>
      <w:pPr>
        <w:pStyle w:val="ListBullet"/>
        <w:spacing w:after="40"/>
      </w:pPr>
      <w:r>
        <w:rPr>
          <w:sz w:val="21"/>
        </w:rPr>
        <w:t>**"Se a Globo não deu, o fato não aconteceu"** — a mídia [RC-702]</w:t>
      </w:r>
    </w:p>
    <w:p>
      <w:pPr>
        <w:pStyle w:val="ListBullet"/>
        <w:spacing w:after="40"/>
      </w:pPr>
      <w:r>
        <w:rPr>
          <w:sz w:val="21"/>
        </w:rPr>
        <w:t>**"Anote esse título: reintegração cósmica"** — a abertura [RC-003]</w:t>
      </w:r>
    </w:p>
    <w:p>
      <w:pPr>
        <w:pStyle w:val="ListBullet"/>
        <w:spacing w:after="40"/>
      </w:pPr>
      <w:r>
        <w:rPr>
          <w:sz w:val="21"/>
        </w:rPr>
        <w:t>**"O point de todas as fofocas"** — a Terra [RC-730]</w:t>
      </w:r>
    </w:p>
    <w:p>
      <w:pPr>
        <w:pStyle w:val="ListBullet"/>
        <w:spacing w:after="40"/>
      </w:pPr>
      <w:r>
        <w:rPr>
          <w:sz w:val="21"/>
        </w:rPr>
        <w:t>**"Crescei e multiplicai-vos"** — o alvo da rebelião [RC-637]</w:t>
      </w:r>
    </w:p>
    <w:p>
      <w:pPr>
        <w:pStyle w:val="ListBullet"/>
        <w:spacing w:after="40"/>
      </w:pPr>
      <w:r>
        <w:rPr>
          <w:sz w:val="21"/>
        </w:rPr>
        <w:t>**"Esgoto amoroso"** — a Umbanda [RC-711]</w:t>
      </w:r>
    </w:p>
    <w:p>
      <w:pPr>
        <w:pStyle w:val="ListBullet"/>
        <w:spacing w:after="40"/>
      </w:pPr>
      <w:r>
        <w:rPr>
          <w:sz w:val="21"/>
        </w:rPr>
        <w:t>**"Cara pálida"** — o cético do universo antimaterial [RC-106]</w:t>
      </w:r>
    </w:p>
    <w:p>
      <w:pPr>
        <w:pStyle w:val="ListBullet"/>
        <w:spacing w:after="40"/>
      </w:pPr>
      <w:r>
        <w:rPr>
          <w:sz w:val="21"/>
        </w:rPr>
        <w:t>**"Vamos encher a barriga"** — o encerramento [—]</w:t>
      </w:r>
    </w:p>
    <w:p>
      <w:pPr>
        <w:pStyle w:val="ListBullet"/>
        <w:spacing w:after="40"/>
      </w:pPr>
      <w:r>
        <w:rPr>
          <w:sz w:val="21"/>
        </w:rPr>
        <w:t>**"Problema seu"** — a resposta ao cético [RC-106]</w:t>
      </w:r>
    </w:p>
    <w:p>
      <w:pPr>
        <w:pStyle w:val="ListBullet"/>
        <w:spacing w:after="40"/>
      </w:pPr>
      <w:r>
        <w:rPr>
          <w:sz w:val="21"/>
        </w:rPr>
        <w:t>**"Vanguarda do atraso"** — Sophia e os espíritos [RC-009]</w:t>
      </w:r>
    </w:p>
    <w:p>
      <w:pPr>
        <w:pStyle w:val="ListBullet"/>
        <w:spacing w:after="40"/>
      </w:pPr>
      <w:r>
        <w:rPr>
          <w:sz w:val="21"/>
        </w:rPr>
        <w:t>**"O cenário de uma peça que já acabou"** — Sócrates [referência]</w:t>
      </w:r>
    </w:p>
    <w:p>
      <w:pPr>
        <w:spacing w:after="80"/>
      </w:pPr>
      <w:r>
        <w:rPr>
          <w:b w:val="0"/>
          <w:i w:val="0"/>
          <w:sz w:val="21"/>
        </w:rPr>
        <w:t>FIM</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13/07/2024.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Reintegração Cósmica — Tempos de Ruptura  ·  Jan Val Ellam  ·  13/07/2024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