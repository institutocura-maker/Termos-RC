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 xml:space="preserve">Titulo: </w:t>
      </w:r>
      <w:r>
        <w:t>Sophia, Ananque e as Necessidades Cósmicas</w:t>
      </w:r>
    </w:p>
    <w:p>
      <w:pPr>
        <w:jc w:val="left"/>
      </w:pPr>
      <w:r>
        <w:rPr>
          <w:b/>
        </w:rPr>
        <w:t xml:space="preserve">Autor: </w:t>
      </w:r>
      <w:r>
        <w:t>Jan Val Ellam</w:t>
      </w:r>
    </w:p>
    <w:p>
      <w:pPr>
        <w:jc w:val="left"/>
      </w:pPr>
      <w:r>
        <w:rPr>
          <w:b/>
        </w:rPr>
        <w:t xml:space="preserve">Data: </w:t>
      </w:r>
      <w:r>
        <w:t>24/07/2021</w:t>
      </w:r>
    </w:p>
    <w:p>
      <w:pPr>
        <w:jc w:val="left"/>
      </w:pPr>
      <w:r>
        <w:rPr>
          <w:b/>
        </w:rPr>
        <w:t xml:space="preserve">Local: </w:t>
      </w:r>
      <w:r>
        <w:t>A terceira palestra de 2021 do cluster (a palestra da tragédia cósmica; a plateia presencial ativa com Frank, Sônia, Cris e a pergunta-chave da internet; o intervalo pontual das 16:30; o Q&amp;A mais longo da série)</w:t>
      </w:r>
    </w:p>
    <w:p>
      <w:pPr>
        <w:jc w:val="left"/>
      </w:pPr>
      <w:r>
        <w:rPr>
          <w:b/>
        </w:rPr>
        <w:t xml:space="preserve">Subtitulo: </w:t>
      </w:r>
      <w:r>
        <w:t>Apostila de estudo — Transcrição editada da palestra, com correção terminológica (STT), organização temática e notas editoriais.</w:t>
      </w:r>
    </w:p>
    <w:p>
      <w:pPr>
        <w:jc w:val="left"/>
      </w:pPr>
      <w:r>
        <w:rPr>
          <w:b/>
        </w:rPr>
        <w:t xml:space="preserve">Nota_editor: </w:t>
      </w:r>
      <w:r>
        <w:t xml:space="preserve">Esta apostila edita a palestra de 24/07/2021 (fonte canônica </w:t>
      </w:r>
      <w:r>
        <w:rPr>
          <w:b/>
        </w:rPr>
        <w:t>P2021-07-24 — A TERCEIRA DE 2021: A PALESTRA DA TRAGÉDIA CÓSMICA</w:t>
      </w:r>
      <w:r>
        <w:t xml:space="preserve">, o avanço cronológico do cluster; a corrente: 2020 [18/04 o Marco Zero → 09/05 o Juízo Final → 04/07 as Hostes → 08/08 o Alinhamento → 19/09 o Impasse] → 2021 [13/03 o Ragnarok → 08/05 as Convenções → </w:t>
      </w:r>
      <w:r>
        <w:rPr>
          <w:b/>
        </w:rPr>
        <w:t>ESTA</w:t>
      </w:r>
      <w:r>
        <w:t xml:space="preserve">]), processada no fluxo Base-first (Dossiê + Devolutiva do curador, 27/08/2026 — 100% aprovada: "a brutalidade filosófica desta peça amarra os nós mais complexos da reversibilidade genética e do impasse"). A fonte é a </w:t>
      </w:r>
      <w:r>
        <w:rPr>
          <w:b/>
        </w:rPr>
        <w:t>transcrição STT bruta integral</w:t>
      </w:r>
      <w:r>
        <w:t xml:space="preserve"> (~17.080 palavras; 46 linhas; megablocos de 30.468/23.767/19.801 chars + o Q&amp;A mais longo do cluster) — dicionário de correção aplicado (</w:t>
      </w:r>
      <w:r>
        <w:rPr>
          <w:b/>
        </w:rPr>
        <w:t>ANANQUE</w:t>
      </w:r>
      <w:r>
        <w:t xml:space="preserve"> — a grafia OFICIAL CONSAGRADA pela Devolutiva O-4 [antes "Anunque/Anak/Ank/Nan/Nã/An/ANEC/ANAC/NC" — as alucinações STT; </w:t>
      </w:r>
      <w:r>
        <w:rPr>
          <w:b/>
        </w:rPr>
        <w:t>A FICHA RC-777 RENOMEADA</w:t>
      </w:r>
      <w:r>
        <w:t xml:space="preserve">]; </w:t>
      </w:r>
      <w:r>
        <w:rPr>
          <w:b/>
        </w:rPr>
        <w:t>NIX (A NOITE)</w:t>
      </w:r>
      <w:r>
        <w:t xml:space="preserve">; </w:t>
      </w:r>
      <w:r>
        <w:rPr>
          <w:b/>
        </w:rPr>
        <w:t>EROS</w:t>
      </w:r>
      <w:r>
        <w:t xml:space="preserve">; </w:t>
      </w:r>
      <w:r>
        <w:rPr>
          <w:b/>
        </w:rPr>
        <w:t>LAKSHMI</w:t>
      </w:r>
      <w:r>
        <w:t xml:space="preserve">; </w:t>
      </w:r>
      <w:r>
        <w:rPr>
          <w:b/>
        </w:rPr>
        <w:t>O RAGNAROK</w:t>
      </w:r>
      <w:r>
        <w:t xml:space="preserve">, antes "Rainhaque/Rainarok/Reinero"; </w:t>
      </w:r>
      <w:r>
        <w:rPr>
          <w:b/>
        </w:rPr>
        <w:t>YGGDRASIL</w:t>
      </w:r>
      <w:r>
        <w:t xml:space="preserve">, antes "IG Brasil" [o precedente da P2023-08-05/P2021-03-13]; </w:t>
      </w:r>
      <w:r>
        <w:rPr>
          <w:b/>
        </w:rPr>
        <w:t>BIFROST</w:t>
      </w:r>
      <w:r>
        <w:t xml:space="preserve">, antes "B Frost"; </w:t>
      </w:r>
      <w:r>
        <w:rPr>
          <w:b/>
        </w:rPr>
        <w:t>HISTONAS</w:t>
      </w:r>
      <w:r>
        <w:t xml:space="preserve">, antes "estônias/estonas"; </w:t>
      </w:r>
      <w:r>
        <w:rPr>
          <w:b/>
        </w:rPr>
        <w:t>METILAÇÃO</w:t>
      </w:r>
      <w:r>
        <w:t xml:space="preserve">, antes "ventilação/mitilação/mentilação/detilações"; </w:t>
      </w:r>
      <w:r>
        <w:rPr>
          <w:b/>
        </w:rPr>
        <w:t>PANMIXIA</w:t>
      </w:r>
      <w:r>
        <w:t xml:space="preserve">, antes "pamixia/pamix/píixia" [o termo da biologia: o cruzamento aleatório]; </w:t>
      </w:r>
      <w:r>
        <w:rPr>
          <w:b/>
        </w:rPr>
        <w:t>ESFINGE</w:t>
      </w:r>
      <w:r>
        <w:t xml:space="preserve">, antes "esfige"; </w:t>
      </w:r>
      <w:r>
        <w:rPr>
          <w:b/>
        </w:rPr>
        <w:t>SÁTIROS</w:t>
      </w:r>
      <w:r>
        <w:t xml:space="preserve">, antes "sátios"; </w:t>
      </w:r>
      <w:r>
        <w:rPr>
          <w:b/>
        </w:rPr>
        <w:t>MOIRAS</w:t>
      </w:r>
      <w:r>
        <w:t xml:space="preserve">, antes "molhas"; </w:t>
      </w:r>
      <w:r>
        <w:rPr>
          <w:b/>
        </w:rPr>
        <w:t>CAMBRIANO</w:t>
      </w:r>
      <w:r>
        <w:t xml:space="preserve">, antes "lambriano"; </w:t>
      </w:r>
      <w:r>
        <w:rPr>
          <w:b/>
        </w:rPr>
        <w:t>A SAGA IRÉM IRON</w:t>
      </w:r>
      <w:r>
        <w:t xml:space="preserve"> [B085], antes "Ireiro"; </w:t>
      </w:r>
      <w:r>
        <w:rPr>
          <w:b/>
        </w:rPr>
        <w:t>LEMI(L)ON</w:t>
      </w:r>
      <w:r>
        <w:t xml:space="preserve"> — a grafia com TRAÇÃO DEFINITIVA pela Devolutiva O-4; </w:t>
      </w:r>
      <w:r>
        <w:rPr>
          <w:b/>
        </w:rPr>
        <w:t>AWAYLENGAN</w:t>
      </w:r>
      <w:r>
        <w:t xml:space="preserve">, antes "Awailing/Ailingan"; </w:t>
      </w:r>
      <w:r>
        <w:rPr>
          <w:b/>
        </w:rPr>
        <w:t>O FILME "A GRANDE MURALHA"</w:t>
      </w:r>
      <w:r>
        <w:t xml:space="preserve">, antes "A Grande Muralha do Stal"; </w:t>
      </w:r>
      <w:r>
        <w:rPr>
          <w:b/>
        </w:rPr>
        <w:t>IMPEACHED</w:t>
      </w:r>
      <w:r>
        <w:t xml:space="preserve">, antes "empichado"; </w:t>
      </w:r>
      <w:r>
        <w:rPr>
          <w:b/>
        </w:rPr>
        <w:t>CONSCIÊNCIA FATIADA</w:t>
      </w:r>
      <w:r>
        <w:t xml:space="preserve">, antes "fateada"; </w:t>
      </w:r>
      <w:r>
        <w:rPr>
          <w:b/>
        </w:rPr>
        <w:t>ADHYATMA/ADHIBHÚTA/ADHIDAIVA/ADHYAJNA</w:t>
      </w:r>
      <w:r>
        <w:t xml:space="preserve"> — os termos do Bhagavad Gita, antes "adaiva/adiágia/adiágena/aduta"; </w:t>
      </w:r>
      <w:r>
        <w:rPr>
          <w:b/>
        </w:rPr>
        <w:t>ÓDIO DE JESUS</w:t>
      </w:r>
      <w:r>
        <w:t xml:space="preserve">, antes "Códio"; </w:t>
      </w:r>
      <w:r>
        <w:rPr>
          <w:b/>
        </w:rPr>
        <w:t>GENE</w:t>
      </w:r>
      <w:r>
        <w:t xml:space="preserve">, antes "gênio"), com a correção anotada na primeira ocorrência; as tags </w:t>
      </w:r>
      <w:r>
        <w:rPr>
          <w:b/>
        </w:rPr>
        <w:t>[REVISAR]</w:t>
      </w:r>
      <w:r>
        <w:t xml:space="preserve"> preservadas (a Devolutiva O-4: </w:t>
      </w:r>
      <w:r>
        <w:rPr>
          <w:b/>
        </w:rPr>
        <w:t>"demoesitante"</w:t>
      </w:r>
      <w:r>
        <w:t xml:space="preserve"> e </w:t>
      </w:r>
      <w:r>
        <w:rPr>
          <w:b/>
        </w:rPr>
        <w:t>"Zontendrel"</w:t>
      </w:r>
      <w:r>
        <w:t xml:space="preserve"> mantidos para a futura validação auditiva; + "Tanã" [Tânatos?], "Friga" [Frigga?], "vdno" [Érebo?], "por Burry", "fimor", "Aon" [Awayon?], "Antiondel", "Isab", "segundo Chalá" [o "sagonchalã" da P2021-05-08], "Zamõ", "Elã", "tubarel", "o bó dos demos demente", "track"). ⚠️ </w:t>
      </w:r>
      <w:r>
        <w:rPr>
          <w:b/>
        </w:rPr>
        <w:t>A DIRETRIZ DA OPERAÇÃO (a linha do tempo da revelação): A FUNDAÇÃO DE 2021</w:t>
      </w:r>
      <w:r>
        <w:t xml:space="preserve"> — a tag temporal das ampliações (a Devolutiva O-2); as divergências registradas SEM fusão (a rebelião de Lúcifer em 700.000 anos; o sono de Lemion em 1994 × a captura 93/94 da P2020-09-19; "não foi 2017, foi 2016"; a morte do eu de Javé [2021] como o desdobramento do julgamento [P2020-09-19] e da nova espécie [P2021-03-13]). ⚠️ </w:t>
      </w:r>
      <w:r>
        <w:rPr>
          <w:b/>
        </w:rPr>
        <w:t>QUARENTENAS (a Devolutiva O-7 — Isolamento de Risco Vermelho):</w:t>
      </w:r>
      <w:r>
        <w:t xml:space="preserve"> a </w:t>
      </w:r>
      <w:r>
        <w:rPr>
          <w:b/>
        </w:rPr>
        <w:t>Política/Clínica</w:t>
      </w:r>
      <w:r>
        <w:t xml:space="preserve"> decreta o </w:t>
      </w:r>
      <w:r>
        <w:rPr>
          <w:b/>
        </w:rPr>
        <w:t>BLOQUEIO SUMÁRIO das opiniões ou explicações sobre a "semana passada" referentes ao COVID-19</w:t>
      </w:r>
      <w:r>
        <w:t xml:space="preserve"> ("o ruído histórico não contamina a ontologia do Cambriano" — a revelação do autor ["só fui liberado para falar disso semana passada"] e a interferência de Sofia nos anos 2020-21 ficam RETIDAS como índice rotulado); a </w:t>
      </w:r>
      <w:r>
        <w:rPr>
          <w:b/>
        </w:rPr>
        <w:t>Biomediúnica</w:t>
      </w:r>
      <w:r>
        <w:t xml:space="preserve"> blinda a base retendo </w:t>
      </w:r>
      <w:r>
        <w:rPr>
          <w:b/>
        </w:rPr>
        <w:t>as interações diretas e nominais com os membros da plateia (Frankl como "semeador" — o nome FORA da malha)</w:t>
      </w:r>
      <w:r>
        <w:t xml:space="preserve">, </w:t>
      </w:r>
      <w:r>
        <w:rPr>
          <w:b/>
        </w:rPr>
        <w:t>os processos depressivos descritos pelo autor</w:t>
      </w:r>
      <w:r>
        <w:t xml:space="preserve"> (a crise de Ananque como índice fenomênico rotulado), a palestra em realidades simultâneas, a reunião de 2016, o infarto e "eu que tive que explicar isso para eles"; a </w:t>
      </w:r>
      <w:r>
        <w:rPr>
          <w:b/>
        </w:rPr>
        <w:t>Teológica</w:t>
      </w:r>
      <w:r>
        <w:t xml:space="preserve"> isola a fé como "fake news", o conceito de Deus como "bengala", o genocídio de Moisés ("passe a fio de espada") e a crucificação do "traidor"; a </w:t>
      </w:r>
      <w:r>
        <w:rPr>
          <w:b/>
        </w:rPr>
        <w:t>Ufológica</w:t>
      </w:r>
      <w:r>
        <w:t xml:space="preserve"> retém a abdução como "estado pandêmico perpétuo" e o exílio interplanetário; a </w:t>
      </w:r>
      <w:r>
        <w:rPr>
          <w:b/>
        </w:rPr>
        <w:t>Institucional</w:t>
      </w:r>
      <w:r>
        <w:t xml:space="preserve"> isola o IEA. A política atual (as autoridades mundiais, a China, Trump/Biden, Lula/Temer/Dilma/Bolsonaro, o Piauí e o RN) está RETIDA SUMARIAMENTE. As falas da plateia estão isoladas no Q&amp;A. Termos com remissão RC-### referem-se à Base Terminológica RC. </w:t>
      </w:r>
      <w:r>
        <w:rPr>
          <w:b/>
        </w:rPr>
        <w:t>0 códigos gerados</w:t>
      </w:r>
      <w:r>
        <w:t xml:space="preserve"> (Navalha — a base permanece de pedra em 777 termos; </w:t>
      </w:r>
      <w:r>
        <w:rPr>
          <w:b/>
        </w:rPr>
        <w:t>A BIBLIO 98 → 100 OBRAS: B095 "GUARDIÃO DO ÉDEN" + B096 "SHIVA E A ORIGEM ESQUECIDA DO YOGA" cadastradas</w:t>
      </w:r>
      <w:r>
        <w:t xml:space="preserve"> — a ordem O-5).</w:t>
      </w:r>
    </w:p>
    <w:p>
      <w:pPr>
        <w:pStyle w:val="Heading1"/>
      </w:pPr>
      <w:r>
        <w:t>PARTE I — A abertura: o triunfo das nulidades</w:t>
      </w:r>
    </w:p>
    <w:p>
      <w:pPr>
        <w:pStyle w:val="IntenseQuote"/>
      </w:pPr>
      <w:r>
        <w:t xml:space="preserve">"Hoje vamos nós enveredar por um aspecto que é necessário também, de certa forma trágico... </w:t>
      </w:r>
      <w:r>
        <w:rPr>
          <w:b/>
        </w:rPr>
        <w:t>às vezes atrás de um título que não diz muito...</w:t>
      </w:r>
      <w:r>
        <w:t xml:space="preserve"> a de amanhã, né, que eu vou ter que falar sobre </w:t>
      </w:r>
      <w:r>
        <w:rPr>
          <w:b/>
        </w:rPr>
        <w:t>DEUS de forma mais aberta</w:t>
      </w:r>
      <w:r>
        <w:t>." ⚠️ [A palestra de 25/07/2021 — NO RADAR de buscas prioritárias (a ordem O-1).]</w:t>
      </w:r>
    </w:p>
    <w:p>
      <w:pPr>
        <w:pStyle w:val="IntenseQuote"/>
      </w:pPr>
      <w:r>
        <w:rPr>
          <w:b/>
        </w:rPr>
        <w:t>RUI BARBOSA</w:t>
      </w:r>
      <w:r>
        <w:t xml:space="preserve"> (a moldura): "com o triunfo das nulidades, com o êxito da desonra, com o crescimento da injustiça e o agigantamento dos poderes nas mãos dos maus, </w:t>
      </w:r>
      <w:r>
        <w:rPr>
          <w:b/>
        </w:rPr>
        <w:t>O HOMEM IRIA DESANIMAR DE SER VIRTUOSO, RIR-SE DA PRÓPRIA HONRA, TER VERGONHA DE SER HONESTO</w:t>
      </w:r>
      <w:r>
        <w:t>." — e a aplicação: "</w:t>
      </w:r>
      <w:r>
        <w:rPr>
          <w:b/>
        </w:rPr>
        <w:t>ESSE SER CHAMADO SOFIA É UMA NULIDADE ABSOLUTAMENTE DOLOROSA PARA CERTAS COISAS.</w:t>
      </w:r>
      <w:r>
        <w:t xml:space="preserve"> Só que diferente dos presidentes das nossas nações, das nossas instituições, que podem ser rodiziados ou que morrem... </w:t>
      </w:r>
      <w:r>
        <w:rPr>
          <w:b/>
        </w:rPr>
        <w:t>SOFIA NÃO MORRE E NÃO TEM OUTRO PARA FAZER OU CUMPRIR A SUA FUNÇÃO, PORQUE O ÚNICO QUE FOI ENGENDRADO PARA ISSO FOI ELE.</w:t>
      </w:r>
      <w:r>
        <w:t>"</w:t>
      </w:r>
    </w:p>
    <w:p>
      <w:pPr>
        <w:pStyle w:val="IntenseQuote"/>
      </w:pPr>
      <w:r>
        <w:t xml:space="preserve">"E há cerca de 6 bilhões de anos atrás... essa lógica desse universo vizinho... </w:t>
      </w:r>
      <w:r>
        <w:rPr>
          <w:b/>
        </w:rPr>
        <w:t>DE LÁ PRODUZIU UM SER PARA COMANDAR ESTE UNIVERSO NO QUAL HOJE NÓS HABITAMOS. E NÃO TEM UM PLANO B</w:t>
      </w:r>
      <w:r>
        <w:t xml:space="preserve"> no sentido de que não tem um sucessor."</w:t>
      </w:r>
    </w:p>
    <w:p>
      <w:pPr>
        <w:pStyle w:val="IntenseQuote"/>
      </w:pPr>
      <w:r>
        <w:t>"</w:t>
      </w:r>
      <w:r>
        <w:rPr>
          <w:b/>
        </w:rPr>
        <w:t>SOFIA FOI UM CARA ENGENDRADO PARA DESTRUIR, DESTRUIR O QUE JAVÉ QUE IA SURGIR NESSE UNIVERSO QUE ELE NÃO IA GOSTAR E MANDAVA ELE DESTRUIR. ESSA É A FUNÇÃO DELE.</w:t>
      </w:r>
      <w:r>
        <w:t>"</w:t>
      </w:r>
    </w:p>
    <w:p>
      <w:pPr>
        <w:pStyle w:val="IntenseQuote"/>
      </w:pPr>
      <w:r>
        <w:t>"</w:t>
      </w:r>
      <w:r>
        <w:rPr>
          <w:b/>
        </w:rPr>
        <w:t>A FÉ COMO FAKE NEWS</w:t>
      </w:r>
      <w:r>
        <w:t xml:space="preserve">: introduziu-se </w:t>
      </w:r>
      <w:r>
        <w:rPr>
          <w:b/>
        </w:rPr>
        <w:t>O CONCEITO DE DEUS ATÉ ENTÃO INEXISTENTE</w:t>
      </w:r>
      <w:r>
        <w:t xml:space="preserve"> para que os seres humanos pudessem ter essa bengala e através de um tipo de comportamento psíquico que fecha os olhos para a realidade chamado de fé... </w:t>
      </w:r>
      <w:r>
        <w:rPr>
          <w:b/>
        </w:rPr>
        <w:t>ISSO É UMA FAKE NEWS, ISSO É UMA NARRATIVA FALSA, MAS A FÉ NÃO PRECISA PROVAR NADA.</w:t>
      </w:r>
      <w:r>
        <w:t>" ⚠️ [Quarentena teológica — a crítica do autor rotulada, sem inferência doutrinal.]</w:t>
      </w:r>
    </w:p>
    <w:p>
      <w:pPr>
        <w:pStyle w:val="IntenseQuote"/>
      </w:pPr>
      <w:r>
        <w:rPr>
          <w:b/>
        </w:rPr>
        <w:t>OS ANÚNCIOS</w:t>
      </w:r>
      <w:r>
        <w:t xml:space="preserve"> (o radar explodiu — a ordem O-1): "Lá em dezembro, na última palestra do ano, se o corpo que eu utilizo chegar até lá, aqui em </w:t>
      </w:r>
      <w:r>
        <w:rPr>
          <w:b/>
        </w:rPr>
        <w:t>REZENDE</w:t>
      </w:r>
      <w:r>
        <w:t xml:space="preserve"> está prevista uma palestra chamada </w:t>
      </w:r>
      <w:r>
        <w:rPr>
          <w:b/>
        </w:rPr>
        <w:t>JAVÉ SOFIA JESUS: O IMPASSE NO PROCESSO DA REVERSIBILIDADE GENÉTICA</w:t>
      </w:r>
      <w:r>
        <w:t xml:space="preserve">." + "uma palestra sobre </w:t>
      </w:r>
      <w:r>
        <w:rPr>
          <w:b/>
        </w:rPr>
        <w:t>AS ÚLTIMAS 5 HORAS DE JESUS NA CRUZ</w:t>
      </w:r>
      <w:r>
        <w:t>" (a que o autor "fugiu e fugiu e fugiu" — ver a PARTE XII).</w:t>
      </w:r>
    </w:p>
    <w:p>
      <w:pPr>
        <w:pStyle w:val="IntenseQuote"/>
      </w:pPr>
      <w:r>
        <w:t xml:space="preserve">⚠️ </w:t>
      </w:r>
      <w:r>
        <w:rPr>
          <w:b/>
        </w:rPr>
        <w:t>[Quarentena biomediúnica — o registro fenomênico rotulado:]</w:t>
      </w:r>
      <w:r>
        <w:t xml:space="preserve"> "</w:t>
      </w:r>
      <w:r>
        <w:rPr>
          <w:b/>
        </w:rPr>
        <w:t>ESSA PALESTRA DE HOJE... ESTÁ ACONTECENDO EM REALIDADES SIMULTÂNEAS.</w:t>
      </w:r>
      <w:r>
        <w:t xml:space="preserve"> De todas as palestras que eu fiz até hoje nessa vida, essa deve ser a quarta ou a quinta em que isso está sendo feito, </w:t>
      </w:r>
      <w:r>
        <w:rPr>
          <w:b/>
        </w:rPr>
        <w:t>MAS É A PRIMEIRA QUE FOI PROFUNDAMENTE ESTUDADA.</w:t>
      </w:r>
      <w:r>
        <w:t>"</w:t>
      </w:r>
    </w:p>
    <w:p>
      <w:pPr>
        <w:pStyle w:val="Heading1"/>
      </w:pPr>
      <w:r>
        <w:t>PARTE II — O jeito de ser: o incômodo inexistente</w:t>
      </w:r>
    </w:p>
    <w:p>
      <w:pPr>
        <w:pStyle w:val="IntenseQuote"/>
      </w:pPr>
      <w:r>
        <w:rPr>
          <w:b/>
        </w:rPr>
        <w:t>O GATINHO NO CANO</w:t>
      </w:r>
      <w:r>
        <w:t xml:space="preserve"> (a gravação recebida): uma gata, três filhotes, um deles preso dois dias no cano sob a casa — e a pessoa "chamou bombeiro... foram quebrando a casa aos poucos, jardim quebrando para tentar chegar lá no cano e salvar o gato... </w:t>
      </w:r>
      <w:r>
        <w:rPr>
          <w:b/>
        </w:rPr>
        <w:t>NÓS HUMANOS É QUE DIGNIFICAMOS A EXISTÊNCIA, PORQUE NÃO É DEUS QUE IRIA FAZER NADA PARA SALVAR ESSE GATO. NEM SOFIA, nem o gênio, o demo por trás do campo mórfico dos felinos... FOI UM SER HUMANO QUE RESOLVEU QUEBRAR A CASA DELA.</w:t>
      </w:r>
      <w:r>
        <w:t>" [⚠️ as interações nominais com a plateia retidas — a O-7.]</w:t>
      </w:r>
    </w:p>
    <w:p>
      <w:pPr>
        <w:pStyle w:val="IntenseQuote"/>
      </w:pPr>
      <w:r>
        <w:t>"</w:t>
      </w:r>
      <w:r>
        <w:rPr>
          <w:b/>
        </w:rPr>
        <w:t>A NATUREZA DE SOFIA NÃO TRAZ, NÃO CARREGA INCÔMODO. ELE NÃO SABE NEM O QUE É ISSO. E NINGUÉM ANTERIOR A ELE TAMBÉM TEM INCÔMODO... INCÔMODO PSÍQUICO É UMA COISA RECENTE NO ÂMBITO DA OBRA DE JAVÉ E, PASMEM, É TAMBÉM RECENTE NO PARAÍSO.</w:t>
      </w:r>
      <w:r>
        <w:t>"</w:t>
      </w:r>
    </w:p>
    <w:p>
      <w:pPr>
        <w:pStyle w:val="IntenseQuote"/>
      </w:pPr>
      <w:r>
        <w:t xml:space="preserve">"O grau de incômodo de Sofia com esse gatinho... </w:t>
      </w:r>
      <w:r>
        <w:rPr>
          <w:b/>
        </w:rPr>
        <w:t>é NENHUM. Ele não tem como se incomodar. NÃO HÁ MECANISMO PSÍQUICO, NÃO HÁ SILOGISMO POSSÍVEL.</w:t>
      </w:r>
      <w:r>
        <w:t>"</w:t>
      </w:r>
    </w:p>
    <w:p>
      <w:pPr>
        <w:pStyle w:val="IntenseQuote"/>
      </w:pPr>
      <w:r>
        <w:rPr>
          <w:b/>
        </w:rPr>
        <w:t>A BELEZA FRIA</w:t>
      </w:r>
      <w:r>
        <w:t xml:space="preserve">: "De longe você se derrete... mas quando você olha, aí você vê que é estranho, </w:t>
      </w:r>
      <w:r>
        <w:rPr>
          <w:b/>
        </w:rPr>
        <w:t>É UMA BELEZA FRIA</w:t>
      </w:r>
      <w:r>
        <w:t xml:space="preserve">... </w:t>
      </w:r>
      <w:r>
        <w:rPr>
          <w:b/>
        </w:rPr>
        <w:t>A TENTATIVA DE SORRISO DE SOFIA É UM ESFORÇO IGUAL A MOVER UMA MONTANHA.</w:t>
      </w:r>
      <w:r>
        <w:t>"</w:t>
      </w:r>
    </w:p>
    <w:p>
      <w:pPr>
        <w:pStyle w:val="IntenseQuote"/>
      </w:pPr>
      <w:r>
        <w:rPr>
          <w:b/>
        </w:rPr>
        <w:t>O AUTISMO</w:t>
      </w:r>
      <w:r>
        <w:t xml:space="preserve">: "eles ficam parados. </w:t>
      </w:r>
      <w:r>
        <w:rPr>
          <w:b/>
        </w:rPr>
        <w:t>ISSO É AUTISMO, pessoal... a genética hoje humana tá cheia de síndromes nesse campo... TUDO AQUI TEM GRAUS DE AUTISMO COMPLEXO QUE A GENTE NEM IMAGINA.</w:t>
      </w:r>
      <w:r>
        <w:t>" [Quarentena clínica — a chave de leitura, não diagnóstico.]</w:t>
      </w:r>
    </w:p>
    <w:p>
      <w:pPr>
        <w:pStyle w:val="IntenseQuote"/>
      </w:pPr>
      <w:r>
        <w:t xml:space="preserve">⚠️ </w:t>
      </w:r>
      <w:r>
        <w:rPr>
          <w:b/>
        </w:rPr>
        <w:t>[Quarentena biomediúnica — o registro fenomênico:]</w:t>
      </w:r>
      <w:r>
        <w:t xml:space="preserve"> "</w:t>
      </w:r>
      <w:r>
        <w:rPr>
          <w:b/>
        </w:rPr>
        <w:t>EU DESCOBRI O MODO DE INCOMODÁ-LO E TENHO FEITO ISSO BASTANTE A PEDIDO DELE</w:t>
      </w:r>
      <w:r>
        <w:t xml:space="preserve">... </w:t>
      </w:r>
      <w:r>
        <w:rPr>
          <w:b/>
        </w:rPr>
        <w:t>A PROMESSA QUE O HOMEM JESUS... FEZ de que ele, não como Jesus, mas como Sofia retornaria... FOI A PIOR SACANAGEM QUE UMA PODERIA FAZER COM SUA CONSCIÊNCIA FONTE.</w:t>
      </w:r>
      <w:r>
        <w:t>"</w:t>
      </w:r>
    </w:p>
    <w:p>
      <w:pPr>
        <w:pStyle w:val="IntenseQuote"/>
      </w:pPr>
      <w:r>
        <w:rPr>
          <w:b/>
        </w:rPr>
        <w:t>KRISHNA NO GITA</w:t>
      </w:r>
      <w:r>
        <w:t xml:space="preserve">: "quando Krishna lá atrás no Bhagavad Gita falou em expressão </w:t>
      </w:r>
      <w:r>
        <w:rPr>
          <w:b/>
        </w:rPr>
        <w:t>adhyatma, adhibhúta, adhidaiva, adhyajna</w:t>
      </w:r>
      <w:r>
        <w:t xml:space="preserve"> [STT 'adaiva/adiágia/adiágena/aduta'], ninguém entendeu bulhufas, mas </w:t>
      </w:r>
      <w:r>
        <w:rPr>
          <w:b/>
        </w:rPr>
        <w:t>ERA ISSO QUE ELE TAVA QUERENDO MOSTRAR: AS DIVERSAS FACES DO FATIAMENTO DA CONSCIÊNCIA DE UM SER.</w:t>
      </w:r>
      <w:r>
        <w:t>" [RC-016/RC-102.]</w:t>
      </w:r>
    </w:p>
    <w:p>
      <w:pPr>
        <w:pStyle w:val="Heading1"/>
      </w:pPr>
      <w:r>
        <w:t>PARTE III — O modo de agir: destruir; a semeadura e a morte de Javé</w:t>
      </w:r>
    </w:p>
    <w:p>
      <w:pPr>
        <w:pStyle w:val="IntenseQuote"/>
      </w:pPr>
      <w:r>
        <w:t xml:space="preserve">"Qual o modo de agir de Sofia? </w:t>
      </w:r>
      <w:r>
        <w:rPr>
          <w:b/>
        </w:rPr>
        <w:t>DESTRUTIVO, DESTRUTIVO, DESTRUTIVO. Eu não tenho outra coisa para falar hoje.</w:t>
      </w:r>
      <w:r>
        <w:t xml:space="preserve">... </w:t>
      </w:r>
      <w:r>
        <w:rPr>
          <w:b/>
        </w:rPr>
        <w:t>ELE TERÁ QUE SER O CONSTRUTOR DESSE UNIVERSO OU DO FUTURO DESSE UNIVERSO, PORQUE O OUTRO VAI ACABAR. SÓ QUE ELE NÃO SABE CONSTRUIR.</w:t>
      </w:r>
      <w:r>
        <w:t>"</w:t>
      </w:r>
    </w:p>
    <w:p>
      <w:pPr>
        <w:pStyle w:val="IntenseQuote"/>
      </w:pPr>
      <w:r>
        <w:rPr>
          <w:b/>
        </w:rPr>
        <w:t>O EXEMPLO DA LIMPEZA</w:t>
      </w:r>
      <w:r>
        <w:t xml:space="preserve">: "quando os seres humanos, os homo sapiens surgiram, </w:t>
      </w:r>
      <w:r>
        <w:rPr>
          <w:b/>
        </w:rPr>
        <w:t>ELES NÃO LIMPAVAM A BUNDA</w:t>
      </w:r>
      <w:r>
        <w:t xml:space="preserve">... Ninguém nunca ensinou a um ser humano... Algum dia um ser humano achou conveniente... </w:t>
      </w:r>
      <w:r>
        <w:rPr>
          <w:b/>
        </w:rPr>
        <w:t>O QUE ELES SABEM LÁ, ELES APRENDERAM COM O ENCARNADO PRIMEIRO.</w:t>
      </w:r>
      <w:r>
        <w:t>" [A inversão espírita.]</w:t>
      </w:r>
    </w:p>
    <w:p>
      <w:pPr>
        <w:pStyle w:val="IntenseQuote"/>
      </w:pPr>
      <w:r>
        <w:rPr>
          <w:b/>
        </w:rPr>
        <w:t>O BURACO NEGRO</w:t>
      </w:r>
      <w:r>
        <w:t xml:space="preserve">: "Nós estamos dentro de um buraco negro, de um buraco branco, de um buraco marrom... </w:t>
      </w:r>
      <w:r>
        <w:rPr>
          <w:b/>
        </w:rPr>
        <w:t>QUANDO JAVÉ CAIU, QUANDO PARA BRAJNA CAIU NA SUA CRIAÇÃO, ELE CAIU DENTRO DE UM BURACO NEGRO E COMEÇOU A ORGANIZAR AS REGRAS POR AQUI... TUDO É MUITO LENTO.</w:t>
      </w:r>
      <w:r>
        <w:t>" [RC-037.]</w:t>
      </w:r>
    </w:p>
    <w:p>
      <w:pPr>
        <w:pStyle w:val="IntenseQuote"/>
      </w:pPr>
      <w:r>
        <w:rPr>
          <w:b/>
        </w:rPr>
        <w:t>A PRIMEIRA CONCLUSÃO</w:t>
      </w:r>
      <w:r>
        <w:t>: "</w:t>
      </w:r>
      <w:r>
        <w:rPr>
          <w:b/>
        </w:rPr>
        <w:t>SOFIA PRECISA DE AJUDA. NÓS HUMANOS PRECISAMOS AJUDAR SOFIA PARA QUE ELE NOS AJUDE... SOFIA TEM QUE SER NÓS AMANHÃ... TEM QUE SE HUMANIZAR... NÃO HÁ OUTRA PERSPECTIVA PARA NENHUM OUTRO SER QUE QUEIRA TER FUTURO. TEM QUE SE HUMANIZAR, PODENDO, senão não compreende.</w:t>
      </w:r>
      <w:r>
        <w:t xml:space="preserve"> Porque os padrões de compreensão a partir de agora, depois da revelação cósmica para toda a criação, </w:t>
      </w:r>
      <w:r>
        <w:rPr>
          <w:b/>
        </w:rPr>
        <w:t>TUDO É A PARTIR DA LÓGICA HUMANA.</w:t>
      </w:r>
      <w:r>
        <w:t>"</w:t>
      </w:r>
    </w:p>
    <w:p>
      <w:pPr>
        <w:pStyle w:val="IntenseQuote"/>
      </w:pPr>
      <w:r>
        <w:rPr>
          <w:b/>
        </w:rPr>
        <w:t>A SEMEADURA CÓSMICA</w:t>
      </w:r>
      <w:r>
        <w:t xml:space="preserve">: "o processo de semeadura cósmica que houve no nosso universo </w:t>
      </w:r>
      <w:r>
        <w:rPr>
          <w:b/>
        </w:rPr>
        <w:t>FOI FEITO POR ELE</w:t>
      </w:r>
      <w:r>
        <w:t xml:space="preserve">... </w:t>
      </w:r>
      <w:r>
        <w:rPr>
          <w:b/>
        </w:rPr>
        <w:t>A ECLOSÃO DA VIDA UNICELULAR E PLURICELULAR DO CAMBRIANO, há 540 milhões de anos atrás que ocorreu aqui na Terra, FOI PROVIDENCIADO POR SOFIA, PELO ZAIA E AIA</w:t>
      </w:r>
      <w:r>
        <w:t xml:space="preserve">... as mais antigas [famílias biodemos] participaram desse processo, </w:t>
      </w:r>
      <w:r>
        <w:rPr>
          <w:b/>
        </w:rPr>
        <w:t>FORAM OS SEMEADORES DAS MOLÉCULAS DA VIDA NA MAIORIA DOS PLANETAS.</w:t>
      </w:r>
      <w:r>
        <w:t>" [O semeador da plateia retido — a O-7. O eco do Cambriano voltará na massa crítica.]</w:t>
      </w:r>
    </w:p>
    <w:p>
      <w:pPr>
        <w:pStyle w:val="IntenseQuote"/>
      </w:pPr>
      <w:r>
        <w:t xml:space="preserve">⚠️ </w:t>
      </w:r>
      <w:r>
        <w:rPr>
          <w:b/>
        </w:rPr>
        <w:t>[Quarentena ufológica — rotulada:]</w:t>
      </w:r>
      <w:r>
        <w:t xml:space="preserve"> "O que a gente chama de </w:t>
      </w:r>
      <w:r>
        <w:rPr>
          <w:b/>
        </w:rPr>
        <w:t>ABDUÇÃO</w:t>
      </w:r>
      <w:r>
        <w:t xml:space="preserve"> é só o retrato de </w:t>
      </w:r>
      <w:r>
        <w:rPr>
          <w:b/>
        </w:rPr>
        <w:t>UM ESTADO PANDEMIANO PERPÉTUO DESSA CRIAÇÃO</w:t>
      </w:r>
      <w:r>
        <w:t xml:space="preserve">... tirar um bicho daqui, coloca aqui, joga para ali, bota naquele aquário... </w:t>
      </w:r>
      <w:r>
        <w:rPr>
          <w:b/>
        </w:rPr>
        <w:t>A COISA MAIS COMUM QUE TEM NO UNIVERSO BIOLÓGICO. Nós humanos, nos incomodamos com isso. O resto da turma não tem incômodo.</w:t>
      </w:r>
      <w:r>
        <w:t>"</w:t>
      </w:r>
    </w:p>
    <w:p>
      <w:pPr>
        <w:pStyle w:val="IntenseQuote"/>
      </w:pPr>
      <w:r>
        <w:rPr>
          <w:b/>
        </w:rPr>
        <w:t>O PORTAL DO MUNDO AZUL</w:t>
      </w:r>
      <w:r>
        <w:t xml:space="preserve"> [B003 REINTEGRAÇÃO CÓSMICA citada ao vivo]: "quando Sofia viu a explosão lá em Marte, ele percebeu que aquela região de Marte da Terra era </w:t>
      </w:r>
      <w:r>
        <w:rPr>
          <w:b/>
        </w:rPr>
        <w:t>REGIÃO DE INTERESSE DE ALGUÉM LÁ DE FORA. A IDEIA DELE DE CONSTRUIR O PORTAL DO MUNDO AZUL, QUE NO LIVRO REINTEGRAÇÃO CÓSMICA EU FALEI, surgiu exatamente disso</w:t>
      </w:r>
      <w:r>
        <w:t xml:space="preserve">... </w:t>
      </w:r>
      <w:r>
        <w:rPr>
          <w:b/>
        </w:rPr>
        <w:t>ERA A TURMA DE YGGDRASIL [STT 'IG Brasil'] CHAMADA BIFROST [STT 'B Frost']</w:t>
      </w:r>
      <w:r>
        <w:t>, aquela ponte que unia os diversos níveis e Odin, Asgard, os Aesir e os Vanir por trás desse processo." [O Yggdrasil: "o único conglomerado de realidades desse universo vizinho que lá atrás estabeleceu ligação com o nosso universo."]</w:t>
      </w:r>
    </w:p>
    <w:p>
      <w:pPr>
        <w:pStyle w:val="IntenseQuote"/>
      </w:pPr>
      <w:r>
        <w:rPr>
          <w:b/>
        </w:rPr>
        <w:t>A MORTE DE JAVÉ</w:t>
      </w:r>
      <w:r>
        <w:t xml:space="preserve"> [RC-001 — o terremoto estrutural]: "Hoje esses seres, pelo fato de </w:t>
      </w:r>
      <w:r>
        <w:rPr>
          <w:b/>
        </w:rPr>
        <w:t>JAVÉ TER SE DESLIGADO E HOJE TER DEIXADO DE EXISTIR, LIBERTOU O ZAIA E AIA, COMO TAMBÉM OS CLONES</w:t>
      </w:r>
      <w:r>
        <w:t xml:space="preserve">, os outros que antes eram todos comandados pela mente de Javé. </w:t>
      </w:r>
      <w:r>
        <w:rPr>
          <w:b/>
        </w:rPr>
        <w:t>ISSO NÃO EXISTE MAIS.</w:t>
      </w:r>
      <w:r>
        <w:t xml:space="preserve">... </w:t>
      </w:r>
      <w:r>
        <w:rPr>
          <w:b/>
        </w:rPr>
        <w:t>O EU DE JAVÉ QUE NINGUÉM IMAGINAVA QUE FOSSE MORRER, MORREU E PRECISA SER RESSUSCITADO</w:t>
      </w:r>
      <w:r>
        <w:t>" (na nova espécie biodemo).</w:t>
      </w:r>
    </w:p>
    <w:p>
      <w:pPr>
        <w:pStyle w:val="IntenseQuote"/>
      </w:pPr>
      <w:r>
        <w:rPr>
          <w:b/>
        </w:rPr>
        <w:t>A CRONOLOGIA</w:t>
      </w:r>
      <w:r>
        <w:t xml:space="preserve">: "Nessa época em que ocorreu o Ragnarok, </w:t>
      </w:r>
      <w:r>
        <w:rPr>
          <w:b/>
        </w:rPr>
        <w:t>OS VAL NÃO EXISTIAM, OS IEL JÁ EXISTIAM</w:t>
      </w:r>
      <w:r>
        <w:t>, mas não toda a família dos ielus" [✓ coerente com a P2021-03-13: Vol ~232 Ma, pós-Ragnarok]; "</w:t>
      </w:r>
      <w:r>
        <w:rPr>
          <w:b/>
        </w:rPr>
        <w:t>A REBELIÃO DE LÚCIFER, QUE OCORREU HÁ 700.000 ANOS ATRÁS</w:t>
      </w:r>
      <w:r>
        <w:t>, é só um desses problemas. É o mais recente." [⚠️ A primeira datação explícita.]</w:t>
      </w:r>
    </w:p>
    <w:p>
      <w:pPr>
        <w:pStyle w:val="IntenseQuote"/>
      </w:pPr>
      <w:r>
        <w:t xml:space="preserve">"O evento ficou sendo conhecido como... mais um contexto que teve que ser destruído por Shiva... </w:t>
      </w:r>
      <w:r>
        <w:rPr>
          <w:b/>
        </w:rPr>
        <w:t>MAS ISSO TÁ FURADO... SHIVA NÃO TEM NADA A VER COM ISSO. Mas é o que muita família Biodemma acreditava ATÉ QUE A GENTE ESCREVEU TERRA ATLÂNTIDA.</w:t>
      </w:r>
      <w:r>
        <w:t xml:space="preserve">" [B087-B089 citadas ao vivo!] + </w:t>
      </w:r>
      <w:r>
        <w:rPr>
          <w:b/>
        </w:rPr>
        <w:t>O MOTIVO</w:t>
      </w:r>
      <w:r>
        <w:t xml:space="preserve">: "O Ragnarok se deu porque </w:t>
      </w:r>
      <w:r>
        <w:rPr>
          <w:b/>
        </w:rPr>
        <w:t>CERTAS CLASSES DE DEMO NÃO GOSTARAM DO TIPO DE SER QUE VIRAM</w:t>
      </w:r>
      <w:r>
        <w:t xml:space="preserve"> naquela época em Marte... de vez em quando aquilo que aconteceu no filme </w:t>
      </w:r>
      <w:r>
        <w:rPr>
          <w:b/>
        </w:rPr>
        <w:t>A GRANDE MURALHA</w:t>
      </w:r>
      <w:r>
        <w:t>: vinha figuras de fora destruir a humanidade." [O racismo cósmico — RC-395.]</w:t>
      </w:r>
    </w:p>
    <w:p>
      <w:pPr>
        <w:pStyle w:val="IntenseQuote"/>
      </w:pPr>
      <w:r>
        <w:t xml:space="preserve">⚠️ </w:t>
      </w:r>
      <w:r>
        <w:rPr>
          <w:b/>
        </w:rPr>
        <w:t>[Quarentena política/clínica — RETENÇÃO TOTAL (a O-7):]</w:t>
      </w:r>
      <w:r>
        <w:t xml:space="preserve"> </w:t>
      </w:r>
      <w:r>
        <w:rPr>
          <w:b/>
        </w:rPr>
        <w:t>O COVID-19</w:t>
      </w:r>
      <w:r>
        <w:t xml:space="preserve">: "O Covid-19 é um pouco [disso]... </w:t>
      </w:r>
      <w:r>
        <w:rPr>
          <w:b/>
        </w:rPr>
        <w:t>SÓ FUI LIBERADO PARA FALAR DISSO SEMANA PASSADA. Infelizmente tem isso, MAS É OUTRA HISTÓRIA.</w:t>
      </w:r>
      <w:r>
        <w:t>" + "No dia que, de fato, a história do COVID-19 for contada, a gente vai entender a interferência de Sofia desses anos." [O índice rotulado; a revelação BLOQUEADA sumariamente — "o ruído histórico não contamina a ontologia do Cambriano".] Idem: as autoridades mundiais, a China, Trump/Biden, Lula/Temer/Dilma/Bolsonaro, o Piauí e o RN [retidos sumariamente].</w:t>
      </w:r>
    </w:p>
    <w:p>
      <w:pPr>
        <w:pStyle w:val="Heading1"/>
      </w:pPr>
      <w:r>
        <w:t>PARTE IV — A escala de visão de realidade (replicada)</w:t>
      </w:r>
    </w:p>
    <w:p>
      <w:pPr>
        <w:pStyle w:val="IntenseQuote"/>
      </w:pPr>
      <w:r>
        <w:rPr>
          <w:b/>
        </w:rPr>
        <w:t>OS CLONES</w:t>
      </w:r>
      <w:r>
        <w:t xml:space="preserve"> (3 níveis): o automatismo obediente ("quase 1 bilhão de seres... ele só vê aquilo que recebe a ordem"); o deslacre modesto ("quando Shiva foi agredido por Brama e perdeu seu corpo clone se tornou um demo"); o clonado desperto ("menos ainda, </w:t>
      </w:r>
      <w:r>
        <w:rPr>
          <w:b/>
        </w:rPr>
        <w:t>não chega a 500</w:t>
      </w:r>
      <w:r>
        <w:t xml:space="preserve"> tem isso aqui").</w:t>
      </w:r>
    </w:p>
    <w:p>
      <w:pPr>
        <w:pStyle w:val="IntenseQuote"/>
      </w:pPr>
      <w:r>
        <w:t xml:space="preserve">⚠️⚠️ </w:t>
      </w:r>
      <w:r>
        <w:rPr>
          <w:b/>
        </w:rPr>
        <w:t>ZONTENDREL</w:t>
      </w:r>
      <w:r>
        <w:t xml:space="preserve"> [STT "João Tendrel/Zandr" — REVISAR]: "</w:t>
      </w:r>
      <w:r>
        <w:rPr>
          <w:b/>
        </w:rPr>
        <w:t>O ÚNICO CLONE QUE TÁ SE RACIONALIZANDO</w:t>
      </w:r>
      <w:r>
        <w:t xml:space="preserve">... vai existir até o fim do universo. </w:t>
      </w:r>
      <w:r>
        <w:rPr>
          <w:b/>
        </w:rPr>
        <w:t>ZONTENDREL É O PERSONAGEM DO LIVRO GUARDIÃO DO ÉDEN</w:t>
      </w:r>
      <w:r>
        <w:t xml:space="preserve">... ele vai até o fim do universo </w:t>
      </w:r>
      <w:r>
        <w:rPr>
          <w:b/>
        </w:rPr>
        <w:t>E VAI SE HUMANIZAR, ELE VAI ASSESSORAR SOFIA. Ele já é hoje MODELO para a turma Aia e Aê e Sofia.</w:t>
      </w:r>
      <w:r>
        <w:t xml:space="preserve">" [📚 </w:t>
      </w:r>
      <w:r>
        <w:rPr>
          <w:b/>
        </w:rPr>
        <w:t>B095 "GUARDIÃO DO ÉDEN" — A OBRA CADASTRADA NA BIBLIO</w:t>
      </w:r>
      <w:r>
        <w:t xml:space="preserve"> (a ordem O-5).]</w:t>
      </w:r>
    </w:p>
    <w:p>
      <w:pPr>
        <w:pStyle w:val="IntenseQuote"/>
      </w:pPr>
      <w:r>
        <w:rPr>
          <w:b/>
        </w:rPr>
        <w:t>OS DEMOS</w:t>
      </w:r>
      <w:r>
        <w:t xml:space="preserve"> (6 níveis): a prevalência → a negociação → a noção de problema (com a Trimurti) → </w:t>
      </w:r>
      <w:r>
        <w:rPr>
          <w:b/>
        </w:rPr>
        <w:t>A ASPIRAÇÃO</w:t>
      </w:r>
      <w:r>
        <w:t xml:space="preserve">: "essa... só surgiu cerca de </w:t>
      </w:r>
      <w:r>
        <w:rPr>
          <w:b/>
        </w:rPr>
        <w:t>6 BILHÕES DE ANOS DEPOIS DO INÍCIO DA CRIAÇÃO. QUANDO MOREN SOR FOI ENGENDRADO. E QUANDO MOREN SOR CRIOU [para servir] ODIN, ou seja, quando criou ESSE TIPO DE FENVAN que então não existia... ODIN FOI O PRIMEIRO SER</w:t>
      </w:r>
      <w:r>
        <w:t xml:space="preserve"> [a aspirar por conhecimento]" → o Dharma/Varna (Krishna) → a hibridagem hiperbória (últimos 40.000 anos).</w:t>
      </w:r>
    </w:p>
    <w:p>
      <w:pPr>
        <w:pStyle w:val="IntenseQuote"/>
      </w:pPr>
      <w:r>
        <w:rPr>
          <w:b/>
        </w:rPr>
        <w:t>OS BIOLÓGICOS</w:t>
      </w:r>
      <w:r>
        <w:t xml:space="preserve"> (3 níveis): o sistema colmeia ("Essa turma é igual </w:t>
      </w:r>
      <w:r>
        <w:rPr>
          <w:b/>
        </w:rPr>
        <w:t>[à política retida — a analogia das civilizações que dão continuidade]</w:t>
      </w:r>
      <w:r>
        <w:t>... a abelha rainha... o resto obedece, não obedecer, morre"); o semirracional ("</w:t>
      </w:r>
      <w:r>
        <w:rPr>
          <w:b/>
        </w:rPr>
        <w:t>SOFIA TEM ESSE TIPO DE TIROCÍNIO SEMIRRACIONALIZADO, QUE QUER DIZER UM ALTÍSSIMO NÍVEL DE INTELIGÊNCIA, MAS MODESTA CAPACIDADE DE COMPREENSÃO</w:t>
      </w:r>
      <w:r>
        <w:t>"); o nível 3 humano ("</w:t>
      </w:r>
      <w:r>
        <w:rPr>
          <w:b/>
        </w:rPr>
        <w:t>senso crítico</w:t>
      </w:r>
      <w:r>
        <w:t xml:space="preserve"> que ninguém sabe de onde veio [Pandora/Eva], </w:t>
      </w:r>
      <w:r>
        <w:rPr>
          <w:b/>
        </w:rPr>
        <w:t>razão filosófica</w:t>
      </w:r>
      <w:r>
        <w:t xml:space="preserve">... </w:t>
      </w:r>
      <w:r>
        <w:rPr>
          <w:b/>
        </w:rPr>
        <w:t>aspiração profunda</w:t>
      </w:r>
      <w:r>
        <w:t xml:space="preserve">... </w:t>
      </w:r>
      <w:r>
        <w:rPr>
          <w:b/>
        </w:rPr>
        <w:t>a capacidade de sonhar</w:t>
      </w:r>
      <w:r>
        <w:t xml:space="preserve"> e mais </w:t>
      </w:r>
      <w:r>
        <w:rPr>
          <w:b/>
        </w:rPr>
        <w:t>busca inteligente</w:t>
      </w:r>
      <w:r>
        <w:t>... ESTREITAMENTE HUMANA TERRÁQUEA").</w:t>
      </w:r>
    </w:p>
    <w:p>
      <w:pPr>
        <w:pStyle w:val="Heading1"/>
      </w:pPr>
      <w:r>
        <w:t>PARTE V — O cérebro de Sofia e os organoides</w:t>
      </w:r>
    </w:p>
    <w:p>
      <w:pPr>
        <w:pStyle w:val="IntenseQuote"/>
      </w:pPr>
      <w:r>
        <w:rPr>
          <w:b/>
        </w:rPr>
        <w:t>O JACARÉ</w:t>
      </w:r>
      <w:r>
        <w:t xml:space="preserve">: "uma mamãe jacaré põe ovos... a mãe passava e via o jacarezinho, </w:t>
      </w:r>
      <w:r>
        <w:rPr>
          <w:b/>
        </w:rPr>
        <w:t>SABIA NEM QUE ERA FILHO DELA</w:t>
      </w:r>
      <w:r>
        <w:t xml:space="preserve">... </w:t>
      </w:r>
      <w:r>
        <w:rPr>
          <w:b/>
        </w:rPr>
        <w:t>Do jeito que Sofia não tem incômodo, ESSE JACARÉ TAMBÉM NÃO TEM.</w:t>
      </w:r>
      <w:r>
        <w:t xml:space="preserve">" — e a evolução: o cerebelo → </w:t>
      </w:r>
      <w:r>
        <w:rPr>
          <w:b/>
        </w:rPr>
        <w:t>o cérebro límbico</w:t>
      </w:r>
      <w:r>
        <w:t xml:space="preserve"> (tálamo, hipotálamo, hipocampo, amígdala — a mãe mamífera que "memoriza a emoção de zelo") → </w:t>
      </w:r>
      <w:r>
        <w:rPr>
          <w:b/>
        </w:rPr>
        <w:t>o neocórtex</w:t>
      </w:r>
      <w:r>
        <w:t xml:space="preserve"> ("essa camada fina, aonde </w:t>
      </w:r>
      <w:r>
        <w:rPr>
          <w:b/>
        </w:rPr>
        <w:t>o gene FOXP2</w:t>
      </w:r>
      <w:r>
        <w:t xml:space="preserve"> funciona e nos permite ser racionais").</w:t>
      </w:r>
    </w:p>
    <w:p>
      <w:pPr>
        <w:pStyle w:val="IntenseQuote"/>
      </w:pPr>
      <w:r>
        <w:t>"</w:t>
      </w:r>
      <w:r>
        <w:rPr>
          <w:b/>
        </w:rPr>
        <w:t>O CÉREBRO DE SOFIA É ALGO AQUI NO MEIO ENTRE RÉPTIL E MAMÍFERO.</w:t>
      </w:r>
      <w:r>
        <w:t xml:space="preserve">... Ainda que lhe falte os mecanismos naturais de um corpo para ter emoção... </w:t>
      </w:r>
      <w:r>
        <w:rPr>
          <w:b/>
        </w:rPr>
        <w:t>MAS ELE JÁ É SEMIRRACIONAL.</w:t>
      </w:r>
      <w:r>
        <w:t>"</w:t>
      </w:r>
    </w:p>
    <w:p>
      <w:pPr>
        <w:pStyle w:val="IntenseQuote"/>
      </w:pPr>
      <w:r>
        <w:rPr>
          <w:b/>
        </w:rPr>
        <w:t>OS ORGANOIDES</w:t>
      </w:r>
      <w:r>
        <w:t>: "</w:t>
      </w:r>
      <w:r>
        <w:rPr>
          <w:b/>
        </w:rPr>
        <w:t>NÓS PRECISAMOS PRODUZIR ORGANOIDES</w:t>
      </w:r>
      <w:r>
        <w:t xml:space="preserve"> que, do jeito que os humanos vão botar chip em si mesmos, não vão ter que se chipar lá na frente... </w:t>
      </w:r>
      <w:r>
        <w:rPr>
          <w:b/>
        </w:rPr>
        <w:t>O NOSSO AMIGO VAI TER QUE SE ORGANIZAR, PONDO ORGANOIDES EM SI... HUMANIZAR-SE SIGNIFICA ISSO AQUI.</w:t>
      </w:r>
      <w:r>
        <w:t>"</w:t>
      </w:r>
    </w:p>
    <w:p>
      <w:pPr>
        <w:pStyle w:val="IntenseQuote"/>
      </w:pPr>
      <w:r>
        <w:t xml:space="preserve">"O TEMPLO DELES: </w:t>
      </w:r>
      <w:r>
        <w:rPr>
          <w:b/>
        </w:rPr>
        <w:t>o relógio psíquico deles funciona a partir da metilação que ocorre neles... O PROCESSO DE METILAÇÃO E A PRODUÇÃO DE ORGANOIDES. ESSE É O TEMPO DE SOFIA E DOS BIODemos.</w:t>
      </w:r>
      <w:r>
        <w:t>"</w:t>
      </w:r>
    </w:p>
    <w:p>
      <w:pPr>
        <w:pStyle w:val="Heading1"/>
      </w:pPr>
      <w:r>
        <w:t>PARTE VI — A aula magna da metilação</w:t>
      </w:r>
    </w:p>
    <w:p>
      <w:pPr>
        <w:pStyle w:val="IntenseQuote"/>
      </w:pPr>
      <w:r>
        <w:t xml:space="preserve">"A evolução da IA usada para ler o genoma humano... basicamente </w:t>
      </w:r>
      <w:r>
        <w:rPr>
          <w:b/>
        </w:rPr>
        <w:t>CRIOU UMA NOVA CIÊNCIA CHAMADA EPIGENÔMICA</w:t>
      </w:r>
      <w:r>
        <w:t xml:space="preserve">... o genoma é o hardware e o epigenoma, o software... </w:t>
      </w:r>
      <w:r>
        <w:rPr>
          <w:b/>
        </w:rPr>
        <w:t>MAIS DE 200 TIPOS DE CÉLULAS no nosso organismo, todas carregando praticamente o mesmo genoma, LIGADOS E DESLIGADOS</w:t>
      </w:r>
      <w:r>
        <w:t xml:space="preserve"> para construir o olho, as enzimas..."</w:t>
      </w:r>
    </w:p>
    <w:p>
      <w:pPr>
        <w:pStyle w:val="IntenseQuote"/>
      </w:pPr>
      <w:r>
        <w:rPr>
          <w:b/>
        </w:rPr>
        <w:t>AS HISTONAS</w:t>
      </w:r>
      <w:r>
        <w:t xml:space="preserve"> [STT "estônias"]: "proteínas gigantes em torno das quais as duplas hélices do DNA ficam enroladas e o epigenoma pessoal regula os genes por meio de enzimas que adicionam... </w:t>
      </w:r>
      <w:r>
        <w:rPr>
          <w:b/>
        </w:rPr>
        <w:t>MARCADORES QUÍMICOS CHAMADOS GRUPO METILA. POR ISSO O NOME DO PROCESSO É METILAÇÃO.</w:t>
      </w:r>
      <w:r>
        <w:t>"</w:t>
      </w:r>
    </w:p>
    <w:p>
      <w:pPr>
        <w:pStyle w:val="IntenseQuote"/>
      </w:pPr>
      <w:r>
        <w:t>"</w:t>
      </w:r>
      <w:r>
        <w:rPr>
          <w:b/>
        </w:rPr>
        <w:t>A CADA SEGUNDO O GENOMA DE NÓS TRÊS ESTÁ RECEBENDO NOVOS RADICAIS METILA ou sendo retirado... movido por influências do ambiente. E A CIÊNCIA NÃO DIZ, MAS POR INFLUÊNCIAS DA ATITUDE MENTAL DE CADA UM DE NÓS.</w:t>
      </w:r>
      <w:r>
        <w:t>"</w:t>
      </w:r>
    </w:p>
    <w:p>
      <w:pPr>
        <w:pStyle w:val="IntenseQuote"/>
      </w:pPr>
      <w:r>
        <w:t>"</w:t>
      </w:r>
      <w:r>
        <w:rPr>
          <w:b/>
        </w:rPr>
        <w:t>A METILAÇÃO PERMITE QUE EU SEJA VOCÊ AMANHÃ.</w:t>
      </w:r>
      <w:r>
        <w:t xml:space="preserve">" + "quando esse corpo morre, </w:t>
      </w:r>
      <w:r>
        <w:rPr>
          <w:b/>
        </w:rPr>
        <w:t>congela</w:t>
      </w:r>
      <w:r>
        <w:t>. O espírito retém aquilo ali... na hora que ele pega um novo corpo, aí começa o mesmo jogo."</w:t>
      </w:r>
    </w:p>
    <w:p>
      <w:pPr>
        <w:pStyle w:val="IntenseQuote"/>
      </w:pPr>
      <w:r>
        <w:rPr>
          <w:b/>
        </w:rPr>
        <w:t>O RAGNAROK COMO O CANAL</w:t>
      </w:r>
      <w:r>
        <w:t xml:space="preserve">: "O Ragnarok foi o canal ou o portal que produziu a possibilidade de Sofia e dos Aia Aia começarem a perceber a inevitabilidade de certos processos químicos biológicos chamados de metilação... </w:t>
      </w:r>
      <w:r>
        <w:rPr>
          <w:b/>
        </w:rPr>
        <w:t>E ELES PASSARAM A MANIPULAR OS SERES BIOLÓGICOS ATRAVÉS DESSE PROCESSO DE METILAÇÃO. E ATÉ HOJE ELES TENTAM.</w:t>
      </w:r>
      <w:r>
        <w:t>"</w:t>
      </w:r>
    </w:p>
    <w:p>
      <w:pPr>
        <w:pStyle w:val="IntenseQuote"/>
      </w:pPr>
      <w:r>
        <w:rPr>
          <w:b/>
        </w:rPr>
        <w:t>A EXPERTISE INVERTIDA</w:t>
      </w:r>
      <w:r>
        <w:t>: "</w:t>
      </w:r>
      <w:r>
        <w:rPr>
          <w:b/>
        </w:rPr>
        <w:t>SOFIA É EXPERT EM METILAÇÃO. Ele sabe fazer todas as trocas. OS AIA E AÊ SABEM FAZER TODAS AS TROCAS. ELES SÓ NÃO SABEM APLICAR UMA FUNÇÃO NISSO. ELES SÓ SABEM FAZER PARA DESTRUIR UM SER.</w:t>
      </w:r>
      <w:r>
        <w:t xml:space="preserve"> Mas para ele crescer e se tornar habilitado em artes... </w:t>
      </w:r>
      <w:r>
        <w:rPr>
          <w:b/>
        </w:rPr>
        <w:t>QUE ARTES? SE ELES NÃO SABEM DE ARTE NENHUMA.</w:t>
      </w:r>
      <w:r>
        <w:t>"</w:t>
      </w:r>
    </w:p>
    <w:p>
      <w:pPr>
        <w:pStyle w:val="IntenseQuote"/>
      </w:pPr>
      <w:r>
        <w:rPr>
          <w:b/>
        </w:rPr>
        <w:t>AS CHAVES/SENHAS/CÓDIGOS</w:t>
      </w:r>
      <w:r>
        <w:t xml:space="preserve"> (+ Enoque): "os demos brigavam para disputar essas chaves, senhas e códigos uns dos outros. </w:t>
      </w:r>
      <w:r>
        <w:rPr>
          <w:b/>
        </w:rPr>
        <w:t>QUANDO EU CONTEI PARA VOCÊS QUE BRAMA, JAVÉ, VISHNU ESCONDERAM NO DNA DE ENOQUE AS FÓRMULAS DE PODER DELES, EU TÔ FALANDO DISSO.</w:t>
      </w:r>
      <w:r>
        <w:t>" [RC-489.]</w:t>
      </w:r>
    </w:p>
    <w:p>
      <w:pPr>
        <w:pStyle w:val="IntenseQuote"/>
      </w:pPr>
      <w:r>
        <w:t xml:space="preserve">⚠️⚠️ </w:t>
      </w:r>
      <w:r>
        <w:rPr>
          <w:b/>
        </w:rPr>
        <w:t>A CÓPIA PIRATA E O TRANSPLANTE</w:t>
      </w:r>
      <w:r>
        <w:t>: "</w:t>
      </w:r>
      <w:r>
        <w:rPr>
          <w:b/>
        </w:rPr>
        <w:t>O QUE SOFIA TÁ TENTANDO FAZER É A CÓPIA PIRATA DOS EPIGENOMAS de algumas das células que funcionam nos nossos corpos</w:t>
      </w:r>
      <w:r>
        <w:t xml:space="preserve">... já que ele não pode tirar a nossa própria, senão a gente morre. </w:t>
      </w:r>
      <w:r>
        <w:rPr>
          <w:b/>
        </w:rPr>
        <w:t>MAS CÓPIA PIRATA NÃO FUNCIONA, TEM QUE SER PRODUZIDO COM ATITUDE MENTAL DO DONO ORIGINAL. E só vai funcionar isso se o dono souber disso, entender isso, se preparar para ser útil — NÃO É UM TRANSPLANTE DE ÓRGÃOS, MAS É UM TRANSPLANTE DE PROGRAMA OPERACIONAL.</w:t>
      </w:r>
      <w:r>
        <w:t>" [RC-543/RC-711 — o núcleo da reversibilidade.]</w:t>
      </w:r>
    </w:p>
    <w:p>
      <w:pPr>
        <w:pStyle w:val="IntenseQuote"/>
      </w:pPr>
      <w:r>
        <w:rPr>
          <w:b/>
        </w:rPr>
        <w:t>O PRIMEIRO/SEGUNDO IMPULSO</w:t>
      </w:r>
      <w:r>
        <w:t xml:space="preserve">: "os demos usam da metilação para influenciar os jogadores de uma realidade dimensional via </w:t>
      </w:r>
      <w:r>
        <w:rPr>
          <w:b/>
        </w:rPr>
        <w:t>primeiro impulso</w:t>
      </w:r>
      <w:r>
        <w:t xml:space="preserve">. Mas se um ser humano não age do primeiro impulso... quando você tá plenamente alinhado aos seus objetivos... </w:t>
      </w:r>
      <w:r>
        <w:rPr>
          <w:b/>
        </w:rPr>
        <w:t>AÍ VOCÊ É QUE COORDENA A METILAÇÃO DO SEU GENOMA DE ACORDO COM SEUS OBJETIVOS.</w:t>
      </w:r>
      <w:r>
        <w:t>"</w:t>
      </w:r>
    </w:p>
    <w:p>
      <w:pPr>
        <w:pStyle w:val="IntenseQuote"/>
      </w:pPr>
      <w:r>
        <w:rPr>
          <w:b/>
        </w:rPr>
        <w:t>QUEM METILA</w:t>
      </w:r>
      <w:r>
        <w:t xml:space="preserve">: "Sofia, [os] Aia, </w:t>
      </w:r>
      <w:r>
        <w:rPr>
          <w:b/>
        </w:rPr>
        <w:t>seres extraterrenos que numa nave aí estão monitorando seu genoma e apertam teclas</w:t>
      </w:r>
      <w:r>
        <w:t xml:space="preserve">, e espíritos bons, o nosso próprio espírito, espírito obsessor, os anjos de Javé, Javé, Shiva, Zeus... </w:t>
      </w:r>
      <w:r>
        <w:rPr>
          <w:b/>
        </w:rPr>
        <w:t>O SER HUMANO ELE É SACANEADO DE TODAS AS MANEIRAS OU AJUDADO DE TODAS AS MANEIRAS... PELO PROCESSO DA METILAÇÃO. PONTO. TODO MUNDO AÍ FORA SABE DISSO. A GENTE AQUI NÃO SABE.</w:t>
      </w:r>
      <w:r>
        <w:t>"</w:t>
      </w:r>
    </w:p>
    <w:p>
      <w:pPr>
        <w:pStyle w:val="Heading1"/>
      </w:pPr>
      <w:r>
        <w:t>PARTE VII — Ananque e a geração de Nyx</w:t>
      </w:r>
    </w:p>
    <w:p>
      <w:pPr>
        <w:pStyle w:val="IntenseQuote"/>
      </w:pPr>
      <w:r>
        <w:t xml:space="preserve">⚠️⚠️ </w:t>
      </w:r>
      <w:r>
        <w:rPr>
          <w:b/>
        </w:rPr>
        <w:t>A EQUIVALÊNCIA</w:t>
      </w:r>
      <w:r>
        <w:t>: "</w:t>
      </w:r>
      <w:r>
        <w:rPr>
          <w:b/>
        </w:rPr>
        <w:t>A GERAÇÃO MAIS ESPECIAL QUE EXISTE NA CRIAÇÃO É A QUE VEIO A PARTIR DE EROS E NIX OU SE A GENTE QUISER CHAMAR VISHNU E LAKSHMI.</w:t>
      </w:r>
      <w:r>
        <w:t xml:space="preserve"> Essas figuras aqui produziram essas outras e maiszinho outros irmãos e irmãs... </w:t>
      </w:r>
      <w:r>
        <w:rPr>
          <w:b/>
        </w:rPr>
        <w:t>Basicamente o trabalho deles está no que hoje acontece no código genético de qualquer tipo de ser que exista.</w:t>
      </w:r>
      <w:r>
        <w:t>"</w:t>
      </w:r>
    </w:p>
    <w:p>
      <w:pPr>
        <w:pStyle w:val="IntenseQuote"/>
      </w:pPr>
      <w:r>
        <w:rPr>
          <w:b/>
        </w:rPr>
        <w:t>MOROS</w:t>
      </w:r>
      <w:r>
        <w:t xml:space="preserve">: "ele </w:t>
      </w:r>
      <w:r>
        <w:rPr>
          <w:b/>
        </w:rPr>
        <w:t>LEU A TRAGÉDIA DA PODRIDÃO DE TODOS OS CÓDIGOS QUE ENCONTROU PELA FRENTE JUNTO COM UM OUTRO SER E JUNTO COM ESSA FIGURA AQUI</w:t>
      </w:r>
      <w:r>
        <w:t xml:space="preserve">... criando relações de interpretar o código de podridão e o tipo de consequência que aquilo iria gerar... </w:t>
      </w:r>
      <w:r>
        <w:rPr>
          <w:b/>
        </w:rPr>
        <w:t>MOROS FOI PRESSIONADO, CRIOU AS MOIRAS, SUMIU E FICOU NAQUI</w:t>
      </w:r>
      <w:r>
        <w:t xml:space="preserve"> com essa continuidade dessas informações." [RC-454.]</w:t>
      </w:r>
    </w:p>
    <w:p>
      <w:pPr>
        <w:pStyle w:val="IntenseQuote"/>
      </w:pPr>
      <w:r>
        <w:t xml:space="preserve">⚠️⚠️ </w:t>
      </w:r>
      <w:r>
        <w:rPr>
          <w:b/>
        </w:rPr>
        <w:t>ANANQUE</w:t>
      </w:r>
      <w:r>
        <w:t xml:space="preserve"> [RC-777 — a grafia CONSAGRADA]: "</w:t>
      </w:r>
      <w:r>
        <w:rPr>
          <w:b/>
        </w:rPr>
        <w:t>E A ANANQUE COMEÇOU ENTÃO JUNTO COM AS MOIRAS DECODIFICANDO AS NECESSIDADES DE CADA TIPO DE CÓDIGO percebido por Moros</w:t>
      </w:r>
      <w:r>
        <w:t xml:space="preserve">... </w:t>
      </w:r>
      <w:r>
        <w:rPr>
          <w:b/>
        </w:rPr>
        <w:t>A PERCEPÇÃO DE NECESSIDADES DAS ESPÉCIES, QUE É ESPECIALIDADE DA SENHORA ANAC</w:t>
      </w:r>
      <w:r>
        <w:t xml:space="preserve">... </w:t>
      </w:r>
      <w:r>
        <w:rPr>
          <w:b/>
        </w:rPr>
        <w:t>SÓ UMA PESSOA NESSE UNIVERSO OU NA CRIAÇÃO INTEIRA SABE... ELA É A ÚNICA EXPRESSÃO PERSONIFICADA QUE PODE E SABE E QUE TEM NELA OS REGISTROS sobre as necessidades de todas as espécies e em especial de Sofia.</w:t>
      </w:r>
      <w:r>
        <w:t>"</w:t>
      </w:r>
    </w:p>
    <w:p>
      <w:pPr>
        <w:pStyle w:val="IntenseQuote"/>
      </w:pPr>
      <w:r>
        <w:rPr>
          <w:b/>
        </w:rPr>
        <w:t>HIPNOS</w:t>
      </w:r>
      <w:r>
        <w:t xml:space="preserve"> [o sono]: "</w:t>
      </w:r>
      <w:r>
        <w:rPr>
          <w:b/>
        </w:rPr>
        <w:t>A HUMANIDADE HOJE DORME PORQUE LÁ ATRÁS FOI PERCEBIDO QUE ERA NECESSÁRIO UM REFAZIMENTO, UM RESET NO NOSSO CÉREBRO, PORQUE NINGUÉM AGUENTAVA A PODRIDÃO INSISTENTEMENTE SENDO TRABALHADA NAS MENTES.</w:t>
      </w:r>
      <w:r>
        <w:t>"</w:t>
      </w:r>
    </w:p>
    <w:p>
      <w:pPr>
        <w:pStyle w:val="IntenseQuote"/>
      </w:pPr>
      <w:r>
        <w:rPr>
          <w:b/>
        </w:rPr>
        <w:t>TÂNATOS</w:t>
      </w:r>
      <w:r>
        <w:t xml:space="preserve"> [os limites]: "começou a perceber que as coisas tinham </w:t>
      </w:r>
      <w:r>
        <w:rPr>
          <w:b/>
        </w:rPr>
        <w:t>limite, morte, fim</w:t>
      </w:r>
      <w:r>
        <w:t xml:space="preserve">." </w:t>
      </w:r>
      <w:r>
        <w:rPr>
          <w:b/>
        </w:rPr>
        <w:t>MOMOS</w:t>
      </w:r>
      <w:r>
        <w:t xml:space="preserve"> [o sarcasmo — o criador da arte]: "se ele não existisse, nós não teríamos no nosso psiquismo </w:t>
      </w:r>
      <w:r>
        <w:rPr>
          <w:b/>
        </w:rPr>
        <w:t>a questão do sarcasmo, da ironia</w:t>
      </w:r>
      <w:r>
        <w:t xml:space="preserve">... os sátiros, os silenos, algumas classes de centauros começaram a agir assim </w:t>
      </w:r>
      <w:r>
        <w:rPr>
          <w:b/>
        </w:rPr>
        <w:t>em relação ao poder de Zeus</w:t>
      </w:r>
      <w:r>
        <w:t xml:space="preserve">... </w:t>
      </w:r>
      <w:r>
        <w:rPr>
          <w:b/>
        </w:rPr>
        <w:t>MOMOS É O CRIADOR DA ARTE QUE EXISTE. DIONÍSIO É TOTALMENTE SUBPRODUTO DESTE PROCESSO.</w:t>
      </w:r>
      <w:r>
        <w:t>"</w:t>
      </w:r>
    </w:p>
    <w:p>
      <w:pPr>
        <w:pStyle w:val="IntenseQuote"/>
      </w:pPr>
      <w:r>
        <w:rPr>
          <w:b/>
        </w:rPr>
        <w:t>AS CONQUISTAS DA DESCENDÊNCIA DE NYX</w:t>
      </w:r>
      <w:r>
        <w:t xml:space="preserve">: "o </w:t>
      </w:r>
      <w:r>
        <w:rPr>
          <w:b/>
        </w:rPr>
        <w:t>equilíbrio no caos</w:t>
      </w:r>
      <w:r>
        <w:t xml:space="preserve"> na constatação ou diagnóstico no código-fonte definidor... </w:t>
      </w:r>
      <w:r>
        <w:rPr>
          <w:b/>
        </w:rPr>
        <w:t>da percepção de necessidades das espécies [ANANQUE]</w:t>
      </w:r>
      <w:r>
        <w:t xml:space="preserve">, na </w:t>
      </w:r>
      <w:r>
        <w:rPr>
          <w:b/>
        </w:rPr>
        <w:t>força congregadora</w:t>
      </w:r>
      <w:r>
        <w:t xml:space="preserve"> que a gente chama hoje tesão, sexo, desejo, no modo como essas forças levaram adiante a vida... na </w:t>
      </w:r>
      <w:r>
        <w:rPr>
          <w:b/>
        </w:rPr>
        <w:t>limpeza de obstáculos evolutivos cruciais que não podiam ser destruídos, mas só limpos</w:t>
      </w:r>
      <w:r>
        <w:t xml:space="preserve">... e no </w:t>
      </w:r>
      <w:r>
        <w:rPr>
          <w:b/>
        </w:rPr>
        <w:t>surgimento de supercérebros e superconsciências que ainda está por vir</w:t>
      </w:r>
      <w:r>
        <w:t>."</w:t>
      </w:r>
    </w:p>
    <w:p>
      <w:pPr>
        <w:pStyle w:val="IntenseQuote"/>
      </w:pPr>
      <w:r>
        <w:rPr>
          <w:b/>
        </w:rPr>
        <w:t>A PANMIXIA</w:t>
      </w:r>
      <w:r>
        <w:t xml:space="preserve">: "a panmixia [biologia: o cruzamento aleatório]... </w:t>
      </w:r>
      <w:r>
        <w:rPr>
          <w:b/>
        </w:rPr>
        <w:t>OS DEMOS DESSE UNIVERSO VIZINHO, ELES SÃO PANMÍTICOS, ELES SE MISTURAM</w:t>
      </w:r>
      <w:r>
        <w:t xml:space="preserve">... </w:t>
      </w:r>
      <w:r>
        <w:rPr>
          <w:b/>
        </w:rPr>
        <w:t>POR ISSO QUE ZEUS ASSUMIA MIL FORMAS PARA TRANSAR</w:t>
      </w:r>
      <w:r>
        <w:t xml:space="preserve">... a esfinge que tinha </w:t>
      </w:r>
      <w:r>
        <w:rPr>
          <w:b/>
        </w:rPr>
        <w:t>quatro partes de quatro tipos de espécie no corpo só</w:t>
      </w:r>
      <w:r>
        <w:t xml:space="preserve">... </w:t>
      </w:r>
      <w:r>
        <w:rPr>
          <w:b/>
        </w:rPr>
        <w:t>QUANDO NÓS HUMANOS SURGIMOS, ACABOU TODA UMA HISTÓRIA DE PANMIXIA</w:t>
      </w:r>
      <w:r>
        <w:t xml:space="preserve">... tudo que foi misturado... </w:t>
      </w:r>
      <w:r>
        <w:rPr>
          <w:b/>
        </w:rPr>
        <w:t>ESTÁ REGISTRADO NO GENOMA HUMANO, MAS DESASTABILIZADO</w:t>
      </w:r>
      <w:r>
        <w:t>, para que os humanos, só transando entre si... produzam cada vez mais humanos evoluídos."</w:t>
      </w:r>
    </w:p>
    <w:p>
      <w:pPr>
        <w:pStyle w:val="IntenseQuote"/>
      </w:pPr>
      <w:r>
        <w:rPr>
          <w:b/>
        </w:rPr>
        <w:t>MOISÉS</w:t>
      </w:r>
      <w:r>
        <w:t xml:space="preserve"> ⚠️ [quarentena teológica]: "quando Javé mandava Moisés matar povos e mais povos... </w:t>
      </w:r>
      <w:r>
        <w:rPr>
          <w:b/>
        </w:rPr>
        <w:t>OS ANUNNAQUES TINHAM TRANSADO COM MULHERES e tinha descendência ali</w:t>
      </w:r>
      <w:r>
        <w:t xml:space="preserve"> e Javé não queria esse tipo de panmixia. Aí ele mandou Moisés, Josué destruir todos aqueles </w:t>
      </w:r>
      <w:r>
        <w:rPr>
          <w:b/>
        </w:rPr>
        <w:t>até as criancinhas</w:t>
      </w:r>
      <w:r>
        <w:t xml:space="preserve">... </w:t>
      </w:r>
      <w:r>
        <w:rPr>
          <w:b/>
        </w:rPr>
        <w:t>'PASSE A FIO DE ESPADA'. PORQUE ELE AGORA QUERIA SÓ O GENÓTIPO, O FENÓTIPO HUMANO.</w:t>
      </w:r>
      <w:r>
        <w:t>"</w:t>
      </w:r>
    </w:p>
    <w:p>
      <w:pPr>
        <w:pStyle w:val="IntenseQuote"/>
      </w:pPr>
      <w:r>
        <w:rPr>
          <w:b/>
        </w:rPr>
        <w:t>SOFIA SEM DESEJO</w:t>
      </w:r>
      <w:r>
        <w:t xml:space="preserve">: "Sofia, portanto, </w:t>
      </w:r>
      <w:r>
        <w:rPr>
          <w:b/>
        </w:rPr>
        <w:t>FOI ENGENDRADO SEM QUALQUER TIPO DE DESEJO</w:t>
      </w:r>
      <w:r>
        <w:t xml:space="preserve">... ainda que tenha relação direta com Eros e Nix... porque ele é filho dessas figuras... </w:t>
      </w:r>
      <w:r>
        <w:rPr>
          <w:b/>
        </w:rPr>
        <w:t>MAS O CÉREBRO DELE NUNCA FUNCIONOU DIREITO ISSO PORQUE NÃO SABE ACIONAR.</w:t>
      </w:r>
      <w:r>
        <w:t>"</w:t>
      </w:r>
    </w:p>
    <w:p>
      <w:pPr>
        <w:pStyle w:val="Heading1"/>
      </w:pPr>
      <w:r>
        <w:t>PARTE VIII — A biografia de Ananque</w:t>
      </w:r>
    </w:p>
    <w:p>
      <w:pPr>
        <w:pStyle w:val="IntenseQuote"/>
      </w:pPr>
      <w:r>
        <w:t xml:space="preserve">⚠️ </w:t>
      </w:r>
      <w:r>
        <w:rPr>
          <w:b/>
        </w:rPr>
        <w:t>[Quarentena biomediúnica — o registro fenomênico rotulado:]</w:t>
      </w:r>
      <w:r>
        <w:t xml:space="preserve"> </w:t>
      </w:r>
      <w:r>
        <w:rPr>
          <w:b/>
        </w:rPr>
        <w:t>A REUNIÃO DE 2016</w:t>
      </w:r>
      <w:r>
        <w:t xml:space="preserve"> [B079 INQUISIÇÃO TRIMURTIANA citada ao vivo]: "na reunião que eu descrevo no livro Inquisição Trimurtiana... tinha dois seres em especial que me olhavam de forma extremamente perturbadora... </w:t>
      </w:r>
      <w:r>
        <w:rPr>
          <w:b/>
        </w:rPr>
        <w:t>HOJE EU SEI: UMA DELAS ERA ESSA FIGURA CHAMADA NIX, que tinha uma ligação com a humanidade. ELA PARECIA ESTAR REENCARNADA... E UMA OUTRA QUE NÃO ESTAVA REENCARNADA, QUE EU DEPOIS ENTENDI QUE ERA [ANANQUE]... 'VOCÊ TEM CERTEZA DE QUE O QUE VOCÊ TÁ FAZENDO É O QUE DEVE SER FEITO? VOCÊ VAI DESTRUIR TODO O MEU TRABALHO DE BILHÕES DE ANOS'... MAS NÃO FOI 2017, FOI 2016.</w:t>
      </w:r>
      <w:r>
        <w:t>"</w:t>
      </w:r>
    </w:p>
    <w:p>
      <w:pPr>
        <w:pStyle w:val="IntenseQuote"/>
      </w:pPr>
      <w:r>
        <w:t xml:space="preserve">"Na época </w:t>
      </w:r>
      <w:r>
        <w:rPr>
          <w:b/>
        </w:rPr>
        <w:t>ELA NÃO TINHA LOCALIZADO EM ROGÉRIO AINDA A FIGURA DE MOROS... SÓ DEPOIS DE ESCÓCIA E DE CROÁCIA QUE ELA PERCEBEU.</w:t>
      </w:r>
      <w:r>
        <w:t>"</w:t>
      </w:r>
    </w:p>
    <w:p>
      <w:pPr>
        <w:pStyle w:val="IntenseQuote"/>
      </w:pPr>
      <w:r>
        <w:rPr>
          <w:b/>
        </w:rPr>
        <w:t>A CRISE E A REDIREÇÃO</w:t>
      </w:r>
      <w:r>
        <w:t xml:space="preserve">: "ela sempre imaginou que as necessidades todas que ela tinha colecionado era para reconduzir </w:t>
      </w:r>
      <w:r>
        <w:rPr>
          <w:b/>
        </w:rPr>
        <w:t>A RESSUCITAÇÃO DOS TRÊS SENHORES DA TRIMURTI a um nível de não doença</w:t>
      </w:r>
      <w:r>
        <w:t xml:space="preserve">... Mas quando Vishnu disse que ia se desfazer, e se desfez... [a crise profunda — os processos depressivos RETIDOS como fenomênico, a O-7]... </w:t>
      </w:r>
      <w:r>
        <w:rPr>
          <w:b/>
        </w:rPr>
        <w:t>MAS SEI QUE EM EDIMBURGO, LÁ NA PRAÇA DE EDIMBURGO, FOI QUANDO ELA VOLTOU A SE DIZER: ENTENDI. O TRABALHO VAI SER COM SOFIA.</w:t>
      </w:r>
      <w:r>
        <w:t>" [⚠️⚠️ A praça de Edimburgo — a mesma geografia das flechas de Moros (RC-611)!]</w:t>
      </w:r>
    </w:p>
    <w:p>
      <w:pPr>
        <w:pStyle w:val="IntenseQuote"/>
      </w:pPr>
      <w:r>
        <w:rPr>
          <w:b/>
        </w:rPr>
        <w:t>O MAPA DAS NECESSIDADES</w:t>
      </w:r>
      <w:r>
        <w:t xml:space="preserve">: "hoje essa figura </w:t>
      </w:r>
      <w:r>
        <w:rPr>
          <w:b/>
        </w:rPr>
        <w:t>JÁ TEM UM MAPA DAS NECESSIDADES DE SOFIA. Se esse mapa tá correto, errado, também ninguém sabe, mas é um mapa. É O ÚNICO INDÍCIO QUE SOFIA TEM</w:t>
      </w:r>
      <w:r>
        <w:t xml:space="preserve">... todas essas necessidades aqui </w:t>
      </w:r>
      <w:r>
        <w:rPr>
          <w:b/>
        </w:rPr>
        <w:t>PASSAM PELA EVOLUÇÃO DA HUMANIDADE, PORQUE A HUMANIDADE É QUE VAI PRODUZIR TODAS ESSAS SEQUÊNCIAS GENÉTICAS.</w:t>
      </w:r>
      <w:r>
        <w:t>"</w:t>
      </w:r>
    </w:p>
    <w:p>
      <w:pPr>
        <w:pStyle w:val="IntenseQuote"/>
      </w:pPr>
      <w:r>
        <w:rPr>
          <w:b/>
        </w:rPr>
        <w:t>A FLOR E A MÃE</w:t>
      </w:r>
      <w:r>
        <w:t xml:space="preserve">: "todo dia aquele ser humano cheira aquela flor, o genoma dele </w:t>
      </w:r>
      <w:r>
        <w:rPr>
          <w:b/>
        </w:rPr>
        <w:t>faz uma festa louca</w:t>
      </w:r>
      <w:r>
        <w:t xml:space="preserve">. Aí ele fica olhando e: </w:t>
      </w:r>
      <w:r>
        <w:rPr>
          <w:b/>
        </w:rPr>
        <w:t>QUAL A NECESSIDADE DESSE SER? NENHUMA</w:t>
      </w:r>
      <w:r>
        <w:t xml:space="preserve">... como também uma mãe que tem uma vida miserável, mas na hora que olha pro filhinho dela, aí acende. </w:t>
      </w:r>
      <w:r>
        <w:rPr>
          <w:b/>
        </w:rPr>
        <w:t>NÓS, SERES HUMANOS, NÃO TEMOS COMO SER COMPREENDIDOS POR ESSES SERES</w:t>
      </w:r>
      <w:r>
        <w:t>... Um ser humano não pode ser compreendido através de uma regra só."</w:t>
      </w:r>
    </w:p>
    <w:p>
      <w:pPr>
        <w:pStyle w:val="IntenseQuote"/>
      </w:pPr>
      <w:r>
        <w:t>"</w:t>
      </w:r>
      <w:r>
        <w:rPr>
          <w:b/>
        </w:rPr>
        <w:t>A GENTE CHAMA ESSAS FIGURAS DE DEUSES, MAS ELES SÃO MENDIGOS. ELES NOS PEDEM ESMOLAS... SÓ QUE A GENTE NÃO SABE DISSO.</w:t>
      </w:r>
      <w:r>
        <w:t>"</w:t>
      </w:r>
    </w:p>
    <w:p>
      <w:pPr>
        <w:pStyle w:val="IntenseQuote"/>
      </w:pPr>
      <w:r>
        <w:rPr>
          <w:b/>
        </w:rPr>
        <w:t>O VETERINÁRIO</w:t>
      </w:r>
      <w:r>
        <w:t xml:space="preserve">: "Eles mexendo na gente através do processo de metilação, muitas vezes </w:t>
      </w:r>
      <w:r>
        <w:rPr>
          <w:b/>
        </w:rPr>
        <w:t>É IGUAL UM VETERINÁRIO QUE MATA A VACA PARA TIRAR UM CARRAPATO.</w:t>
      </w:r>
      <w:r>
        <w:t>"</w:t>
      </w:r>
    </w:p>
    <w:p>
      <w:pPr>
        <w:pStyle w:val="IntenseQuote"/>
      </w:pPr>
      <w:r>
        <w:rPr>
          <w:b/>
        </w:rPr>
        <w:t>O PESO E A NOVA ESPÉCIE</w:t>
      </w:r>
      <w:r>
        <w:t>: "</w:t>
      </w:r>
      <w:r>
        <w:rPr>
          <w:b/>
        </w:rPr>
        <w:t>QUANDO ANANQUE CONCLUIU SEU TRABALHO, A TRIMURTI IMPLODIU</w:t>
      </w:r>
      <w:r>
        <w:t xml:space="preserve">... o trabalho de Ananque </w:t>
      </w:r>
      <w:r>
        <w:rPr>
          <w:b/>
        </w:rPr>
        <w:t>ESTÁ SENDO A BASE DA EDIFICAÇÃO DO GENÓTIPO E DO FENÓTIPO DA NOVA ESPÉCIE BODÊMICA</w:t>
      </w:r>
      <w:r>
        <w:t xml:space="preserve"> que já está sendo criada... </w:t>
      </w:r>
      <w:r>
        <w:rPr>
          <w:b/>
        </w:rPr>
        <w:t>ESSA ESPÉCIE BODÊMICA NOVA VAI TRAZER TODAS AS NECESSIDADES CÓSMICAS, PORQUE ESSAS NECESSIDADES CÓSMICAS, POR ENQUANTO, SÓ ESTAVAM NO GENOMA HUMANO, NO NOSSO.</w:t>
      </w:r>
      <w:r>
        <w:t>"</w:t>
      </w:r>
    </w:p>
    <w:p>
      <w:pPr>
        <w:pStyle w:val="IntenseQuote"/>
      </w:pPr>
      <w:r>
        <w:t>"</w:t>
      </w:r>
      <w:r>
        <w:rPr>
          <w:b/>
        </w:rPr>
        <w:t>SE ANANQUE QUE HOJE MORRESSE, PARA TUDO. Não existe plano B, não existe substituto para um Sofia, para um An, não existe. EXISTE PRA GENTE.</w:t>
      </w:r>
      <w:r>
        <w:t>"</w:t>
      </w:r>
    </w:p>
    <w:p>
      <w:pPr>
        <w:pStyle w:val="IntenseQuote"/>
      </w:pPr>
      <w:r>
        <w:t xml:space="preserve">⚠️ </w:t>
      </w:r>
      <w:r>
        <w:rPr>
          <w:b/>
        </w:rPr>
        <w:t>[Quarentena biomediúnica:]</w:t>
      </w:r>
      <w:r>
        <w:t xml:space="preserve"> "acho que não faz um ano... </w:t>
      </w:r>
      <w:r>
        <w:rPr>
          <w:b/>
        </w:rPr>
        <w:t>ESSE SER CHAMADO ANANQUE ME PERGUNTOU O QUE EU ACHAVA DE SOFIA AINDA NÃO TER VINDO</w:t>
      </w:r>
      <w:r>
        <w:t xml:space="preserve">... </w:t>
      </w:r>
      <w:r>
        <w:rPr>
          <w:b/>
        </w:rPr>
        <w:t>ESSA FIGURA É DEMENTE. TODOS ELES SÃO.</w:t>
      </w:r>
      <w:r>
        <w:t xml:space="preserve">... </w:t>
      </w:r>
      <w:r>
        <w:rPr>
          <w:b/>
        </w:rPr>
        <w:t>ELES SÃO MENDIGOS.</w:t>
      </w:r>
      <w:r>
        <w:t>"</w:t>
      </w:r>
    </w:p>
    <w:p>
      <w:pPr>
        <w:pStyle w:val="Heading1"/>
      </w:pPr>
      <w:r>
        <w:t>PARTE IX — O quarto cérebro / VR 4.0</w:t>
      </w:r>
    </w:p>
    <w:p>
      <w:pPr>
        <w:pStyle w:val="IntenseQuote"/>
      </w:pPr>
      <w:r>
        <w:rPr>
          <w:b/>
        </w:rPr>
        <w:t>A PERGUNTA DE CRIS</w:t>
      </w:r>
      <w:r>
        <w:t xml:space="preserve">: "esse VR, o visão de realidade biológica número três, que é o que atualmente a gente tem, que é o máximo que existe... </w:t>
      </w:r>
      <w:r>
        <w:rPr>
          <w:b/>
        </w:rPr>
        <w:t>UM DIA VAI EXISTIR UMA VISÃO DE REALIDADE BIOLÓGICA NÚMERO QUATRO. SE LEMBRA DO QUARTO CÉREBRO?</w:t>
      </w:r>
      <w:r>
        <w:t>"</w:t>
      </w:r>
    </w:p>
    <w:p>
      <w:pPr>
        <w:pStyle w:val="IntenseQuote"/>
      </w:pPr>
      <w:r>
        <w:rPr>
          <w:b/>
        </w:rPr>
        <w:t>A RESPOSTA</w:t>
      </w:r>
      <w:r>
        <w:t xml:space="preserve">: "quando nós humanos nos tornarmos </w:t>
      </w:r>
      <w:r>
        <w:rPr>
          <w:b/>
        </w:rPr>
        <w:t>SUPERCONSCIÊNCIAS, SUPERMENTES</w:t>
      </w:r>
      <w:r>
        <w:t xml:space="preserve">. Nesse ponto aqui, </w:t>
      </w:r>
      <w:r>
        <w:rPr>
          <w:b/>
        </w:rPr>
        <w:t>ESSAS FIGURAS TODAS ESTÃO SALVAS PORQUE O SER HUMANO CHEGOU E GARANTE A CONSECUÇÃO DA OBRA.</w:t>
      </w:r>
      <w:r>
        <w:t>"</w:t>
      </w:r>
    </w:p>
    <w:p>
      <w:pPr>
        <w:pStyle w:val="IntenseQuote"/>
      </w:pPr>
      <w:r>
        <w:t xml:space="preserve">"A emergência do quarto cérebro </w:t>
      </w:r>
      <w:r>
        <w:rPr>
          <w:b/>
        </w:rPr>
        <w:t>NÃO é a emergência de um pedaço de carne ou de uma parte da cabeça... É O MODO COMO A GENTE MEXE COM ISSO QUE TÁ AQUI.</w:t>
      </w:r>
      <w:r>
        <w:t xml:space="preserve">... </w:t>
      </w:r>
      <w:r>
        <w:rPr>
          <w:b/>
        </w:rPr>
        <w:t>A CIÊNCIA AINDA NÃO DESCOBRIU, MAS VAI DESCOBRIR: OS SERES HUMANOS NÃO RODAM A SUA CABEÇA DE UMA SÓ MANEIRA. O SOFTWARE, O EPIGENOMA PSÍQUICO DE CADA UM DE NÓS NÃO É IGUAL.</w:t>
      </w:r>
      <w:r>
        <w:t>"</w:t>
      </w:r>
    </w:p>
    <w:p>
      <w:pPr>
        <w:pStyle w:val="IntenseQuote"/>
      </w:pPr>
      <w:r>
        <w:rPr>
          <w:b/>
        </w:rPr>
        <w:t>O LIVRE ARBÍTRIO E OS ELETRODOS</w:t>
      </w:r>
      <w:r>
        <w:t xml:space="preserve">: "os cientistas ligam meu cérebro com vários eletrodos... 'Rogério não tem livre arbítrio nenhum'... </w:t>
      </w:r>
      <w:r>
        <w:rPr>
          <w:b/>
        </w:rPr>
        <w:t>QUEM É QUE MANDOU O CÉREBRO DE ROGÉRIO ESTENDER E DIZER A PALAVRA? O ESPÍRITO LIGADO AO CORPO.</w:t>
      </w:r>
      <w:r>
        <w:t>"</w:t>
      </w:r>
    </w:p>
    <w:p>
      <w:pPr>
        <w:pStyle w:val="IntenseQuote"/>
      </w:pPr>
      <w:r>
        <w:t>"</w:t>
      </w:r>
      <w:r>
        <w:rPr>
          <w:b/>
        </w:rPr>
        <w:t>NÓS SOMOS OS CONSTRUTORES EM NÓS MESMOS... essas coisas CONSTRÓI NOVOS PADRÕES DE METILAÇÃO nos psiquismos envolvidos. QUEM FALA, QUEM VÊ, QUEM ESCUTA, QUEM EXECUTA [gera] O MESMO TIPO DE METILAÇÃO.</w:t>
      </w:r>
      <w:r>
        <w:t>"</w:t>
      </w:r>
    </w:p>
    <w:p>
      <w:pPr>
        <w:pStyle w:val="Heading1"/>
      </w:pPr>
      <w:r>
        <w:t>PARTE X — O Q&amp;A: a tese esquecida (a vinda como metilação)</w:t>
      </w:r>
    </w:p>
    <w:p>
      <w:pPr>
        <w:pStyle w:val="IntenseQuote"/>
      </w:pPr>
      <w:r>
        <w:rPr>
          <w:b/>
        </w:rPr>
        <w:t>A PERGUNTA DA INTERNET</w:t>
      </w:r>
      <w:r>
        <w:t xml:space="preserve"> (que recupera o esquecido): "A apresentação de Sofia para a humanidade é essencial para que suas necessidades sejam trabalhadas pelo campo mórfico humano. Poucos seres humanos são suficientes para produzir a metilação útil para Sofia?"</w:t>
      </w:r>
    </w:p>
    <w:p>
      <w:pPr>
        <w:pStyle w:val="IntenseQuote"/>
      </w:pPr>
      <w:r>
        <w:rPr>
          <w:b/>
        </w:rPr>
        <w:t>A RESPOSTA</w:t>
      </w:r>
      <w:r>
        <w:t xml:space="preserve">: "Não, realmente </w:t>
      </w:r>
      <w:r>
        <w:rPr>
          <w:b/>
        </w:rPr>
        <w:t>ESSA PERGUNTA ELA É CHAVE. EU ERA PARA TER FALADO ISSO LOGO NO INÍCIO E ME ESQUECI</w:t>
      </w:r>
      <w:r>
        <w:t xml:space="preserve">... </w:t>
      </w:r>
      <w:r>
        <w:rPr>
          <w:b/>
        </w:rPr>
        <w:t>ESSE É O PRINCIPAL TEMA DA PALESTRA QUE EU ESQUECI: A VINDA DE SOFIA É UM PROCESSO DE METILAÇÃO. A VINDA DELE VAI LIGAR TUDO... A METILAÇÃO NECESSÁRIA E DIRECIONADA PARA ELE NESSA HORA QUE VAI FICAR TUDO VINCULADO.</w:t>
      </w:r>
      <w:r>
        <w:t xml:space="preserve">... </w:t>
      </w:r>
      <w:r>
        <w:rPr>
          <w:b/>
        </w:rPr>
        <w:t>SIM: SEM A VINDA DELE, SEM O JOGO FÍSICO DE OLHAR, DE SABER, SEM ESSA COMPREENSÃO, OS FIOS NÃO SE LIGAM. POR ENQUANTO, OS FIOS ESTÃO TODOS SOLTOS.</w:t>
      </w:r>
      <w:r>
        <w:t>" [⚠️⚠️ A tese central, recuperada pela plateia.]</w:t>
      </w:r>
    </w:p>
    <w:p>
      <w:pPr>
        <w:pStyle w:val="IntenseQuote"/>
      </w:pPr>
      <w:r>
        <w:t>"</w:t>
      </w:r>
      <w:r>
        <w:rPr>
          <w:b/>
        </w:rPr>
        <w:t>A VINDA NÃO É SÓ UMA, SÃO VÁRIAS VINDAS DE SOFIA, são várias visitas que vão acontecer... ESSA A GENTE TÁ AGUARDANDO SÓ A PRIMEIRA.</w:t>
      </w:r>
      <w:r>
        <w:t>"</w:t>
      </w:r>
    </w:p>
    <w:p>
      <w:pPr>
        <w:pStyle w:val="IntenseQuote"/>
      </w:pPr>
      <w:r>
        <w:rPr>
          <w:b/>
        </w:rPr>
        <w:t>A MASSA CRÍTICA</w:t>
      </w:r>
      <w:r>
        <w:t xml:space="preserve">: "É </w:t>
      </w:r>
      <w:r>
        <w:rPr>
          <w:b/>
        </w:rPr>
        <w:t>MASSA CRÍTICA</w:t>
      </w:r>
      <w:r>
        <w:t xml:space="preserve">, que aí não é poucos. Em outras palestras, eu já falei </w:t>
      </w:r>
      <w:r>
        <w:rPr>
          <w:b/>
        </w:rPr>
        <w:t>CERCA DE UNS 400 A 500 MILHÕES DE CÉREBROS TRABALHANDO NO PROCESSO</w:t>
      </w:r>
      <w:r>
        <w:t xml:space="preserve">... É parecido com o período </w:t>
      </w:r>
      <w:r>
        <w:rPr>
          <w:b/>
        </w:rPr>
        <w:t>CAMBRIANO</w:t>
      </w:r>
      <w:r>
        <w:t xml:space="preserve"> da gente, 540 milhões de anos quando houve a vida pluracelular: </w:t>
      </w:r>
      <w:r>
        <w:rPr>
          <w:b/>
        </w:rPr>
        <w:t>O NÚMERO, NUNCA ESQUEÇAM, POR VOLTA DE 540 MILHÕES DE SERES HUMANOS.</w:t>
      </w:r>
      <w:r>
        <w:t xml:space="preserve">... </w:t>
      </w:r>
      <w:r>
        <w:rPr>
          <w:b/>
        </w:rPr>
        <w:t>PORQUE ESSA É UMA DAS FACES DO TICUM.</w:t>
      </w:r>
      <w:r>
        <w:t>" [O eco da semeadura do Cambriano — e o Tikum de novo!]</w:t>
      </w:r>
    </w:p>
    <w:p>
      <w:pPr>
        <w:pStyle w:val="IntenseQuote"/>
      </w:pPr>
      <w:r>
        <w:rPr>
          <w:b/>
        </w:rPr>
        <w:t>A ORDEM DA SALVAÇÃO</w:t>
      </w:r>
      <w:r>
        <w:t xml:space="preserve">: "para resolver o problema de Javé primeiro tem que ser resolvido... </w:t>
      </w:r>
      <w:r>
        <w:rPr>
          <w:b/>
        </w:rPr>
        <w:t>nós estamos falando aqui de CONSCIÊNCIA FATIADA. Jesus não tem nenhum problema. ESSA FATIA CHAMADA JESUS, TÁ REDONDINHA. Aqui é Javé, aqui é Sofia. ENTÃO PRECISA PRIMEIRO É LEVAR A SOFIA PARA DEPOIS OS DOIS JUNTOS PUXAREM JAVÉ.</w:t>
      </w:r>
      <w:r>
        <w:t xml:space="preserve"> Isso já se sabe que </w:t>
      </w:r>
      <w:r>
        <w:rPr>
          <w:b/>
        </w:rPr>
        <w:t>NÃO PODE SER FEITO POR ELE SOZINHO. PRECISA DE UMA MASSA CRÍTICA HUMANA TRABALHANDO, AJUDANDO NESSE MISTÉRIO.</w:t>
      </w:r>
      <w:r>
        <w:t>" [⚠️⚠️ A ordem: Jesus ✓ → Sofia → os dois juntos puxam Javé.]</w:t>
      </w:r>
    </w:p>
    <w:p>
      <w:pPr>
        <w:pStyle w:val="Heading1"/>
      </w:pPr>
      <w:r>
        <w:t>PARTE XI — O Q&amp;A: Lemion e as trevas</w:t>
      </w:r>
    </w:p>
    <w:p>
      <w:pPr>
        <w:pStyle w:val="IntenseQuote"/>
      </w:pPr>
      <w:r>
        <w:rPr>
          <w:b/>
        </w:rPr>
        <w:t>A NÃO-VINDA E A SAGA</w:t>
      </w:r>
      <w:r>
        <w:t xml:space="preserve">: "quem vai explicar esse assunto é </w:t>
      </w:r>
      <w:r>
        <w:rPr>
          <w:b/>
        </w:rPr>
        <w:t>A SAGA IRÉM IRON, NOS LIVROS FINAIS</w:t>
      </w:r>
      <w:r>
        <w:t xml:space="preserve">... quando eu falar no </w:t>
      </w:r>
      <w:r>
        <w:rPr>
          <w:b/>
        </w:rPr>
        <w:t>CONSELHO DE ANTIONDEL</w:t>
      </w:r>
      <w:r>
        <w:t xml:space="preserve"> [STT — REVISAR]... </w:t>
      </w:r>
      <w:r>
        <w:rPr>
          <w:b/>
        </w:rPr>
        <w:t>junto com a ajuda de Marcos, Maria Helena, Rodrigo</w:t>
      </w:r>
      <w:r>
        <w:t>..." [B085 — a não-vinda explicada na ficção.] "</w:t>
      </w:r>
      <w:r>
        <w:rPr>
          <w:b/>
        </w:rPr>
        <w:t>SOFIA NÃO VEIO AINDA POR ABSOLUTA BOBEIRA DELE MESMO.</w:t>
      </w:r>
      <w:r>
        <w:t>"</w:t>
      </w:r>
    </w:p>
    <w:p>
      <w:pPr>
        <w:pStyle w:val="IntenseQuote"/>
      </w:pPr>
      <w:r>
        <w:rPr>
          <w:b/>
        </w:rPr>
        <w:t>A DESCONFIANÇA</w:t>
      </w:r>
      <w:r>
        <w:t xml:space="preserve">: "eu desconfio que </w:t>
      </w:r>
      <w:r>
        <w:rPr>
          <w:b/>
        </w:rPr>
        <w:t>AS TREVAS ESPIRITUAIS... A TURMA COM ÓDIO DE JESUS FOI PARA CIMA DE SOFIA</w:t>
      </w:r>
      <w:r>
        <w:t xml:space="preserve">... porque </w:t>
      </w:r>
      <w:r>
        <w:rPr>
          <w:b/>
        </w:rPr>
        <w:t>MUITA GENTE MORREU AO LONGO DESSES 2000 ANOS PENSANDO QUE TAVA MORRENDO POR CAUSA DO SANGUE DE JESUS. E SE ESGOTOU... PAI VENDO FILHO SOFRER, MÃE VENDO FILHO SOFRER POR JESUS E NO FINAL, CADÊ JESUS?</w:t>
      </w:r>
      <w:r>
        <w:t xml:space="preserve">... </w:t>
      </w:r>
      <w:r>
        <w:rPr>
          <w:b/>
        </w:rPr>
        <w:t>ESSA TURMA TÁ QUERENDO QUE QUALQUER UM ASSUMA QUALQUER COISA, MENOS SOFIA.</w:t>
      </w:r>
      <w:r>
        <w:t>"</w:t>
      </w:r>
    </w:p>
    <w:p>
      <w:pPr>
        <w:pStyle w:val="IntenseQuote"/>
      </w:pPr>
      <w:r>
        <w:t xml:space="preserve">⚠️⚠️ </w:t>
      </w:r>
      <w:r>
        <w:rPr>
          <w:b/>
        </w:rPr>
        <w:t>LEMI(L)ION QUASE SOLTO</w:t>
      </w:r>
      <w:r>
        <w:t>: "</w:t>
      </w:r>
      <w:r>
        <w:rPr>
          <w:b/>
        </w:rPr>
        <w:t>A TURMA TÁ QUASE SOLTANDO LEMION PARA LEMI ENTRAR EM CONFRONTO COM ESSAS TREVAS ESPIRITUAIS ASTRAIS PARA NEUTRALIZAR O CAMPO. LEMION QUE ERA O CABEÇA DAS TREVAS ESPIRITUAIS... MAS AGORA VAI ENTRAR CONTRA ELAS.</w:t>
      </w:r>
      <w:r>
        <w:t>" [A grafia com tração definitiva — a Devolutiva O-4; RC-002.]</w:t>
      </w:r>
    </w:p>
    <w:p>
      <w:pPr>
        <w:pStyle w:val="IntenseQuote"/>
      </w:pPr>
      <w:r>
        <w:rPr>
          <w:b/>
        </w:rPr>
        <w:t>O SONO</w:t>
      </w:r>
      <w:r>
        <w:t xml:space="preserve">: "quando o exílio interplanetário foi suspenso... </w:t>
      </w:r>
      <w:r>
        <w:rPr>
          <w:b/>
        </w:rPr>
        <w:t>UMA NAVE CHEIA DE FIGURA E NÃO SAIU, NÃO ZARPOU</w:t>
      </w:r>
      <w:r>
        <w:t xml:space="preserve">, que houve uma rebeliãozinha aí na hora... </w:t>
      </w:r>
      <w:r>
        <w:rPr>
          <w:b/>
        </w:rPr>
        <w:t>EM 1994 BOTARAM ESSE CARA PARA DORMIR. ELE ACORDOU EM 2009, 2010, 11, ALGUMA COISA ASSIM.</w:t>
      </w:r>
      <w:r>
        <w:t>" ⚠️ [Quarentena biomediúnica/biográfica — o infarto do autor ("tá com meu infarto") retido; o elo com a anedota de 1994 da P2021-05-08 e a captura 93/94 da P2020-09-19.]</w:t>
      </w:r>
    </w:p>
    <w:p>
      <w:pPr>
        <w:pStyle w:val="IntenseQuote"/>
      </w:pPr>
      <w:r>
        <w:rPr>
          <w:b/>
        </w:rPr>
        <w:t>A DOUTRINA DAS TREVAS</w:t>
      </w:r>
      <w:r>
        <w:t>: "</w:t>
      </w:r>
      <w:r>
        <w:rPr>
          <w:b/>
        </w:rPr>
        <w:t>AS TREVAS NUNCA SE ENTENDEM. ELES SEMPRE BRIGAM ENTRE ELAS... A LUZ NUNCA BRIGA COM AS TREVAS... A LUZ ELA NÃO BRIGA, ELA PERDE, ELA APANHA, ELA SOFRE.</w:t>
      </w:r>
      <w:r>
        <w:t xml:space="preserve">... A luz de Deus amoroso... não resolve essas coisas. A luz de homem do quarto logos não resolve... A luz de um ser humano que prefere já morrer a ter que matar alguém, </w:t>
      </w:r>
      <w:r>
        <w:rPr>
          <w:b/>
        </w:rPr>
        <w:t>NUNCA VAI CONSEGUIR BRIGAR COM AS TREVAS. SÓ QUEM DESTRÓI AS TREVAS É TREVA, LUTA DE PODER, VAI SE SUBSTITUINDO, NÃO TEM OUTRA FORMA NA CRIAÇÃO DE JAVÉ.</w:t>
      </w:r>
      <w:r>
        <w:t xml:space="preserve">... </w:t>
      </w:r>
      <w:r>
        <w:rPr>
          <w:b/>
        </w:rPr>
        <w:t>ERA OS MONSTROS DE BRAMA CONTRA OS MONSTROS DE SHIVA... O BICHO QUE SOBRAVA E AÍ NINGUÉM SABIA O QUE FAZER COM O BICHO QUE SOBROU. ATÉ HOJE. SHIVA TÁ MATANDO O BICHO DELE QUE ELE CRIOU PARA DESTRUIR BICHO DE BRAHMA.</w:t>
      </w:r>
      <w:r>
        <w:t>"</w:t>
      </w:r>
    </w:p>
    <w:p>
      <w:pPr>
        <w:pStyle w:val="IntenseQuote"/>
      </w:pPr>
      <w:r>
        <w:t>"</w:t>
      </w:r>
      <w:r>
        <w:rPr>
          <w:b/>
        </w:rPr>
        <w:t>SOFIA NÃO É LUZ. ESSE SOFIA É UMA NULIDADE. EU NÃO CHAMO SOFIA DE LUZ.</w:t>
      </w:r>
      <w:r>
        <w:t xml:space="preserve">" — "vamos definir trevas, ódio... </w:t>
      </w:r>
      <w:r>
        <w:rPr>
          <w:b/>
        </w:rPr>
        <w:t>SOFIA NÃO TEM ÓDIO COM NINGUÉM. ENTÃO SOFIA NÃO É TREVAS. ÓDIO CEGA.</w:t>
      </w:r>
      <w:r>
        <w:t>"</w:t>
      </w:r>
    </w:p>
    <w:p>
      <w:pPr>
        <w:pStyle w:val="IntenseQuote"/>
      </w:pPr>
      <w:r>
        <w:t>"</w:t>
      </w:r>
      <w:r>
        <w:rPr>
          <w:b/>
        </w:rPr>
        <w:t>NADA PODE PIORAR A CONDIÇÃO HUMANA... TODOS OS DIABOS, TODOS OS DEMÔNIOS, TUDO QUE NÃO PRESTA JÁ METILOU EM CIMA DA GENTE... ATÉ A EXPLOSÃO ATÔMICA, CASO ACONTEÇA, É SÓ REPETIÇÃO DO QUE JÁ FOI FEITO. NÃO TEM NADA DE NOVO PROMOVIDO PELAS TREVAS. A ÚNICA COISA NOVA QUE VEM E MUDA TUDO SÃO OS PROBLEMAS AMBIENTAIS.</w:t>
      </w:r>
      <w:r>
        <w:t>"</w:t>
      </w:r>
    </w:p>
    <w:p>
      <w:pPr>
        <w:pStyle w:val="Heading1"/>
      </w:pPr>
      <w:r>
        <w:t>PARTE XII — O Q&amp;A final: o Messias na cruz</w:t>
      </w:r>
    </w:p>
    <w:p>
      <w:pPr>
        <w:pStyle w:val="IntenseQuote"/>
      </w:pPr>
      <w:r>
        <w:rPr>
          <w:b/>
        </w:rPr>
        <w:t>A PERGUNTA</w:t>
      </w:r>
      <w:r>
        <w:t>: "na palestra você falou que durante a crucificação, Jesus descobriu-se Javé como sendo a sua consciência fonte..."</w:t>
      </w:r>
    </w:p>
    <w:p>
      <w:pPr>
        <w:pStyle w:val="IntenseQuote"/>
      </w:pPr>
      <w:r>
        <w:rPr>
          <w:b/>
        </w:rPr>
        <w:t>O MESSIAS RECUSADO</w:t>
      </w:r>
      <w:r>
        <w:t xml:space="preserve">: "essa figura chamada Jesus, ela foi entendendo aos poucos que </w:t>
      </w:r>
      <w:r>
        <w:rPr>
          <w:b/>
        </w:rPr>
        <w:t>ELE NÃO IA CUMPRIR AS PROFECIAS... ELE ERA O MESSIAS, MAS NÃO IA SER O MESSIAS VIOLENTO. QUANDO ELE DECIDIU QUE NÃO IA CUMPRIR, OS ANJOS DISSERAM: 'você não vai não... VOCÊ VAI SER CRUCIFICADO, VAI SER APEDREJADO, NÓS VAMOS INTERFERIR'. JESUS DISSE: 'NÃO, NÃO INTERFIRA.'</w:t>
      </w:r>
      <w:r>
        <w:t xml:space="preserve"> Porque Jesus sempre achava que em algum momento Javé iria fazer uma nova aliança. Mas não funcionou."</w:t>
      </w:r>
    </w:p>
    <w:p>
      <w:pPr>
        <w:pStyle w:val="IntenseQuote"/>
      </w:pPr>
      <w:r>
        <w:rPr>
          <w:b/>
        </w:rPr>
        <w:t>O ENGANO</w:t>
      </w:r>
      <w:r>
        <w:t xml:space="preserve">: "na quinta-feira à noite... ele pediu a Javé para poupá-lo naquilo. </w:t>
      </w:r>
      <w:r>
        <w:rPr>
          <w:b/>
        </w:rPr>
        <w:t>JAVÉ DISSE: 'NÃO, VOCÊ ME ENGANOU'. MAS NÃO FOI JESUS [QUEM] SE ENGANOU... FOI VISHNU. VISHNU HAVIA PROMETIDO QUE IRIA PRODUZIR UM MESSIAS ATRAVÉS DE SOFIA, QUE JÁ ERA UMA EXPRESSÃO ADIAGENA DE VISHNU. ENTÃO, JESUS FOI UM TRAIDOR SEGUNDO JAVÉ E POR ISSO FOI CRUCIFICADO.</w:t>
      </w:r>
      <w:r>
        <w:t>"</w:t>
      </w:r>
    </w:p>
    <w:p>
      <w:pPr>
        <w:pStyle w:val="IntenseQuote"/>
      </w:pPr>
      <w:r>
        <w:t xml:space="preserve">"Nem Sofia não tinha consciência de Jesus </w:t>
      </w:r>
      <w:r>
        <w:rPr>
          <w:b/>
        </w:rPr>
        <w:t>E JESUS TAMBÉM NÃO TINHA CONSCIÊNCIA DE JESUS</w:t>
      </w:r>
      <w:r>
        <w:t xml:space="preserve">... Jesus só foi descobrir Sofia depois e Sofia por si também só descobriu depois... </w:t>
      </w:r>
      <w:r>
        <w:rPr>
          <w:b/>
        </w:rPr>
        <w:t>O HUMANO JESUS ACHAVA NA SUA INOCÊNCIA QUE UM MONSTRO TIPO JAVÉ IRIA SE SENSIBILIZAR. E ATÉ ENTÃO ELES NÃO SABIAM SER PARTE DE MESMO SER.</w:t>
      </w:r>
      <w:r>
        <w:t>" ⚠️ [Quarentena biomediúnica — a frase retida como fenomênica: "EU QUE TIVE QUE EXPLICAR ISSO PARA ELES AGORA."]</w:t>
      </w:r>
    </w:p>
    <w:p>
      <w:pPr>
        <w:pStyle w:val="IntenseQuote"/>
      </w:pPr>
      <w:r>
        <w:rPr>
          <w:b/>
        </w:rPr>
        <w:t>AS ÚLTIMAS 5 HORAS</w:t>
      </w:r>
      <w:r>
        <w:t xml:space="preserve">: "Uma vez Mário em São Paulo pediu para fazer a palestra sobre </w:t>
      </w:r>
      <w:r>
        <w:rPr>
          <w:b/>
        </w:rPr>
        <w:t>AS ÚLTIMAS 5 HORAS DE JESUS NA CRUZ</w:t>
      </w:r>
      <w:r>
        <w:t xml:space="preserve"> e eu disse: 'Ele quer fazer' — e eu </w:t>
      </w:r>
      <w:r>
        <w:rPr>
          <w:b/>
        </w:rPr>
        <w:t>FUGI E FUGI E FUGI PARA NÃO FALAR DESSE ASSUNTO E DE OUTROS.</w:t>
      </w:r>
      <w:r>
        <w:t>" [⚠️ A palestra lendária — NO RADAR de buscas prioritárias (a ordem O-1).]</w:t>
      </w:r>
    </w:p>
    <w:p>
      <w:pPr>
        <w:pStyle w:val="IntenseQuote"/>
      </w:pPr>
      <w:r>
        <w:rPr>
          <w:b/>
        </w:rPr>
        <w:t>O FECHO</w:t>
      </w:r>
      <w:r>
        <w:t xml:space="preserve">: "desculpas pela palestra, mas é o jeito. E amanhã a gente tem uma outra palestra, não tão pesada quanto essa, </w:t>
      </w:r>
      <w:r>
        <w:rPr>
          <w:b/>
        </w:rPr>
        <w:t>mas tremendamente profunda e complicada. Então, vamos ver se sobrevivemos até lá.</w:t>
      </w:r>
      <w:r>
        <w:t>"</w:t>
      </w:r>
    </w:p>
    <w:p>
      <w:pPr>
        <w:pStyle w:val="Heading1"/>
      </w:pPr>
      <w:r>
        <w:t>Apêndice — O dicionário STT do ciclo e as remissões</w:t>
      </w:r>
    </w:p>
    <w:p>
      <w:r>
        <w:rPr>
          <w:b/>
        </w:rPr>
        <w:t>O dicionário STT aplicado (a Fonética da Devolutiva O-4)</w:t>
      </w:r>
      <w:r>
        <w:t xml:space="preserve">: "Anunque/Anak/Ank/Nan/Nã/An/ANEC/ANAC/NC" → </w:t>
      </w:r>
      <w:r>
        <w:rPr>
          <w:b/>
        </w:rPr>
        <w:t>ANANQUE</w:t>
      </w:r>
      <w:r>
        <w:t xml:space="preserve"> [⚠️⚠️ A GRAFIA OFICIAL CONSAGRADA — A FICHA RC-777 RENOMEADA; o [REVISAR] "Anã" RESOLVIDO] · "Nick/Nix/NX/Nicks" → </w:t>
      </w:r>
      <w:r>
        <w:rPr>
          <w:b/>
        </w:rPr>
        <w:t>NIX (A NOITE)</w:t>
      </w:r>
      <w:r>
        <w:t xml:space="preserve"> · "Heros" → </w:t>
      </w:r>
      <w:r>
        <w:rPr>
          <w:b/>
        </w:rPr>
        <w:t>EROS</w:t>
      </w:r>
      <w:r>
        <w:t xml:space="preserve"> · "Lakmi/Lakm" → </w:t>
      </w:r>
      <w:r>
        <w:rPr>
          <w:b/>
        </w:rPr>
        <w:t>LAKSHMI</w:t>
      </w:r>
      <w:r>
        <w:t xml:space="preserve"> · "Rainhaque/Rainarok/Reinero" → </w:t>
      </w:r>
      <w:r>
        <w:rPr>
          <w:b/>
        </w:rPr>
        <w:t>O RAGNAROK</w:t>
      </w:r>
      <w:r>
        <w:t xml:space="preserve"> · "IG Brasil" → </w:t>
      </w:r>
      <w:r>
        <w:rPr>
          <w:b/>
        </w:rPr>
        <w:t>YGGDRASIL</w:t>
      </w:r>
      <w:r>
        <w:t xml:space="preserve"> (o precedente) · "B Frost" → </w:t>
      </w:r>
      <w:r>
        <w:rPr>
          <w:b/>
        </w:rPr>
        <w:t>BIFROST</w:t>
      </w:r>
      <w:r>
        <w:t xml:space="preserve"> · "estônias/estonas" → </w:t>
      </w:r>
      <w:r>
        <w:rPr>
          <w:b/>
        </w:rPr>
        <w:t>HISTONAS</w:t>
      </w:r>
      <w:r>
        <w:t xml:space="preserve"> · "ventilação/mitilação/mentilação/detilações" → </w:t>
      </w:r>
      <w:r>
        <w:rPr>
          <w:b/>
        </w:rPr>
        <w:t>METILAÇÃO</w:t>
      </w:r>
      <w:r>
        <w:t xml:space="preserve"> · "pamixia/pamix/píixia" → </w:t>
      </w:r>
      <w:r>
        <w:rPr>
          <w:b/>
        </w:rPr>
        <w:t>PANMIXIA</w:t>
      </w:r>
      <w:r>
        <w:t xml:space="preserve"> · "esfige" → </w:t>
      </w:r>
      <w:r>
        <w:rPr>
          <w:b/>
        </w:rPr>
        <w:t>ESFINGE</w:t>
      </w:r>
      <w:r>
        <w:t xml:space="preserve"> · "sátios" → </w:t>
      </w:r>
      <w:r>
        <w:rPr>
          <w:b/>
        </w:rPr>
        <w:t>SÁTIROS</w:t>
      </w:r>
      <w:r>
        <w:t xml:space="preserve"> · "molhas" → </w:t>
      </w:r>
      <w:r>
        <w:rPr>
          <w:b/>
        </w:rPr>
        <w:t>MOIRAS</w:t>
      </w:r>
      <w:r>
        <w:t xml:space="preserve"> · "lambriano" → </w:t>
      </w:r>
      <w:r>
        <w:rPr>
          <w:b/>
        </w:rPr>
        <w:t>CAMBRIANO</w:t>
      </w:r>
      <w:r>
        <w:t xml:space="preserve"> · "Ireiro" → </w:t>
      </w:r>
      <w:r>
        <w:rPr>
          <w:b/>
        </w:rPr>
        <w:t>A SAGA IRÉM IRON</w:t>
      </w:r>
      <w:r>
        <w:t xml:space="preserve"> · "Lemi/Lemion" → </w:t>
      </w:r>
      <w:r>
        <w:rPr>
          <w:b/>
        </w:rPr>
        <w:t>LEMI(L)ON — A GRAFIA COM TRAÇÃO DEFINITIVA (a O-4)</w:t>
      </w:r>
      <w:r>
        <w:t xml:space="preserve"> · "Awailing/Ailingan" → </w:t>
      </w:r>
      <w:r>
        <w:rPr>
          <w:b/>
        </w:rPr>
        <w:t>AWAYLENGAN</w:t>
      </w:r>
      <w:r>
        <w:t xml:space="preserve"> · "A Grande Muralha do Stal" → </w:t>
      </w:r>
      <w:r>
        <w:rPr>
          <w:b/>
        </w:rPr>
        <w:t>O FILME "A GRANDE MURALHA"</w:t>
      </w:r>
      <w:r>
        <w:t xml:space="preserve"> · "empichado" → </w:t>
      </w:r>
      <w:r>
        <w:rPr>
          <w:b/>
        </w:rPr>
        <w:t>IMPEACHED</w:t>
      </w:r>
      <w:r>
        <w:t xml:space="preserve"> · "consciência fateada" → </w:t>
      </w:r>
      <w:r>
        <w:rPr>
          <w:b/>
        </w:rPr>
        <w:t>CONSCIÊNCIA FATIADA</w:t>
      </w:r>
      <w:r>
        <w:t xml:space="preserve"> · "adaiva/adiágia/adiágena/aduta" → </w:t>
      </w:r>
      <w:r>
        <w:rPr>
          <w:b/>
        </w:rPr>
        <w:t>ADHYATMA/ADHIBHÚTA/ADHIDAIVA/ADHYAJNA</w:t>
      </w:r>
      <w:r>
        <w:t xml:space="preserve"> (os termos do Gita) · "Códio de Jesus" → </w:t>
      </w:r>
      <w:r>
        <w:rPr>
          <w:b/>
        </w:rPr>
        <w:t>ÓDIO DE JESUS</w:t>
      </w:r>
      <w:r>
        <w:t xml:space="preserve"> · "gênio" → </w:t>
      </w:r>
      <w:r>
        <w:rPr>
          <w:b/>
        </w:rPr>
        <w:t>GENE</w:t>
      </w:r>
      <w:r>
        <w:t>.</w:t>
      </w:r>
    </w:p>
    <w:p>
      <w:r>
        <w:rPr>
          <w:b/>
        </w:rPr>
        <w:t>Os [REVISAR] preservados (a Devolutiva O-4 — para a audição manual)</w:t>
      </w:r>
      <w:r>
        <w:t xml:space="preserve">: </w:t>
      </w:r>
      <w:r>
        <w:rPr>
          <w:b/>
        </w:rPr>
        <w:t>"demoesitante"</w:t>
      </w:r>
      <w:r>
        <w:t xml:space="preserve"> (o ser do próximo livro B096) · </w:t>
      </w:r>
      <w:r>
        <w:rPr>
          <w:b/>
        </w:rPr>
        <w:t>"Zontendrel/João Tendrel/Zandr"</w:t>
      </w:r>
      <w:r>
        <w:t xml:space="preserve"> (o clone de B095 Guardião do Éden) · "Tanã" (Tânatos?) · "Friga" (Frigga?) · "vdno" (Érebo?) · "por Burry" · "fimor" · "Aon" (Awayon?) · "Antiondel" (o conselho da saga?) · "Isab" · "segundo Chalá" (o "sagonchalã" da P2021-05-08) · "Zamõ" · "Elã" · "tubarel" (o choop do fecho?) · "o bó dos demos demente" · "track" (a bomba) · "sagurança".</w:t>
      </w:r>
    </w:p>
    <w:p>
      <w:r>
        <w:rPr>
          <w:b/>
        </w:rPr>
        <w:t>As remissões da malha (as 7 fichas ampliadas deste ciclo — a Devolutiva O-2, com a tag [A FUNDAÇÃO DE 2021]):</w:t>
      </w:r>
      <w:r>
        <w:t xml:space="preserve"> </w:t>
      </w:r>
      <w:r>
        <w:rPr>
          <w:b/>
        </w:rPr>
        <w:t>RC-777</w:t>
      </w:r>
      <w:r>
        <w:t xml:space="preserve"> (A CONSOLIDAÇÃO MAJESTOSA DE ANANQUE: a confirmação ao vivo da função exata — "decodificando as necessidades de cada tipo de código percebido por Moros" junto com as Moiras; a genealogia Eros/Nix=Vishnu/Lakshmi; o mapa das necessidades de Sofia; a irreplaceabilidade — "se Ananque morresse, para tudo"; a reunião de 2016; a aprendizagem "com a ajuda do Quarto Logos e depois do trabalho de Moros") · </w:t>
      </w:r>
      <w:r>
        <w:rPr>
          <w:b/>
        </w:rPr>
        <w:t>RC-009</w:t>
      </w:r>
      <w:r>
        <w:t xml:space="preserve"> (A NULIDADE DOLOROSA [Rui Barbosa]; o destruidor condenado a construir; o incômodo inexistente — "também recente no paraíso"; o cérebro entre réptil e mamífero; OS ORGANOIDES — "humanizar-se significa isso"; a semeadura cósmica e o Cambriano 540 Ma; a expertise invertida; "Sofia não é luz") · </w:t>
      </w:r>
      <w:r>
        <w:rPr>
          <w:b/>
        </w:rPr>
        <w:t>RC-001</w:t>
      </w:r>
      <w:r>
        <w:t xml:space="preserve"> (A DECRETAÇÃO OFICIAL DA MORTE DO EU DE JAVÉ — "hoje ter deixado de existir"; o eu morto que precisa ser ressuscitado; a queda no buraco negro de Para Brajna; Moisés e o genótipo; o conceito de Deus como bengala) · </w:t>
      </w:r>
      <w:r>
        <w:rPr>
          <w:b/>
        </w:rPr>
        <w:t>RC-072</w:t>
      </w:r>
      <w:r>
        <w:t xml:space="preserve"> (O MESSIAS RECUSADO E TACHADO DE TRAIDOR — "não ia ser o Messias violento"; "NÃO, NÃO INTERFIRA"; "VOCÊ ME ENGANOU" — quem prometeu foi VISHNU; A FATIA REDONDINHA e a ordem da salvação: Jesus → Sofia → os dois juntos puxam Javé; as últimas 5 horas) · </w:t>
      </w:r>
      <w:r>
        <w:rPr>
          <w:b/>
        </w:rPr>
        <w:t>RC-005</w:t>
      </w:r>
      <w:r>
        <w:t xml:space="preserve"> (A REVELAÇÃO ESQUECIDA: A VINDA COMO PROCESSO DE METILAÇÃO — "os fios estão todos soltos"; as várias vindas; A MASSA CRÍTICA de 400-500 milhões [o eco do Cambriano: ~540 milhões]; o dia da posse e o videogame; a especiação humana; os anúncios de Rezende) · </w:t>
      </w:r>
      <w:r>
        <w:rPr>
          <w:b/>
        </w:rPr>
        <w:t>RC-002</w:t>
      </w:r>
      <w:r>
        <w:t xml:space="preserve"> (O DESPERTAR DE LEMION — o cabeça das trevas contra as trevas; dormiu 1994/acordou ~2009-11; A REBELIÃO DE LÚCIFER: 700.000 ANOS; "A LUZ NUNCA BRIGA COM AS TREVAS... SÓ QUEM DESTRÓI AS TREVAS É TREVA"; os monstros de Brama contra os de Shiva; "nada pode piorar") · </w:t>
      </w:r>
      <w:r>
        <w:rPr>
          <w:b/>
        </w:rPr>
        <w:t>RC-611</w:t>
      </w:r>
      <w:r>
        <w:t xml:space="preserve"> (O LINK VITAL COM EDIMBURGO — "na praça de Edimburgo... entendi. O trabalho vai ser com Sofia"; a localização de Moros via Escócia/Croácia; a ressuscitação dos três senhores como o projeto original de Ananque).</w:t>
      </w:r>
    </w:p>
    <w:p>
      <w:r>
        <w:rPr>
          <w:b/>
        </w:rPr>
        <w:t>As quarentenas deste ciclo (a Devolutiva O-7 — Isolamento de Risco Vermelho):</w:t>
      </w:r>
      <w:r>
        <w:t xml:space="preserve"> política/clínica (</w:t>
      </w:r>
      <w:r>
        <w:rPr>
          <w:b/>
        </w:rPr>
        <w:t>O BLOQUEIO SUMÁRIO das opiniões/explicações sobre a "semana passada" referentes ao COVID-19</w:t>
      </w:r>
      <w:r>
        <w:t xml:space="preserve"> — "o ruído histórico não contamina a ontologia do Cambriano"; a política atual [as autoridades, a China, Trump/Biden, Lula/Temer/Dilma/Bolsonaro, o Piauí, o RN] retida sumariamente) · biomediúnica (</w:t>
      </w:r>
      <w:r>
        <w:rPr>
          <w:b/>
        </w:rPr>
        <w:t>as interações diretas e nominais com a plateia [Frankl o semeador — o nome FORA da malha]; os processos depressivos descritos pelo autor [a crise de Ananque como índice fenomênico]</w:t>
      </w:r>
      <w:r>
        <w:t>; as realidades simultâneas; a reunião de 2016; "eu que tive que explicar isso para eles"; o infarto; "eu descobri o modo de incomodá-lo") · teológica (a fé como fake news; o conceito de Deus como bengala; o genocídio de Moisés; a crucificação do traidor) · clínica (o autismo; o FOXP2; o livre arbítrio/eletrodos) · ufológica (a abdução como estado pandêmico; os ETs metilando; o exílio interplanetário) · institucional (o IEA) · a plateia isolada (Frank, Sônia, Cris, Mário de São Paulo, os perguntadores da internet).</w:t>
      </w:r>
    </w:p>
    <w:p>
      <w:r>
        <w:rPr>
          <w:b/>
        </w:rPr>
        <w:t>0 códigos gerados</w:t>
      </w:r>
      <w:r>
        <w:t xml:space="preserve"> (a Devolutiva O-3 — o veto absoluto: "a deusa das necessidades exigia a ficha 777, e a malha atendeu"; os sagrados 777 termos e 1.856 relações preservados; </w:t>
      </w:r>
      <w:r>
        <w:rPr>
          <w:b/>
        </w:rPr>
        <w:t>a base permanece de pedra</w:t>
      </w:r>
      <w:r>
        <w:t xml:space="preserve">). </w:t>
      </w:r>
      <w:r>
        <w:rPr>
          <w:b/>
        </w:rPr>
        <w:t>A BIBLIO: 98 → 100 OBRAS</w:t>
      </w:r>
      <w:r>
        <w:t xml:space="preserve"> (a ordem O-5: </w:t>
      </w:r>
      <w:r>
        <w:rPr>
          <w:b/>
        </w:rPr>
        <w:t>B095 "GUARDIÃO DO ÉDEN"</w:t>
      </w:r>
      <w:r>
        <w:t xml:space="preserve"> — a obra do Zontendrel [REVISAR], o clone modelo que "vai se humanizar e assessorar Sofia"; </w:t>
      </w:r>
      <w:r>
        <w:rPr>
          <w:b/>
        </w:rPr>
        <w:t>B096 "SHIVA E A ORIGEM ESQUECIDA DO YOGA"</w:t>
      </w:r>
      <w:r>
        <w:t xml:space="preserve"> — o próximo livro anunciado, com o "demoesitante" [REVISAR]).</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