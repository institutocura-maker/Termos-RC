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Titulo: </w:t>
      </w:r>
      <w:r>
        <w:t>A Hierarquia Fraturada dos Anjos do Criador, as Hostes de Sophia</w:t>
      </w:r>
    </w:p>
    <w:p>
      <w:pPr>
        <w:jc w:val="left"/>
      </w:pPr>
      <w:r>
        <w:rPr>
          <w:b/>
        </w:rPr>
        <w:t xml:space="preserve">Autor: </w:t>
      </w:r>
      <w:r>
        <w:t>Jan Val Ellam</w:t>
      </w:r>
    </w:p>
    <w:p>
      <w:pPr>
        <w:jc w:val="left"/>
      </w:pPr>
      <w:r>
        <w:rPr>
          <w:b/>
        </w:rPr>
        <w:t xml:space="preserve">Data: </w:t>
      </w:r>
      <w:r>
        <w:t>04/07/2020</w:t>
      </w:r>
    </w:p>
    <w:p>
      <w:pPr>
        <w:jc w:val="left"/>
      </w:pPr>
      <w:r>
        <w:rPr>
          <w:b/>
        </w:rPr>
        <w:t xml:space="preserve">Local: </w:t>
      </w:r>
      <w:r>
        <w:t>Florianópolis (SC) — a palestra da quarentena (o corona 2, "corona 3, 27, 44" no fecho)</w:t>
      </w:r>
    </w:p>
    <w:p>
      <w:pPr>
        <w:jc w:val="left"/>
      </w:pPr>
      <w:r>
        <w:rPr>
          <w:b/>
        </w:rPr>
        <w:t xml:space="preserve">Subtitulo: </w:t>
      </w:r>
      <w:r>
        <w:t>Apostila de estudo — Transcrição editada da palestra, com correção terminológica (STT), organização temática e notas editoriais.</w:t>
      </w:r>
    </w:p>
    <w:p>
      <w:pPr>
        <w:jc w:val="left"/>
      </w:pPr>
      <w:r>
        <w:rPr>
          <w:b/>
        </w:rPr>
        <w:t xml:space="preserve">Nota_editor: </w:t>
      </w:r>
      <w:r>
        <w:t xml:space="preserve">Esta apostila edita a palestra de 04/07/2020 (fonte canônica </w:t>
      </w:r>
      <w:r>
        <w:rPr>
          <w:b/>
        </w:rPr>
        <w:t>P2020-07-04 — a segunda do cluster Sophia/Quarto Logos</w:t>
      </w:r>
      <w:r>
        <w:t xml:space="preserve"> na Operação Arqueologia Temática; a corrente do cluster: 18/04/2020 [o Marco Zero] → </w:t>
      </w:r>
      <w:r>
        <w:rPr>
          <w:b/>
        </w:rPr>
        <w:t>04/07/2020 [esta — AS HOSTES]</w:t>
      </w:r>
      <w:r>
        <w:t xml:space="preserve"> → [Maio/2020 </w:t>
      </w:r>
      <w:r>
        <w:rPr>
          <w:i/>
        </w:rPr>
        <w:t>Juízo Final</w:t>
      </w:r>
      <w:r>
        <w:t xml:space="preserve"> — pulada, no radar] → [Agosto/2020 </w:t>
      </w:r>
      <w:r>
        <w:rPr>
          <w:i/>
        </w:rPr>
        <w:t>O Moscoviano</w:t>
      </w:r>
      <w:r>
        <w:t xml:space="preserve">, no plano]), processada no fluxo Base-first (Dossiê + Devolutiva do curador, 27/08/2026 — 100% aprovada). A fonte é a </w:t>
      </w:r>
      <w:r>
        <w:rPr>
          <w:b/>
        </w:rPr>
        <w:t>transcrição STT bruta integral</w:t>
      </w:r>
      <w:r>
        <w:t xml:space="preserve"> (</w:t>
      </w:r>
      <w:r>
        <w:rPr>
          <w:b/>
        </w:rPr>
        <w:t>~24,4 mil palavras — A MAIOR DA FASE INTEIRA</w:t>
      </w:r>
      <w:r>
        <w:t>; 13 linhas — um megabloco) — aplicamos o dicionário de correção validado (</w:t>
      </w:r>
      <w:r>
        <w:rPr>
          <w:b/>
        </w:rPr>
        <w:t>GEORGES LEMAÎTRE</w:t>
      </w:r>
      <w:r>
        <w:t xml:space="preserve">, antes "Lemetri/o padre metre"; </w:t>
      </w:r>
      <w:r>
        <w:rPr>
          <w:b/>
        </w:rPr>
        <w:t>FRED HOYLE</w:t>
      </w:r>
      <w:r>
        <w:t xml:space="preserve">, antes "Fred Roy"; </w:t>
      </w:r>
      <w:r>
        <w:rPr>
          <w:b/>
        </w:rPr>
        <w:t>TOLKIEN</w:t>
      </w:r>
      <w:r>
        <w:t xml:space="preserve">, antes "Talk"; </w:t>
      </w:r>
      <w:r>
        <w:rPr>
          <w:b/>
        </w:rPr>
        <w:t>O SILMARILLION</w:t>
      </w:r>
      <w:r>
        <w:t xml:space="preserve">, antes "Sil Marílian"; </w:t>
      </w:r>
      <w:r>
        <w:rPr>
          <w:b/>
        </w:rPr>
        <w:t>ERU ILÚVATAR</w:t>
      </w:r>
      <w:r>
        <w:t xml:space="preserve">, antes "eruvatar"; </w:t>
      </w:r>
      <w:r>
        <w:rPr>
          <w:b/>
        </w:rPr>
        <w:t>ORTEGA Y GASSET</w:t>
      </w:r>
      <w:r>
        <w:t xml:space="preserve">, antes "Orteg Gê/Gacê"; </w:t>
      </w:r>
      <w:r>
        <w:rPr>
          <w:b/>
        </w:rPr>
        <w:t>MICHAEL DROSNIN</w:t>
      </w:r>
      <w:r>
        <w:t xml:space="preserve">, antes "Drosdin"; </w:t>
      </w:r>
      <w:r>
        <w:rPr>
          <w:b/>
        </w:rPr>
        <w:t>SIMEÃO BAR YOCHAI</w:t>
      </w:r>
      <w:r>
        <w:t xml:space="preserve">, antes "Shimon Barochai"; </w:t>
      </w:r>
      <w:r>
        <w:rPr>
          <w:b/>
        </w:rPr>
        <w:t>O TZIMTZUM</w:t>
      </w:r>
      <w:r>
        <w:t xml:space="preserve">, antes "Tzin Tizum"; </w:t>
      </w:r>
      <w:r>
        <w:rPr>
          <w:b/>
        </w:rPr>
        <w:t>DA'ATH</w:t>
      </w:r>
      <w:r>
        <w:t xml:space="preserve">, antes "DAF"; </w:t>
      </w:r>
      <w:r>
        <w:rPr>
          <w:b/>
        </w:rPr>
        <w:t>A FAMÍLIA AIA</w:t>
      </w:r>
      <w:r>
        <w:t xml:space="preserve"> e </w:t>
      </w:r>
      <w:r>
        <w:rPr>
          <w:b/>
        </w:rPr>
        <w:t>A FAMÍLIA AER</w:t>
      </w:r>
      <w:r>
        <w:t xml:space="preserve"> [as hostes!]; </w:t>
      </w:r>
      <w:r>
        <w:rPr>
          <w:b/>
        </w:rPr>
        <w:t>A HODEGETRIA</w:t>
      </w:r>
      <w:r>
        <w:t xml:space="preserve">, antes "ordejétria"; </w:t>
      </w:r>
      <w:r>
        <w:rPr>
          <w:b/>
        </w:rPr>
        <w:t>SÉTIMO SEVERO</w:t>
      </w:r>
      <w:r>
        <w:t xml:space="preserve">; </w:t>
      </w:r>
      <w:r>
        <w:rPr>
          <w:b/>
        </w:rPr>
        <w:t>JÚLIA DOMNA</w:t>
      </w:r>
      <w:r>
        <w:t xml:space="preserve">; </w:t>
      </w:r>
      <w:r>
        <w:rPr>
          <w:b/>
        </w:rPr>
        <w:t>DAMASO</w:t>
      </w:r>
      <w:r>
        <w:t xml:space="preserve">; </w:t>
      </w:r>
      <w:r>
        <w:rPr>
          <w:b/>
        </w:rPr>
        <w:t>APOLÔNIO DE TIANA</w:t>
      </w:r>
      <w:r>
        <w:t xml:space="preserve">, antes "Polônia"; </w:t>
      </w:r>
      <w:r>
        <w:rPr>
          <w:b/>
        </w:rPr>
        <w:t>TRIMURTI</w:t>
      </w:r>
      <w:r>
        <w:t xml:space="preserve">, antes "triburte"; </w:t>
      </w:r>
      <w:r>
        <w:rPr>
          <w:b/>
        </w:rPr>
        <w:t>FENVANS</w:t>
      </w:r>
      <w:r>
        <w:t xml:space="preserve">; </w:t>
      </w:r>
      <w:r>
        <w:rPr>
          <w:b/>
        </w:rPr>
        <w:t>SHAVA</w:t>
      </w:r>
      <w:r>
        <w:t xml:space="preserve">; </w:t>
      </w:r>
      <w:r>
        <w:rPr>
          <w:b/>
        </w:rPr>
        <w:t>YUGAS</w:t>
      </w:r>
      <w:r>
        <w:t xml:space="preserve">), com a correção anotada na primeira ocorrência; as tags </w:t>
      </w:r>
      <w:r>
        <w:rPr>
          <w:b/>
        </w:rPr>
        <w:t>[REVISAR]</w:t>
      </w:r>
      <w:r>
        <w:t xml:space="preserve"> preservadas ("Priel" — o anjo da tela; "Netaniar" — o descobridor dos códigos; "Lemion/Leemion" — o inventor das cruzadas?; "ardinianos/bartonianos"; "Bor"; "Misterdan"; "o ano 317" [312?]; "Crisamon"). ⚠️ </w:t>
      </w:r>
      <w:r>
        <w:rPr>
          <w:b/>
        </w:rPr>
        <w:t>A DIRETRIZ DA OPERAÇÃO (a linha do tempo da revelação): A GÊNESE 2020 DE SHIVA</w:t>
      </w:r>
      <w:r>
        <w:t xml:space="preserve"> — nesta palestra, o clone rebelde "PEGOU O PROGRAMA OPERACIONAL DOS CLONES... E CRIOU UM CORPO MENTAL": a versão de 2020, </w:t>
      </w:r>
      <w:r>
        <w:rPr>
          <w:b/>
        </w:rPr>
        <w:t>divergente da versão de 2023 (P2023-04-15)</w:t>
      </w:r>
      <w:r>
        <w:t xml:space="preserve"> — registrada sem fusão, com o selo [O EMBRIONÁRIO DE 2020] nas fichas. ⚠️ </w:t>
      </w:r>
      <w:r>
        <w:rPr>
          <w:b/>
        </w:rPr>
        <w:t>QUARENTENAS (a Devolutiva O-7 — Isolamento de Risco NÍVEL CRÍTICO):</w:t>
      </w:r>
      <w:r>
        <w:t xml:space="preserve"> a </w:t>
      </w:r>
      <w:r>
        <w:rPr>
          <w:b/>
        </w:rPr>
        <w:t>Quarentena Biomediúnica</w:t>
      </w:r>
      <w:r>
        <w:t xml:space="preserve"> decreta </w:t>
      </w:r>
      <w:r>
        <w:rPr>
          <w:b/>
        </w:rPr>
        <w:t>RETENÇÃO TOTAL da autobiografia de contatos do autor</w:t>
      </w:r>
      <w:r>
        <w:t xml:space="preserve"> (o aviso dos anos 90; o primeiro contato físico de 1999; os seis contatos com naves 1999-2005; a recusa de ser o "admoestador"; as agressões físicas até fevereiro de 2018; o sonho de Paris de 1995; a "convergência") — </w:t>
      </w:r>
      <w:r>
        <w:rPr>
          <w:i/>
        </w:rPr>
        <w:t>"um testamento pessoal profundo, mas é registro fenomênico, não ontologia"</w:t>
      </w:r>
      <w:r>
        <w:t xml:space="preserve">: os relatos RETIDOS da apostila (os rótulos com o mínimo cronológico), o registro integral preservado no original.txt e nas fichas sob rótulo. A </w:t>
      </w:r>
      <w:r>
        <w:rPr>
          <w:b/>
        </w:rPr>
        <w:t>Quarentena Teológica</w:t>
      </w:r>
      <w:r>
        <w:t xml:space="preserve"> blinda a malha </w:t>
      </w:r>
      <w:r>
        <w:rPr>
          <w:b/>
        </w:rPr>
        <w:t>contra a desconstrução literal das aparições de Fátima e do Arcanjo Gabriel no Islã</w:t>
      </w:r>
      <w:r>
        <w:t xml:space="preserve"> (as leituras do autor rotuladas como chave de leitura, jamais fato histórico ou doutrinal); as formulações sobre Javé ("um monstro se alimentando"; "o pecado original") retidas. A </w:t>
      </w:r>
      <w:r>
        <w:rPr>
          <w:b/>
        </w:rPr>
        <w:t>Quarentena Política</w:t>
      </w:r>
      <w:r>
        <w:t xml:space="preserve"> rotula o bloco da Revolução Russa/eslavos. A </w:t>
      </w:r>
      <w:r>
        <w:rPr>
          <w:b/>
        </w:rPr>
        <w:t>Quarentena Ufológica</w:t>
      </w:r>
      <w:r>
        <w:t xml:space="preserve"> rotula as naves de 2020 e os anunnakis "enquadrados". As falas da plateia estão isoladas no Q&amp;A. Termos com remissão RC-### referem-se à Base Terminológica RC. 0 códigos gerados (Navalha — o 777 permanece a fortaleza).</w:t>
      </w:r>
    </w:p>
    <w:p>
      <w:pPr>
        <w:pStyle w:val="Heading1"/>
      </w:pPr>
      <w:r>
        <w:t>PARTE I — A abertura: "esse assunto não deveria caber a mim"</w:t>
      </w:r>
    </w:p>
    <w:p>
      <w:pPr>
        <w:pStyle w:val="IntenseQuote"/>
      </w:pPr>
      <w:r>
        <w:t xml:space="preserve">"Esse assunto NÃO DEVERIA CABER A MIM abordá-lo. Outras — eu não estou bem certo, mas PELO MENOS DUAS OUTRAS PESSOAS estavam aqui pela Terra... um ainda está, mas já em avançada idade — que deveriam ter abordado, aprofundado essa questão... SÓ QUE NA DÉCADA DE 90, AINDA NO SÉCULO PASSADO, A PRÓPRIA ESPIRITUALIDADE SINALIZOU QUE EU DEVERIA ME ADEQUAR A UM OUTRO CONTEXTO... </w:t>
      </w:r>
      <w:r>
        <w:rPr>
          <w:b/>
        </w:rPr>
        <w:t>CONVIVER COM OS TAIS ANJOS DE JESUS.</w:t>
      </w:r>
      <w:r>
        <w:t xml:space="preserve"> Era assim que na época eu entendi." ⚠️ [Quarentena biomediúnica — a autobiografia dos contatos retida em bloco; a estrutura: o convite dos anos 90.]</w:t>
      </w:r>
    </w:p>
    <w:p>
      <w:pPr>
        <w:pStyle w:val="IntenseQuote"/>
      </w:pPr>
      <w:r>
        <w:t xml:space="preserve">"Até então não havia, de minha parte, qualquer tipo de experiência no sentido objetivo de convivência com extraterrestres... E O FATO É QUE ATÉ O ANO DE 1999 EU NÃO HAVIA TIDO NENHUM CONTATO DIRETO COM SERES EXTRATERRESTRES." ⚠️ [A mesma quarentena — os marcos cronológicos preservados como registro fenomênico: 1999, o primeiro contato; 1999-2005, os seis contatos com naves; </w:t>
      </w:r>
      <w:r>
        <w:rPr>
          <w:b/>
        </w:rPr>
        <w:t>fevereiro de 2018</w:t>
      </w:r>
      <w:r>
        <w:t>, "quando eu parei de apanhar"; a oferta recusada da parceria — "um arauto, um ADMOESTADOR da humanidade... EU NÃO FIZ. E depois toda aquela história do anúncio da vinda de Sofia QUE NÃO SE DEU". O relato integral no original.txt e na ficha RC-092 sob rótulo.]</w:t>
      </w:r>
    </w:p>
    <w:p>
      <w:r>
        <w:rPr>
          <w:b/>
        </w:rPr>
        <w:t>Nota do editor:</w:t>
      </w:r>
      <w:r>
        <w:t xml:space="preserve"> a estrutura narrativa da palestra é a da RETROSPECTIVA FINAL — o autor anuncia no fecho: "PENSO QUE NESSA VIDA NEM RETORNO MAIS A ESSE ASSUNTO" — o testamento das hostes. Os 18.000 anos: "a partir daquele instante [o início do ano 2000], ao longo dos próximos 18.000 ANOS... seria definido o rumo dos outros bilhões de anos da obra universal" [a janela; a convergência com Panku, que "passou 18.000 anos tentando equilibrar"].</w:t>
      </w:r>
    </w:p>
    <w:p>
      <w:pPr>
        <w:pStyle w:val="Heading1"/>
      </w:pPr>
      <w:r>
        <w:t>PARTE II — A hierarquia fraturada (o título)</w:t>
      </w:r>
    </w:p>
    <w:p>
      <w:pPr>
        <w:pStyle w:val="IntenseQuote"/>
      </w:pPr>
      <w:r>
        <w:t xml:space="preserve">"O NÍVEL DE PRODUÇÃO DELES NÃO CHEGA A 1 BILHÃO. SÃO NOVE CENTENAS DE MILHÕES DE SERES ANJOS CLONES DIVIDIDOS EM CENTENAS DE CATEGORIAS... ELES SÃO ROBOTIZADOS, ELES NÃO AGEM. ELES SÃO ACIONADOS POR JAVÉ... SÓ FAZEM QUANDO JAVÉ DÁ ORDEM. </w:t>
      </w:r>
      <w:r>
        <w:rPr>
          <w:b/>
        </w:rPr>
        <w:t>NÃO HÁ OPÇÃO B. ELE SÓ TEM UMA OPÇÃO A.</w:t>
      </w:r>
      <w:r>
        <w:t>" [RC-019 no pacote.]</w:t>
      </w:r>
    </w:p>
    <w:p>
      <w:pPr>
        <w:pStyle w:val="IntenseQuote"/>
      </w:pPr>
      <w:r>
        <w:t xml:space="preserve">"QUANDO JAVÉ PAROU DE DAR ORDEM... COMO ELES SÓ SÃO ACIONADOS POR ORDEM, COMO NÃO MAIS RECEBIAM A ORDEM DIRETA DE JAVÉ, </w:t>
      </w:r>
      <w:r>
        <w:rPr>
          <w:b/>
        </w:rPr>
        <w:t>ELES SE VIRAM FORÇADOS A POR ELES MESMOS FRATURAR CERTAS ORDENS HIERÁRQUICAS, DESTRAVAR, DESLACRAR CERTOS ALGORITMOS PARA PODER AGIR AINDA EM OBEDIÊNCIA A JAVÉ, MAS NÃO MAIS SOB A TUTELA DA ORDEM MENTAL DE JAVÉ, QUE JÁ NÃO CONSEGUIA MAIS DAR ORDENS.</w:t>
      </w:r>
      <w:r>
        <w:t xml:space="preserve"> ... </w:t>
      </w:r>
      <w:r>
        <w:rPr>
          <w:b/>
        </w:rPr>
        <w:t>ELES NÃO SE LIBERTARAM PARA UMA REBELIÃO NOS MOLDES DA DE LÚCIFER. ELES ESTÃO SE LIBERTANDO PARA CONTINUAR A SERVIR A JAVÉ, CONTINUAR A SER 100% FIÉIS A JAVÉ.</w:t>
      </w:r>
      <w:r>
        <w:t>" [RC-019 — a definição estrutural da fratura.]</w:t>
      </w:r>
    </w:p>
    <w:p>
      <w:pPr>
        <w:pStyle w:val="IntenseQuote"/>
      </w:pPr>
      <w:r>
        <w:t xml:space="preserve">"SE EXISTIR UNS 50 ANJOS CLONES QUE DEIXARAM DE SER ROBÓS E CONSEGUIRAM SE TORNAR ALGUÉM... DESSAS 50 FIGURAS TEM MEIA DÚZIA QUE, SE ALGUÉM HOJE ME PERGUNTASSE — NA SUA OPINIÃO, ENTRE JAVÉ, VISHNU, SHIVA, KRISHNA, SOFIA, MOROS, TODOS OS AVATARES, QUEM DELES MANDA NA CRIAÇÃO? — </w:t>
      </w:r>
      <w:r>
        <w:rPr>
          <w:b/>
        </w:rPr>
        <w:t>EU FICARIA ASSIM OLHANDO E EU OLHARIA PARA NENHUM DESTES. E MEUS OLHOS VÃO PARA MEIA DÚZIA DE ANJOS</w:t>
      </w:r>
      <w:r>
        <w:t>... hoje nós chamamos de MIGUEL, RAFAEL, GABRIEL, O CÉU AÍ DA VIDA... eles pertencem a OUTRA FAMÍLIA." [RC-019 — a meia dúzia que manda.]</w:t>
      </w:r>
    </w:p>
    <w:p>
      <w:pPr>
        <w:pStyle w:val="IntenseQuote"/>
      </w:pPr>
      <w:r>
        <w:t xml:space="preserve">"NUNCA HOUVE CONFUSÃO ENTRE CLONES. SÓ HOUVE A QUE O CLONE REBELDE CRIOU... os clones ficaram praticamente SEM SOFRER A ENTROPIA... </w:t>
      </w:r>
      <w:r>
        <w:rPr>
          <w:b/>
        </w:rPr>
        <w:t>O CONTROLE DO CRIADOR É TOTAL SOBRE OS PRIMOGÊNITOS DE CADA ESPÉCIE</w:t>
      </w:r>
      <w:r>
        <w:t xml:space="preserve">... O CONTROLE HIERÁRQUICO DE JAVÉ EM RELAÇÃO AOS CLONES QUEBROU e ele teve que estabelecer agora um CONTROLE DIRETO COM O CHEFE... </w:t>
      </w:r>
      <w:r>
        <w:rPr>
          <w:b/>
        </w:rPr>
        <w:t>ESSA HISTÓRIA DE PRIMOGÊNITO QUE A GENTE VERIA NA CONDIÇÃO HUMANA DE JAVÉ ESCOLHER O PRIMOGÊNITO SEMPRE TEM A VER COM ESSA NECESSIDADE.</w:t>
      </w:r>
      <w:r>
        <w:t>" [a primeira fratura — os primogênitos.]</w:t>
      </w:r>
    </w:p>
    <w:p>
      <w:pPr>
        <w:pStyle w:val="Heading1"/>
      </w:pPr>
      <w:r>
        <w:t>PARTE III — A gênese de Shiva [O EMBRIONÁRIO DE 2020]</w:t>
      </w:r>
    </w:p>
    <w:p>
      <w:pPr>
        <w:pStyle w:val="IntenseQuote"/>
      </w:pPr>
      <w:r>
        <w:t xml:space="preserve">"UM DESSES CLONES FILHOS DA ESTRATÉGIA TENTOU DESTRUIR JAVÉ — QUE FOI O ESPÍRITO DAQUELE QUE VIRIA A SER SHIVA. Quando esse clone BATEU NO CRIADOR tentando destruí-lo, não conseguiu, mas pelo menos impediu o criador de continuar criando indistintamente... </w:t>
      </w:r>
      <w:r>
        <w:rPr>
          <w:b/>
        </w:rPr>
        <w:t>BRAHMA PASSOU UNS 300 MILHÕES DE ANOS SE RECUPERANDO DA PANCADA</w:t>
      </w:r>
      <w:r>
        <w:t xml:space="preserve"> para poder ter forças para tentar destruir aquele clone rebelde. E FEZ ISSO." [RC-102 — a versão de 2020.]</w:t>
      </w:r>
    </w:p>
    <w:p>
      <w:pPr>
        <w:pStyle w:val="IntenseQuote"/>
      </w:pPr>
      <w:r>
        <w:t xml:space="preserve">"O CLONE REBELDE FOI LITERALMENTE DESTRUÍDO... SÓ QUE O ESPÍRITO QUE EXISTIA NESSE CLONE, ANTES DE SE DESIMANTAR DAQUELE CORPO, </w:t>
      </w:r>
      <w:r>
        <w:rPr>
          <w:b/>
        </w:rPr>
        <w:t>ELE PEGOU O PROGRAMA OPERACIONAL DOS CLONES, COLECIONOU NA SUA MENTE E CRIOU UM CORPO MENTAL QUE PASSOU A EXISTIR E SOBRE O QUAL JAVÉ NÃO TINHA COMO DAR ORDEM</w:t>
      </w:r>
      <w:r>
        <w:t xml:space="preserve"> — porque Javé só dava ordem para quem tinha corpo clone. Então, aqui surgiu uma espécie chamada SHAVA, na linguagem lá deles, em que esse ser passou a ser conhecido como O PRIMEIRO DEMO." [RC-102.]</w:t>
      </w:r>
    </w:p>
    <w:p>
      <w:pPr>
        <w:pStyle w:val="IntenseQuote"/>
      </w:pPr>
      <w:r>
        <w:t xml:space="preserve">"POR QUE É QUE SHIVA SE METAMORFOSEAVA? PORQUE A PANCADA QUE JAVÉ DEU FOI TÃO GRANDE QUE SHIVA TEVE O SEU CORPO CLÔNICO DESTRUÍDO, MAS SUA MENTE CONTINUOU REVERBERANDO A PANCADA E ELE NÃO CONSEGUIA CRIAR UM ROSTO SÓ PARA ELE... </w:t>
      </w:r>
      <w:r>
        <w:rPr>
          <w:b/>
        </w:rPr>
        <w:t>ELE TRANSFORMOU ESSA PANCADA NUMA VITÓRIA</w:t>
      </w:r>
      <w:r>
        <w:t xml:space="preserve"> quando começou a mostrar a Javé que ele agora tinha </w:t>
      </w:r>
      <w:r>
        <w:rPr>
          <w:b/>
        </w:rPr>
        <w:t>100 FACES, 100 CORPOS DIFERENTES</w:t>
      </w:r>
      <w:r>
        <w:t>, que colecionou o poder de Javé porque COLECIONOU O CÓDIGO DE UM CLONE — E O CÓDIGO DAQUELE CLONE ERA 99,99% IGUAL AO DO CRIADOR." [RC-102 — a metamorfose como ferida.]</w:t>
      </w:r>
    </w:p>
    <w:p>
      <w:r>
        <w:t xml:space="preserve">⚠️ </w:t>
      </w:r>
      <w:r>
        <w:rPr>
          <w:b/>
        </w:rPr>
        <w:t>[O SELO — A LINHA DO TEMPO DA REVELAÇÃO: esta é a versão de 2020. A versão de 2023 (P2023-04-15) contará o clone rebelde como o espírito 2/Shiva que "mergulhou para ajudar" — as divergências entre as fontes REGISTRADAS SEM FUSÃO, cada uma no seu tempo.]</w:t>
      </w:r>
    </w:p>
    <w:p>
      <w:r>
        <w:rPr>
          <w:b/>
        </w:rPr>
        <w:t>Nota do editor:</w:t>
      </w:r>
      <w:r>
        <w:t xml:space="preserve"> a mudança de fase de Javé: "JAVÉ PRECISOU TIRAR O FOCO DA SUA CONSCIÊNCIA, DA MENTE COLETIVA COM ESSE QUASE 1 BILHÃO DE CLONES... É COMO SE VOCÊ PEGASSE UMA TOMADA DA TV... DURANTE ALGUM MOMENTO, ESSA CORRENTE NÃO VEIO E OS CLONES FICARAM SUSPENSOS"; "ELE NÃO QUIS REPASSAR PROS CLONES A CONDIÇÃO DE METAMORFOSE... deixando os clones tremendamente poderosos, sem desgaste... A TRIMURTI FOI ESTABELECIDA NÃO PORQUE JAVÉ TIVESSE O MESMO TAMANHO DE PODER — JAVÉ TINHA MENOS, MAS TINHA UM TIPO DE EXÉRCITO QUE NÃO SE DESGASTAVA" [RC-104]; Ortega y Gasset: "o ser humano tem como destino concreto apenas a certeza de que ele vai REABSORVER AS CIRCUNSTÂNCIAS da sua vida".</w:t>
      </w:r>
    </w:p>
    <w:p>
      <w:pPr>
        <w:pStyle w:val="Heading1"/>
      </w:pPr>
      <w:r>
        <w:t>PARTE IV — O Projeto TALM e a zona de intercessão</w:t>
      </w:r>
    </w:p>
    <w:p>
      <w:pPr>
        <w:pStyle w:val="IntenseQuote"/>
      </w:pPr>
      <w:r>
        <w:t xml:space="preserve">"Na época em que MOROS RESOLVEU TENTAR DEMONSTRAR A VISHNU, SHIVA E BRAHMA QUE TODAS AS COMBINAÇÕES DE FLUIDOS ELETROMAGNETIZADOS JÁ HAVIAM SIDO TENTADAS NESSE UNIVERSO VIZINHO E A COISA APODRECEU... eles teriam que pegar esse código e tentar semear nesse universo... Morrenç CRIOU UMA COISA CHAMADA FENVAN — EU CHAMO DE </w:t>
      </w:r>
      <w:r>
        <w:rPr>
          <w:b/>
        </w:rPr>
        <w:t>ASTRONAUTAS DO DESESPERO</w:t>
      </w:r>
      <w:r>
        <w:t>, porque foram AS COBAIAS criadas para tentar esse código." [RC-091 — os fenvans.]</w:t>
      </w:r>
    </w:p>
    <w:p>
      <w:pPr>
        <w:pStyle w:val="IntenseQuote"/>
      </w:pPr>
      <w:r>
        <w:t xml:space="preserve">"ENTRE O BRAHMA-LOKA E O BHU-LOKA EXISTE UMA ESPÉCIE DE UM TERCEIRO UNIVERSO — não seria um terceiro universo: É UMA ZONA DE INTERCESSÃO entre esses dois universos. Porque o criador, quando caiu... ELE NÃO QUIS CAIR NO NOSSO UNIVERSO. Então ele foi caindo nesse intício ENQUANTO IMPROVISAVA ESSE OUTRO UNIVERSO... a mitologia nórdica chama esse espaço de GINUNGAGAP. A CABALA FALA DE UM ABISMO COM LUZ... E ELES CHAMAVAM ISSO DE DA'ATH. ... </w:t>
      </w:r>
      <w:r>
        <w:rPr>
          <w:b/>
        </w:rPr>
        <w:t>DA'ATH SIGNIFICA CRIAÇÃO, ainda que os cabalistas não entendam desse jeito — PORQUE A CABALA QUEM REVELOU FOI ESSES ANJOS, NÃO FOI JAVÉ.</w:t>
      </w:r>
      <w:r>
        <w:t>" [RC-736/RC-682.]</w:t>
      </w:r>
    </w:p>
    <w:p>
      <w:pPr>
        <w:pStyle w:val="Heading1"/>
      </w:pPr>
      <w:r>
        <w:t>PARTE V — As hostes de Sophia (a segunda metade do título)</w:t>
      </w:r>
    </w:p>
    <w:p>
      <w:pPr>
        <w:pStyle w:val="IntenseQuote"/>
      </w:pPr>
      <w:r>
        <w:t xml:space="preserve">"SOFIA FOI UM AVATAR QUE TROUXE MAIS CONSIGO A ENERGIA DE VISHNU E SHIVA DO QUE PROPRIAMENTE A DE BRAHMA. Mas... A QUANTIDADE DO CÓDIGO-FONTE DEFINIDOR DE BRAHMA NO GENOMA DE SOFIA ERA MAIOR... </w:t>
      </w:r>
      <w:r>
        <w:rPr>
          <w:b/>
        </w:rPr>
        <w:t>SOFIA FOI CRIADO LIVRE DE TRAVAS</w:t>
      </w:r>
      <w:r>
        <w:t xml:space="preserve"> (para ver se conseguia desenvolver um tipo de genética que povoasse esse universo que não falhasse no mesmo jeito que todo tipo de vida havia falido nesse universo vizinho)... MAS JAVÉ EXIGIU QUE AO REDOR DE SOFIA FICASSE A FAMÍLIA AIA — A ÚNICA FAMÍLIA QUE ELE CONFIANÇA." [RC-009.]</w:t>
      </w:r>
    </w:p>
    <w:p>
      <w:pPr>
        <w:pStyle w:val="IntenseQuote"/>
      </w:pPr>
      <w:r>
        <w:t xml:space="preserve">"QUANDO JAVÉ QUERIA DAR UMA ORDEM PARA SOFIA, ESSA FAMÍLIA AIA QUE RECEBIA A ORDEM, FAZIA [DE CONTA]: 'SOFIA, VOCÊ TEM QUE FAZER TAL COISA'. AÍ SOFIA FAZIA. ... esses anjos Aia e Aer que vivem com Sofia neste universo, </w:t>
      </w:r>
      <w:r>
        <w:rPr>
          <w:b/>
        </w:rPr>
        <w:t>ISSO NÃO CHEGA A 500</w:t>
      </w:r>
      <w:r>
        <w:t xml:space="preserve">. ... </w:t>
      </w:r>
      <w:r>
        <w:rPr>
          <w:b/>
        </w:rPr>
        <w:t>COM SOFIA NÃO ERA FRATURA — PORQUE QUEM MANDAVA NÃO ERA SOFIA, ERAM ELES.</w:t>
      </w:r>
      <w:r>
        <w:t>" [RC-009 — o poder real das hostes.]</w:t>
      </w:r>
    </w:p>
    <w:p>
      <w:pPr>
        <w:pStyle w:val="IntenseQuote"/>
      </w:pPr>
      <w:r>
        <w:t xml:space="preserve">"Surgiu uma outra ordem de anjos clones de uma família chamada AER... </w:t>
      </w:r>
      <w:r>
        <w:rPr>
          <w:b/>
        </w:rPr>
        <w:t>ESSA TURMA SURGIU COM OLM — AQUELE QUE NÓS CHAMAMOS DE CODIFICADOR DE ZION... O QUARTO LOGOS... QUE FOI APOLÔNIO DE TIANA.</w:t>
      </w:r>
      <w:r>
        <w:t>" [RC-092 — a família do Quarto Logos.]</w:t>
      </w:r>
    </w:p>
    <w:p>
      <w:pPr>
        <w:pStyle w:val="IntenseQuote"/>
      </w:pPr>
      <w:r>
        <w:t xml:space="preserve">O paralelo do </w:t>
      </w:r>
      <w:r>
        <w:rPr>
          <w:b/>
        </w:rPr>
        <w:t>SILMARILLION</w:t>
      </w:r>
      <w:r>
        <w:t>: "o mestre Tolkien... ERU ILÚVATAR... 'SE ALGUNS DE VOCÊS, MEUS FILHOS, QUISEREM MERGULHAR, MERGULHEM — MAS EU NÃO VOU PODER TIRAR VOCÊS TÃO CEDO. SÓ QUANDO TERMINAR ESSA CRIAÇÃO É QUE VOCÊS VÃO SAIR DE LÁ.'" [a mitologia literária como eco.]</w:t>
      </w:r>
    </w:p>
    <w:p>
      <w:pPr>
        <w:pStyle w:val="Heading1"/>
      </w:pPr>
      <w:r>
        <w:t>PARTE VI — Marte, o aviso e a agressão de março/2020</w:t>
      </w:r>
    </w:p>
    <w:p>
      <w:pPr>
        <w:pStyle w:val="IntenseQuote"/>
      </w:pPr>
      <w:r>
        <w:t>"O RAGNAROK É MARTE... ESSES SERES [a meia dúzia] NÃO GOSTARAM NEM UM POUCO DO QUE HOUVE EM MARTE. POR QUÊ? PORQUE ATRAPALHOU UM PLANO DELES. ... DOS AIA E DOS AER, que ao longo dos milhões de anos DEDICARAM SEUS MELHORES ESFORÇOS A APOIAR O TIPO DE EXPERIÊNCIA QUE ESTAVA VENDO EM MARTE E QUE FOI DESTRUÍDO... O QUE ESTAVA EM MARTE ERA UM LABORATÓRIO SIMPLEMENTE ESPETACULAR DE VIDA BIOLÓGICA. E TUDO AQUILO FOI PRO ESPAÇO." [RC-395.]</w:t>
      </w:r>
    </w:p>
    <w:p>
      <w:pPr>
        <w:pStyle w:val="IntenseQuote"/>
      </w:pPr>
      <w:r>
        <w:t xml:space="preserve">"ELES AVISARAM: SE MAIS ALGUMA VEZ ALGUMA COISA DO UNIVERSO VIZINHO VIESSE PARA DESTRUIR COISAS NESSE UNIVERSO, AS HOSTES DE SOFIA CONFRONTARIA A SITUAÇÃO... é como se os Aias tivessem falado UMA ORDEM QUE ELES JAMAIS RECEBERAM... essa turma faz isso: </w:t>
      </w:r>
      <w:r>
        <w:rPr>
          <w:b/>
        </w:rPr>
        <w:t>TRANSFORMA QUEDA EM PASSO DE DANÇA.</w:t>
      </w:r>
      <w:r>
        <w:t>" [RC-009.]</w:t>
      </w:r>
    </w:p>
    <w:p>
      <w:pPr>
        <w:pStyle w:val="IntenseQuote"/>
      </w:pPr>
      <w:r>
        <w:t>"</w:t>
      </w:r>
      <w:r>
        <w:rPr>
          <w:b/>
        </w:rPr>
        <w:t>NO MÊS DE MARÇO DO ANO 2020, DE NOVO ESSA TURMA TENTOU FAZER UMA COISA MUITO HORRÍVEL E SOFIA SE METEU E O AIA E AER SE METERAM E FORAM, ENTRE ASPAS, SE VIRAM AGREDIDOS</w:t>
      </w:r>
      <w:r>
        <w:t>... a intenção parece que era liquidar alguma coisa nesse universo, mais especificamente aqui na Terra. ... DESDE FEVEREIRO COMEÇOU A CHEGAR NAVE LOUCAMENTE AQUI NO SISTEMA SOLAR, E NAVES GIGANTESCAS... isso tem a ver com a SEGUNDA VINDA DE SOFIA." ⚠️ [Quarentena ufológica — o bloco das naves retido; o registro na ficha RC-009. A DATA de março/2020 — a confirmação ao vivo da data que a P2023-04-29 repetirá três anos depois.]</w:t>
      </w:r>
    </w:p>
    <w:p>
      <w:pPr>
        <w:pStyle w:val="Heading1"/>
      </w:pPr>
      <w:r>
        <w:t>PARTE VII — A rebelião de Lúcifer e a fratura das hostes</w:t>
      </w:r>
    </w:p>
    <w:p>
      <w:pPr>
        <w:pStyle w:val="IntenseQuote"/>
      </w:pPr>
      <w:r>
        <w:t>"A REBELIÃO DE LÚCIFER, OCORRIDA A 1 MILHÃO DE ANOS ATRÁS — 900, 800, 700.000 ANOS ATRÁS... EXPLODIU DENTRO DESSA CONVIVÊNCIA. FOI ALGO QUE EXPLODIU NO MEIO DA TURMA QUE CONVIVIA COM SOFIA, TURMA BIODÊMICA... FOI BRIGA DE SER BIODÊMO COM CLONE." [RC-002.]</w:t>
      </w:r>
    </w:p>
    <w:p>
      <w:pPr>
        <w:pStyle w:val="IntenseQuote"/>
      </w:pPr>
      <w:r>
        <w:t xml:space="preserve">"O MODO COMO SOFIA LIDOU COM A SITUAÇÃO CONSEGUIU DESAGRADAR [aos anjos]... quando Javé concluiu o seu desassossego, a sua discordância em relação a como Sofia agiu ou deixou de agir... ESSA COISA CRIOU UMA FRATURA ENTRE ALGUNS GRUPOS DE CLONES DO LADO DE LÁ... </w:t>
      </w:r>
      <w:r>
        <w:rPr>
          <w:b/>
        </w:rPr>
        <w:t>NESSE MOMENTO JAVÉ TAVA DE UTI MARCADA.</w:t>
      </w:r>
      <w:r>
        <w:t xml:space="preserve"> ... JAVÉ ENLOUQUECEU A TAL PONTO QUE A FORMA COMO ELE SE COMUNICAVA COM OS PRÓPRIOS ANJOS CLONES JÁ NÃO TINHA MAIS O CONDÃO DE FUNCIONAR. Então esses anjos, OS DAQUI, COMEÇARAM A CRIAR UM SISTEMA OPERATIVO PARA TRANQUILIZAR TODOS OS DE LÁ, com a turma Aia de lá no meio do caminho SE VINDO COMO RELÉ." [RC-001/RC-387.]</w:t>
      </w:r>
    </w:p>
    <w:p>
      <w:pPr>
        <w:pStyle w:val="IntenseQuote"/>
      </w:pPr>
      <w:r>
        <w:t>"</w:t>
      </w:r>
      <w:r>
        <w:rPr>
          <w:b/>
        </w:rPr>
        <w:t>JAVÉ VEM SENDO LEVADO MAIS E MAIS COMO UM QUASE MORTO E ALGUÉM VEM DECIDINDO PELO JAVÉ</w:t>
      </w:r>
      <w:r>
        <w:t xml:space="preserve"> para manter os clones todos ainda dentro de um sistema em que a linguagem matemática deles tem algum sentido." [RC-001 — a conclusão da fragmentação.]</w:t>
      </w:r>
    </w:p>
    <w:p>
      <w:pPr>
        <w:pStyle w:val="IntenseQuote"/>
      </w:pPr>
      <w:r>
        <w:t>"A REBELIÃO DE LÚCIFER... PROVOCOU UMA FRATURA DAS HOSTES DE SOFIA, TOTAL OU QUASE TOTAL EM RELAÇÃO A QUALQUER CONTROLE DO OUTRO LADO, ainda que eles até hoje sempre pretendam obedecer ao que vem de Javé... A rebelião de Lúcifer indiretamente... ROMPEU COM O CONTROLE GENÉTICO — aquele DESLACRE que mais tarde veio permitir que a humanidade, através de PANDORA, EVA, HELENO, LIBERTASSE A SI MESMA." [RC-002/RC-727 — o deslacre.]</w:t>
      </w:r>
    </w:p>
    <w:p>
      <w:pPr>
        <w:pStyle w:val="Heading1"/>
      </w:pPr>
      <w:r>
        <w:t>PARTE VIII — O tear dos fatos e a maquinaria das profecias</w:t>
      </w:r>
    </w:p>
    <w:p>
      <w:pPr>
        <w:pStyle w:val="IntenseQuote"/>
      </w:pPr>
      <w:r>
        <w:t xml:space="preserve">"O MODO COMO ELES CONSEGUEM NO ENTRELAÇAMENTO QUÂNTICO DE TODOS OS ELÉTRONS DESSE UNIVERSO FAZEREM UM TIPO DE LEITURA NAQUELE CAMPO QUÂNTICO AKÁSHICO... COMO SE FOSSEM FIOS QUE FORMAVAM UM NÓ — como se garantindo que aquele acontecimento ia acontecer. OS QUE NÃO FORMAVAM NÓ PERMANECIAM COMO SE FOSSEM FIOS SOLTOS... </w:t>
      </w:r>
      <w:r>
        <w:rPr>
          <w:b/>
        </w:rPr>
        <w:t>É EXATAMENTE O QUE AS MOIRAS, AS CRIAS DE MOROS, FAZEM — QUE É O TEAR DOS FATOS.</w:t>
      </w:r>
      <w:r>
        <w:t>" [RC-467.]</w:t>
      </w:r>
    </w:p>
    <w:p>
      <w:pPr>
        <w:pStyle w:val="IntenseQuote"/>
      </w:pPr>
      <w:r>
        <w:t xml:space="preserve">"CADA UM DE NÓS É UM ALGORITMO BIOLÓGICO NA TABELA DESSES SERES QUE EXISTE... ELES JÁ SABEM TUDO SOBRE QUALQUER ALGORITMO DESSE. </w:t>
      </w:r>
      <w:r>
        <w:rPr>
          <w:b/>
        </w:rPr>
        <w:t>NÃO TEM ALGORITMO NOVO.</w:t>
      </w:r>
      <w:r>
        <w:t xml:space="preserve"> ... quando aparece fio solto, eles param: 'IH, A GENTE AQUI NÃO SABE EXATAMENTE COMO É QUE ROGÉRIO VAI SE CONDUZIR NISSO AQUI PERIFÉRICO.'" [RC-467/RC-557.]</w:t>
      </w:r>
    </w:p>
    <w:p>
      <w:pPr>
        <w:pStyle w:val="IntenseQuote"/>
      </w:pPr>
      <w:r>
        <w:t xml:space="preserve">A ESTRADA: "o caminhante que tá no quilômetro zero... ele olha pra frente, ELE SÓ VÊ UM 2 KM... AGORA, SE AO LADO DESSA ESTRADA TIVER UMA MONTANHA BEM ALTA E ALGUÉM AQUI EM CIMA OLHANDO, ELE VÊ OS 100 KM... </w:t>
      </w:r>
      <w:r>
        <w:rPr>
          <w:b/>
        </w:rPr>
        <w:t>A PROFECIA SEMPRE É ISSO</w:t>
      </w:r>
      <w:r>
        <w:t xml:space="preserve"> — um aviso desses seres que estão nessa posição privilegiada... eles não morrem desde que a humanidade surgiu: nasce e morre humano, nasce e morre humano... E ELES ESTÃO VENDO." [RC-467.]</w:t>
      </w:r>
    </w:p>
    <w:p>
      <w:pPr>
        <w:pStyle w:val="IntenseQuote"/>
      </w:pPr>
      <w:r>
        <w:t>"</w:t>
      </w:r>
      <w:r>
        <w:rPr>
          <w:b/>
        </w:rPr>
        <w:t>HÁ CERCA DE 3.300 ANOS ATRÁS, MOISÉS RECEBEU DOS ANJOS DE JAVÉ — NÃO FOI DE JAVÉ — esses cinco livros chamados a Torá... JAVÉ CHAMOU OS ANJOS: 'PRIEL [STT — [REVISAR]], PREPARE. CADÊ A TELA DA CONDIÇÃO HUMANA?'... até o ano 1340 antes de Cristo, e dá mais 3000 e poucos anos para a frente. A PARTIR DAQUI É TUDO FIO SOLTO.</w:t>
      </w:r>
      <w:r>
        <w:t xml:space="preserve"> ... OS RABINOS DIZEM QUE O NOME DE TODOS OS SERES HUMANOS QUE EXISTE, EXISTIRÃO... ESTÃO CODIFICADOS NOS CINCO LIVROS." [RC-467 — a Torá como o programa; os códigos da Bíblia de Michael Drosnin; o World Trade Center.]</w:t>
      </w:r>
    </w:p>
    <w:p>
      <w:pPr>
        <w:pStyle w:val="IntenseQuote"/>
      </w:pPr>
      <w:r>
        <w:t xml:space="preserve">"PROFECIA PARA NÓS HUMANOS... NÓS INGENUAMENTE TOMAMOS COMO SENDO CÓDIGO DE DEUS, PODER DE DEUS... </w:t>
      </w:r>
      <w:r>
        <w:rPr>
          <w:b/>
        </w:rPr>
        <w:t>NÓS SOMOS LEVADOS MEIO QUE NO BICO.</w:t>
      </w:r>
      <w:r>
        <w:t xml:space="preserve"> ... é muito fácil fazer uma profecia dizendo 'se você obedecer, não vai acontecer tal coisa, mas se você não obedecer, vai' — </w:t>
      </w:r>
      <w:r>
        <w:rPr>
          <w:b/>
        </w:rPr>
        <w:t>PORQUE SOU EU MESMO QUE VOU FAZER.</w:t>
      </w:r>
      <w:r>
        <w:t>" [RC-467 — a profecia autorrealizável.]</w:t>
      </w:r>
    </w:p>
    <w:p>
      <w:pPr>
        <w:pStyle w:val="Heading1"/>
      </w:pPr>
      <w:r>
        <w:t>PARTE IX — O nascimento de Jesus: a execução e a exceção</w:t>
      </w:r>
    </w:p>
    <w:p>
      <w:pPr>
        <w:pStyle w:val="IntenseQuote"/>
      </w:pPr>
      <w:r>
        <w:t xml:space="preserve">"QUANDO SOFIA FOI AVISADO PELOS SERES AIA: 'EI, VOCÊ VAI TER QUE SE FAZER HUMANO PORQUE JAVÉ TÁ MANDANDO, PORQUE ELE JÁ ANUNCIOU ISSO... MAS AS DESCOBRAM A MANEIRA.' Então OS ANJOS VÃO, ENTRE ASPAS, SE OBRIGANDO A FAZER AQUILO QUE É NECESSÁRIO PARA CUMPRIR o que aos nossos olhos parece ser a profecia... </w:t>
      </w:r>
      <w:r>
        <w:rPr>
          <w:b/>
        </w:rPr>
        <w:t>O NASCIMENTO DE JESUS E TUDO MAIS NA VIDA DE JESUS É, ACIMA DE TUDO, O CUMPRIMENTO DE UMA PROFECIA. OS ANJOS. NÃO FOI O PODER DE JAVÉ, NÃO FOI O PODER DE SOFIA, NÃO É DEUS, NÃO É SEJA LÁ QUEM FOR, NÃO FOI NINGUÉM — FOI ESSE GRUPO DE MEIA DÚZIA DE SERES.</w:t>
      </w:r>
      <w:r>
        <w:t>" ⚠️ [Quarentena teológica — a leitura rotulada como chave de leitura do autor.] [RC-072.]</w:t>
      </w:r>
    </w:p>
    <w:p>
      <w:pPr>
        <w:pStyle w:val="IntenseQuote"/>
      </w:pPr>
      <w:r>
        <w:t xml:space="preserve">"TANTO JESUS QUANTO APOLÔNIO FORAM INSEMINAÇÕES ARTIFICIAIS QUE OS ANJOS DE SOFIA HAVIAM ESTUDADO E PROVOCADO EM DUAS MULHERES DA TERRA... </w:t>
      </w:r>
      <w:r>
        <w:rPr>
          <w:b/>
        </w:rPr>
        <w:t>JESUS PARA CUMPRIR UMA PROFECIA; [APOLÔNIO] PARA EXPERIENCIAR E VERIFICAR UMA ESTRATÉGIA.</w:t>
      </w:r>
      <w:r>
        <w:t xml:space="preserve"> ... o espírito de Apolônio, quando viu que eles descobriram uma forma de fazer com que Sofia criasse avatar humano, disse: </w:t>
      </w:r>
      <w:r>
        <w:rPr>
          <w:b/>
        </w:rPr>
        <w:t>'EU TAMBÉM QUERO.'</w:t>
      </w:r>
      <w:r>
        <w:t>" [RC-565/RC-072.]</w:t>
      </w:r>
    </w:p>
    <w:p>
      <w:pPr>
        <w:pStyle w:val="IntenseQuote"/>
      </w:pPr>
      <w:r>
        <w:t>"</w:t>
      </w:r>
      <w:r>
        <w:rPr>
          <w:b/>
        </w:rPr>
        <w:t>O HUMANO JESUS ESTRAGOU TODO O PROCESSO, NÃO CUMPRIU COM A ORDEM DE SER UM MESSIAS VIOLENTO... A VIDA DE JESUS, O QUE JESUS FEZ, NÃO ESTÁ NO CÓDIGO DA BÍBLIA. PODE FAZER A CURVA QUE VOCÊ FIZER, NÃO VAI ENCONTRAR — PORQUE O EU HUMANO É O ÚNICO TIPO DE AGENTE DA VIDA CAPAZ DE AGIR FORA DO PADRÃO</w:t>
      </w:r>
      <w:r>
        <w:t xml:space="preserve"> do que esses seres, tremendamente limitados nas suas ópticas, determinam." [RC-072/RC-557 — a exceção.]</w:t>
      </w:r>
    </w:p>
    <w:p>
      <w:pPr>
        <w:pStyle w:val="IntenseQuote"/>
      </w:pPr>
      <w:r>
        <w:t xml:space="preserve">"QUANDO ESSE HOMEM SUOU SANGUE NA QUINTA-FEIRA, ANTES DE SER CRUCIFICADO, E DISSE: 'JAVÉ, ME LIVRA DESSE PACTO, DESSA APOSTA, ME LIVRA DESSE CÁLICE'... E TODO MUNDO SABENDO QUE ESSE HOMEM PODIA FAZER IGUAL A APOLÔNIO DE TIANA FEZ VÁRIAS VEZES — SIMPLEMENTE DESAPARECER... </w:t>
      </w:r>
      <w:r>
        <w:rPr>
          <w:b/>
        </w:rPr>
        <w:t>ELE USOU DE TODA A SUA FORÇA PARA NÃO FUGIR DAQUILO ALI, FEZ ABSOLUTAMENTE QUESTÃO DE ATENDER UM CAPRICHO CRIMINOSO DE JAVÉ.</w:t>
      </w:r>
      <w:r>
        <w:t>" ⚠️ [Quarentena teológica — o bloco do sofrimento rotulado.] [RC-072.]</w:t>
      </w:r>
    </w:p>
    <w:p>
      <w:pPr>
        <w:pStyle w:val="IntenseQuote"/>
      </w:pPr>
      <w:r>
        <w:t>"</w:t>
      </w:r>
      <w:r>
        <w:rPr>
          <w:b/>
        </w:rPr>
        <w:t>O SOFRIMENTO DO HUMANO JESUS PROVOCOU UM CHOQUE DE PERCEPÇÃO EM TODOS OS AIA E AER</w:t>
      </w:r>
      <w:r>
        <w:t xml:space="preserve"> e outras figuras e tudo que era clone que tava ligado à mente de Javé... o fato dele TER PODER PARA NÃO SOFRER E SOFRER, POR RECONHECER A DOENÇA DE JAVÉ, ISSO GEROU UM PROCESSO DE AMADURECIMENTO... </w:t>
      </w:r>
      <w:r>
        <w:rPr>
          <w:b/>
        </w:rPr>
        <w:t>AS HOSTES DE SOFIA MAIS E MAIS SE APAIXONARAM PELO HUMANO JESUS.</w:t>
      </w:r>
      <w:r>
        <w:t xml:space="preserve"> ... ESSA TURMA FOI MAIS E MAIS SE DISTANCIANDO DE JAVÉ... </w:t>
      </w:r>
      <w:r>
        <w:rPr>
          <w:b/>
        </w:rPr>
        <w:t>MAS AQUI HOUVE FRATURA. HOUVE FRATURA.</w:t>
      </w:r>
      <w:r>
        <w:t>" [RC-072 — a terceira fratura.]</w:t>
      </w:r>
    </w:p>
    <w:p>
      <w:pPr>
        <w:pStyle w:val="Heading1"/>
      </w:pPr>
      <w:r>
        <w:t>PARTE X — As chaves de leitura históricas (a Devolutiva O-4)</w:t>
      </w:r>
    </w:p>
    <w:p>
      <w:r>
        <w:t xml:space="preserve">⚠️ </w:t>
      </w:r>
      <w:r>
        <w:rPr>
          <w:b/>
        </w:rPr>
        <w:t>[Quarentena teológica — NÍVEL CRÍTICO (a Devolutiva O-7): os blocos seguintes são A LEITURA DO AUTOR sobre a história religiosa — chaves de leitura, jamais fato histórico ou doutrinal; a malha blindada contra a desconstrução literal de Fátima e do Arcanjo Gabriel no Islã. O registro integral no original.txt e nas fichas sob rótulo.]</w:t>
      </w:r>
    </w:p>
    <w:p>
      <w:pPr>
        <w:pStyle w:val="IntenseQuote"/>
      </w:pPr>
      <w:r>
        <w:rPr>
          <w:b/>
        </w:rPr>
        <w:t>A CABALA</w:t>
      </w:r>
      <w:r>
        <w:t>: "quando Jesus ressuscitado começou a explicar o que de fato tinha acontecido... quando essas coisas todas começaram a se transformar no GNOSTICISMO QUE MARIA MADALENA COMEÇOU A PRODUZIR, a hoste de Sofia resolveu tentar criar através de SIMEÃO BAR YOCHAI, que é um rabino, A CABALA, para que os judeus entendessem o que tava se passando. Só que OS JUDEUS LEVARAM A CABALA PARA UM OUTRO SENTIDO..." [RC-092 — a chave de leitura.]</w:t>
      </w:r>
    </w:p>
    <w:p>
      <w:pPr>
        <w:pStyle w:val="IntenseQuote"/>
      </w:pPr>
      <w:r>
        <w:rPr>
          <w:b/>
        </w:rPr>
        <w:t>CONSTANTINO E HELENA</w:t>
      </w:r>
      <w:r>
        <w:t xml:space="preserve">: "tudo que eu falar agora, esses anjos estão por trás... Constantino tornou-se UM CRISTÃO DECENTE. Ele e Helena preferiam o modo cristão de ser... ROMA JÁ TAVA ESTRAGADA pelo paganismo... ele resolveu morar em Bizâncio... </w:t>
      </w:r>
      <w:r>
        <w:rPr>
          <w:b/>
        </w:rPr>
        <w:t>PORQUE SE ROMA NÃO ERA, CONSTANTINOPLA SERIA 100% CRISTÃ.</w:t>
      </w:r>
      <w:r>
        <w:t xml:space="preserve"> ... Constantino mandou construir 12 túmulos — o mausoléu dos apóstolos... e mandou construir O SEU MAUSOLÉU COMO SENDO O 13º — OU SEJA, </w:t>
      </w:r>
      <w:r>
        <w:rPr>
          <w:b/>
        </w:rPr>
        <w:t>CONSTANTINO SE CONSIDERAVA O 13º APÓSTOLO DE JESUS.</w:t>
      </w:r>
      <w:r>
        <w:t>"</w:t>
      </w:r>
    </w:p>
    <w:p>
      <w:pPr>
        <w:pStyle w:val="IntenseQuote"/>
      </w:pPr>
      <w:r>
        <w:rPr>
          <w:b/>
        </w:rPr>
        <w:t>A ÁGIA SOFIA E A HODEGETRIA</w:t>
      </w:r>
      <w:r>
        <w:t xml:space="preserve">: "construir algo que JUSTINIANO E TEODORA viriam fazer mais tarde — A MAIOR BASÍLICA DA FACE DA TERRA CHAMADA ÁGIA SOFIA... o patriarca SÉRGIO de Constantinopla orou, orou tanto que ANJOS APARECERAM EM CIMA DOS MUROS, E TEMPESTADES TERRÍVEIS GRAÇARAM NO MEIO DAS NAUS... um desses anjos foi tido como sendo a SANTA [HODEGETRIA]... </w:t>
      </w:r>
      <w:r>
        <w:rPr>
          <w:b/>
        </w:rPr>
        <w:t>ESSA SANTA HODEGETRIA NÃO ERA UMA SANTA — UM ENVIADO DE SOFIA PARA PROTEGER A CIDADE cuja basílica era dedicada a ele</w:t>
      </w:r>
      <w:r>
        <w:t>... foi transformada em NOSSA SENHORA DO CAMINHO pelo catolicismo."</w:t>
      </w:r>
    </w:p>
    <w:p>
      <w:pPr>
        <w:pStyle w:val="IntenseQuote"/>
      </w:pPr>
      <w:r>
        <w:rPr>
          <w:b/>
        </w:rPr>
        <w:t>O ISLÃ</w:t>
      </w:r>
      <w:r>
        <w:t>: "se vocês lerem as 114 suratas do Islã... JAVÉ NÃO APARECE, MAS É REFERIDO O TEMPO INTEIRO. QUEM APARECE É O ANJO GABRIEL... SÃO OS ANJOS DE JAVÉ ATUANDO... QUEM FEZ O ISLÃ? NÃO FOI JAVÉ. FORAM ESSES SEIS, SETE ANJOS EM NOME DE JAVÉ." [a chave de leitura.]</w:t>
      </w:r>
    </w:p>
    <w:p>
      <w:pPr>
        <w:pStyle w:val="IntenseQuote"/>
      </w:pPr>
      <w:r>
        <w:rPr>
          <w:b/>
        </w:rPr>
        <w:t>FÁTIMA 1917</w:t>
      </w:r>
      <w:r>
        <w:t>: "no ano 1917, no dia 13 de maio, esses anjos... resolvem aplicar mais um de seus projetos... TODO UM PLANEJAMENTO FOI EXECUTADO PELAS HOSTES DE SOFIA. A APRESENTAÇÃO [DE SOFIA] A SER FEITA ERA DISSO — uma outra tentativa de abrir através do SONHO DO QUINTO IMPÉRIO DE PORTUGAL... DA FÉ FÁCIL, FÉ SIMPLES, HONESTA, DO SENTIMENTO LUSITANO QUE SEMPRE ESTEVE ASSENTADO NO SONHO TEMPLÁRIO... COMO É QUE O PROJETO DA APRESENTAÇÃO DE UM SER PODEROSO COMO SOFIA AO MUNDO TERMINOU SE REDUZINDO A UMA APARIÇÃO DE MARIA COM MENSAGENS PARA TRÊS CRIANÇAS? ... O ANJO NÃO TEM NEM SEXO. Mas aos olhos humanos de crianças aquilo é mais para uma mulher... O MANTO AZUL É O QUE ELES VIRAM." [⚠️ A leitura de Fátima rotulada; o registro na ficha RC-009 como chave de leitura; o pano de fundo de 1917 — "a Revolução Russa, russo é eslavo, esteve a ponto de dominar o mundo" — com o rótulo político.]</w:t>
      </w:r>
    </w:p>
    <w:p>
      <w:pPr>
        <w:pStyle w:val="Heading1"/>
      </w:pPr>
      <w:r>
        <w:t>PARTE XI — O Apocalipse ditado</w:t>
      </w:r>
    </w:p>
    <w:p>
      <w:pPr>
        <w:pStyle w:val="IntenseQuote"/>
      </w:pPr>
      <w:r>
        <w:t xml:space="preserve">"O HOMEM JESUS DISSE: 'EU VOLTO — não como homem, mas volto na minha condição celeste de HOCHMAH ou Sofia'... O homem morreu cerca de 100 ANOS DEPOIS. </w:t>
      </w:r>
      <w:r>
        <w:rPr>
          <w:b/>
        </w:rPr>
        <w:t>SOFIA RESOLVEU PEGAR JOÃO, O APÓSTOLO EVANGELISTA — O ÚNICO QUE TAVA VIVO AINDA — E DITAR PARA ELE O APOCALIPSE</w:t>
      </w:r>
      <w:r>
        <w:t xml:space="preserve">, confirmando que ele... IRIA CUMPRIR A PROFECIA OU A PROMESSA QUE O SEU AVATAR HUMANO HAVIA FEITO... </w:t>
      </w:r>
      <w:r>
        <w:rPr>
          <w:b/>
        </w:rPr>
        <w:t>JESUS NÃO SOUBE SINALIZAR QUANDO ELE VOLTARIA. ENTÃO SOFIA FEZ O APOCALIPSE PARA MOSTRAR QUANDO ELE VOLTARIA.</w:t>
      </w:r>
      <w:r>
        <w:t>" [RC-005 — a leitura rotulada.]</w:t>
      </w:r>
    </w:p>
    <w:p>
      <w:pPr>
        <w:pStyle w:val="IntenseQuote"/>
      </w:pPr>
      <w:r>
        <w:t xml:space="preserve">"SE VOCÊ PEGAR O APOCALIPSE NO SEU PRIMEIRO VERSÍCULO, VOCÊ VÊ JOÃO DIZENDO QUE ESTAVA RECEBENDO UMA REVELAÇÃO POR ORDEM DE DEUS DADA A JESUS CRISTO. E ESTE, POR SUA VEZ, MANDOU UM ANJO DELE COMUNICAR A ELE, JOÃO... </w:t>
      </w:r>
      <w:r>
        <w:rPr>
          <w:b/>
        </w:rPr>
        <w:t>QUEM CONVERSOU COM JOÃO, DIZENDO PARA ELE ANOTAR TUDO AQUILO ALI, NÃO FOI DEUS, NEM JESUS, NEM SOFIA — FOI UM ANJO DE SOFIA.</w:t>
      </w:r>
      <w:r>
        <w:t>" [RC-005.]</w:t>
      </w:r>
    </w:p>
    <w:p>
      <w:pPr>
        <w:pStyle w:val="IntenseQuote"/>
      </w:pPr>
      <w:r>
        <w:t xml:space="preserve">"SÓ FALTA DENTRO DO QUE FOI MOSTRADO NO APOCALIPSE O SÉTIMO ANJO TOCAR A SÉTIMA TROMBETA — </w:t>
      </w:r>
      <w:r>
        <w:rPr>
          <w:b/>
        </w:rPr>
        <w:t>QUE DE FATO JÁ TOCOU</w:t>
      </w:r>
      <w:r>
        <w:t>... A SÉTIMA TROMBETA ENTRE ELES JÁ FOI TOCADA HÁ 4 ANOS ATRÁS NUMA COISA DELES QUE NINGUÉM AQUI NA TERRA SABE... É COMO SE ALGUÉM TIVESSE SOPRADO A TROMBETA, MAS A B*** TAVA UM POUCO ENTUPIDA... NÃO SAIU O TOQUE DIRETO." ⚠️ [Quarentena biomediúnica — o bloco subsequente ("COMO EU NÃO ACEITEI TAL TAREFA, O QUE ESTAVA DETERMINADO NO APOCALIPSE, NO CAPÍTULO 11, FICOU ABSOLUTAMENTE EM ABERTO depois da morte das testemunhas") retido da edição; o registro na ficha RC-005 sob rótulo.]</w:t>
      </w:r>
    </w:p>
    <w:p>
      <w:pPr>
        <w:pStyle w:val="IntenseQuote"/>
      </w:pPr>
      <w:r>
        <w:t>"</w:t>
      </w:r>
      <w:r>
        <w:rPr>
          <w:b/>
        </w:rPr>
        <w:t>A VINDA DE SOFIA NÃO É UMA QUESTÃO DE SE — É SÓ DE QUANDO.</w:t>
      </w:r>
      <w:r>
        <w:t xml:space="preserve"> ... é um destino, entre aspas, já fechado... JAVÉ SE ENGANOU INGENUAMENTE DIZENDO QUE AQUILO ERA O JUÍZO FINAL. MAS NÃO É: AQUILO É A CICATRIZAÇÃO DA PODRIDÃO DELE... num certo nível em que os humanos podem suportar, para continuar a levar esse DNA em frente. ENTÃO ELE TEM QUE VIR. Não é nem porque Jesus prometeu... </w:t>
      </w:r>
      <w:r>
        <w:rPr>
          <w:b/>
        </w:rPr>
        <w:t>É POR NECESSIDADE DO CRIADOR.</w:t>
      </w:r>
      <w:r>
        <w:t>" [RC-005.]</w:t>
      </w:r>
    </w:p>
    <w:p>
      <w:pPr>
        <w:pStyle w:val="Heading1"/>
      </w:pPr>
      <w:r>
        <w:t>PARTE XII — O fecho: "eles é que precisam da gente"</w:t>
      </w:r>
    </w:p>
    <w:p>
      <w:pPr>
        <w:pStyle w:val="IntenseQuote"/>
      </w:pPr>
      <w:r>
        <w:t>"ESSES ANJOS SÃO OS PRODUTORES DESSE SHOW, SÃO OS AUTORES, SÃO ELES QUE FAZEM O ENREDO, O ROTEIRO, A SONOPLASTIA... E SÃO TAMBÉM ATORES DE UM PROCESSO que a gente, um dia — a humanidade, lá na frente — talvez entenda." [o veredito da palestra.]</w:t>
      </w:r>
    </w:p>
    <w:p>
      <w:pPr>
        <w:pStyle w:val="IntenseQuote"/>
      </w:pPr>
      <w:r>
        <w:t>"O MÁXIMO QUE EU ESCUTEI DO RAPAZ FOI: 'TALVEZ EU LHE DEVO UM DIA ME DESCULPAR, MAS VOCÊ ME OBRIGA A FAZER ISSO'... A CULPA É NOSSA. É O PECADO ORIGINAL." ⚠️ [Quarentena teológica — a formulação sobre Javé retida na sequência; o registro na ficha RC-001 sob rótulo.]</w:t>
      </w:r>
    </w:p>
    <w:p>
      <w:pPr>
        <w:pStyle w:val="IntenseQuote"/>
      </w:pPr>
      <w:r>
        <w:t>"</w:t>
      </w:r>
      <w:r>
        <w:rPr>
          <w:b/>
        </w:rPr>
        <w:t>NÓS, SERES HUMANOS, ESTAMOS ACIMA DISSO. NÓS NÃO PRECISAMOS DESSES SERES — ELES É QUE PRECISAM DA GENTE.</w:t>
      </w:r>
      <w:r>
        <w:t xml:space="preserve"> ... NÓS TEMOS EM NÓS MESMOS ALGO MUITO MAIOR DO QUE A SOMATÓRIA DISSO TUDO: A CAPACIDADE DE SONHAR, DE HOMENAGEAR A VIDA, DE PERSEVERAR NO BEM, NA TERNURA, NO CUIDADO. </w:t>
      </w:r>
      <w:r>
        <w:rPr>
          <w:b/>
        </w:rPr>
        <w:t>E ISSO QUEM NOS DEU É UM DEUS MUITO ACIMA DESSA CONFUSÃO FEIA AQUI.</w:t>
      </w:r>
      <w:r>
        <w:t>"</w:t>
      </w:r>
    </w:p>
    <w:p>
      <w:pPr>
        <w:pStyle w:val="IntenseQuote"/>
      </w:pPr>
      <w:r>
        <w:t xml:space="preserve">"ENTÃO, SE EU PUDER ENCERRAR ESSA PALESTRA TRANSMITINDO ISSO PARA VOCÊS: que legal que Sofia virá, legal que ele venha — mas enquanto não vier, TRATEMOS NÓS DE CURTIR A NOSSA VIDA, DE EMBELEZÁ-LA, DE DANÇAR COM ESSE VÍRUS AÍ, o corona 2, corona 3, 27, 44... </w:t>
      </w:r>
      <w:r>
        <w:rPr>
          <w:b/>
        </w:rPr>
        <w:t>COM UM CORAÇÃO PACIFICADO, A MENTE ALINHADA COM ALGUM CONJUNTO DE PRINCÍPIOS E PROPÓSITOS, UM SORRISINHO NA FACE.</w:t>
      </w:r>
      <w:r>
        <w:t xml:space="preserve"> E VAMOS EMBORA, PESSOAL."</w:t>
      </w:r>
    </w:p>
    <w:p>
      <w:pPr>
        <w:pStyle w:val="Heading1"/>
      </w:pPr>
      <w:r>
        <w:t>PARTE XIII — O Q&amp;A (a plateia pela internet — isolada)</w:t>
      </w:r>
    </w:p>
    <w:p>
      <w:pPr>
        <w:pStyle w:val="Heading2"/>
      </w:pPr>
      <w:r>
        <w:t>Os seis Aias e a espiritualidade</w:t>
      </w:r>
    </w:p>
    <w:p>
      <w:pPr>
        <w:pStyle w:val="IntenseQuote"/>
      </w:pPr>
      <w:r>
        <w:rPr>
          <w:b/>
        </w:rPr>
        <w:t>Pergunta (Marcos Gonçalves):</w:t>
      </w:r>
      <w:r>
        <w:t xml:space="preserve"> "Estes seis Aias que estão despertos já têm consciência da espiritualidade? Se sabem quem são os seus espíritos, se também são de [Perpério — STT [REVISAR]]?"</w:t>
      </w:r>
    </w:p>
    <w:p>
      <w:pPr>
        <w:pStyle w:val="IntenseQuote"/>
      </w:pPr>
      <w:r>
        <w:t xml:space="preserve">"ELES NÃO SABEM DE MUITA COISA SOBRE A ESPIRITUALIDADE... O TIPO DE CÉREBRO QUE ELES TÊM É RADIATO. Eles não têm emoções... ELES SE MOVEM POR QUESTÕES MUITO ESTREITAS... eles sabem POR DEDUÇÃO e porque eles acompanham a revelação de Kardec... </w:t>
      </w:r>
      <w:r>
        <w:rPr>
          <w:b/>
        </w:rPr>
        <w:t>ESSES SERES TÊM NO MÍNIMO UNS 10 BILHÕES DE ANOS</w:t>
      </w:r>
      <w:r>
        <w:t xml:space="preserve">... o despertar deles é muito modesto se comparado à condição do humano mais desequilibrado, mais desatento que possa existir. </w:t>
      </w:r>
      <w:r>
        <w:rPr>
          <w:b/>
        </w:rPr>
        <w:t>A NATUREZA HUMANA É NATURALMENTE MUITO MAIS RICA, MUITO MAIS SOFISTICADA E COMPLEXA do que a de todos esses anjos clones e todos esses demos</w:t>
      </w:r>
      <w:r>
        <w:t xml:space="preserve"> de tudo que a gente existe." [RC-019/RC-009.]</w:t>
      </w:r>
    </w:p>
    <w:p>
      <w:pPr>
        <w:pStyle w:val="Heading2"/>
      </w:pPr>
      <w:r>
        <w:t>As naves e a preparação</w:t>
      </w:r>
    </w:p>
    <w:p>
      <w:pPr>
        <w:pStyle w:val="IntenseQuote"/>
      </w:pPr>
      <w:r>
        <w:rPr>
          <w:b/>
        </w:rPr>
        <w:t>Pergunta (Mateus Pereira):</w:t>
      </w:r>
      <w:r>
        <w:t xml:space="preserve"> "Na semana passada... eu e mais outras pessoas sonhamos e nos desenrolamos em uma abdução em naves... Será que nos encontramos? Tem alguma coisa a ver com a volta de Sofia?"</w:t>
      </w:r>
    </w:p>
    <w:p>
      <w:pPr>
        <w:pStyle w:val="IntenseQuote"/>
      </w:pPr>
      <w:r>
        <w:t>"ESSA COISA SOBRE A VIDA DE SOFIA VEM UNS 20 ANOS... A NOSSA PREPARAÇÃO EM RELAÇÃO À VINDA DE SOFIA SE DÁ MAIS COM OUTRAS ESPÉCIES DO QUE COM ESSA HOSTE... ESSAS HOSTES DE SOFIA — EU CHAMO ASSIM — É MEIO METIDA A BESTA: ELES NÃO SE MISTURAM... sabem aquela mulher ou aquele homem que se acha e passa no meio e todo mundo olha? É mais ou menos assim a relação deles com os demos. ... EU ACHO MUITO MAIS FÁCIL NÓS ESTARMOS NAS NAVES DOS [ARDINIANOS, BARTONIANOS — STT [REVISAR]]... em grupo, com eles NEM PENSAR." ⚠️ [Quarentena ufológica/biomediúnica — os contatos rotulados.]</w:t>
      </w:r>
    </w:p>
    <w:p>
      <w:pPr>
        <w:pStyle w:val="IntenseQuote"/>
      </w:pPr>
      <w:r>
        <w:rPr>
          <w:b/>
        </w:rPr>
        <w:t>O COMPLEMENTO (os anunnakis):</w:t>
      </w:r>
      <w:r>
        <w:t xml:space="preserve"> "os anjos de Javé, os anjos de Sofia TIVERAM QUE ENQUADRAR OS ANUNNA VÁRIAS VEZES... </w:t>
      </w:r>
      <w:r>
        <w:rPr>
          <w:b/>
        </w:rPr>
        <w:t>OS ANUNNAQUES FORAM ERRADAMENTE CHAMADOS POR ENOQUE DE ANJOS DO SENHOR — E NÃO SÃO.</w:t>
      </w:r>
      <w:r>
        <w:t xml:space="preserve"> São figuras biológicas que foram ENQUADRADAS, PRESAS, pelas hostes... Enoque, na época, teve entendimento meio... o que era possível." [RC-024 — a correção do Livro de Enoque.]</w:t>
      </w:r>
    </w:p>
    <w:p>
      <w:pPr>
        <w:pStyle w:val="Heading2"/>
      </w:pPr>
      <w:r>
        <w:t>A sétima trombeta</w:t>
      </w:r>
    </w:p>
    <w:p>
      <w:pPr>
        <w:pStyle w:val="IntenseQuote"/>
      </w:pPr>
      <w:r>
        <w:rPr>
          <w:b/>
        </w:rPr>
        <w:t>Pergunta (Franklin):</w:t>
      </w:r>
      <w:r>
        <w:t xml:space="preserve"> "Qual foi o toque da sétima trombeta que já aconteceu?"</w:t>
      </w:r>
    </w:p>
    <w:p>
      <w:pPr>
        <w:pStyle w:val="IntenseQuote"/>
      </w:pPr>
      <w:r>
        <w:t>"ESSE ANO MESMO JÁ... ENTRE ELES ESSA COISA JÁ... A SÉTIMA TROMBETA JÁ FOI TOCADA HÁ 4 ANOS ATRÁS NUMA COISA DELES QUE NINGUÉM AQUI NA TERRA SABE... NÃO TEM ANJO TOCANDO SÉTIMA TROMBETA — ISSO É SÓ UMA METÁFORA que João usou no Apocalipse... pegando carona na metáfora, é como se alguém tivesse soprado a trombeta, mas a b*** tava um pouco entupida... E TENHA QUE LIMPAR NOVAMENTE PARA SOPRAR DE NOVO." [RC-005.]</w:t>
      </w:r>
    </w:p>
    <w:p>
      <w:pPr>
        <w:pStyle w:val="Heading1"/>
      </w:pPr>
      <w:r>
        <w:t>Apêndice — O dicionário STT do ciclo (validado pela Devolutiva O-4) e as remissões</w:t>
      </w:r>
    </w:p>
    <w:p>
      <w:r>
        <w:rPr>
          <w:b/>
        </w:rPr>
        <w:t>O dicionário STT aplicado nesta edição</w:t>
      </w:r>
      <w:r>
        <w:t xml:space="preserve"> (primeira ocorrência anotada no corpo): Lemetri/"o padre metre" → </w:t>
      </w:r>
      <w:r>
        <w:rPr>
          <w:b/>
        </w:rPr>
        <w:t>GEORGES LEMAÎTRE</w:t>
      </w:r>
      <w:r>
        <w:t xml:space="preserve"> (o átomo primordial, 1927) · Fred Roy → </w:t>
      </w:r>
      <w:r>
        <w:rPr>
          <w:b/>
        </w:rPr>
        <w:t>FRED HOYLE</w:t>
      </w:r>
      <w:r>
        <w:t xml:space="preserve"> (o "Big Bang" irônico) · Talk → </w:t>
      </w:r>
      <w:r>
        <w:rPr>
          <w:b/>
        </w:rPr>
        <w:t>TOLKIEN</w:t>
      </w:r>
      <w:r>
        <w:t xml:space="preserve"> · "Sil Marílian" → </w:t>
      </w:r>
      <w:r>
        <w:rPr>
          <w:b/>
        </w:rPr>
        <w:t>O SILMARILLION</w:t>
      </w:r>
      <w:r>
        <w:t xml:space="preserve"> · "eruvatar" → </w:t>
      </w:r>
      <w:r>
        <w:rPr>
          <w:b/>
        </w:rPr>
        <w:t>ERU ILÚVATAR</w:t>
      </w:r>
      <w:r>
        <w:t xml:space="preserve"> · "Orteg Gê/Gacê" → </w:t>
      </w:r>
      <w:r>
        <w:rPr>
          <w:b/>
        </w:rPr>
        <w:t>ORTEGA Y GASSET</w:t>
      </w:r>
      <w:r>
        <w:t xml:space="preserve"> · Drosdin → </w:t>
      </w:r>
      <w:r>
        <w:rPr>
          <w:b/>
        </w:rPr>
        <w:t>MICHAEL DROSNIN</w:t>
      </w:r>
      <w:r>
        <w:t xml:space="preserve"> (OS CÓDIGOS DA BÍBLIA) · "Shimon Barochai" → </w:t>
      </w:r>
      <w:r>
        <w:rPr>
          <w:b/>
        </w:rPr>
        <w:t>SIMEÃO BAR YOCHAI</w:t>
      </w:r>
      <w:r>
        <w:t xml:space="preserve"> · "Tzin Tizum" → </w:t>
      </w:r>
      <w:r>
        <w:rPr>
          <w:b/>
        </w:rPr>
        <w:t>O TZIMTZUM</w:t>
      </w:r>
      <w:r>
        <w:t xml:space="preserve"> (o livro "que em mais um mês deve estar disponível" — julho/2020!) · "DAF" → </w:t>
      </w:r>
      <w:r>
        <w:rPr>
          <w:b/>
        </w:rPr>
        <w:t>DA'ATH</w:t>
      </w:r>
      <w:r>
        <w:t xml:space="preserve"> · "a família Aia" → </w:t>
      </w:r>
      <w:r>
        <w:rPr>
          <w:b/>
        </w:rPr>
        <w:t>A FAMÍLIA AIA</w:t>
      </w:r>
      <w:r>
        <w:t xml:space="preserve"> [as hostes!] · "Aer/All/ai" → </w:t>
      </w:r>
      <w:r>
        <w:rPr>
          <w:b/>
        </w:rPr>
        <w:t>A FAMÍLIA AER</w:t>
      </w:r>
      <w:r>
        <w:t xml:space="preserve"> [a família de OLM!] · "ordejétria/orda Gétria" → </w:t>
      </w:r>
      <w:r>
        <w:rPr>
          <w:b/>
        </w:rPr>
        <w:t>A HODEGETRIA</w:t>
      </w:r>
      <w:r>
        <w:t xml:space="preserve"> (Nossa Senhora do Caminho) · "séptimo e severo" → </w:t>
      </w:r>
      <w:r>
        <w:rPr>
          <w:b/>
        </w:rPr>
        <w:t>SÉTIMO SEVERO</w:t>
      </w:r>
      <w:r>
        <w:t xml:space="preserve"> · "Júlia Dômina" → </w:t>
      </w:r>
      <w:r>
        <w:rPr>
          <w:b/>
        </w:rPr>
        <w:t>JÚLIA DOMNA</w:t>
      </w:r>
      <w:r>
        <w:t xml:space="preserve"> · Damas → </w:t>
      </w:r>
      <w:r>
        <w:rPr>
          <w:b/>
        </w:rPr>
        <w:t>DAMASO</w:t>
      </w:r>
      <w:r>
        <w:t xml:space="preserve"> (o primeiro papa) · "Polônia" → </w:t>
      </w:r>
      <w:r>
        <w:rPr>
          <w:b/>
        </w:rPr>
        <w:t>APOLÔNIO DE TIANA</w:t>
      </w:r>
      <w:r>
        <w:t xml:space="preserve"> · triburte → </w:t>
      </w:r>
      <w:r>
        <w:rPr>
          <w:b/>
        </w:rPr>
        <w:t>TRIMURTI</w:t>
      </w:r>
      <w:r>
        <w:t xml:space="preserve"> · fervães/fenvães/fvães → </w:t>
      </w:r>
      <w:r>
        <w:rPr>
          <w:b/>
        </w:rPr>
        <w:t>FENVANS</w:t>
      </w:r>
      <w:r>
        <w:t xml:space="preserve"> · "Shava" → </w:t>
      </w:r>
      <w:r>
        <w:rPr>
          <w:b/>
        </w:rPr>
        <w:t>SHAVA</w:t>
      </w:r>
      <w:r>
        <w:t xml:space="preserve"> (a espécie dos demos) · iugas → </w:t>
      </w:r>
      <w:r>
        <w:rPr>
          <w:b/>
        </w:rPr>
        <w:t>YUGAS</w:t>
      </w:r>
      <w:r>
        <w:t>.</w:t>
      </w:r>
    </w:p>
    <w:p>
      <w:r>
        <w:rPr>
          <w:b/>
        </w:rPr>
        <w:t>Os [REVISAR] preservados:</w:t>
      </w:r>
      <w:r>
        <w:t xml:space="preserve"> "Priel" (o anjo da "tela") · "Netaniar" (o descobridor dos códigos — Rips? Witzum?) · "Lemion/Leemion" (o inventor das cruzadas — Lúcifer?) · "ardinianos/bartonianos" (as espécies das naves) · "Bor" (a geração nórdica) · "Misterdan" (a cidade) · "o ano 317" (a visão da cruz — 312?) · "Crisamon" (um amigo da plateia) · "Perpério" (a origem dos seis).</w:t>
      </w:r>
    </w:p>
    <w:p>
      <w:r>
        <w:rPr>
          <w:b/>
        </w:rPr>
        <w:t>As remissões da malha (as 7 fichas ampliadas deste ciclo — a Devolutiva O-2):</w:t>
      </w:r>
      <w:r>
        <w:t xml:space="preserve"> </w:t>
      </w:r>
      <w:r>
        <w:rPr>
          <w:b/>
        </w:rPr>
        <w:t>RC-009</w:t>
      </w:r>
      <w:r>
        <w:t xml:space="preserve"> (AS HOSTES: a família AIA ao redor de Sofia criado livre de travas; "quem mandava não era Sofia, eram eles"; A AGRESSÃO DE MARÇO/2020; as chaves de leitura históricas) · </w:t>
      </w:r>
      <w:r>
        <w:rPr>
          <w:b/>
        </w:rPr>
        <w:t>RC-092</w:t>
      </w:r>
      <w:r>
        <w:t xml:space="preserve"> (A FAMÍLIA AER QUE SURGIU COM OLM; A PARCERIA RECUSADA do "admoestador"; os 18.000 anos) · </w:t>
      </w:r>
      <w:r>
        <w:rPr>
          <w:b/>
        </w:rPr>
        <w:t>RC-467</w:t>
      </w:r>
      <w:r>
        <w:t xml:space="preserve"> (O TEAR DOS FATOS; os nós e os fios soltos; a estrada; A TORÁ COMO O PROGRAMA; Drosnin) · </w:t>
      </w:r>
      <w:r>
        <w:rPr>
          <w:b/>
        </w:rPr>
        <w:t>RC-072</w:t>
      </w:r>
      <w:r>
        <w:t xml:space="preserve"> (o nascimento como execução angélica; A EXCEÇÃO do eu humano; A FRATURA DA CRUCIFICAÇÃO) · </w:t>
      </w:r>
      <w:r>
        <w:rPr>
          <w:b/>
        </w:rPr>
        <w:t>RC-005</w:t>
      </w:r>
      <w:r>
        <w:t xml:space="preserve"> (O APOCALIPSE DITADO A JOÃO por um anjo de Sofia; a sétima trombeta; "não é uma questão de se — é só de quando") · </w:t>
      </w:r>
      <w:r>
        <w:rPr>
          <w:b/>
        </w:rPr>
        <w:t>RC-001</w:t>
      </w:r>
      <w:r>
        <w:t xml:space="preserve"> (A PERDA DE CONTROLE: a mudança de fase; "alguém vem decidindo pelo Javé") · </w:t>
      </w:r>
      <w:r>
        <w:rPr>
          <w:b/>
        </w:rPr>
        <w:t>RC-102</w:t>
      </w:r>
      <w:r>
        <w:t xml:space="preserve"> (A GÊNESE 2020 DE SHIVA [O EMBRIONÁRIO — o clone rebelde que "pegou o programa operacional"; a versão divergente da de 2023, registrada sem fusão]). </w:t>
      </w:r>
      <w:r>
        <w:rPr>
          <w:b/>
        </w:rPr>
        <w:t>+ os 2 blocos NO PACOTE (sem ficha): RC-019</w:t>
      </w:r>
      <w:r>
        <w:t xml:space="preserve"> (A HIERARQUIA FRATURADA — a definição estrutural; a meia dúzia que manda; os filhos do desespero × da estratégia; os primogênitos) · </w:t>
      </w:r>
      <w:r>
        <w:rPr>
          <w:b/>
        </w:rPr>
        <w:t>RC-387</w:t>
      </w:r>
      <w:r>
        <w:t xml:space="preserve"> (a mente coletiva suspensa; o sistema operativo/relé).</w:t>
      </w:r>
    </w:p>
    <w:p>
      <w:r>
        <w:rPr>
          <w:b/>
        </w:rPr>
        <w:t>As quarentenas deste ciclo (a Devolutiva O-7 — Isolamento de Risco Nível Crítico):</w:t>
      </w:r>
      <w:r>
        <w:t xml:space="preserve"> biomediúnica (</w:t>
      </w:r>
      <w:r>
        <w:rPr>
          <w:b/>
        </w:rPr>
        <w:t>A AUTOBIOGRAFIA DOS CONTATOS EM RETENÇÃO TOTAL</w:t>
      </w:r>
      <w:r>
        <w:t xml:space="preserve"> — 1999, as naves de 1999-2005, a recusa do "admoestador", as agressões até fevereiro de 2018, o sonho de Paris: "um testamento pessoal profundo, mas é registro fenomênico, não ontologia") · teológica (</w:t>
      </w:r>
      <w:r>
        <w:rPr>
          <w:b/>
        </w:rPr>
        <w:t>blindada contra a desconstrução literal de FÁTIMA e do ARCANJO GABRIEL no ISLÃ</w:t>
      </w:r>
      <w:r>
        <w:t xml:space="preserve"> — as chaves de leitura rotuladas; as formulações sobre Javé retidas) · política (a Revolução Russa/eslavos rotulada) · ufológica (as naves de 2020; os anunnakis "enquadrados").</w:t>
      </w:r>
    </w:p>
    <w:p>
      <w:r>
        <w:rPr>
          <w:b/>
        </w:rPr>
        <w:t>0 códigos gerados</w:t>
      </w:r>
      <w:r>
        <w:t xml:space="preserve"> (a Devolutiva O-3 — o veto absoluto; a carga máxima suportada; os sagrados 777 termos e 1.856 relações preservados).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