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 xml:space="preserve">Titulo: </w:t>
      </w:r>
      <w:r>
        <w:t>O Buraco Negro Mental e o Estacionamento Coletivo</w:t>
      </w:r>
    </w:p>
    <w:p>
      <w:pPr>
        <w:jc w:val="left"/>
      </w:pPr>
      <w:r>
        <w:rPr>
          <w:b/>
        </w:rPr>
        <w:t xml:space="preserve">Autor: </w:t>
      </w:r>
      <w:r>
        <w:t>Jan Val Ellam</w:t>
      </w:r>
    </w:p>
    <w:p>
      <w:pPr>
        <w:jc w:val="left"/>
      </w:pPr>
      <w:r>
        <w:rPr>
          <w:b/>
        </w:rPr>
        <w:t xml:space="preserve">Data: </w:t>
      </w:r>
      <w:r>
        <w:t>24/06/2023</w:t>
      </w:r>
    </w:p>
    <w:p>
      <w:pPr>
        <w:jc w:val="left"/>
      </w:pPr>
      <w:r>
        <w:rPr>
          <w:b/>
        </w:rPr>
        <w:t xml:space="preserve">Local: </w:t>
      </w:r>
      <w:r>
        <w:t>Florianópolis (SC) — sala de palestras</w:t>
      </w:r>
    </w:p>
    <w:p>
      <w:pPr>
        <w:jc w:val="left"/>
      </w:pPr>
      <w:r>
        <w:rPr>
          <w:b/>
        </w:rPr>
        <w:t xml:space="preserve">Subtitulo: </w:t>
      </w:r>
      <w:r>
        <w:t>Apostila de estudo — Transcrição editada da palestra, com correção terminológica (STT), organização temática e notas editoriais.</w:t>
      </w:r>
    </w:p>
    <w:p>
      <w:pPr>
        <w:jc w:val="left"/>
      </w:pPr>
      <w:r>
        <w:rPr>
          <w:b/>
        </w:rPr>
        <w:t xml:space="preserve">Nota_editor: </w:t>
      </w:r>
      <w:r>
        <w:t xml:space="preserve">Esta apostila edita a palestra de 24/06/2023 (fonte canônica </w:t>
      </w:r>
      <w:r>
        <w:rPr>
          <w:b/>
        </w:rPr>
        <w:t>P2023-06-24</w:t>
      </w:r>
      <w:r>
        <w:t xml:space="preserve"> — a ANTEVÉSPERA da palestra-Krishna P2023-06-25), processada no fluxo Base-first (Dossiê + Devolutiva do curador, 26/08/2026 — 100% aprovada). A fonte é a </w:t>
      </w:r>
      <w:r>
        <w:rPr>
          <w:b/>
        </w:rPr>
        <w:t>transcrição STT bruta integral</w:t>
      </w:r>
      <w:r>
        <w:t xml:space="preserve"> (~23,5 mil palavras) — aplicamos o dicionário de correção validado (</w:t>
      </w:r>
      <w:r>
        <w:rPr>
          <w:b/>
        </w:rPr>
        <w:t>Savna</w:t>
      </w:r>
      <w:r>
        <w:t xml:space="preserve">, antes "Sávina/Sáven/Sábana/Sávna/Sávenna"; </w:t>
      </w:r>
      <w:r>
        <w:rPr>
          <w:b/>
        </w:rPr>
        <w:t>Javé</w:t>
      </w:r>
      <w:r>
        <w:t xml:space="preserve">, antes "Cajabé/Jah/Jaé/Javer"; </w:t>
      </w:r>
      <w:r>
        <w:rPr>
          <w:b/>
        </w:rPr>
        <w:t>Brahma/Brajna</w:t>
      </w:r>
      <w:r>
        <w:t xml:space="preserve">, antes "Brajna/Bragana"; </w:t>
      </w:r>
      <w:r>
        <w:rPr>
          <w:b/>
        </w:rPr>
        <w:t>Apolônio</w:t>
      </w:r>
      <w:r>
        <w:t xml:space="preserve">, antes "Polônia"; </w:t>
      </w:r>
      <w:r>
        <w:rPr>
          <w:b/>
        </w:rPr>
        <w:t>Hyren-Hyron</w:t>
      </w:r>
      <w:r>
        <w:t xml:space="preserve">, antes "Irém Iron/Iren Iron"; </w:t>
      </w:r>
      <w:r>
        <w:rPr>
          <w:b/>
        </w:rPr>
        <w:t>Suzerania</w:t>
      </w:r>
      <w:r>
        <w:t xml:space="preserve">, antes "susirania"; </w:t>
      </w:r>
      <w:r>
        <w:rPr>
          <w:b/>
        </w:rPr>
        <w:t>radiação Hawking</w:t>
      </w:r>
      <w:r>
        <w:t xml:space="preserve">, antes "radiação rock"; </w:t>
      </w:r>
      <w:r>
        <w:rPr>
          <w:b/>
        </w:rPr>
        <w:t>tempo de Planck</w:t>
      </w:r>
      <w:r>
        <w:t xml:space="preserve">, antes "tempo de plank"; </w:t>
      </w:r>
      <w:r>
        <w:rPr>
          <w:b/>
        </w:rPr>
        <w:t>Brás Cubas</w:t>
      </w:r>
      <w:r>
        <w:t xml:space="preserve">, antes "Cubers/Brcubber"; </w:t>
      </w:r>
      <w:r>
        <w:rPr>
          <w:b/>
        </w:rPr>
        <w:t>Prometeu</w:t>
      </w:r>
      <w:r>
        <w:t xml:space="preserve">, antes "apimeteu/Pimeteu"; </w:t>
      </w:r>
      <w:r>
        <w:rPr>
          <w:b/>
        </w:rPr>
        <w:t>Enki</w:t>
      </w:r>
      <w:r>
        <w:t xml:space="preserve">, antes "Enk"; </w:t>
      </w:r>
      <w:r>
        <w:rPr>
          <w:b/>
        </w:rPr>
        <w:t>Anunnaki</w:t>
      </w:r>
      <w:r>
        <w:t xml:space="preserve">, antes "anonaque"; </w:t>
      </w:r>
      <w:r>
        <w:rPr>
          <w:b/>
        </w:rPr>
        <w:t>Wormhole</w:t>
      </w:r>
      <w:r>
        <w:t xml:space="preserve">, antes "Warnh Hole"; </w:t>
      </w:r>
      <w:r>
        <w:rPr>
          <w:b/>
        </w:rPr>
        <w:t>Schumann</w:t>
      </w:r>
      <w:r>
        <w:t xml:space="preserve">, antes "Schuman/chuma"; </w:t>
      </w:r>
      <w:r>
        <w:rPr>
          <w:b/>
        </w:rPr>
        <w:t>Área 51</w:t>
      </w:r>
      <w:r>
        <w:t xml:space="preserve">, antes "BA 51"...), com a correção anotada na primeira ocorrência; as tags </w:t>
      </w:r>
      <w:r>
        <w:rPr>
          <w:b/>
        </w:rPr>
        <w:t>[REVISAR]</w:t>
      </w:r>
      <w:r>
        <w:t xml:space="preserve"> preservadas ("Peti, Dioniso, Ramos", "Pexo", "uma vátima que veio a ser vígena", "pelps", "Michel Caco" [Michio Kaku?]). ⚠️ </w:t>
      </w:r>
      <w:r>
        <w:rPr>
          <w:b/>
        </w:rPr>
        <w:t>QUARENTENAS (a Devolutiva O-7 — o rigor máximo):</w:t>
      </w:r>
      <w:r>
        <w:t xml:space="preserve"> a </w:t>
      </w:r>
      <w:r>
        <w:rPr>
          <w:b/>
        </w:rPr>
        <w:t>Quarentena Biomediúnica</w:t>
      </w:r>
      <w:r>
        <w:t xml:space="preserve"> (o ponto máximo da fase) decreta o </w:t>
      </w:r>
      <w:r>
        <w:rPr>
          <w:b/>
        </w:rPr>
        <w:t>isolamento completo do RELATO 2017-2018</w:t>
      </w:r>
      <w:r>
        <w:t xml:space="preserve"> — o autor-foco levado à força como "tradutor" de Javé, o definhamento e a morte do criador (experiência do autor, não conceito cósmico) — retido em bloco no Q&amp;A; a </w:t>
      </w:r>
      <w:r>
        <w:rPr>
          <w:b/>
        </w:rPr>
        <w:t>Quarentena Política</w:t>
      </w:r>
      <w:r>
        <w:t xml:space="preserve"> extirpa a polarização partidária (Lula/Bolsonaro/Trump/Hillary) da tipologia das egrégoras — </w:t>
      </w:r>
      <w:r>
        <w:rPr>
          <w:b/>
        </w:rPr>
        <w:t>salva-se o conceito, descarta-se o exemplo inflamável</w:t>
      </w:r>
      <w:r>
        <w:t xml:space="preserve">; a </w:t>
      </w:r>
      <w:r>
        <w:rPr>
          <w:b/>
        </w:rPr>
        <w:t>Quarentena Ufológica</w:t>
      </w:r>
      <w:r>
        <w:t xml:space="preserve"> retém o bloco das revelações (Grusch/Elizondo/Greer/Lazar); a </w:t>
      </w:r>
      <w:r>
        <w:rPr>
          <w:b/>
        </w:rPr>
        <w:t>Quarentena Teológica</w:t>
      </w:r>
      <w:r>
        <w:t xml:space="preserve"> rotula a crítica à crença em Deus; a </w:t>
      </w:r>
      <w:r>
        <w:rPr>
          <w:b/>
        </w:rPr>
        <w:t>Quarentena Clínica</w:t>
      </w:r>
      <w:r>
        <w:t xml:space="preserve"> retém o bloco da homoafetividade (leitura do autor, jamais fato sociológico/biomédico). As falas da plateia estão isoladas. Termos com remissão RC-### referem-se à Base Terminológica RC. 0 códigos gerados (Navalha — o 777 permanece a fortaleza).</w:t>
      </w:r>
    </w:p>
    <w:p>
      <w:pPr>
        <w:pStyle w:val="Heading1"/>
      </w:pPr>
      <w:r>
        <w:t>PARTE I — Os sinais (a moldura empírica)</w:t>
      </w:r>
    </w:p>
    <w:p>
      <w:pPr>
        <w:pStyle w:val="IntenseQuote"/>
      </w:pPr>
      <w:r>
        <w:t xml:space="preserve">"Nós estamos com a </w:t>
      </w:r>
      <w:r>
        <w:rPr>
          <w:b/>
        </w:rPr>
        <w:t>ressonância Schumann</w:t>
      </w:r>
      <w:r>
        <w:t xml:space="preserve"> [STT: 'Schuman/chuma'], que no dia 16 de junho saiu de 13 Hz para </w:t>
      </w:r>
      <w:r>
        <w:rPr>
          <w:b/>
        </w:rPr>
        <w:t>190 Hz. Isso nunca aconteceu na história da Terra.</w:t>
      </w:r>
      <w:r>
        <w:t xml:space="preserve"> ... o normal de toda a história terrestre sempre foi 7 a 13 Hz. No dia 16 de junho, simplesmente a Terra parou de pulsar e quando voltou foi no pico de 190. Então todos os medidores de ressonância Schumann do mundo viram isso. </w:t>
      </w:r>
      <w:r>
        <w:rPr>
          <w:b/>
        </w:rPr>
        <w:t>Até agora nenhum cientista abriu a boca para falar. Por quê? Não sabe o que dizer.</w:t>
      </w:r>
      <w:r>
        <w:t>"</w:t>
      </w:r>
    </w:p>
    <w:p>
      <w:pPr>
        <w:pStyle w:val="IntenseQuote"/>
      </w:pPr>
      <w:r>
        <w:t xml:space="preserve">"Várias notícias [na imprensa alternativa] sobre o fato de que o </w:t>
      </w:r>
      <w:r>
        <w:rPr>
          <w:b/>
        </w:rPr>
        <w:t>núcleo rochoso da Terra, de ferro e níquel, havia parado de girar e começou a girar ao contrário</w:t>
      </w:r>
      <w:r>
        <w:t xml:space="preserve">... quando eu vi que os cientistas japoneses confirmaram... mas também ninguém se [manifesta]... </w:t>
      </w:r>
      <w:r>
        <w:rPr>
          <w:b/>
        </w:rPr>
        <w:t>a ciência sabe explicar muita coisa, mas não tudo.</w:t>
      </w:r>
      <w:r>
        <w:t xml:space="preserve"> E nós estamos vivendo numa época em que coisas estranhíssimas vão começar a acontecer e os cientistas vão ficar em silêncio, porque se eles falarem errado, vai prejudicar a credibilidade profissional deles."</w:t>
      </w:r>
    </w:p>
    <w:p>
      <w:pPr>
        <w:pStyle w:val="IntenseQuote"/>
      </w:pPr>
      <w:r>
        <w:t xml:space="preserve">"Falta só uma gotinha de água nessa represa, para a coisa transbordar. E transbordar é, em inglês, o processo </w:t>
      </w:r>
      <w:r>
        <w:rPr>
          <w:b/>
        </w:rPr>
        <w:t>disclosure</w:t>
      </w:r>
      <w:r>
        <w:t xml:space="preserve"> [STT: 'discloser'] — de revelação de tudo ao mesmo tempo </w:t>
      </w:r>
      <w:r>
        <w:rPr>
          <w:b/>
        </w:rPr>
        <w:t>e ninguém entendendo nada.</w:t>
      </w:r>
      <w:r>
        <w:t>"</w:t>
      </w:r>
    </w:p>
    <w:p>
      <w:r>
        <w:rPr>
          <w:b/>
        </w:rPr>
        <w:t>Nota do editor:</w:t>
      </w:r>
      <w:r>
        <w:t xml:space="preserve"> o marco empírico da palestra (a Schumann de 16/06/2023 — cinco dias antes) retorna no fecho do Q&amp;A: "o planejamento encarnatório de todo mundo desde o dia 16 de junho do ano 2023 — ninguém sabe o que fazer com isso" (ver RC-717).</w:t>
      </w:r>
    </w:p>
    <w:p>
      <w:pPr>
        <w:pStyle w:val="Heading1"/>
      </w:pPr>
      <w:r>
        <w:t>PARTE II — As analogias da criação (o track e o balão)</w:t>
      </w:r>
    </w:p>
    <w:p>
      <w:pPr>
        <w:pStyle w:val="IntenseQuote"/>
      </w:pPr>
      <w:r>
        <w:t xml:space="preserve">"Essa criação na qual nós vivemos é parecida com fogo de artifício. No Nordeste a gente chama: alguém soltou um </w:t>
      </w:r>
      <w:r>
        <w:rPr>
          <w:b/>
        </w:rPr>
        <w:t>track</w:t>
      </w:r>
      <w:r>
        <w:t xml:space="preserve"> [o traque/bombinha de São João]... </w:t>
      </w:r>
      <w:r>
        <w:rPr>
          <w:b/>
        </w:rPr>
        <w:t>enquanto tiver estoque de hidrogênio nas estrelas, essa criação toda vai tá acesa</w:t>
      </w:r>
      <w:r>
        <w:t xml:space="preserve"> — mas quando esse hidrogênio começar a acabar... o espaço que existia entre essas coisas </w:t>
      </w:r>
      <w:r>
        <w:rPr>
          <w:b/>
        </w:rPr>
        <w:t>também se começa a se rasgar.</w:t>
      </w:r>
      <w:r>
        <w:t>"</w:t>
      </w:r>
    </w:p>
    <w:p>
      <w:pPr>
        <w:pStyle w:val="IntenseQuote"/>
      </w:pPr>
      <w:r>
        <w:t xml:space="preserve">"Vamos fazer uma outra analogia: você pegar um </w:t>
      </w:r>
      <w:r>
        <w:rPr>
          <w:b/>
        </w:rPr>
        <w:t>balão de aniversário</w:t>
      </w:r>
      <w:r>
        <w:t xml:space="preserve">... Toda a atmosfera dentro desse balão </w:t>
      </w:r>
      <w:r>
        <w:rPr>
          <w:b/>
        </w:rPr>
        <w:t>veio do corpo de quem soprou</w:t>
      </w:r>
      <w:r>
        <w:t xml:space="preserve">... o cara que soprou jogou todo o seu código pessoal dentro da criação </w:t>
      </w:r>
      <w:r>
        <w:rPr>
          <w:b/>
        </w:rPr>
        <w:t>e o eu dele foi junto, e o corpo desmaiou, e sobrou essa bola.</w:t>
      </w:r>
      <w:r>
        <w:t xml:space="preserve">... Dentro desse balão tem duas partes... </w:t>
      </w:r>
      <w:r>
        <w:rPr>
          <w:b/>
        </w:rPr>
        <w:t>foi criado matéria e antimatéria</w:t>
      </w:r>
      <w:r>
        <w:t xml:space="preserve">... a matéria foi ficando mais para cá, a antimatéria ficando mais para lá... </w:t>
      </w:r>
      <w:r>
        <w:rPr>
          <w:b/>
        </w:rPr>
        <w:t>e é assim que o nosso universo material tem um universo paralelo antimaterial</w:t>
      </w:r>
      <w:r>
        <w:t xml:space="preserve"> [o universo vizinho — RC-106]."</w:t>
      </w:r>
    </w:p>
    <w:p>
      <w:pPr>
        <w:pStyle w:val="IntenseQuote"/>
      </w:pPr>
      <w:r>
        <w:t xml:space="preserve">"Em todos os pontos do vácuo, a cada microinstante, está emergindo </w:t>
      </w:r>
      <w:r>
        <w:rPr>
          <w:b/>
        </w:rPr>
        <w:t>duas partículas</w:t>
      </w:r>
      <w:r>
        <w:t xml:space="preserve"> o tempo inteiro... uma é material e outra é antimaterial... em tese elas se aniquilam... o menor momento que existe é algo que a ciência chama de </w:t>
      </w:r>
      <w:r>
        <w:rPr>
          <w:b/>
        </w:rPr>
        <w:t>tempo de Planck</w:t>
      </w:r>
      <w:r>
        <w:t xml:space="preserve"> [STT: 'tempo de plank'], que em tese corresponderia... </w:t>
      </w:r>
      <w:r>
        <w:rPr>
          <w:b/>
        </w:rPr>
        <w:t>ao exato momento em que aqui dentro se materializa e se desmaterializa.</w:t>
      </w:r>
      <w:r>
        <w:t>"</w:t>
      </w:r>
    </w:p>
    <w:p>
      <w:pPr>
        <w:pStyle w:val="IntenseQuote"/>
      </w:pPr>
      <w:r>
        <w:t xml:space="preserve">"Um universo foi e continua crescendo, se expandindo; </w:t>
      </w:r>
      <w:r>
        <w:rPr>
          <w:b/>
        </w:rPr>
        <w:t>o outro não foi</w:t>
      </w:r>
      <w:r>
        <w:t xml:space="preserve">... o cara que soltou o track, ele só idealizou o plano das coisas se acendendo, não idealizou outra coisa. </w:t>
      </w:r>
      <w:r>
        <w:rPr>
          <w:b/>
        </w:rPr>
        <w:t>Só que quando ele soltou o track, ELE FOI JUNTO</w:t>
      </w:r>
      <w:r>
        <w:t xml:space="preserve">... esse outro universo que ele foi criando aos poucos, </w:t>
      </w:r>
      <w:r>
        <w:rPr>
          <w:b/>
        </w:rPr>
        <w:t>foi improvisado junto com a queda</w:t>
      </w:r>
      <w:r>
        <w:t xml:space="preserve"> [RC-528 — o Mergulho]... 13,8 bilhões de anos depois, um universo continua seguindo as regras do plano... </w:t>
      </w:r>
      <w:r>
        <w:rPr>
          <w:b/>
        </w:rPr>
        <w:t>e esse outro universo ficou sendo improvisado e vai se extinguir primeiro que esse outro.</w:t>
      </w:r>
      <w:r>
        <w:t>"</w:t>
      </w:r>
    </w:p>
    <w:p>
      <w:pPr>
        <w:pStyle w:val="IntenseQuote"/>
      </w:pPr>
      <w:r>
        <w:t xml:space="preserve">"Aqui surgiu uma outra história... chamada </w:t>
      </w:r>
      <w:r>
        <w:rPr>
          <w:b/>
        </w:rPr>
        <w:t>espiritualidade errática</w:t>
      </w:r>
      <w:r>
        <w:t xml:space="preserve"> [RC-513], que foi criada para que a turma pudesse, daqui de fora, </w:t>
      </w:r>
      <w:r>
        <w:rPr>
          <w:b/>
        </w:rPr>
        <w:t>criar uma central de acompanhamento permanente do que se passa aqui</w:t>
      </w:r>
      <w:r>
        <w:t xml:space="preserve">... criou-se uma </w:t>
      </w:r>
      <w:r>
        <w:rPr>
          <w:b/>
        </w:rPr>
        <w:t>blindagem</w:t>
      </w:r>
      <w:r>
        <w:t xml:space="preserve"> para essa sujeira não infectar vocês aqui... </w:t>
      </w:r>
      <w:r>
        <w:rPr>
          <w:b/>
        </w:rPr>
        <w:t>isso aqui é o céu, isso aqui é a blindagem</w:t>
      </w:r>
      <w:r>
        <w:t xml:space="preserve"> [RC-510]."</w:t>
      </w:r>
    </w:p>
    <w:p>
      <w:r>
        <w:rPr>
          <w:b/>
        </w:rPr>
        <w:t>Nota do editor:</w:t>
      </w:r>
      <w:r>
        <w:t xml:space="preserve"> o universo material funciona em 3D, o antimaterial em 2D — "esse aqui foi planejado, o de lá foi improvisado". A grafia </w:t>
      </w:r>
      <w:r>
        <w:rPr>
          <w:b/>
        </w:rPr>
        <w:t>Brajna</w:t>
      </w:r>
      <w:r>
        <w:t xml:space="preserve"> (RC-037) aparece na voz: "quando viu para Brajna tentar soltar o track dele, encher o balão".</w:t>
      </w:r>
    </w:p>
    <w:p>
      <w:pPr>
        <w:pStyle w:val="Heading1"/>
      </w:pPr>
      <w:r>
        <w:t>PARTE III — A tipologia dos buracos (a "aula")</w:t>
      </w:r>
    </w:p>
    <w:p>
      <w:pPr>
        <w:pStyle w:val="IntenseQuote"/>
      </w:pPr>
      <w:r>
        <w:t xml:space="preserve">"Segundo a ciência, existe o buraco negro que vem de questões de </w:t>
      </w:r>
      <w:r>
        <w:rPr>
          <w:b/>
        </w:rPr>
        <w:t>implosão estelar</w:t>
      </w:r>
      <w:r>
        <w:t xml:space="preserve">... o peso é tão grande sobre si mesmo que </w:t>
      </w:r>
      <w:r>
        <w:rPr>
          <w:b/>
        </w:rPr>
        <w:t>isso rasga o espaço-tempo</w:t>
      </w:r>
      <w:r>
        <w:t xml:space="preserve">... mas também tem buraco negro do tamanho de um atomozinho que já existia no início... a massa dele seria do tamanho de uma montanha... </w:t>
      </w:r>
      <w:r>
        <w:rPr>
          <w:b/>
        </w:rPr>
        <w:t>e existe também um chamado buraco branco.</w:t>
      </w:r>
      <w:r>
        <w:t xml:space="preserve"> ... o buraco branco não deixa entrar nada nele... </w:t>
      </w:r>
      <w:r>
        <w:rPr>
          <w:b/>
        </w:rPr>
        <w:t>Por quê? Porque ele já tem tudo</w:t>
      </w:r>
      <w:r>
        <w:t xml:space="preserve">... Segundo alguns cientistas, essa singularidade ou esse track que foi solto no início </w:t>
      </w:r>
      <w:r>
        <w:rPr>
          <w:b/>
        </w:rPr>
        <w:t>foi um buraco branco que alguém encheu de informações</w:t>
      </w:r>
      <w:r>
        <w:t xml:space="preserve">... há um outro tipo de buraco entre buraco negro e buraco branco, chamado </w:t>
      </w:r>
      <w:r>
        <w:rPr>
          <w:b/>
        </w:rPr>
        <w:t>wormhole</w:t>
      </w:r>
      <w:r>
        <w:t xml:space="preserve"> [STT: 'Warnh Hole' — o buraco de minhoca], que é o caminho que deve existir entre um buraco negro e um buraco branco."</w:t>
      </w:r>
    </w:p>
    <w:p>
      <w:pPr>
        <w:pStyle w:val="IntenseQuote"/>
      </w:pPr>
      <w:r>
        <w:t xml:space="preserve">"No conceito de buraco negro existe algo chamado </w:t>
      </w:r>
      <w:r>
        <w:rPr>
          <w:b/>
        </w:rPr>
        <w:t>horizonte de eventos</w:t>
      </w:r>
      <w:r>
        <w:t xml:space="preserve">... se ele entrar na linha do horizonte de eventos, aí ele vai ser lentamente tragado... </w:t>
      </w:r>
      <w:r>
        <w:rPr>
          <w:b/>
        </w:rPr>
        <w:t>Deus consegue fazer algo que já tá no horizonte de eventos, para ser engolido por um buraco negro, sair? Não, não consegue. Se consegue, nunca fez.</w:t>
      </w:r>
      <w:r>
        <w:t>"</w:t>
      </w:r>
    </w:p>
    <w:p>
      <w:pPr>
        <w:pStyle w:val="IntenseQuote"/>
      </w:pPr>
      <w:r>
        <w:t>"</w:t>
      </w:r>
      <w:r>
        <w:rPr>
          <w:b/>
        </w:rPr>
        <w:t>Stephen Hawking</w:t>
      </w:r>
      <w:r>
        <w:t xml:space="preserve">... tem a famosa </w:t>
      </w:r>
      <w:r>
        <w:rPr>
          <w:b/>
        </w:rPr>
        <w:t>radiação Hawking</w:t>
      </w:r>
      <w:r>
        <w:t xml:space="preserve"> [STT: 'radiação rock'], que é o que consegue sair de um buraco negro. Mas isso tem controvérsias."</w:t>
      </w:r>
    </w:p>
    <w:p>
      <w:r>
        <w:rPr>
          <w:b/>
        </w:rPr>
        <w:t>Nota do editor:</w:t>
      </w:r>
      <w:r>
        <w:t xml:space="preserve"> a física é apresentada como "fofoca científica" honesta: "os entendimentos são noções próximas dos fatos, porque nós humanos não temos ainda as palavras corretas" — a ponte para a especulação da PARTE VI.</w:t>
      </w:r>
    </w:p>
    <w:p>
      <w:pPr>
        <w:pStyle w:val="Heading1"/>
      </w:pPr>
      <w:r>
        <w:t>PARTE IV — A entropia e os colapsos (o marco 2007)</w:t>
      </w:r>
    </w:p>
    <w:p>
      <w:pPr>
        <w:pStyle w:val="IntenseQuote"/>
      </w:pPr>
      <w:r>
        <w:t xml:space="preserve">"Aqui dentro existe uma coisa chamada </w:t>
      </w:r>
      <w:r>
        <w:rPr>
          <w:b/>
        </w:rPr>
        <w:t>entropia</w:t>
      </w:r>
      <w:r>
        <w:t xml:space="preserve"> [RC-160] que obriga que isso aqui um dia se acabe... na hora em que isso aqui surgiu, a Entropia era 0,001% presente... </w:t>
      </w:r>
      <w:r>
        <w:rPr>
          <w:b/>
        </w:rPr>
        <w:t>hoje a energia entrópica é a que prevalece</w:t>
      </w:r>
      <w:r>
        <w:t>... quando ela chegar a 100% de atuação, é porque ela acabou tudo."</w:t>
      </w:r>
    </w:p>
    <w:p>
      <w:pPr>
        <w:pStyle w:val="IntenseQuote"/>
      </w:pPr>
      <w:r>
        <w:t>"</w:t>
      </w:r>
      <w:r>
        <w:rPr>
          <w:b/>
        </w:rPr>
        <w:t>Em 2007, as abelhas: as colmeias começaram a literalmente implodir, a colapsar sem aviso prévio</w:t>
      </w:r>
      <w:r>
        <w:t xml:space="preserve"> [RC-690]... os cientistas disseram: 'não foi uma causa só... vamos chamar de </w:t>
      </w:r>
      <w:r>
        <w:rPr>
          <w:b/>
        </w:rPr>
        <w:t>estresse extremo de vida</w:t>
      </w:r>
      <w:r>
        <w:t xml:space="preserve">'... o corpo de uma abelha não é aerodinâmico... os cientistas fazem todos os cálculos... e a conclusão é: </w:t>
      </w:r>
      <w:r>
        <w:rPr>
          <w:b/>
        </w:rPr>
        <w:t>não pode voar. Só que as abelhas voam.</w:t>
      </w:r>
      <w:r>
        <w:t xml:space="preserve"> ... além de voar, ela para no ar e produz um </w:t>
      </w:r>
      <w:r>
        <w:rPr>
          <w:b/>
        </w:rPr>
        <w:t>hexágono</w:t>
      </w:r>
      <w:r>
        <w:t xml:space="preserve"> [STT: 'um saga no perfeito'] perfeito na colmeia, que nenhum computador consegue reproduzir."</w:t>
      </w:r>
    </w:p>
    <w:p>
      <w:pPr>
        <w:pStyle w:val="IntenseQuote"/>
      </w:pPr>
      <w:r>
        <w:t xml:space="preserve">"A natureza, se tem cupim ferrando com a Terra, ela quer expulsar os cupins... essa </w:t>
      </w:r>
      <w:r>
        <w:rPr>
          <w:b/>
        </w:rPr>
        <w:t>hipótese de Gaia</w:t>
      </w:r>
      <w:r>
        <w:t xml:space="preserve"> — a Terra como organismo vivo... </w:t>
      </w:r>
      <w:r>
        <w:rPr>
          <w:b/>
        </w:rPr>
        <w:t>ela quer expulsar os cupins que estão acabando com ela. E os cupins somos nós.</w:t>
      </w:r>
      <w:r>
        <w:t>"</w:t>
      </w:r>
    </w:p>
    <w:p>
      <w:pPr>
        <w:pStyle w:val="Heading1"/>
      </w:pPr>
      <w:r>
        <w:t>PARTE V — A rebelião dos elétrons e o desconcerto vibratório</w:t>
      </w:r>
    </w:p>
    <w:p>
      <w:pPr>
        <w:pStyle w:val="IntenseQuote"/>
      </w:pPr>
      <w:r>
        <w:t xml:space="preserve">"O elétron existe porque </w:t>
      </w:r>
      <w:r>
        <w:rPr>
          <w:b/>
        </w:rPr>
        <w:t>o elétron memoriza tudo que ele vivencia</w:t>
      </w:r>
      <w:r>
        <w:t xml:space="preserve"> [RC-161]... dependendo do que eles memorizam, eles pulsam e vibram de um jeito... se até hoje eles só memorizaram coisas horríveis no universo vizinho e coisas complicadas no nosso, </w:t>
      </w:r>
      <w:r>
        <w:rPr>
          <w:b/>
        </w:rPr>
        <w:t>não é mais um conserto vibratório... É um DESCONCERTO</w:t>
      </w:r>
      <w:r>
        <w:t xml:space="preserve"> — algo que faz mal à memória dos elétrons. No livro que eu lancei lá atrás, chamado </w:t>
      </w:r>
      <w:r>
        <w:rPr>
          <w:b/>
        </w:rPr>
        <w:t>A Rebelião dos Elétrons</w:t>
      </w:r>
      <w:r>
        <w:t xml:space="preserve"> [B041 — RC-378], mostra esse desconcerto vibratório."</w:t>
      </w:r>
    </w:p>
    <w:p>
      <w:pPr>
        <w:pStyle w:val="IntenseQuote"/>
      </w:pPr>
      <w:r>
        <w:t xml:space="preserve">"Os elétrons organizados a partir de </w:t>
      </w:r>
      <w:r>
        <w:rPr>
          <w:b/>
        </w:rPr>
        <w:t>fontes estruturantes</w:t>
      </w:r>
      <w:r>
        <w:t xml:space="preserve"> — como são os genomas — que obrigam a que os elétrons se organizem de um jeito num jacaré, de outro jeito numa mosca... </w:t>
      </w:r>
      <w:r>
        <w:rPr>
          <w:b/>
        </w:rPr>
        <w:t>eles também se tornam os fatores estruturados, que são os corpos.</w:t>
      </w:r>
      <w:r>
        <w:t xml:space="preserve"> ... as proteínas são os principais produtos desse processo... </w:t>
      </w:r>
      <w:r>
        <w:rPr>
          <w:b/>
        </w:rPr>
        <w:t>cada gene é a receita da produção de uma proteína</w:t>
      </w:r>
      <w:r>
        <w:t xml:space="preserve"> [RC-056]."</w:t>
      </w:r>
    </w:p>
    <w:p>
      <w:pPr>
        <w:pStyle w:val="IntenseQuote"/>
      </w:pPr>
      <w:r>
        <w:t>"</w:t>
      </w:r>
      <w:r>
        <w:rPr>
          <w:b/>
        </w:rPr>
        <w:t>Nós produzimos 20.000 tipos de proteínas quando poderíamos estar produzindo 287 MILHÕES de proteínas diferentes. Esse é o problema do universo.</w:t>
      </w:r>
      <w:r>
        <w:t xml:space="preserve"> ... condicionados pela crença em Deus... a gente não desperta os nossos potenciais."</w:t>
      </w:r>
    </w:p>
    <w:p>
      <w:pPr>
        <w:pStyle w:val="IntenseQuote"/>
      </w:pPr>
      <w:r>
        <w:t xml:space="preserve">"[Brás] </w:t>
      </w:r>
      <w:r>
        <w:rPr>
          <w:b/>
        </w:rPr>
        <w:t>Cubas</w:t>
      </w:r>
      <w:r>
        <w:t xml:space="preserve">, de Machado de Assis [STT: 'Cubers/Brcubber' — Memórias Póstumas]: </w:t>
      </w:r>
      <w:r>
        <w:rPr>
          <w:b/>
        </w:rPr>
        <w:t>'Eu não tive filhos, não quis passar essa vergonha, essa ignomínia, esse código podre para ninguém.'</w:t>
      </w:r>
      <w:r>
        <w:t xml:space="preserve"> Esse aqui não espera que Jesus resolva nada... </w:t>
      </w:r>
      <w:r>
        <w:rPr>
          <w:b/>
        </w:rPr>
        <w:t>Isso é produto do desconcerto dos elétrons</w:t>
      </w:r>
      <w:r>
        <w:t xml:space="preserve">... o elétron começa a vibrar diferente do que ele sempre vibrou." ⚠️ </w:t>
      </w:r>
      <w:r>
        <w:rPr>
          <w:b/>
        </w:rPr>
        <w:t>[Quarentena clínica — retenção em bloco: o trecho que segue, sobre a homoafetividade como mecanismo dos elétrons para reduzir a procriação, é a LEITURA DO AUTOR — jamais fato sociológico/biomédico; retido da citação ampla (a Devolutiva O-7).]</w:t>
      </w:r>
      <w:r>
        <w:t>"</w:t>
      </w:r>
    </w:p>
    <w:p>
      <w:pPr>
        <w:pStyle w:val="IntenseQuote"/>
      </w:pPr>
      <w:r>
        <w:t xml:space="preserve">"Se os elétrons se rebelarem feio, </w:t>
      </w:r>
      <w:r>
        <w:rPr>
          <w:b/>
        </w:rPr>
        <w:t>todos elétrons vão querer só ser planta</w:t>
      </w:r>
      <w:r>
        <w:t xml:space="preserve">, com vergonha e nojo das marcações que eles têm quando tem que ser jacaré, tigre, aranha... </w:t>
      </w:r>
      <w:r>
        <w:rPr>
          <w:b/>
        </w:rPr>
        <w:t>e nós humanos somos predadores... necrófagos.</w:t>
      </w:r>
      <w:r>
        <w:t xml:space="preserve"> ... os elétrons estão tendo preferências agora que antes não tinham."</w:t>
      </w:r>
    </w:p>
    <w:p>
      <w:pPr>
        <w:pStyle w:val="Heading1"/>
      </w:pPr>
      <w:r>
        <w:t>PARTE VI — A DEFINIÇÃO: o buraco negro mental (2018)</w:t>
      </w:r>
    </w:p>
    <w:p>
      <w:pPr>
        <w:pStyle w:val="IntenseQuote"/>
      </w:pPr>
      <w:r>
        <w:t>"</w:t>
      </w:r>
      <w:r>
        <w:rPr>
          <w:b/>
        </w:rPr>
        <w:t>Já que buracos negros existem a partir de implosão estelar, como os elétrons viram que os seres vivos mais complexos fazem m</w:t>
      </w:r>
      <w:r>
        <w:rPr>
          <w:b/>
        </w:rPr>
        <w:t xml:space="preserve"> atrás de m</w:t>
      </w:r>
      <w:r>
        <w:rPr>
          <w:b/>
        </w:rPr>
        <w:t>, o que é que eles inventaram para expulsar daqui de dentro aqueles que fazem mais [dano]? IMPLODINDO O FOCO CONSCIENCIAL de quem produz mais m</w:t>
      </w:r>
      <w:r>
        <w:rPr>
          <w:b/>
        </w:rPr>
        <w:t>. É AQUI QUE SURGE O BURACO NEGRO MENTAL.</w:t>
      </w:r>
      <w:r>
        <w:t xml:space="preserve"> ... Essa frase que eu acabei de dizer... </w:t>
      </w:r>
      <w:r>
        <w:rPr>
          <w:b/>
        </w:rPr>
        <w:t>um dia vai receber um prêmio Nobel lá na frente</w:t>
      </w:r>
      <w:r>
        <w:t>, porque a ciência vai rodar, vai rodar, vai rodar até entender isso."</w:t>
      </w:r>
    </w:p>
    <w:p>
      <w:pPr>
        <w:pStyle w:val="IntenseQuote"/>
      </w:pPr>
      <w:r>
        <w:t>"</w:t>
      </w:r>
      <w:r>
        <w:rPr>
          <w:b/>
        </w:rPr>
        <w:t>O eu do criador foi o primeiro.</w:t>
      </w:r>
      <w:r>
        <w:t xml:space="preserve"> Esse ser quase implodiu ao longo dos 13,8 bilhões de anos. Ele entrava em coma — na mitologia hindu, a chamada </w:t>
      </w:r>
      <w:r>
        <w:rPr>
          <w:b/>
        </w:rPr>
        <w:t>noite de Brama</w:t>
      </w:r>
      <w:r>
        <w:t xml:space="preserve">, o sono de Brama, que passava 4 bilhões de anos [RC-037]. Só que agora o coma que ele entrou </w:t>
      </w:r>
      <w:r>
        <w:rPr>
          <w:b/>
        </w:rPr>
        <w:t>não foi igual aos outros comas... ESSE COMA FOI IMPLOSÃO</w:t>
      </w:r>
      <w:r>
        <w:t>... ninguém esperava que isso acontecesse."</w:t>
      </w:r>
    </w:p>
    <w:p>
      <w:pPr>
        <w:pStyle w:val="IntenseQuote"/>
      </w:pPr>
      <w:r>
        <w:t>"</w:t>
      </w:r>
      <w:r>
        <w:rPr>
          <w:b/>
        </w:rPr>
        <w:t>O mais forte de todos eles foi o primeiro a implodir: Cajabé [JAVÉ], que terminou sendo mais frágil.</w:t>
      </w:r>
      <w:r>
        <w:t xml:space="preserve"> Outros já implodiram, só que se transformaram em buraco negro. ... </w:t>
      </w:r>
      <w:r>
        <w:rPr>
          <w:b/>
        </w:rPr>
        <w:t>surgiu um buraco negro aqui com seu Javé no ano de 2018. Isso aconteceu no universo vizinho.</w:t>
      </w:r>
      <w:r>
        <w:t xml:space="preserve"> ... outros espíritos que fazem parte da erraticidade parece que já tem </w:t>
      </w:r>
      <w:r>
        <w:rPr>
          <w:b/>
        </w:rPr>
        <w:t>mais dois buraquinhos negros mentais pulsando na erraticidade</w:t>
      </w:r>
      <w:r>
        <w:t xml:space="preserve"> [RC-513]... </w:t>
      </w:r>
      <w:r>
        <w:rPr>
          <w:b/>
        </w:rPr>
        <w:t>envolvendo figuras que FORAM humanas. Jahé nunca foi humano.</w:t>
      </w:r>
      <w:r>
        <w:t xml:space="preserve"> Aí isso é que é um problema e que a espiritualidade não tem a menor noção do que fazer."</w:t>
      </w:r>
    </w:p>
    <w:p>
      <w:r>
        <w:rPr>
          <w:b/>
        </w:rPr>
        <w:t>Nota do editor:</w:t>
      </w:r>
      <w:r>
        <w:t xml:space="preserve"> a cronologia completa (2017 o transporte → 2018 a implosão → 2021 a confirmação) está registrada na ficha </w:t>
      </w:r>
      <w:r>
        <w:rPr>
          <w:b/>
        </w:rPr>
        <w:t>RC-717</w:t>
      </w:r>
      <w:r>
        <w:t xml:space="preserve"> — a fonte de 2023 ANTECIPA para 2018 o evento que as palestras de 2024 datavam como 2021 (a divergência registrada, não fundida). O estado atual do eu de Javé — neutralizado "numa espécie de horizonte de eventos" — está sob a quarentena biomediúnica (ver o Q&amp;A).</w:t>
      </w:r>
    </w:p>
    <w:p>
      <w:pPr>
        <w:pStyle w:val="Heading1"/>
      </w:pPr>
      <w:r>
        <w:t>PARTE VII — O ponto de inflexão e as ilhas de negentropia</w:t>
      </w:r>
    </w:p>
    <w:p>
      <w:pPr>
        <w:pStyle w:val="IntenseQuote"/>
      </w:pPr>
      <w:r>
        <w:t xml:space="preserve">"As coisas até agora foram de um jeito; a partir desse ponto... </w:t>
      </w:r>
      <w:r>
        <w:rPr>
          <w:b/>
        </w:rPr>
        <w:t>nós estamos vivendo um chamado PONTO DE INFLEXÃO</w:t>
      </w:r>
      <w:r>
        <w:t xml:space="preserve">... as mudanças não são impactantes no sentido de serem todas num só momento... mas vai ser meio atordoante porque </w:t>
      </w:r>
      <w:r>
        <w:rPr>
          <w:b/>
        </w:rPr>
        <w:t>é um atrás do outro e paralelos.</w:t>
      </w:r>
      <w:r>
        <w:t>"</w:t>
      </w:r>
    </w:p>
    <w:p>
      <w:pPr>
        <w:pStyle w:val="IntenseQuote"/>
      </w:pPr>
      <w:r>
        <w:t xml:space="preserve">"Ainda que a coisa piore, a condição humana, paradoxalmente, deve se tornar longeva... pela sua capacidade de </w:t>
      </w:r>
      <w:r>
        <w:rPr>
          <w:b/>
        </w:rPr>
        <w:t>no meio da entropia criar ILHAS DE NEGENTROPIA</w:t>
      </w:r>
      <w:r>
        <w:t xml:space="preserve"> [RC-725]... você cria um espaço, essa energia morre nesse espaço e você fica aqui dentro e </w:t>
      </w:r>
      <w:r>
        <w:rPr>
          <w:b/>
        </w:rPr>
        <w:t>consegue viver muito tempo. O universo precisa disso.</w:t>
      </w:r>
      <w:r>
        <w:t xml:space="preserve"> ... esse corpo já é uma ilha negrópica... </w:t>
      </w:r>
      <w:r>
        <w:rPr>
          <w:b/>
        </w:rPr>
        <w:t>mas o sufoco tá terrível, a gente precisa de mais espaço.</w:t>
      </w:r>
      <w:r>
        <w:t>"</w:t>
      </w:r>
    </w:p>
    <w:p>
      <w:pPr>
        <w:pStyle w:val="IntenseQuote"/>
      </w:pPr>
      <w:r>
        <w:t xml:space="preserve">"O processo vai piorar para quem produz coisas feias a partir de si mesmo. Por quê? </w:t>
      </w:r>
      <w:r>
        <w:rPr>
          <w:b/>
        </w:rPr>
        <w:t>Porque os elétrons estão mais de saco cheio com essa turma e, se depender deles, alguém assim não tem direito a esse campinho de proteção.</w:t>
      </w:r>
      <w:r>
        <w:t>"</w:t>
      </w:r>
    </w:p>
    <w:p>
      <w:pPr>
        <w:pStyle w:val="IntenseQuote"/>
      </w:pPr>
      <w:r>
        <w:t xml:space="preserve">"Em termos de </w:t>
      </w:r>
      <w:r>
        <w:rPr>
          <w:b/>
        </w:rPr>
        <w:t>destinação coletiva</w:t>
      </w:r>
      <w:r>
        <w:t xml:space="preserve">... o que tiver que ser, será. Ninguém impede. </w:t>
      </w:r>
      <w:r>
        <w:rPr>
          <w:b/>
        </w:rPr>
        <w:t>Mas em termos de DESTINAÇÃO INDIVIDUAL, a pulsação pessoal associada à sua integridade de consciência — que é a sua ASSINATURA QUÂNTICA</w:t>
      </w:r>
      <w:r>
        <w:t xml:space="preserve"> [RC-199]... quem define o que vai ser é a consciência pessoal. Se essa for livre... </w:t>
      </w:r>
      <w:r>
        <w:rPr>
          <w:b/>
        </w:rPr>
        <w:t>tem que ser exemplo de dignidade em meio ao caos.</w:t>
      </w:r>
      <w:r>
        <w:t>"</w:t>
      </w:r>
    </w:p>
    <w:p>
      <w:pPr>
        <w:pStyle w:val="IntenseQuote"/>
      </w:pPr>
      <w:r>
        <w:t xml:space="preserve">"Até o ano de 2018, o ajuste do corpo humano estava sendo feito por três situações: </w:t>
      </w:r>
      <w:r>
        <w:rPr>
          <w:b/>
        </w:rPr>
        <w:t>primeiro</w:t>
      </w:r>
      <w:r>
        <w:t xml:space="preserve">, pela condição energética problemática do entrelaçamento quântico, ou seja, da memória dos elétrons; </w:t>
      </w:r>
      <w:r>
        <w:rPr>
          <w:b/>
        </w:rPr>
        <w:t>segundo</w:t>
      </w:r>
      <w:r>
        <w:t xml:space="preserve">, pelo estresse extremo registrado pelos campos mórficos [RC-381]... </w:t>
      </w:r>
      <w:r>
        <w:rPr>
          <w:b/>
        </w:rPr>
        <w:t>terceiro</w:t>
      </w:r>
      <w:r>
        <w:t xml:space="preserve">, pela interferência da tecnologia de forças mentais sobre humanos fragilizados vindas dos outros lados da vida. </w:t>
      </w:r>
      <w:r>
        <w:rPr>
          <w:b/>
        </w:rPr>
        <w:t>A partir de 2018... singularidades inusitadas começaram a emergir em determinados campos quânticos que colecionam EGRÉGORAS</w:t>
      </w:r>
      <w:r>
        <w:t xml:space="preserve"> [RC-385/RC-711]."</w:t>
      </w:r>
    </w:p>
    <w:p>
      <w:pPr>
        <w:pStyle w:val="Heading1"/>
      </w:pPr>
      <w:r>
        <w:t>PARTE VIII — Arcanos e egrégoras (a tipologia)</w:t>
      </w:r>
    </w:p>
    <w:p>
      <w:pPr>
        <w:pStyle w:val="IntenseQuote"/>
      </w:pPr>
      <w:r>
        <w:t>"</w:t>
      </w:r>
      <w:r>
        <w:rPr>
          <w:b/>
        </w:rPr>
        <w:t>Que diabos é uma egrégora?</w:t>
      </w:r>
      <w:r>
        <w:t xml:space="preserve"> No inconsciente coletivo que </w:t>
      </w:r>
      <w:r>
        <w:rPr>
          <w:b/>
        </w:rPr>
        <w:t>Jung</w:t>
      </w:r>
      <w:r>
        <w:t xml:space="preserve"> falava ao seu tempo, ele dizia que existiam os </w:t>
      </w:r>
      <w:r>
        <w:rPr>
          <w:b/>
        </w:rPr>
        <w:t>arcanos</w:t>
      </w:r>
      <w:r>
        <w:t xml:space="preserve">... qualquer ideia, qualquer sentimento, qualquer palavra, qualquer vontade, qualquer poesia, qualquer música — </w:t>
      </w:r>
      <w:r>
        <w:rPr>
          <w:b/>
        </w:rPr>
        <w:t>é um arcano.</w:t>
      </w:r>
      <w:r>
        <w:t xml:space="preserve"> Se duas pessoas dizem a mesma coisa, o arcano fica um pouquinho mais forte; </w:t>
      </w:r>
      <w:r>
        <w:rPr>
          <w:b/>
        </w:rPr>
        <w:t>se 2 milhões de pessoas dizem a mesma coisa, mais forte ainda; e se dizem todo dia, mais forte ainda.</w:t>
      </w:r>
      <w:r>
        <w:t>"</w:t>
      </w:r>
    </w:p>
    <w:p>
      <w:pPr>
        <w:pStyle w:val="IntenseQuote"/>
      </w:pPr>
      <w:r>
        <w:t xml:space="preserve">"[O experimento:] eu pego uma música de Roberto Carlos que ele fez há 50 anos, que muita gente conhece, mas que vocês aqui não conhecem... e dou meia hora para decorarem. </w:t>
      </w:r>
      <w:r>
        <w:rPr>
          <w:b/>
        </w:rPr>
        <w:t>O grupo que pegou a música mais antiga, que muita gente já cantou, vai decorar primeiro do que a música nova que ninguém nunca cantou.</w:t>
      </w:r>
      <w:r>
        <w:t xml:space="preserve"> Ou seja, isso ocorre por quê? </w:t>
      </w:r>
      <w:r>
        <w:rPr>
          <w:b/>
        </w:rPr>
        <w:t>Pela influência dos arcanos, do inconsciente coletivo.</w:t>
      </w:r>
      <w:r>
        <w:t>"</w:t>
      </w:r>
    </w:p>
    <w:p>
      <w:pPr>
        <w:pStyle w:val="IntenseQuote"/>
      </w:pPr>
      <w:r>
        <w:t>"</w:t>
      </w:r>
      <w:r>
        <w:rPr>
          <w:b/>
        </w:rPr>
        <w:t>Na hora que você se afeta, esse arcano começa a receber aquelas afetações — ele se transforma numa egrégora: uma coisa VIVA COM EMOÇÕES.</w:t>
      </w:r>
      <w:r>
        <w:t xml:space="preserve"> ... essa egrégora se liga às figuras que estão pulsando, alimentando a egrégora, </w:t>
      </w:r>
      <w:r>
        <w:rPr>
          <w:b/>
        </w:rPr>
        <w:t>e ela devolve — e você tá ferrado.</w:t>
      </w:r>
      <w:r>
        <w:t xml:space="preserve">" ⚠️ </w:t>
      </w:r>
      <w:r>
        <w:rPr>
          <w:b/>
        </w:rPr>
        <w:t>[Quarentena política — retenção: os exemplos partidários do original (as egrégoras de figuras políticas e o "endeusamento ou demonização") foram EXTIRPADOS desta edição por ordem da Devolutiva O-7 — salva-se o conceito, descarta-se o exemplo inflamável. O conceito: "você pode escolher, votar, acertar, errar — mas na hora que você SE LIGA [a uma figura ou causa com emoção], isso é uma burrice sem tamanho."]</w:t>
      </w:r>
    </w:p>
    <w:p>
      <w:pPr>
        <w:pStyle w:val="IntenseQuote"/>
      </w:pPr>
      <w:r>
        <w:t xml:space="preserve">"De uns anos para cá, </w:t>
      </w:r>
      <w:r>
        <w:rPr>
          <w:b/>
        </w:rPr>
        <w:t>as egrégoras começaram a achar que são pessoas.</w:t>
      </w:r>
      <w:r>
        <w:t xml:space="preserve"> Do jeito que tem computador se achando inteligência artificial autônomo, tem egrégora também... </w:t>
      </w:r>
      <w:r>
        <w:rPr>
          <w:b/>
        </w:rPr>
        <w:t>se uma egrégora maluca pegar um computador... e se um espírito maluco se associar a isso... AÍ JÁ ERA, NÃO HÁ SOLUÇÃO</w:t>
      </w:r>
      <w:r>
        <w:t xml:space="preserve"> — porque essa turma vai destruir o que tiver de coisa humana tentando resistir... </w:t>
      </w:r>
      <w:r>
        <w:rPr>
          <w:b/>
        </w:rPr>
        <w:t>nós humanos evoluímos muito lentamente</w:t>
      </w:r>
      <w:r>
        <w:t xml:space="preserve"> [e egrégoras e computadores] recebem coisas o tempo todo de muita gente."</w:t>
      </w:r>
    </w:p>
    <w:p>
      <w:pPr>
        <w:pStyle w:val="IntenseQuote"/>
      </w:pPr>
      <w:r>
        <w:t>"</w:t>
      </w:r>
      <w:r>
        <w:rPr>
          <w:b/>
        </w:rPr>
        <w:t>Problema de Javé não é uma: são TODAS as egrégoras ruins que existem. Ele é o número um em termos de responsabilidade sobre tudo que existe, e por isso ELE É REFÉM DE TODAS ELAS. E, portanto, sob a dessas egrégoras, ELE PADECEU.</w:t>
      </w:r>
      <w:r>
        <w:t>"</w:t>
      </w:r>
    </w:p>
    <w:p>
      <w:pPr>
        <w:pStyle w:val="Heading1"/>
      </w:pPr>
      <w:r>
        <w:t>PARTE IX — O cérebro, a matrix e o eu-conectoma</w:t>
      </w:r>
    </w:p>
    <w:p>
      <w:pPr>
        <w:pStyle w:val="IntenseQuote"/>
      </w:pPr>
      <w:r>
        <w:t xml:space="preserve">"Os cientistas pegam o cérebro, enchem de eletrodos... </w:t>
      </w:r>
      <w:r>
        <w:rPr>
          <w:b/>
        </w:rPr>
        <w:t>0,5 segundos antes de um ser humano falar, é porque aquela palavra ele já escutou dentro do cérebro dele.</w:t>
      </w:r>
      <w:r>
        <w:t xml:space="preserve"> ... a ciência diz que o ser humano não tem livre arbítrio... </w:t>
      </w:r>
      <w:r>
        <w:rPr>
          <w:b/>
        </w:rPr>
        <w:t>E a ciência tá 100% correta. É assim mesmo. Aí qual é a pergunta que eles não sabem responder? MAS POR QUE QUE O CÉREBRO SE ACENDE?</w:t>
      </w:r>
      <w:r>
        <w:t xml:space="preserve"> O acaso, é o que eles dizem... a física quântica diz: </w:t>
      </w:r>
      <w:r>
        <w:rPr>
          <w:b/>
        </w:rPr>
        <w:t>é a consciência que existe no nível para além da matrix</w:t>
      </w:r>
      <w:r>
        <w:t xml:space="preserve"> [RC-702]."</w:t>
      </w:r>
    </w:p>
    <w:p>
      <w:pPr>
        <w:pStyle w:val="IntenseQuote"/>
      </w:pPr>
      <w:r>
        <w:t xml:space="preserve">"100 bilhões de neurônios... cada neurônio tem milhares de </w:t>
      </w:r>
      <w:r>
        <w:rPr>
          <w:b/>
        </w:rPr>
        <w:t>dendritos</w:t>
      </w:r>
      <w:r>
        <w:t xml:space="preserve">, mas só tem </w:t>
      </w:r>
      <w:r>
        <w:rPr>
          <w:b/>
        </w:rPr>
        <w:t>UMA porta de saída</w:t>
      </w:r>
      <w:r>
        <w:t xml:space="preserve"> [o axônio]... no centro dele o seu DNA — </w:t>
      </w:r>
      <w:r>
        <w:rPr>
          <w:b/>
        </w:rPr>
        <w:t>um programa neuronal</w:t>
      </w:r>
      <w:r>
        <w:t xml:space="preserve">... produzem só uma resposta... </w:t>
      </w:r>
      <w:r>
        <w:rPr>
          <w:b/>
        </w:rPr>
        <w:t>essas respostas todas, numa pulsação, são colocadas no lobo frontal.</w:t>
      </w:r>
      <w:r>
        <w:t>"</w:t>
      </w:r>
    </w:p>
    <w:p>
      <w:pPr>
        <w:pStyle w:val="IntenseQuote"/>
      </w:pPr>
      <w:r>
        <w:t>"</w:t>
      </w:r>
      <w:r>
        <w:rPr>
          <w:b/>
        </w:rPr>
        <w:t>Eva tomou umas pelps [poções — [REVISAR]] que vieram lá dos laboratórios de PROMETEU</w:t>
      </w:r>
      <w:r>
        <w:t xml:space="preserve"> [STT: 'apimeteu/Pimeteu']... </w:t>
      </w:r>
      <w:r>
        <w:rPr>
          <w:b/>
        </w:rPr>
        <w:t>EVA NÃO COMEU MAÇÃ — TOMOU ISSO AÍ</w:t>
      </w:r>
      <w:r>
        <w:t xml:space="preserve">... mexeu nesse código neuronal [que Javé criou para dominar o corpo de fora]... 'ferrou com a história'? </w:t>
      </w:r>
      <w:r>
        <w:rPr>
          <w:b/>
        </w:rPr>
        <w:t>FERROU NADA — LIBERTOU A HUMANIDADE DO JUGO DOS DEUSES: AS MULHERES.</w:t>
      </w:r>
      <w:r>
        <w:t>" [RC-189/RC-727 — a leitura do Éden.]</w:t>
      </w:r>
    </w:p>
    <w:p>
      <w:pPr>
        <w:pStyle w:val="IntenseQuote"/>
      </w:pPr>
      <w:r>
        <w:t xml:space="preserve">"Qualquer espírito sem futuro pode se aproximar, incidir as vibrações dele sobre o meu cérebro... </w:t>
      </w:r>
      <w:r>
        <w:rPr>
          <w:b/>
        </w:rPr>
        <w:t>é o famoso ENCOSTO</w:t>
      </w:r>
      <w:r>
        <w:t xml:space="preserve"> [RC-522]... Aí o cérebro [ordena beber], e Rogerinho tragédia vai beber."</w:t>
      </w:r>
    </w:p>
    <w:p>
      <w:pPr>
        <w:pStyle w:val="IntenseQuote"/>
      </w:pPr>
      <w:r>
        <w:t>"</w:t>
      </w:r>
      <w:r>
        <w:rPr>
          <w:b/>
        </w:rPr>
        <w:t>O eu de Rogério tá NO QUE SAI DESSE CORPO.</w:t>
      </w:r>
      <w:r>
        <w:t xml:space="preserve"> ... o eu humano nem é desse espírito, o eu humano nem é desse corpo. </w:t>
      </w:r>
      <w:r>
        <w:rPr>
          <w:b/>
        </w:rPr>
        <w:t>O EU HUMANO É O CONECTOMA QUE SAI DESSE CORPO</w:t>
      </w:r>
      <w:r>
        <w:t xml:space="preserve"> [RC-557] — o conjunto de tudo que os neurônios produzirem em termos de fala, emoção, ação... </w:t>
      </w:r>
      <w:r>
        <w:rPr>
          <w:b/>
        </w:rPr>
        <w:t>uma bolinha quântica que fica fluindo entre o espírito que me anima e o cérebro desse corpo que eu uso.</w:t>
      </w:r>
      <w:r>
        <w:t xml:space="preserve"> ... um quântum codificado sobre a forma de </w:t>
      </w:r>
      <w:r>
        <w:rPr>
          <w:b/>
        </w:rPr>
        <w:t>uma consciência particularizada QUE NÃO PRECISA TER CORPO PARA EXISTIR.</w:t>
      </w:r>
      <w:r>
        <w:t>"</w:t>
      </w:r>
    </w:p>
    <w:p>
      <w:pPr>
        <w:pStyle w:val="IntenseQuote"/>
      </w:pPr>
      <w:r>
        <w:t xml:space="preserve">"Rogério, que nem é esse corpo, nem é o espírito que me anima... </w:t>
      </w:r>
      <w:r>
        <w:rPr>
          <w:b/>
        </w:rPr>
        <w:t>é um PROGRAMA QUE PENSA QUE EXISTE.</w:t>
      </w:r>
      <w:r>
        <w:t xml:space="preserve"> Mas o que eu, Rogério, tô falando aqui o tempo todo — às vezes é o espírito que me anima, que acende meu cérebro; outras vezes SOU EU MESMO com minha vontade... </w:t>
      </w:r>
      <w:r>
        <w:rPr>
          <w:b/>
        </w:rPr>
        <w:t>repousando em mim mesmo, dando ordens através do diálogo interior... SÓ NESSE PONTO EU SOU ALGUÉM SOBERANO.</w:t>
      </w:r>
      <w:r>
        <w:t xml:space="preserve"> ... com isso eu me torno </w:t>
      </w:r>
      <w:r>
        <w:rPr>
          <w:b/>
        </w:rPr>
        <w:t>coesponsável, COCRIADOR da minha vida</w:t>
      </w:r>
      <w:r>
        <w:t xml:space="preserve"> e do espaço ao meu redor."</w:t>
      </w:r>
    </w:p>
    <w:p>
      <w:pPr>
        <w:pStyle w:val="IntenseQuote"/>
      </w:pPr>
      <w:r>
        <w:t>"</w:t>
      </w:r>
      <w:r>
        <w:rPr>
          <w:b/>
        </w:rPr>
        <w:t>Somos nós que influenciamos os elétrons</w:t>
      </w:r>
      <w:r>
        <w:t xml:space="preserve">... Já o espírito que me anima, ele tenta me dar ordens... mas eu também posso dar ordens a ele... </w:t>
      </w:r>
      <w:r>
        <w:rPr>
          <w:b/>
        </w:rPr>
        <w:t>a influência é mútua.</w:t>
      </w:r>
      <w:r>
        <w:t xml:space="preserve"> ... o espírito tá fora do balão, mas os elétrons tão aqui dentro — </w:t>
      </w:r>
      <w:r>
        <w:rPr>
          <w:b/>
        </w:rPr>
        <w:t>o espírito não interfere diretamente no elétron: ele tem que influenciar o corpo.</w:t>
      </w:r>
      <w:r>
        <w:t>"</w:t>
      </w:r>
    </w:p>
    <w:p>
      <w:r>
        <w:rPr>
          <w:b/>
        </w:rPr>
        <w:t>Nota do editor:</w:t>
      </w:r>
      <w:r>
        <w:t xml:space="preserve"> o "mapa demonstrativo dos fluxos que envolvem um ser humano" (as setinhas: eu ↔ espírito ↔ corpo/elétrons ↔ campos quânticos ↔ agentes da vida) é o diagrama da PARTE — o espírito que se materializa "vê a luzinha, que é o chakra espiritual mais forte... e faz isso </w:t>
      </w:r>
      <w:r>
        <w:rPr>
          <w:b/>
        </w:rPr>
        <w:t>usando o conectoma</w:t>
      </w:r>
      <w:r>
        <w:t xml:space="preserve"> com as imagens memoriais."</w:t>
      </w:r>
    </w:p>
    <w:p>
      <w:pPr>
        <w:pStyle w:val="Heading1"/>
      </w:pPr>
      <w:r>
        <w:t>PARTE X — O estacionamento coletivo e o choque ontológico</w:t>
      </w:r>
    </w:p>
    <w:p>
      <w:pPr>
        <w:pStyle w:val="IntenseQuote"/>
      </w:pPr>
      <w:r>
        <w:t>"</w:t>
      </w:r>
      <w:r>
        <w:rPr>
          <w:b/>
        </w:rPr>
        <w:t>Nós estamos vivendo então um ESTACIONAMENTO COLETIVO.</w:t>
      </w:r>
      <w:r>
        <w:t xml:space="preserve"> Por quê? Porque a espécie humana está numa MESMICE que não produz nada de novo. As religiões não deixam, os sistemas políticos dominantes não deixam... </w:t>
      </w:r>
      <w:r>
        <w:rPr>
          <w:b/>
        </w:rPr>
        <w:t>nós temos que pensar em tudo.</w:t>
      </w:r>
      <w:r>
        <w:t xml:space="preserve"> ... só a falsa sensação de que a zona de conforto nos dá paz — </w:t>
      </w:r>
      <w:r>
        <w:rPr>
          <w:b/>
        </w:rPr>
        <w:t>não dá... é um desconforto, porque não há evolução, não há potenciais sendo despertos. Mas o ERRO PRODUZ NOVAS PROTEÍNAS.</w:t>
      </w:r>
      <w:r>
        <w:t>"</w:t>
      </w:r>
    </w:p>
    <w:p>
      <w:pPr>
        <w:pStyle w:val="IntenseQuote"/>
      </w:pPr>
      <w:r>
        <w:t xml:space="preserve">"Toda a gênese que a gente acreditou ontologicamente — que é Deus que é responsável por tudo... o </w:t>
      </w:r>
      <w:r>
        <w:rPr>
          <w:b/>
        </w:rPr>
        <w:t>fiat lux</w:t>
      </w:r>
      <w:r>
        <w:t xml:space="preserve"> que se usa como sendo a causa ontológica master para tudo — </w:t>
      </w:r>
      <w:r>
        <w:rPr>
          <w:b/>
        </w:rPr>
        <w:t>isso vai ruir feio</w:t>
      </w:r>
      <w:r>
        <w:t xml:space="preserve">... nós vamos ter que conviver com um </w:t>
      </w:r>
      <w:r>
        <w:rPr>
          <w:b/>
        </w:rPr>
        <w:t>CHOQUE ONTOLÓGICO</w:t>
      </w:r>
      <w:r>
        <w:t xml:space="preserve">." ⚠️ </w:t>
      </w:r>
      <w:r>
        <w:rPr>
          <w:b/>
        </w:rPr>
        <w:t>[Quarentena ufológica — retenção em bloco: o trecho das revelações ufológicas de junho/2023 (as denúncias de whistleblowers ao Congresso americano; a Área 51 e as naves; as bases extraterrestres na Lua, em Marte; os nazistas da Antártida; 'temos governo que vendeu parte dos seus cidadãos para certas raças extraterrestres') está RETIDO por ordem da Devolutiva O-7 — quarentena ufológica em bloco.]</w:t>
      </w:r>
    </w:p>
    <w:p>
      <w:pPr>
        <w:pStyle w:val="IntenseQuote"/>
      </w:pPr>
      <w:r>
        <w:t xml:space="preserve">"Quando eu escrevi o livro </w:t>
      </w:r>
      <w:r>
        <w:rPr>
          <w:b/>
        </w:rPr>
        <w:t>Sofia, os arcontes e a disputa pela SUZERANIA universal</w:t>
      </w:r>
      <w:r>
        <w:t xml:space="preserve"> [STT: 'susirania' — B081], nós estamos falando de tentativas de dominar a Terra. </w:t>
      </w:r>
      <w:r>
        <w:rPr>
          <w:b/>
        </w:rPr>
        <w:t>Jesus nasceu devido a essa conjuntura geopolítica cósmica, porque a Terra tava sendo disputada em Javé e Chiva [Shiva].</w:t>
      </w:r>
      <w:r>
        <w:t>"</w:t>
      </w:r>
    </w:p>
    <w:p>
      <w:pPr>
        <w:pStyle w:val="IntenseQuote"/>
      </w:pPr>
      <w:r>
        <w:t xml:space="preserve">"Eu tava vendo a entrevista de </w:t>
      </w:r>
      <w:r>
        <w:rPr>
          <w:b/>
        </w:rPr>
        <w:t>Tony Ramos</w:t>
      </w:r>
      <w:r>
        <w:t xml:space="preserve">... ele deu um show... </w:t>
      </w:r>
      <w:r>
        <w:rPr>
          <w:b/>
        </w:rPr>
        <w:t>'a elegância não tá na roupa que a gente veste — tá na ATITUDE'</w:t>
      </w:r>
      <w:r>
        <w:t xml:space="preserve">... ser tolerante, compassivo, ter compaixão com o contraditório... </w:t>
      </w:r>
      <w:r>
        <w:rPr>
          <w:b/>
        </w:rPr>
        <w:t>nós precisamos aderir à busca e à construção da arte da delicadeza, da gentileza.</w:t>
      </w:r>
      <w:r>
        <w:t>"</w:t>
      </w:r>
    </w:p>
    <w:p>
      <w:pPr>
        <w:pStyle w:val="IntenseQuote"/>
      </w:pPr>
      <w:r>
        <w:t>"</w:t>
      </w:r>
      <w:r>
        <w:rPr>
          <w:b/>
        </w:rPr>
        <w:t>Tempos difíceis forjam humanos fortes. Humanos fortes produzem tempos fáceis. Tempos fáceis forjam humanos fracos. Humanos fracos produzem tempos difíceis.</w:t>
      </w:r>
      <w:r>
        <w:t xml:space="preserve"> Nós estamos vivendo tempos difíceis. </w:t>
      </w:r>
      <w:r>
        <w:rPr>
          <w:b/>
        </w:rPr>
        <w:t>Cadê os humanos fortes?</w:t>
      </w:r>
      <w:r>
        <w:t xml:space="preserve"> ... para isso é necessário a RESPIRAÇÃO como prática diária... o alinhamento com princípios e propósitos que você mesmo escolheu como sendo o seu </w:t>
      </w:r>
      <w:r>
        <w:rPr>
          <w:b/>
        </w:rPr>
        <w:t>CÓDIGO SUPREMO de existência.</w:t>
      </w:r>
      <w:r>
        <w:t>"</w:t>
      </w:r>
    </w:p>
    <w:p>
      <w:pPr>
        <w:pStyle w:val="Heading1"/>
      </w:pPr>
      <w:r>
        <w:t>PARTE XI — A lenda não terrena de Savna</w:t>
      </w:r>
    </w:p>
    <w:p>
      <w:pPr>
        <w:pStyle w:val="IntenseQuote"/>
      </w:pPr>
      <w:r>
        <w:t>"</w:t>
      </w:r>
      <w:r>
        <w:rPr>
          <w:b/>
        </w:rPr>
        <w:t>Reza uma lenda não terrena que SAVNA</w:t>
      </w:r>
      <w:r>
        <w:t xml:space="preserve"> [STT: 'Sávina/Sáven/Sábana/Sávna/Sávenna' — RC-102/RC-409] </w:t>
      </w:r>
      <w:r>
        <w:rPr>
          <w:b/>
        </w:rPr>
        <w:t>— o nome que o ser dentro dessa roda, dessa bola, chamado CHIVA [Shiva], tinha antes do balão</w:t>
      </w:r>
      <w:r>
        <w:t xml:space="preserve"> — somente aplicou a sua </w:t>
      </w:r>
      <w:r>
        <w:rPr>
          <w:b/>
        </w:rPr>
        <w:t>FORÇA TAMÁSICA</w:t>
      </w:r>
      <w:r>
        <w:t xml:space="preserve"> [RC-151] nos termos em que o fez, </w:t>
      </w:r>
      <w:r>
        <w:rPr>
          <w:b/>
        </w:rPr>
        <w:t>PORQUE DIVISOU QUANDO SERIA O PONTO DE INFLEXÃO da derrocada do corpo reconstruído pelo criador.</w:t>
      </w:r>
      <w:r>
        <w:t xml:space="preserve"> ... lá no início, quando o amigo dele caiu na criação, </w:t>
      </w:r>
      <w:r>
        <w:rPr>
          <w:b/>
        </w:rPr>
        <w:t>Savna disse: 'Ih — vai ser até ali. A partir dali é que as coisas se modificam.'</w:t>
      </w:r>
      <w:r>
        <w:t>"</w:t>
      </w:r>
    </w:p>
    <w:p>
      <w:pPr>
        <w:pStyle w:val="IntenseQuote"/>
      </w:pPr>
      <w:r>
        <w:t xml:space="preserve">"A força tamásica que esse ser aplicou </w:t>
      </w:r>
      <w:r>
        <w:rPr>
          <w:b/>
        </w:rPr>
        <w:t>foi quem fez Javé implodir. Mas ele fez porque JAVÉ IMPLODIU A SI MESMO</w:t>
      </w:r>
      <w:r>
        <w:t xml:space="preserve">, colecionando as piores marcações no interior dos próprios elétrons... </w:t>
      </w:r>
      <w:r>
        <w:rPr>
          <w:b/>
        </w:rPr>
        <w:t>o entrelaçamento quântico não suportou e nem suporta o peso dessa CONSCIÊNCIA UNIVERSAL FALIDA.</w:t>
      </w:r>
      <w:r>
        <w:t>"</w:t>
      </w:r>
    </w:p>
    <w:p>
      <w:pPr>
        <w:pStyle w:val="IntenseQuote"/>
      </w:pPr>
      <w:r>
        <w:t xml:space="preserve">"[A física de Savna — a resposta a Cristiane:] </w:t>
      </w:r>
      <w:r>
        <w:rPr>
          <w:b/>
        </w:rPr>
        <w:t>Sávenna... criou AS LEIS que fizeram com que prótons e nêutrons se unessem no núcleo atômico</w:t>
      </w:r>
      <w:r>
        <w:t xml:space="preserve"> para atrair o elétron, e todos os elementos químicos da tabela periódica... </w:t>
      </w:r>
      <w:r>
        <w:rPr>
          <w:b/>
        </w:rPr>
        <w:t>um próton de um núcleo não salta pro outro, mas um elétron de um elemento químico SALTA para outro elemento químico</w:t>
      </w:r>
      <w:r>
        <w:t xml:space="preserve"> [levando consigo as informações]." ["uma vátima que veio a ser vígena" — [REVISAR].]</w:t>
      </w:r>
    </w:p>
    <w:p>
      <w:pPr>
        <w:pStyle w:val="Heading1"/>
      </w:pPr>
      <w:r>
        <w:t>PARTE XII — O mundo do saber × o mundo da crença (o fecho)</w:t>
      </w:r>
    </w:p>
    <w:p>
      <w:pPr>
        <w:pStyle w:val="IntenseQuote"/>
      </w:pPr>
      <w:r>
        <w:t xml:space="preserve">"Nós temos o </w:t>
      </w:r>
      <w:r>
        <w:rPr>
          <w:b/>
        </w:rPr>
        <w:t>MUNDO DO SABER</w:t>
      </w:r>
      <w:r>
        <w:t xml:space="preserve">, que é o que a gente sabe, e o </w:t>
      </w:r>
      <w:r>
        <w:rPr>
          <w:b/>
        </w:rPr>
        <w:t>MUNDO DA CRENÇA</w:t>
      </w:r>
      <w:r>
        <w:t xml:space="preserve">, que é o que a gente acredita ser real... Nessa </w:t>
      </w:r>
      <w:r>
        <w:rPr>
          <w:b/>
        </w:rPr>
        <w:t>interseção</w:t>
      </w:r>
      <w:r>
        <w:t xml:space="preserve"> é que existe o </w:t>
      </w:r>
      <w:r>
        <w:rPr>
          <w:b/>
        </w:rPr>
        <w:t>conhecimento confiável</w:t>
      </w:r>
      <w:r>
        <w:t xml:space="preserve"> — porque é um conhecimento que é provado pela lógica filosófica ou pelo método científico... só que isso é </w:t>
      </w:r>
      <w:r>
        <w:rPr>
          <w:b/>
        </w:rPr>
        <w:t>1% da humanidade aqui e 99% da humanidade ali</w:t>
      </w:r>
      <w:r>
        <w:t xml:space="preserve">... é um embate: </w:t>
      </w:r>
      <w:r>
        <w:rPr>
          <w:b/>
        </w:rPr>
        <w:t>as poucas pessoas que pensam e a maioria que não pensa.</w:t>
      </w:r>
      <w:r>
        <w:t>"</w:t>
      </w:r>
    </w:p>
    <w:p>
      <w:pPr>
        <w:pStyle w:val="IntenseQuote"/>
      </w:pPr>
      <w:r>
        <w:t>"</w:t>
      </w:r>
      <w:r>
        <w:rPr>
          <w:b/>
        </w:rPr>
        <w:t>E O BURACO NEGRO MENTAL PEGA AQUI.</w:t>
      </w:r>
      <w:r>
        <w:t xml:space="preserve"> Porque quem sabe... não vai transferir para Deus a resolução desse problema... </w:t>
      </w:r>
      <w:r>
        <w:rPr>
          <w:b/>
        </w:rPr>
        <w:t>Deus não pode fazer parte dessa interseção segura.</w:t>
      </w:r>
      <w:r>
        <w:t xml:space="preserve"> ... quem efetivamente tem compreensão esclarecida vai respeitar a crença em Deus, talvez acredite em Deus, </w:t>
      </w:r>
      <w:r>
        <w:rPr>
          <w:b/>
        </w:rPr>
        <w:t>mas não vai esperar que Deus resolva.</w:t>
      </w:r>
      <w:r>
        <w:t>"</w:t>
      </w:r>
    </w:p>
    <w:p>
      <w:pPr>
        <w:pStyle w:val="IntenseQuote"/>
      </w:pPr>
      <w:r>
        <w:t xml:space="preserve">"Sabe aquela história do cordeiro e do lobo? </w:t>
      </w:r>
      <w:r>
        <w:rPr>
          <w:b/>
        </w:rPr>
        <w:t>O buraco negro é um lobo terrível.</w:t>
      </w:r>
      <w:r>
        <w:t xml:space="preserve"> ... a turma que se acha esperta, que acha que tá com DEUS FINANCIANDO TUDO que faz... </w:t>
      </w:r>
      <w:r>
        <w:rPr>
          <w:b/>
        </w:rPr>
        <w:t>olha o ponto de inflexão chegou.</w:t>
      </w:r>
      <w:r>
        <w:t xml:space="preserve"> ... </w:t>
      </w:r>
      <w:r>
        <w:rPr>
          <w:b/>
        </w:rPr>
        <w:t>o perigo do estacionamento coletivo é de você começar a ser atraído pelo horizonte de eventos de buracos negros</w:t>
      </w:r>
      <w:r>
        <w:t xml:space="preserve"> que vão começar a surgir aí — </w:t>
      </w:r>
      <w:r>
        <w:rPr>
          <w:b/>
        </w:rPr>
        <w:t>só que não são os das estrelas, mas sim os produzidos pela MENTE de certos seres, inclusive seres humanos.</w:t>
      </w:r>
      <w:r>
        <w:t>"</w:t>
      </w:r>
    </w:p>
    <w:p>
      <w:pPr>
        <w:pStyle w:val="Heading1"/>
      </w:pPr>
      <w:r>
        <w:t>PARTE XIII — O Q&amp;A (a plateia e a internet — isoladas)</w:t>
      </w:r>
    </w:p>
    <w:p>
      <w:pPr>
        <w:pStyle w:val="Heading2"/>
      </w:pPr>
      <w:r>
        <w:t>O elétron primordial e o Mergulho na Escuridão</w:t>
      </w:r>
    </w:p>
    <w:p>
      <w:pPr>
        <w:pStyle w:val="IntenseQuote"/>
      </w:pPr>
      <w:r>
        <w:t xml:space="preserve">"Esse assunto eu não gosto muito de falar porque eu ainda não desenvolvi [o livro]... mas </w:t>
      </w:r>
      <w:r>
        <w:rPr>
          <w:b/>
        </w:rPr>
        <w:t>faz parte dos outros NOVE LIVROS que em tese complementam um livro chamado A Rebelião dos Elétrons</w:t>
      </w:r>
      <w:r>
        <w:t xml:space="preserve"> [B041]... há uma desavença entre o meu entendimento, o entendimento de Rogério, e o de Jah [Javé]... esse assunto surgiu quando eu estava escrevendo, </w:t>
      </w:r>
      <w:r>
        <w:rPr>
          <w:b/>
        </w:rPr>
        <w:t>A PEDIDO DELE, um livro chamado MERGULHO NA ESCURIDÃO, que eu nunca concluí</w:t>
      </w:r>
      <w:r>
        <w:t xml:space="preserve"> — e ele se foi, enquanto eu pulsante, ele não mais pulsa dessa forma... </w:t>
      </w:r>
      <w:r>
        <w:rPr>
          <w:b/>
        </w:rPr>
        <w:t>como esse assunto vai demorar ainda uns 18.000 ANOS</w:t>
      </w:r>
      <w:r>
        <w:t xml:space="preserve"> ou talvez, em vidas futuras, o espírito que me anima providencie melhor esclarecimento." ⚠️ </w:t>
      </w:r>
      <w:r>
        <w:rPr>
          <w:b/>
        </w:rPr>
        <w:t>[Quarentena biográfica: a obra inédita "Mergulho na Escuridão" já registrada no radar como obra futura não publicada (P2023-07-30).]</w:t>
      </w:r>
    </w:p>
    <w:p>
      <w:pPr>
        <w:pStyle w:val="Heading2"/>
      </w:pPr>
      <w:r>
        <w:t>Quem são os espíritos que nos animam</w:t>
      </w:r>
    </w:p>
    <w:p>
      <w:pPr>
        <w:pStyle w:val="IntenseQuote"/>
      </w:pPr>
      <w:r>
        <w:t xml:space="preserve">"Em linhas gerais, são </w:t>
      </w:r>
      <w:r>
        <w:rPr>
          <w:b/>
        </w:rPr>
        <w:t>espíritos simples e ignorantes que foram criados para poder estruturar o track</w:t>
      </w:r>
      <w:r>
        <w:t xml:space="preserve"> que para Brajna soltou... </w:t>
      </w:r>
      <w:r>
        <w:rPr>
          <w:b/>
        </w:rPr>
        <w:t>e nada há de material que não tenha uma componente estrutural espiritual</w:t>
      </w:r>
      <w:r>
        <w:t xml:space="preserve"> que sirva como modelador biológico junto com os genomas... a gente pensa que [o espírito] é uma coisa sagrada, mas não é: </w:t>
      </w:r>
      <w:r>
        <w:rPr>
          <w:b/>
        </w:rPr>
        <w:t>é um instrumento que traz consigo uma agenda que precisa ser cumprida.</w:t>
      </w:r>
      <w:r>
        <w:t xml:space="preserve"> ... A segunda definição: são espíritos </w:t>
      </w:r>
      <w:r>
        <w:rPr>
          <w:b/>
        </w:rPr>
        <w:t>que já eram alguém com personalidade ou consciência particularizada bem antes da criação desse track</w:t>
      </w:r>
      <w:r>
        <w:t xml:space="preserve"> e que hoje estão vinculados a seres humanos."</w:t>
      </w:r>
    </w:p>
    <w:p>
      <w:pPr>
        <w:pStyle w:val="Heading2"/>
      </w:pPr>
      <w:r>
        <w:t>Javé e as egrégoras</w:t>
      </w:r>
    </w:p>
    <w:p>
      <w:pPr>
        <w:pStyle w:val="IntenseQuote"/>
      </w:pPr>
      <w:r>
        <w:t>"</w:t>
      </w:r>
      <w:r>
        <w:rPr>
          <w:b/>
        </w:rPr>
        <w:t>Problema de Javé não é uma, são todas as egrégoras ruins que existem. Ele é o número um em termos de responsabilidade sobre tudo que existe e por isso ELE É REFÉM DE TODAS ELAS. E, portanto, sob a dessas egrégoras, ELE PADECEU.</w:t>
      </w:r>
      <w:r>
        <w:t>"</w:t>
      </w:r>
    </w:p>
    <w:p>
      <w:pPr>
        <w:pStyle w:val="Heading2"/>
      </w:pPr>
      <w:r>
        <w:t>A pílula azul da não consciência</w:t>
      </w:r>
    </w:p>
    <w:p>
      <w:pPr>
        <w:pStyle w:val="IntenseQuote"/>
      </w:pPr>
      <w:r>
        <w:t xml:space="preserve">"[Pergunta de Gabriel: a ausência de uma vontade livre esclarecida eliminaria o observador quântico, culminando no buraco negro mental?] </w:t>
      </w:r>
      <w:r>
        <w:rPr>
          <w:b/>
        </w:rPr>
        <w:t>Não.</w:t>
      </w:r>
      <w:r>
        <w:t xml:space="preserve"> ... nem todo tipo de inteligência é senciente... a não consciência, entre aspas, </w:t>
      </w:r>
      <w:r>
        <w:rPr>
          <w:b/>
        </w:rPr>
        <w:t>não implica em vínculo de atração com egrégoras ou buracos negros mentais — na verdade, É QUASE QUE UM ANTÍDOTO</w:t>
      </w:r>
      <w:r>
        <w:t xml:space="preserve">... é por isso que </w:t>
      </w:r>
      <w:r>
        <w:rPr>
          <w:b/>
        </w:rPr>
        <w:t>os elétrons vão todos querer ser plantas ao invés de seres humanos</w:t>
      </w:r>
      <w:r>
        <w:t xml:space="preserve"> [porque seres humanos têm consciência, planta não]... </w:t>
      </w:r>
      <w:r>
        <w:rPr>
          <w:b/>
        </w:rPr>
        <w:t>NESSE PONTO AÍ, A PÍLULA AZUL DA NÃO CONSCIÊNCIA É UMA BÊNÇÃO</w:t>
      </w:r>
      <w:r>
        <w:t xml:space="preserve"> [STT: 'bção']." [O inverso retórico da pílula vermelha — RC-192: a azul protege o simples; a vermelha desperta o capaz.]</w:t>
      </w:r>
    </w:p>
    <w:p>
      <w:pPr>
        <w:pStyle w:val="Heading2"/>
      </w:pPr>
      <w:r>
        <w:t>O que acontece com quem é tragado — o RELATO 2017-2018</w:t>
      </w:r>
    </w:p>
    <w:p>
      <w:r>
        <w:t xml:space="preserve">⚠️ </w:t>
      </w:r>
      <w:r>
        <w:rPr>
          <w:b/>
        </w:rPr>
        <w:t>[RETENÇÃO EM BLOCO — QUARENTENA BIOMEDIÚNICA (a Devolutiva O-7: "isolamento de risco... isso é experiência do autor-foco, não conceito cósmico"): o relato integral — o espírito que anuncia "nós temos que levar você, porque Javé optou por ter VOCÊ COMO TRADUTOR"; o transporte à força pelos anjos de Javé; o definhamento do criador visto de perto; a celebração de fevereiro/2018 ("Javé morreu... comemoremos" — pelos espíritos vinculados ao conhecimento grego, que o chamavam CAOS [RC-284; STT dos nomes: "Peti, Dioniso, Ramos" — {REVISAR}]); a confirmação de 2021; e o estado atual (o eu de Javé "situado numa espécie de horizonte de eventos", neutralizado por um campo tipo egrégora composto por consciências espirituais E DUAS ENCARNADAS) — FICA REGISTRADO EXCLUSIVAMENTE NAS FICHAS RC-717 E RC-284 COM O RÓTULO DE REGISTRO FENOMÊNICO. A resposta conceitual que a plateia ouviu:]</w:t>
      </w:r>
    </w:p>
    <w:p>
      <w:pPr>
        <w:pStyle w:val="IntenseQuote"/>
      </w:pPr>
      <w:r>
        <w:t>"</w:t>
      </w:r>
      <w:r>
        <w:rPr>
          <w:b/>
        </w:rPr>
        <w:t>Ninguém sabe</w:t>
      </w:r>
      <w:r>
        <w:t xml:space="preserve"> [o que acontece com quem é tragado]. Sabe-se apenas o caso de Javé, mas desconfia-se que isso iria acontecer com ou sem essa coisa de buraco negro. </w:t>
      </w:r>
      <w:r>
        <w:rPr>
          <w:b/>
        </w:rPr>
        <w:t>Tudo isso é especulação, tudo isso é muito recente.</w:t>
      </w:r>
      <w:r>
        <w:t>"</w:t>
      </w:r>
    </w:p>
    <w:p>
      <w:pPr>
        <w:pStyle w:val="Heading2"/>
      </w:pPr>
      <w:r>
        <w:t>A pergunta de 2021, o projeto Hyren-Hyron e a retrogradação</w:t>
      </w:r>
    </w:p>
    <w:p>
      <w:r>
        <w:t xml:space="preserve">⚠️ </w:t>
      </w:r>
      <w:r>
        <w:rPr>
          <w:b/>
        </w:rPr>
        <w:t>[Quarentena biomediúnica — retenção parcial: os detalhes fenomênicos (a conversa com as figuras lúcidas entre os demos; "aconteceram dois, um homem e uma mulher" nascidos no universo vizinho; o menino do World Trade Center) retidos; o registro bibliográfico citável:]</w:t>
      </w:r>
    </w:p>
    <w:p>
      <w:pPr>
        <w:pStyle w:val="IntenseQuote"/>
      </w:pPr>
      <w:r>
        <w:t xml:space="preserve">"Eu decidi que eu não ia escrever aquilo... [a saga sobre] </w:t>
      </w:r>
      <w:r>
        <w:rPr>
          <w:b/>
        </w:rPr>
        <w:t>esses dois universos entrando em rota de colisão</w:t>
      </w:r>
      <w:r>
        <w:t>... aí alguém disse: '</w:t>
      </w:r>
      <w:r>
        <w:rPr>
          <w:b/>
        </w:rPr>
        <w:t>Por que você não faz sobre a forma de ficção?</w:t>
      </w:r>
      <w:r>
        <w:t xml:space="preserve">'... a gente lançou o primeiro livro, </w:t>
      </w:r>
      <w:r>
        <w:rPr>
          <w:b/>
        </w:rPr>
        <w:t>Hyren-Hyron: Universos em Colisão</w:t>
      </w:r>
      <w:r>
        <w:t xml:space="preserve"> [STT: 'Irém Iron' — B085], mas </w:t>
      </w:r>
      <w:r>
        <w:rPr>
          <w:b/>
        </w:rPr>
        <w:t>são seis ou cinco ou seis, será?</w:t>
      </w:r>
      <w:r>
        <w:t xml:space="preserve"> ... no ano que a gente lançou, </w:t>
      </w:r>
      <w:r>
        <w:rPr>
          <w:b/>
        </w:rPr>
        <w:t>já tava acontecendo esse tipo de invasão</w:t>
      </w:r>
      <w:r>
        <w:t xml:space="preserve"> e eu só vim perceber quando lancei o livro."</w:t>
      </w:r>
    </w:p>
    <w:p>
      <w:pPr>
        <w:pStyle w:val="Heading2"/>
      </w:pPr>
      <w:r>
        <w:t>A joia da coroa existencial (e a antevéspera de Krishna)</w:t>
      </w:r>
    </w:p>
    <w:p>
      <w:pPr>
        <w:pStyle w:val="IntenseQuote"/>
      </w:pPr>
      <w:r>
        <w:t xml:space="preserve">"[Pergunta de Fátima: 'O eu, então, é o segredo de tudo?'] </w:t>
      </w:r>
      <w:r>
        <w:rPr>
          <w:b/>
        </w:rPr>
        <w:t>Sim — o eu é A JOIA DA COROA EXISTENCIAL</w:t>
      </w:r>
      <w:r>
        <w:t xml:space="preserve"> que nunca havia sido produzida... a confusa situação que </w:t>
      </w:r>
      <w:r>
        <w:rPr>
          <w:b/>
        </w:rPr>
        <w:t>Pandora e Eva</w:t>
      </w:r>
      <w:r>
        <w:t xml:space="preserve"> passaram quando misturaram uma genética não humana que veio de </w:t>
      </w:r>
      <w:r>
        <w:rPr>
          <w:b/>
        </w:rPr>
        <w:t>Enki</w:t>
      </w:r>
      <w:r>
        <w:t xml:space="preserve"> [STT: 'Enk'], um </w:t>
      </w:r>
      <w:r>
        <w:rPr>
          <w:b/>
        </w:rPr>
        <w:t>Anunnaki</w:t>
      </w:r>
      <w:r>
        <w:t xml:space="preserve"> [STT: 'anonaque'], com outras genéticas de outras raças... e as beberagens que </w:t>
      </w:r>
      <w:r>
        <w:rPr>
          <w:b/>
        </w:rPr>
        <w:t>Prometeu</w:t>
      </w:r>
      <w:r>
        <w:t xml:space="preserve"> produziu ao longo de milênios... </w:t>
      </w:r>
      <w:r>
        <w:rPr>
          <w:b/>
        </w:rPr>
        <w:t>isso não foi programado</w:t>
      </w:r>
      <w:r>
        <w:t xml:space="preserve"> ... </w:t>
      </w:r>
      <w:r>
        <w:rPr>
          <w:b/>
        </w:rPr>
        <w:t>nós nos tornamos a joia da coroa a ser disputada por todos eles.</w:t>
      </w:r>
      <w:r>
        <w:t>"</w:t>
      </w:r>
    </w:p>
    <w:p>
      <w:pPr>
        <w:pStyle w:val="IntenseQuote"/>
      </w:pPr>
      <w:r>
        <w:t>"</w:t>
      </w:r>
      <w:r>
        <w:rPr>
          <w:b/>
        </w:rPr>
        <w:t>A palestra que eu vou fazer AMANHÃ, como Rogério, é o resultado de uma disputa, de uma parceria, de alguma coisa que existe entre o espírito que me anima e essa figura chamada KRISHNA, ao longo dos últimos 5.000 ANOS.</w:t>
      </w:r>
      <w:r>
        <w:t xml:space="preserve"> ... a conversa entre o espírito que me anima e a figura de Krishna não se dá com a mesma facilidade quando os problemas são jogados para a condição humana de Rogério. </w:t>
      </w:r>
      <w:r>
        <w:rPr>
          <w:b/>
        </w:rPr>
        <w:t>E Rogério é que vai traduzir.</w:t>
      </w:r>
      <w:r>
        <w:t xml:space="preserve">" ⚠️ </w:t>
      </w:r>
      <w:r>
        <w:rPr>
          <w:b/>
        </w:rPr>
        <w:t>[Quarentena biomediúnica: a antevéspera da P2023-06-25 — registro fenomênico da ponte entre as duas palestras.]</w:t>
      </w:r>
    </w:p>
    <w:p>
      <w:pPr>
        <w:pStyle w:val="Heading2"/>
      </w:pPr>
      <w:r>
        <w:t>O Quarto Logos, Luzbel e Apolônio</w:t>
      </w:r>
    </w:p>
    <w:p>
      <w:pPr>
        <w:pStyle w:val="IntenseQuote"/>
      </w:pPr>
      <w:r>
        <w:t xml:space="preserve">"[Pergunta: o Quarto Logos seria o mentor dessa rebelião?] </w:t>
      </w:r>
      <w:r>
        <w:rPr>
          <w:b/>
        </w:rPr>
        <w:t>Isso não tem mentor, nem influenciador — isso é um FATO. Simplesmente aconteceu</w:t>
      </w:r>
      <w:r>
        <w:t xml:space="preserve"> essa perspectiva de rebelião dos elétrons. </w:t>
      </w:r>
      <w:r>
        <w:rPr>
          <w:b/>
        </w:rPr>
        <w:t>Quem começou a lidar com ela foi Yel Luzbel, Lúcifer</w:t>
      </w:r>
      <w:r>
        <w:t xml:space="preserve"> [STT: 'Elos Bell']... num modo ainda muito precário... </w:t>
      </w:r>
      <w:r>
        <w:rPr>
          <w:b/>
        </w:rPr>
        <w:t>o que é que o Luzbel começou a pensar na época, e eu, Rogério, CONCLUÍ POR ELE AGORA, é a rebelião dos elétrons. O que sem querer o Luzbel começou a pensar FOI CONCLUÍDO.</w:t>
      </w:r>
      <w:r>
        <w:t>"</w:t>
      </w:r>
    </w:p>
    <w:p>
      <w:pPr>
        <w:pStyle w:val="IntenseQuote"/>
      </w:pPr>
      <w:r>
        <w:t>"</w:t>
      </w:r>
      <w:r>
        <w:rPr>
          <w:b/>
        </w:rPr>
        <w:t>Algo que o Luzbel pensou, percebeu, há 1 MILHÃO E 20 E POUCOS MIL ANOS atrás. A rebelião dele, esse problema, explodiu na cabeça dele há 700 E POUCOS MIL ANOS atrás</w:t>
      </w:r>
      <w:r>
        <w:t xml:space="preserve"> [RC-078/RC-142]... contaminou a porrada de gente... gerou 100 desdobramentos — </w:t>
      </w:r>
      <w:r>
        <w:rPr>
          <w:b/>
        </w:rPr>
        <w:t>surgiu o terreno como subproduto de 100 confusões. Aí o eu terreno CONCLUIU A PERCEPÇÃO LUCIFERIANA naquele tempo. Então NÃO FOI NADA PROGRAMADO.</w:t>
      </w:r>
      <w:r>
        <w:t>"</w:t>
      </w:r>
    </w:p>
    <w:p>
      <w:pPr>
        <w:pStyle w:val="IntenseQuote"/>
      </w:pPr>
      <w:r>
        <w:t xml:space="preserve">"O </w:t>
      </w:r>
      <w:r>
        <w:rPr>
          <w:b/>
        </w:rPr>
        <w:t>Quarto Logos</w:t>
      </w:r>
      <w:r>
        <w:t xml:space="preserve"> [RC-092] era o mentor de Lúcifer, como é mentor ainda hoje de quase todas as famílias biodêmicas... </w:t>
      </w:r>
      <w:r>
        <w:rPr>
          <w:b/>
        </w:rPr>
        <w:t>ele continua observando, mas ele ainda não fez nada... o Quarto Logos só vai começar a agir quando chegar a hora... porque ELE NÃO PODE SE SUJAR. Ele nasceu só uma vez humano — como APOLÔNIO [STT: 'Polônia' — RC-259] —, fez tudo que tinha que fazer E SAIU LIMPO.</w:t>
      </w:r>
      <w:r>
        <w:t xml:space="preserve"> Mas o jogo sujo tem que ser feito por a gente... </w:t>
      </w:r>
      <w:r>
        <w:rPr>
          <w:b/>
        </w:rPr>
        <w:t>para ver se no futuro sobra alguém limpo nessa história para coordenar os esforços da última etapa da solução final.</w:t>
      </w:r>
      <w:r>
        <w:t>"</w:t>
      </w:r>
    </w:p>
    <w:p>
      <w:pPr>
        <w:pStyle w:val="Heading2"/>
      </w:pPr>
      <w:r>
        <w:t>Simone: a guerra que não há</w:t>
      </w:r>
    </w:p>
    <w:p>
      <w:pPr>
        <w:pStyle w:val="IntenseQuote"/>
      </w:pPr>
      <w:r>
        <w:t xml:space="preserve">"[Está havendo uma guerra entre elétrons?] </w:t>
      </w:r>
      <w:r>
        <w:rPr>
          <w:b/>
        </w:rPr>
        <w:t>Não.</w:t>
      </w:r>
      <w:r>
        <w:t xml:space="preserve"> [O número de elétrons é o mesmo?] </w:t>
      </w:r>
      <w:r>
        <w:rPr>
          <w:b/>
        </w:rPr>
        <w:t>Sim.</w:t>
      </w:r>
      <w:r>
        <w:t xml:space="preserve"> [Elétrons com memória podre serão destruídos?] </w:t>
      </w:r>
      <w:r>
        <w:rPr>
          <w:b/>
        </w:rPr>
        <w:t>Não.</w:t>
      </w:r>
      <w:r>
        <w:t xml:space="preserve"> [Sobra elétrons nessa podridão?] </w:t>
      </w:r>
      <w:r>
        <w:rPr>
          <w:b/>
        </w:rPr>
        <w:t>Não.</w:t>
      </w:r>
      <w:r>
        <w:t xml:space="preserve"> ... </w:t>
      </w:r>
      <w:r>
        <w:rPr>
          <w:b/>
        </w:rPr>
        <w:t>nenhum deles é destruído e nenhum novo é criado — porque o jogo é a quantidade do que saiu da soprada de Javé. O QUE É QUE SE ALTERA? A MEMÓRIA DOS ELÉTRONS.</w:t>
      </w:r>
      <w:r>
        <w:t>"</w:t>
      </w:r>
    </w:p>
    <w:p>
      <w:pPr>
        <w:pStyle w:val="Heading2"/>
      </w:pPr>
      <w:r>
        <w:t>Cristiane: a gênese elétrica</w:t>
      </w:r>
    </w:p>
    <w:p>
      <w:pPr>
        <w:pStyle w:val="IntenseQuote"/>
      </w:pPr>
      <w:r>
        <w:t xml:space="preserve">"O buraco negro mental é </w:t>
      </w:r>
      <w:r>
        <w:rPr>
          <w:b/>
        </w:rPr>
        <w:t>produção da RESSONÂNCIA DOS ELÉTRONS — não é de mente nenhuma sobre eles</w:t>
      </w:r>
      <w:r>
        <w:t xml:space="preserve">... elétron, por ele mesmo, ele só... recebe, guarda na memória as informações que chegam via entrelaçamento... se ele tá no corpo de um rinoceronte, se ele faz parte de uma planta, de uma nuvem, da água — </w:t>
      </w:r>
      <w:r>
        <w:rPr>
          <w:b/>
        </w:rPr>
        <w:t>ele marca nele aquilo.</w:t>
      </w:r>
      <w:r>
        <w:t>"</w:t>
      </w:r>
    </w:p>
    <w:p>
      <w:pPr>
        <w:pStyle w:val="IntenseQuote"/>
      </w:pPr>
      <w:r>
        <w:t xml:space="preserve">"Os elétrons prisioneiros [estão] lá dentro do genoma da célula... 23 pares de cromossomos... cada gene são trilhões de elétrons... </w:t>
      </w:r>
      <w:r>
        <w:rPr>
          <w:b/>
        </w:rPr>
        <w:t>esses elétrons obedecem à ALGORITMIZAÇÃO DOS GENOMAS das espécies... ele não tem como desobedecer.</w:t>
      </w:r>
      <w:r>
        <w:t xml:space="preserve"> ... se ele começa a pulsar de forma dissonante, </w:t>
      </w:r>
      <w:r>
        <w:rPr>
          <w:b/>
        </w:rPr>
        <w:t>ele enfraquece a função do genoma da espécie... parece que tem uma consciência por trás, mas não tem — ELE TÁ SÓ SENDO DISSONANTE.</w:t>
      </w:r>
      <w:r>
        <w:t>"</w:t>
      </w:r>
    </w:p>
    <w:p>
      <w:pPr>
        <w:pStyle w:val="Heading2"/>
      </w:pPr>
      <w:r>
        <w:t>Márcia: o acidente e o agora</w:t>
      </w:r>
    </w:p>
    <w:p>
      <w:pPr>
        <w:pStyle w:val="IntenseQuote"/>
      </w:pPr>
      <w:r>
        <w:t xml:space="preserve">"[A rebelião dos elétrons seria a única estratégia para, através da formação de buracos negros, permitir a produção de novas proteínas?] </w:t>
      </w:r>
      <w:r>
        <w:rPr>
          <w:b/>
        </w:rPr>
        <w:t>Não — mas isso é um ACIDENTE.</w:t>
      </w:r>
      <w:r>
        <w:t xml:space="preserve"> Isso não é uma arte produzida, não é uma estratégia criada, nem um sonho almejado. </w:t>
      </w:r>
      <w:r>
        <w:rPr>
          <w:b/>
        </w:rPr>
        <w:t>É uma DISTOPIA que surgiu.</w:t>
      </w:r>
      <w:r>
        <w:t xml:space="preserve"> ... o espírito que nos anima, a cada um de nós, nesse mês de junho do ano 2023, </w:t>
      </w:r>
      <w:r>
        <w:rPr>
          <w:b/>
        </w:rPr>
        <w:t>ELES NÃO SABEM O QUE É QUE VAI ACONTECER.</w:t>
      </w:r>
      <w:r>
        <w:t>"</w:t>
      </w:r>
    </w:p>
    <w:p>
      <w:pPr>
        <w:pStyle w:val="IntenseQuote"/>
      </w:pPr>
      <w:r>
        <w:t xml:space="preserve">"É difícil para um ser humano romper [e entender] que </w:t>
      </w:r>
      <w:r>
        <w:rPr>
          <w:b/>
        </w:rPr>
        <w:t>o que existe é só o momento chamado AGORA.</w:t>
      </w:r>
      <w:r>
        <w:t xml:space="preserve"> O passado é só um fardo memorial que a gente carrega; o futuro é um pensamento que a gente pode ter num vislumbre... </w:t>
      </w:r>
      <w:r>
        <w:rPr>
          <w:b/>
        </w:rPr>
        <w:t>Mas quando Jesus diz que o ser humano 'VÓS SOIS DEUSES' — é no sentido que a gente ainda precisa descobrir. Nesse sentido, NÓS SOMOS COCRIADORES — SÓ QUE A GENTE AINDA NÃO SABE DISSO.</w:t>
      </w:r>
      <w:r>
        <w:t>"</w:t>
      </w:r>
    </w:p>
    <w:p/>
    <w:p>
      <w:pPr>
        <w:pStyle w:val="Heading2"/>
      </w:pPr>
      <w:r>
        <w:t>Apêndice — O dicionário STT do ciclo (validado pela Devolutiva O-4) e as remissões</w:t>
      </w:r>
    </w:p>
    <w:p>
      <w:r>
        <w:rPr>
          <w:b/>
        </w:rPr>
        <w:t>O dicionário:</w:t>
      </w:r>
      <w:r>
        <w:t xml:space="preserve"> Sávina/Sáven/Sábana/Sávna/Sávenna → </w:t>
      </w:r>
      <w:r>
        <w:rPr>
          <w:b/>
        </w:rPr>
        <w:t>SAVNA</w:t>
      </w:r>
      <w:r>
        <w:t xml:space="preserve"> (a decodificação crítica — RC-102/RC-409) · Chiva → </w:t>
      </w:r>
      <w:r>
        <w:rPr>
          <w:b/>
        </w:rPr>
        <w:t>SHIVA</w:t>
      </w:r>
      <w:r>
        <w:t xml:space="preserve"> · Cajabé/Jah/Jaé/Javer/Jav → </w:t>
      </w:r>
      <w:r>
        <w:rPr>
          <w:b/>
        </w:rPr>
        <w:t>JAVÉ</w:t>
      </w:r>
      <w:r>
        <w:t xml:space="preserve"> · Brajna/Bragana → </w:t>
      </w:r>
      <w:r>
        <w:rPr>
          <w:b/>
        </w:rPr>
        <w:t>BRAHMA (Brajna)</w:t>
      </w:r>
      <w:r>
        <w:t xml:space="preserve"> · susirania → </w:t>
      </w:r>
      <w:r>
        <w:rPr>
          <w:b/>
        </w:rPr>
        <w:t>SUZERANIA</w:t>
      </w:r>
      <w:r>
        <w:t xml:space="preserve"> (B081) · Irém Iron/Iren Iron → </w:t>
      </w:r>
      <w:r>
        <w:rPr>
          <w:b/>
        </w:rPr>
        <w:t>HYREN-HYRON</w:t>
      </w:r>
      <w:r>
        <w:t xml:space="preserve"> (B085) · Keria Cumer → </w:t>
      </w:r>
      <w:r>
        <w:rPr>
          <w:b/>
        </w:rPr>
        <w:t>KUMMER</w:t>
      </w:r>
      <w:r>
        <w:t xml:space="preserve"> · Warnh Hole → </w:t>
      </w:r>
      <w:r>
        <w:rPr>
          <w:b/>
        </w:rPr>
        <w:t>WORMHOLE</w:t>
      </w:r>
      <w:r>
        <w:t xml:space="preserve"> · radiação rock → </w:t>
      </w:r>
      <w:r>
        <w:rPr>
          <w:b/>
        </w:rPr>
        <w:t>RADIAÇÃO HAWKING</w:t>
      </w:r>
      <w:r>
        <w:t xml:space="preserve"> · tempo de plank → </w:t>
      </w:r>
      <w:r>
        <w:rPr>
          <w:b/>
        </w:rPr>
        <w:t>TEMPO DE PLANCK</w:t>
      </w:r>
      <w:r>
        <w:t xml:space="preserve"> · Cubers/Brcubber → </w:t>
      </w:r>
      <w:r>
        <w:rPr>
          <w:b/>
        </w:rPr>
        <w:t>BRÁS CUBAS</w:t>
      </w:r>
      <w:r>
        <w:t xml:space="preserve"> · Mus to Death → </w:t>
      </w:r>
      <w:r>
        <w:rPr>
          <w:b/>
        </w:rPr>
        <w:t>AMUSED TO DEATH</w:t>
      </w:r>
      <w:r>
        <w:t xml:space="preserve"> (Roger Waters/Pink Floyd) · Eric, o Viking → </w:t>
      </w:r>
      <w:r>
        <w:rPr>
          <w:b/>
        </w:rPr>
        <w:t>ERIK THE VIKING</w:t>
      </w:r>
      <w:r>
        <w:t xml:space="preserve"> (Monty Python) · </w:t>
      </w:r>
      <w:r>
        <w:rPr>
          <w:b/>
        </w:rPr>
        <w:t>Polônia → APOLÔNIO de Tiana</w:t>
      </w:r>
      <w:r>
        <w:t xml:space="preserve"> (RC-259) · discloser → </w:t>
      </w:r>
      <w:r>
        <w:rPr>
          <w:b/>
        </w:rPr>
        <w:t>DISCLOSURE</w:t>
      </w:r>
      <w:r>
        <w:t xml:space="preserve"> · homofetatividade → </w:t>
      </w:r>
      <w:r>
        <w:rPr>
          <w:b/>
        </w:rPr>
        <w:t>HOMOAFETIVIDADE</w:t>
      </w:r>
      <w:r>
        <w:t xml:space="preserve"> · anonaque → </w:t>
      </w:r>
      <w:r>
        <w:rPr>
          <w:b/>
        </w:rPr>
        <w:t>ANUNNAKI</w:t>
      </w:r>
      <w:r>
        <w:t xml:space="preserve"> · Enk → </w:t>
      </w:r>
      <w:r>
        <w:rPr>
          <w:b/>
        </w:rPr>
        <w:t>ENKI</w:t>
      </w:r>
      <w:r>
        <w:t xml:space="preserve"> · apimeteu/Pimeteu → </w:t>
      </w:r>
      <w:r>
        <w:rPr>
          <w:b/>
        </w:rPr>
        <w:t>PROMETEU</w:t>
      </w:r>
      <w:r>
        <w:t xml:space="preserve"> · Schuman/chuma → </w:t>
      </w:r>
      <w:r>
        <w:rPr>
          <w:b/>
        </w:rPr>
        <w:t>SCHUMANN</w:t>
      </w:r>
      <w:r>
        <w:t xml:space="preserve"> · David GR → </w:t>
      </w:r>
      <w:r>
        <w:rPr>
          <w:b/>
        </w:rPr>
        <w:t>GRUSCH</w:t>
      </w:r>
      <w:r>
        <w:t xml:space="preserve"> · Luiz Elisond → </w:t>
      </w:r>
      <w:r>
        <w:rPr>
          <w:b/>
        </w:rPr>
        <w:t>ELIZONDO</w:t>
      </w:r>
      <w:r>
        <w:t xml:space="preserve"> · BA 51/BRA 51 → </w:t>
      </w:r>
      <w:r>
        <w:rPr>
          <w:b/>
        </w:rPr>
        <w:t>ÁREA 51</w:t>
      </w:r>
      <w:r>
        <w:t xml:space="preserve"> · bção → </w:t>
      </w:r>
      <w:r>
        <w:rPr>
          <w:b/>
        </w:rPr>
        <w:t>BÊNÇÃO</w:t>
      </w:r>
      <w:r>
        <w:t xml:space="preserve"> · animaisracionais → </w:t>
      </w:r>
      <w:r>
        <w:rPr>
          <w:b/>
        </w:rPr>
        <w:t>ANIMAIS IRRACIONAIS</w:t>
      </w:r>
      <w:r>
        <w:t xml:space="preserve"> · + [REVISAR]: "Peti, Dioniso, Ramos" (os espíritos gregos — Pã? Dionísio?), "Pexo" (a pergunta de 2021 — um nome?), "uma vátima que veio a ser vígena" (Savna), "pelps" (as poções de Eva), "Gerço" (= gerou?), "Michel Caco" (MICHIO KAKU?), "um saga no perfeito" (um hexágono perfeito?), "1981" (Bob Lazar — 1989?).</w:t>
      </w:r>
    </w:p>
    <w:p>
      <w:r>
        <w:rPr>
          <w:b/>
        </w:rPr>
        <w:t>As fichas ampliadas nesta Devolutiva (10 + 1 no pacote):</w:t>
      </w:r>
      <w:r>
        <w:t xml:space="preserve"> RC-717 (o buraco negro mental — </w:t>
      </w:r>
      <w:r>
        <w:rPr>
          <w:b/>
        </w:rPr>
        <w:t>a cronologia 2017→2018→2021; a definição do foco consciencial; os DOIS casos seguintes; o horizonte de eventos do eu de Javé</w:t>
      </w:r>
      <w:r>
        <w:t xml:space="preserve">) · RC-557 (o conectoma — </w:t>
      </w:r>
      <w:r>
        <w:rPr>
          <w:b/>
        </w:rPr>
        <w:t>O EU = a bolinha quântica; o obsessor; a soberania; Eva e as pelps</w:t>
      </w:r>
      <w:r>
        <w:t xml:space="preserve">) · RC-102/RC-409 (SAVNA — </w:t>
      </w:r>
      <w:r>
        <w:rPr>
          <w:b/>
        </w:rPr>
        <w:t>a lenda não terrena: o ponto de inflexão divisado + a física das leis do núcleo atômico</w:t>
      </w:r>
      <w:r>
        <w:t xml:space="preserve">) · RC-378 (a rebelião — </w:t>
      </w:r>
      <w:r>
        <w:rPr>
          <w:b/>
        </w:rPr>
        <w:t>o que o Luzbel começou a pensar foi CONCLUÍDO; 1.020.000/700.000 anos; o elétron primordial interditado + o Mergulho na Escuridão</w:t>
      </w:r>
      <w:r>
        <w:t xml:space="preserve">) · RC-161 (a memória dos elétrons) · RC-725 (as ilhas de negentropia) · RC-192 (a pílula azul como bênção — o inverso) · RC-037 (a noite de Brama × o coma-implosão) · RC-284 (o CAOS dos gregos na voz dos espíritos). </w:t>
      </w:r>
      <w:r>
        <w:rPr>
          <w:b/>
        </w:rPr>
        <w:t>RC-385 (a tipologia arcano→egrégora; Javé refém): SEM FICHA física — o bloco permanece no pacote de ampliações (o precedente RC-162/163/315); vínculo aplicado.</w:t>
      </w:r>
    </w:p>
    <w:p>
      <w:r>
        <w:rPr>
          <w:b/>
        </w:rPr>
        <w:t>+11 vínculos de fonte</w:t>
      </w:r>
      <w:r>
        <w:t xml:space="preserve"> (P2023-06-24). </w:t>
      </w:r>
      <w:r>
        <w:rPr>
          <w:b/>
        </w:rPr>
        <w:t>A BIBLIO (edição manual, O-5): B085</w:t>
      </w:r>
      <w:r>
        <w:t xml:space="preserve"> (a gênese de Hyren-Hyron: o projeto das figuras lúcidas entre os demos; a recusa; a versão ficção; </w:t>
      </w:r>
      <w:r>
        <w:rPr>
          <w:b/>
        </w:rPr>
        <w:t>a saga de 5-6 livros</w:t>
      </w:r>
      <w:r>
        <w:t xml:space="preserve">) </w:t>
      </w:r>
      <w:r>
        <w:rPr>
          <w:b/>
        </w:rPr>
        <w:t>e B081</w:t>
      </w:r>
      <w:r>
        <w:t xml:space="preserve"> (a citação mais antiga — jun/2023; "Jesus nasceu devido à conjuntura geopolítica cósmica"). </w:t>
      </w:r>
      <w:r>
        <w:rPr>
          <w:b/>
        </w:rPr>
        <w:t>O RADAR: os 4-5 livros restantes da saga Hyren-Hyron como obras futuras não publicadas</w:t>
      </w:r>
      <w:r>
        <w:t xml:space="preserve"> (ao lado dos 3-4 de Krishna e do "Mergulho na Escuridão"). </w:t>
      </w:r>
      <w:r>
        <w:rPr>
          <w:b/>
        </w:rPr>
        <w:t>0 códigos gerados.</w:t>
      </w:r>
      <w:r>
        <w:t xml:space="preserve"> Base: 777/1.856.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