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Os Archeons de Ereon e os Seres Adhy</w:t>
      </w:r>
    </w:p>
    <w:p>
      <w:pPr>
        <w:jc w:val="center"/>
      </w:pPr>
      <w:r>
        <w:rPr>
          <w:color w:val="555555"/>
          <w:sz w:val="26"/>
        </w:rPr>
        <w:t>Palestra de Jan Val Ellam</w:t>
      </w:r>
    </w:p>
    <w:p>
      <w:pPr>
        <w:jc w:val="center"/>
      </w:pPr>
      <w:r>
        <w:rPr>
          <w:color w:val="555555"/>
          <w:sz w:val="24"/>
        </w:rPr>
        <w:t>04/12/2021  (não informado (transmissão remota))</w:t>
      </w:r>
    </w:p>
    <w:p/>
    <w:p>
      <w:pPr>
        <w:jc w:val="center"/>
      </w:pPr>
      <w:r>
        <w:rPr>
          <w:i/>
          <w:color w:val="553377"/>
          <w:sz w:val="22"/>
        </w:rPr>
        <w:t>Apostila de estudo — Transcrição editada integral, com correção gramatical e terminológica, organização temática e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palestra de 04/12/2021 (fonte P2021-12-04), organizada tematicamente em 10 PARTES para estudo — **fonte original da faixa RC-596–RC-619** (24 termos: Archeons de Ereon, Antérion, Danérion, Mermérion, Seres Originais do Paraíso, Departamentalização da Vida, Blindagens Interdimensionais, Círculo da Perfeição, Fatiamento de Consciência, Autismo Funcional, Protocolos da Perfeição, Cinco Seres LM de Tempérion, Imponderabilidade, Ogdóade de Hermópolis, Tridevi, Flechas de Moros, Nova Espiritualidade/Novo Paraíso, Trincheira Vibratória, Quarto Cérebro Humano, Superconsciência, Roseral do Alto, Inquisição Espiritual, Moksha, Genoma da Liberdade). Preservamos a voz, os marcadores orais, o humor e as digressões do autor; corrigimos apenas erros claros de transcrição automática (STT), com nota na primeira ocorrência, seguindo as grafias canônicas da Base Terminológica RC (Ereon, Archeons, Antérion, Danérion, Mermérion, Perpérion, Tempérion, Seres Adhy, Pashvnaj, Elm, Olm, Moros, Adhy Prabrajna, Mavatma, Sophia, Kapila, Moksha etc.). Passagens duvidosas do STT ficam marcadas como [REVISAR]. O **intervalo de 15 minutos** (U0389) está marcado no corpo do texto, e as **5 perguntas finais da plateia** (Enivaldo; Verônica Cintra; Gabriel Bernardo; André Silva; Adilson) aparecem isoladas em seção própria (PARTE X) e **não compõem a ontologia**. Termos com remissão RC-### referem-se à Base Terminológica RC. Alegações teológicas, históricas, culturais, clínico-científicas e políticas são **leitura de Ellam, não consenso validado** — em especial: "mesmo sendo perfeito, o fenômeno da vida assumiu feições tão distintas"; "as religiões opressivas vêm dos Seres Adhy"; a metáfora do **"autismo funcional"** (jamais um diagnóstico sobre indivíduos terrestres — quarentena clínica absoluta); 28.869 genes; FOXP2; "genoma da liberdade"; os 18.000 anos. A palestra passou por re-curadoria (Dossiê + Devolutiva do curador, 21/08/2026 — O-1 a O-7 aprovados): auditoria da faixa confirmada; **25 fichas ampliadas** (24 via bloco + Mavatma absorvido em RC-408); obra B079 "Inquisição Espiritual" confirmada (sem cadastro novo); Livro de Urântia = referência externa; **nenhum código novo consumido** (base blindada em 770 termos).</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A Abertura: Prudência e Camadas da Realidade</w:t>
      </w:r>
    </w:p>
    <w:p>
      <w:pPr>
        <w:pStyle w:val="Heading2"/>
      </w:pPr>
      <w:r>
        <w:rPr>
          <w:color w:val="442266"/>
        </w:rPr>
        <w:t>Abertura e pedido de prudência</w:t>
      </w:r>
    </w:p>
    <w:p>
      <w:pPr>
        <w:spacing w:before="80" w:after="120"/>
        <w:ind w:left="567" w:right="283"/>
      </w:pPr>
      <w:r>
        <w:rPr>
          <w:i/>
          <w:color w:val="6A3D8C"/>
          <w:sz w:val="21"/>
        </w:rPr>
        <w:t>Olá, pessoal. Meu fraternal abraço a vocês. Espero que estejam todos bem. Nós vamos dar início ao nosso bate-papo. Agradeço sua conexão, a presença de cada um de vocês.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abertura da palestra; o autor pede prudência máxima por tratar de temas 'além, muito além do nosso horizonte de percepção' e adverte que 'o assunto é zebra, é zebrado' (U0001–U0038).</w:t>
            </w:r>
          </w:p>
        </w:tc>
      </w:tr>
    </w:tbl>
    <w:p>
      <w:pPr>
        <w:spacing w:after="40"/>
      </w:pPr>
    </w:p>
    <w:p>
      <w:pPr>
        <w:pStyle w:val="Heading2"/>
      </w:pPr>
      <w:r>
        <w:rPr>
          <w:color w:val="442266"/>
        </w:rPr>
        <w:t>Além do horizonte de percepção</w:t>
      </w:r>
    </w:p>
    <w:p>
      <w:pPr>
        <w:spacing w:before="80" w:after="120"/>
        <w:ind w:left="567" w:right="283"/>
      </w:pPr>
      <w:r>
        <w:rPr>
          <w:i/>
          <w:color w:val="6A3D8C"/>
          <w:sz w:val="21"/>
        </w:rPr>
        <w:t>E sem mais delongas, eu gostaria só de renovar o pedido que sempre faço, em especial hoje, tratando desse assunto, nós vamos ter que assumir a prudência, mas ampla possível, porque esses temas todos ainda serão devidamente tratados no futuro ou em futuro nisso aí. E tudo que temos falado até hoje é só uma forma, uma maneira de introduzir o assunto. Que assunto? Sobre o que se encontra além, muito além do nosso horizonte de percepção. Só que o nível desse além eh, seria o nível mais ancestral possível em termos de eternidade. Desculpem falar assim para trás. E em termos de camadas existenciais que foram e formando e se acoplando umas às outras, né? Cada camada dessa, uma espécie de loop temporal da consciência da deidade. Mas se eu falar assim, vai ser muito difícil para nós entendermos. Mas essa coisa de passado, presente e futuro que ninguém sabe disso, mas quem introduziu isso no pensamento humano foi a leitura do Mahabharata em tempos antigos foi a recitação do Mahabharata, de seus diversos parvas, capítulos, sessões, divisões, mas um dia a gente vai entender isso também. O futuro que ainda entre aspas para nós não está visto porque ainda não aconteceu, né? Mas quando ele acontece, ele se torna informação disponível no âmbito dessa faixa de realidade na qual vivemos. E ele passa a compor uma camada nova de informações, né? É como se fosse aquela barra que tem em cada produto que a gente compra, né, aquelas listras eletrônicas, né, e cada novo agora vai colocando de forma codificada informações novas que vão acontecendo e o que nós chamamos de entendimento E eu não deveria fazer isso, mas tô sendo obrigado. Ser mais geográfico de você olhar para uma barra ou para um keycode, para alguma coisa que parece ser um desenho com símbolos e você olha para aquilo e aquilo pode ser só um desenho com símbolos que para você não diz nada, mas dependendo do das lentes, da tecnologia ou da consciência que olha para aquilo ali, todos sistema de informação fica disponível, né?</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STT 'Marata' = Mahabharata (RC-593); o autor atribui à recitação do Mahabharata, 'de seus diversos parvas', a introdução da noção de passado/presente/futuro no pensamento humano — leitura de Ellam.</w:t>
            </w:r>
          </w:p>
        </w:tc>
      </w:tr>
    </w:tbl>
    <w:p>
      <w:pPr>
        <w:spacing w:after="40"/>
      </w:pPr>
    </w:p>
    <w:p>
      <w:pPr>
        <w:pStyle w:val="Heading2"/>
      </w:pPr>
      <w:r>
        <w:rPr>
          <w:color w:val="442266"/>
        </w:rPr>
        <w:t>As camadas e os seres originais</w:t>
      </w:r>
    </w:p>
    <w:p>
      <w:pPr>
        <w:spacing w:before="80" w:after="120"/>
        <w:ind w:left="567" w:right="283"/>
      </w:pPr>
      <w:r>
        <w:rPr>
          <w:i/>
          <w:color w:val="6A3D8C"/>
          <w:sz w:val="21"/>
        </w:rPr>
        <w:t>Essas camadas elas existem, guardam as informações. E o que nós chamamos de seres originais, os mais antigos dessa história, chamados seres originais do paraíso, chamados na lógica de uma outra cultura, eles vão absorvendo toda essa onda. de novas informações que vão chegando, como se fosse toda a realidade existente, um grande único campo mórfico, onde o comportamento de todos vai influenciando uns aos outros o tempo inteiro. E esse ser original, a quem damos o nome de Deus, ele O epíteto de Deus, ele tese apenas como nós achamos que ele é onisciente, ele percebe todas as ondas, obviamente, mas como nós já o julgamos perfeito, é como se nada houvesse a acrescentar nesse ser.</w:t>
      </w:r>
    </w:p>
    <w:p>
      <w:pPr>
        <w:pStyle w:val="Heading2"/>
      </w:pPr>
      <w:r>
        <w:rPr>
          <w:color w:val="442266"/>
        </w:rPr>
        <w:t>O convite: repensar os atributos de Deus</w:t>
      </w:r>
    </w:p>
    <w:p>
      <w:pPr>
        <w:spacing w:before="80" w:after="120"/>
        <w:ind w:left="567" w:right="283"/>
      </w:pPr>
      <w:r>
        <w:rPr>
          <w:i/>
          <w:color w:val="6A3D8C"/>
          <w:sz w:val="21"/>
        </w:rPr>
        <w:t>E o convite que eu sou obrigado a fazer a vocês na palestra de hoje é exatamente o de nós não pensarmos desse modo, porque seja lá porque for, seja porque definimos conceitualmente esses esses atributos de um Deus perfeito de uma forma muito romântica e não seria assim. Ou seja, porque mesmo sendo perfeito de uma certa forma ou para uma certa lógica, o fenômeno da vida que terminou acontecendo a partir dos parâmetros iniciais dessa perfeição, a vida como hoje ela se apresenta em alguns rincões, em alguns quadrantes, assumiu feições tão distintas que é importante que nós partamos do premisso, da premissa de que essas ondas que chegam, essas vagas de informações que chegam nos seres situados numa retaguarda Só que a retaguarda aqui seria no sentido de superioridade. Nessa retaguarda existencial eles estão sendo movidos, envolvidos, eh modificados, influenciados e mesmo infectados pelo conjunto da obra existencial que vibra, pulsa sempre. E essa pulsação é sentida por esses seres e mesmo com blindagem e tudo, aparentemente separando essas diversas camadas de realidade. essas diversas faixas, mesmo com toda essa departamentalização que terminou surgindo, chamada departamentalização da vida, do fenômeno da vida, intramuros vibratórios para não exportar o produto do que ali se vivencia.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'departamentalização da vida... intramuros vibratórios' (RC-601) e 'blindagens interdimensionais' (RC-602) — grafias canônicas da Base.</w:t>
            </w:r>
          </w:p>
        </w:tc>
      </w:tr>
    </w:tbl>
    <w:p>
      <w:pPr>
        <w:spacing w:after="40"/>
      </w:pPr>
    </w:p>
    <w:p>
      <w:pPr>
        <w:pStyle w:val="Heading2"/>
      </w:pPr>
      <w:r>
        <w:rPr>
          <w:color w:val="442266"/>
        </w:rPr>
        <w:t>A introdução e a novidade do IEA</w:t>
      </w:r>
    </w:p>
    <w:p>
      <w:pPr>
        <w:spacing w:before="80" w:after="120"/>
        <w:ind w:left="567" w:right="283"/>
      </w:pPr>
      <w:r>
        <w:rPr>
          <w:i/>
          <w:color w:val="6A3D8C"/>
          <w:sz w:val="21"/>
        </w:rPr>
        <w:t>Então, Essa rápida introdução é só pra gente entender que essa palestra e as outras sobre isso de forma superficial nós procuramos fazer e essa também não vai escapar a superficialidade, ainda que seremos um pouco mais profundos em muitos aspectos, mas ainda assim isso é só o começo. Torno a dizer isso é só uma forma de introduzir, de ressignificar alguns parâmetros para nossa compreensão humana, porque o que nós entendemos como senso crítico humano, como compreensão humana, tem uma importância que nós talvez jamais hamos a compreender para toda essa contextualização do que se passou desde o primeiro momento dessa eternidade situada lá atrás, até esse exato momento em que nós estamos aqui vinculados numa conexão em torno de mais uma palestra no âmbito do IEA ou da turma do IEA. né, como queremos chamar. E muitas são as naturezas psíquicas que se associam a essas tentativas de organizar o pensamento, essas novas informações no âmbito das palestras aqui feitas, porque, infelizmente, os nossos irmãos e irmãs aa Cada semana repetem sempre o mesmo teor de suas missas, dos seus cultos, das suas comunicações intermundos. É uma mesmice que invadiu o espiritismo terrível. Eh, os cursos, tudo é uma mesmice, onde raramente se expõe algo de novo, mas no âmbito do IA, a contund da novidade que faz tremer os aliceces de tudo isso que está posto durante milênios, né, termina provocando novas ansiedades, novas buscas, novas tentativas de compreensão. E isso tem movido e isso move o tecido da vida universal, isso rasga vestimentos já milenarmente construí que para mais nada servem ou servem para muito pouco. Se imaginarmos essa serventia para os seres que estão se movendo no sentido de se afastar de tudo isso que aconteceu, ainda que em se afastando dão a sua contribuição para o que está ainda acontecendo.</w:t>
      </w:r>
    </w:p>
    <w:p>
      <w:pPr>
        <w:pStyle w:val="Heading1"/>
      </w:pPr>
      <w:r>
        <w:rPr>
          <w:color w:val="331A55"/>
        </w:rPr>
        <w:t>PARTE II — Os Archeons de Ereon e os Cinco Arcos</w:t>
      </w:r>
    </w:p>
    <w:p>
      <w:pPr>
        <w:spacing w:before="80" w:after="120"/>
        <w:ind w:left="567" w:right="283"/>
      </w:pPr>
      <w:r>
        <w:rPr>
          <w:i/>
          <w:color w:val="6A3D8C"/>
          <w:sz w:val="21"/>
        </w:rPr>
        <w:t>Então, não é trivial. Eu vou ter que falar de coisas que nunca Eu falei antes, por isso peço prudência, desculpas. Seguramente vou ferir além da minha própria sensibilidade, quando eu sou obrigado a falar disso, outras que me escutam, eh, nesse mundo em que vivemos e a Yures. Então, o pedido de desculpas é bem amplo, o mais amplo que eu puder dar e tenho que emprestar toda a honestidade de princípios e propósitos que me move para poder fazer com que esse pedido de desculpas efetivamente chegue em todos os recantos que estão se ligando a esse processo.</w:t>
      </w:r>
    </w:p>
    <w:p>
      <w:pPr>
        <w:pStyle w:val="Heading2"/>
      </w:pPr>
      <w:r>
        <w:rPr>
          <w:color w:val="442266"/>
        </w:rPr>
        <w:t>Os Archeons da espiritualidade laboratorial</w:t>
      </w:r>
    </w:p>
    <w:p>
      <w:pPr>
        <w:spacing w:before="80" w:after="120"/>
        <w:ind w:left="567" w:right="283"/>
      </w:pPr>
      <w:r>
        <w:rPr>
          <w:i/>
          <w:color w:val="6A3D8C"/>
          <w:sz w:val="21"/>
        </w:rPr>
        <w:t>E aqui vamos então falar nos dos de construções que no meu linguajar Eu chamo de Archeons de uma determinada região da espiritualidade laboratorial, que eu chamo de Ereon, é o que eu chamo aqui é porque eu não eu tenho que assumir a responsabilidade, já que mesmo sendo um agente transmissor, mas em tese os eus que estão por trás dessas informações e sobre a responsabilidade do espírito que me anima e minha própria. Conhece um pouco disso ou muito no caso do espírito que me anima. E esses nomes não são só nossos, só porque já foram escutados em determinadas assembleias, reuniões. Então, os chamados Archeons compõe uma uma realidade ou um padrão de realidade no âmbito da espiritualidade laboratorial, que era só mais uma região, mas desde que o problema teve lugar em um desses Archeons, notadamente em Perpérion [REVISAR — STT 'Impérial'] terminou fazendo desses Archeons o usando a linguagem humana, o lugar mais conhecido, o lugar mais visitado, o lugar mais estudado, inspecionado por outras figuras.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STT 'héreo' = Ereon; STT 'arquelos/arquieron/arcãos' = Archeons (RC-596) — grafia canônica da Base.</w:t>
            </w:r>
          </w:p>
        </w:tc>
      </w:tr>
    </w:tbl>
    <w:p>
      <w:pPr>
        <w:spacing w:after="40"/>
      </w:pPr>
    </w:p>
    <w:p>
      <w:pPr>
        <w:pStyle w:val="Heading2"/>
      </w:pPr>
      <w:r>
        <w:rPr>
          <w:color w:val="442266"/>
        </w:rPr>
        <w:t>Cinco Archeons: os padrões de realidade</w:t>
      </w:r>
    </w:p>
    <w:p>
      <w:pPr>
        <w:spacing w:before="80" w:after="120"/>
        <w:ind w:left="567" w:right="283"/>
      </w:pPr>
      <w:r>
        <w:rPr>
          <w:i/>
          <w:color w:val="6A3D8C"/>
          <w:sz w:val="21"/>
        </w:rPr>
        <w:t>por outras espécies de seres. E esses Archeons são realmente níveis dimensionais ou subníveis dimensionais desse já grande nível chamado espiritualidade laboratorial. Exclusivamente no que interessa a nossa história, são cinco Archeons, né, que compõem esses padrões de realidade que nós estamos só nesse momento conseguindo vislumbrar que eles existem, ainda que cada uma das nossas mentes, das nossas consciências vibrem eh na decodificação dessas informações de uma forma particular, né, eh, Antérion, Danérion e Mermérion foram os primeiros três arcos que surgiram nessa história de seres do paraíso original. Um dia nessa eternidade passada. terminaram criando movimentos de consciência que geraram outras faixas dimensionais fora dos protocolos da perfeição, chamados níveis operacionais, onde a sensação de incompletude passou a existir em cada ser gerado nessas dimensões ou em cada ser que nela introduzisse o seu eu, se viesse mergulhado do nível paradisíaco. E assim numa nova concepção de vida, ainda que o fenômeno da vida fosse o mesmo, e de um padrão muito, muito elevado em termos do que nós chamamos aqui na Terra, dessa dessa dessas sensações de de de carinho, de amor, de elegância. E com o tempo, essas porções de incompletude espiritual, cada uma gerou a sua própria forma de existir, todas ligadas ao único paraíso. E a partir de Esses bolsões de espiritualidade operacional, não todos, alguns produziram movimentos de gerar mais sofisticação existencial, fugindo do protocolo original da perfeição e fugindo das travas e controles que há sempre zero, essa quase perfeição da incompletude, quando as faixas dimensionais da espiritualidade laboratorial foram geradas a partir de colapsos quânticos ocorridos no âmbito da espiritualidade operacional, mas se mais se alargou a possibilidade de se, entre aspas, produzir novidades e em cada uma dessas desses níveis espirituais, laboratoriais, e é importante que se diga, há subníveis tanto na operacional como na laboratorial, não no paraíso, mas há subníveis em cada uma dessas eh dimensões espirituais mais amplas, né? E o que nós chamamos aqui de e Antteré, Danérion e Mermérion. São três níveis distintos ou subníveis dentro, eh, melhor dizendo, no âmbito da espiritualidade laboratorial, onde os arqueons deon foram sendo criados. E tempos depois surgiram Perpérion, Tempérion e esses cinco Archeons.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os cinco Archeons de Ereon — Antérion (RC-597), Danérion (RC-598), Mermérion (RC-599), Perpérion (RC-087) e Tempérion (RC-472) — ver também a apostila P2020-07-11 (Ogdóade).</w:t>
            </w:r>
          </w:p>
        </w:tc>
      </w:tr>
    </w:tbl>
    <w:p>
      <w:pPr>
        <w:spacing w:after="40"/>
      </w:pPr>
    </w:p>
    <w:p>
      <w:pPr>
        <w:pStyle w:val="Heading2"/>
      </w:pPr>
      <w:r>
        <w:rPr>
          <w:color w:val="442266"/>
        </w:rPr>
        <w:t>A única família original</w:t>
      </w:r>
    </w:p>
    <w:p>
      <w:pPr>
        <w:spacing w:before="80" w:after="120"/>
        <w:ind w:left="567" w:right="283"/>
      </w:pPr>
      <w:r>
        <w:rPr>
          <w:i/>
          <w:color w:val="6A3D8C"/>
          <w:sz w:val="21"/>
        </w:rPr>
        <w:t>ou aros são do point são hoje a a manchete das conversas, das fofocas, vamos assim dizer, desse nível espiritual mais elevado. Mas aqui é preciso que eu diga ainda algumas coisas. Apesar de estarmos falando de seres amorosos, elevados, perfeitos, quase perfeitos, como as palavras aí vão não vão fazer eh justiça, vamos assim dizer, a esses conceitos. É tudo muito modesto em termos do linguajar que eu estou usando. Mas assim, é preciso que eu diga a vocês que no paraíso não existia duas classes de seres. Sempre foi somente uma. Quando a gente fala em classe de seres, em classes espirituais, gêneros espirituais, espécies espirituais, grupo de seres distintos no paraíso propriamente dito, né? Nunca houve isso. É uma coisa só aquilo lá. Eh, se nós formos falar em tipos de ser, é só um tipo de ser. E dessa desses seres que eu chamo os originais da história, é que quando fizeram os movimentos de consciência junto com o ser supremo, originalíssimo, que é o ser a quem continuo chamando nas minhas reflexões, nas minhas, nos meus momentos de meditação do Deus, que a humanidade em tese um dia. irá cultuar e não esses deuses sem futuro aí das visões parciais que grupos humanos foram criando ao longo do tempo. Eh, esses seres originais, eles quando criaram as primeiras regiões, os primeiros movimentos de consciência dos quais surgiram os colapsos quânticos, terminaram criando as porções inicialmente separadas da espiritualidade operacional. Hoje, decorrido desse pedaço da eternidade, os ditos, segundo algumas versões, três porções, e, mas também há expressões de lá que afirmam ser cinco porções de espírito. alidade operacional, seja três, cinco ou o que for, já se unificaram num só padrão ou em algo que é não há separatividade entre eles, né? Mas aqui implica a gente dizer uma coisa. Os seres que foram surgindo paraa vida e logo Mas eu vou ter que explicar em detalhes como isso se deu. Em detalhes que eu digo, é, vou ter que aprofundar em relação ao que eu já falei sobre isso em duas ou três palestras e mesmo no livro epopeia dos agentes da vida universal e outros, né? Esses novos seres que foram surgindo na espiritualidade operacional, eles foram se fechando. em redes, né? Então, cada grupamento que foi surgindo eh nesses níveis operacionais, eles foram se fechando em rede, o que implica dizer que a comunicabilidade geral em âmbito semográfico que sempre existiu No conjunto da mente coletiva dos seres originais do paraíso, o chamado circuito, o círculo da perfeição. Isso foi um pouco quebrado, ainda que não prejudicado, mas como a turma que foi surgindo na incompletude, passou a funcionar em redes operativas distintas umas das outras, porque Cada uma ia recolhendo ou produzindo seus níveis de experiência e não eram necessariamente iguais. Isso gerou essa especificidade coletiva de cada grupo. E houve uma, obviamente, uma descontinuidade em relação ao que já estava estabelecido como sendo o defeito da história. E quando os seres da incompletude geraram os seres da laboratorial ou se deslocaram, aquilo que um dia, no sentido metafórico da eternidade havia sido só uma única família original, começou a ser E essas estratificações foram criando tipos de seres distintos. E aqui a gente pode chamar de gêneros ou espécies ou grupos ou famílias de seres que, apesar de possuírem a sua individualidade, essa individualidade sempre contou bem menos que o conjunto da rede de cada grupo que foi sendo criado da rede fechada e essa rede fechada sempre implicou no todo, em termos de importância para os membros daquele grupo, não tendo essa noção de individuação que hoje nós humanos temos, de um ser humano que define por si mesma sua eh vontades, as suas prioridades, os seus valores, que usa da sua criatividade para eh tocar a vida. Esses conceitos que há a moda humana, nós estamos aqui falando, eles não funcionam, não se adequam, eles não existiam nesse contexto.</w:t>
      </w:r>
    </w:p>
    <w:p>
      <w:pPr>
        <w:pStyle w:val="Heading1"/>
      </w:pPr>
      <w:r>
        <w:rPr>
          <w:color w:val="331A55"/>
        </w:rPr>
        <w:t>PARTE III — Aristocracia, Redes e o Autismo Funcional</w:t>
      </w:r>
    </w:p>
    <w:p>
      <w:pPr>
        <w:spacing w:before="80" w:after="120"/>
        <w:ind w:left="567" w:right="283"/>
      </w:pPr>
      <w:r>
        <w:rPr>
          <w:i/>
          <w:color w:val="6A3D8C"/>
          <w:sz w:val="21"/>
        </w:rPr>
        <w:t>Simplesmente é totalmente diferente. E aqui implica dizer uma coisa. Esses grupos, apesar de todos serem amorosos, elegantes, bonitos, charmosos, cheirosos, incapazes de qualquer eh coisa desagradável, mas há um detalhe. que parece até pitoresco, mas esses grupos eles não se misturavam. Cada espécie dessa era um grupo de seres à parte e o eles não recorriam eh Se nós hoje humanos somos viciados em recorrer a toda hora todo mundo, a viciados em ter de curas, eh, grana, prestígio, sei lá o quê, sei lá o quê, poder, arranjar marido, arranjar esposa, essas coisas todas que nós humanos apropriamos como fazendo parte da nossa vida psíquica. Não precisava ser assim, mas foi e está sendo. Em dia não né? Se sobrevivermos, né? Enquanto espécie, a questão é que esse seres lá atrás eles eh nós não temos como entender como cada um desses seres se relacionava e se relaciona ainda hoje com esse ser chamado Deus. Não é do jeito que a gente faz.</w:t>
      </w:r>
    </w:p>
    <w:p>
      <w:pPr>
        <w:pStyle w:val="Heading2"/>
      </w:pPr>
      <w:r>
        <w:rPr>
          <w:color w:val="442266"/>
        </w:rPr>
        <w:t>Grupos que não se misturavam</w:t>
      </w:r>
    </w:p>
    <w:p>
      <w:pPr>
        <w:spacing w:before="80" w:after="120"/>
        <w:ind w:left="567" w:right="283"/>
      </w:pPr>
      <w:r>
        <w:rPr>
          <w:i/>
          <w:color w:val="6A3D8C"/>
          <w:sz w:val="21"/>
        </w:rPr>
        <w:t>Ah, o respeito, a noção de carinho, a noção de ela é tremendamente real e bela, mas a mesmo tempo, a gente não pode dizer que é cada um por si, mas é cada grupo por si mesmo, porque todos eles se acham ancorados eh nessa espécie original, nos seres originais, na única família que sempre existiu.</w:t>
      </w:r>
    </w:p>
    <w:p>
      <w:pPr>
        <w:pStyle w:val="Heading2"/>
      </w:pPr>
      <w:r>
        <w:rPr>
          <w:color w:val="442266"/>
        </w:rPr>
        <w:t>A aristocracia em torno de Deus</w:t>
      </w:r>
    </w:p>
    <w:p>
      <w:pPr>
        <w:spacing w:before="80" w:after="120"/>
        <w:ind w:left="567" w:right="283"/>
      </w:pPr>
      <w:r>
        <w:rPr>
          <w:i/>
          <w:color w:val="6A3D8C"/>
          <w:sz w:val="21"/>
        </w:rPr>
        <w:t>O resto passou a existir a partir de um momento X da história, devido aos desdobramentos quânticos no âmbito do operacional e do laboratorial, mas antes era uma só família. Nós estamos falando aqui de uma hierarquia, não, de uma aristocracia em torno da figura desse ser chamado Deus, que não é muito aplicável essa palavra, mas um dia a gente descobre outra melhor.</w:t>
      </w:r>
    </w:p>
    <w:p>
      <w:pPr>
        <w:pStyle w:val="Heading2"/>
      </w:pPr>
      <w:r>
        <w:rPr>
          <w:color w:val="442266"/>
        </w:rPr>
        <w:t>A mente individual versus a mente coletiva</w:t>
      </w:r>
    </w:p>
    <w:p>
      <w:pPr>
        <w:spacing w:before="80" w:after="120"/>
        <w:ind w:left="567" w:right="283"/>
      </w:pPr>
      <w:r>
        <w:rPr>
          <w:i/>
          <w:color w:val="6A3D8C"/>
          <w:sz w:val="21"/>
        </w:rPr>
        <w:t>Então, Estranhamente, eu preciso chamar a atenção de vocês para esse fato. Esses grupos que foram se estratificando, sendo estratificados como espécies distintas, tanto nos subníveis da espiritualidade laboratorial, como também nos subníveis da espiritualidade laboratorial, esses seres eles não se mistura. Eh, o coletivo vale mais do que a individualidade. Mas qual é o detalhe? Os seres que são apenas uma modesta expressão de toda essa situação de estratificar. eh de grupos estratificados, tá? Os seres eles eh romperam com essa questão de que a mente individual não vale nada. O que vale é a mente coletiva. que a consciência individual não vale nada ou vale pouco ou não tem importância porque o que vale seria a consciência coletiva da rede, né? Ce amizade romperam, eles passaram a assumir com o tempo, né, um uma nova postura mental. que meio que diferenciava os Seres Adhy demais grupos de seres de Perpérion, mas também de Mermérion, de demério, deério, de antério. Os seres surgiram com essa novidade, com o tempo.</w:t>
      </w:r>
    </w:p>
    <w:p>
      <w:pPr>
        <w:pStyle w:val="Heading2"/>
      </w:pPr>
      <w:r>
        <w:rPr>
          <w:color w:val="442266"/>
        </w:rPr>
        <w:t>Dezenas de milhões de seres</w:t>
      </w:r>
    </w:p>
    <w:p>
      <w:pPr>
        <w:spacing w:before="80" w:after="120"/>
        <w:ind w:left="567" w:right="283"/>
      </w:pPr>
      <w:r>
        <w:rPr>
          <w:i/>
          <w:color w:val="6A3D8C"/>
          <w:sz w:val="21"/>
        </w:rPr>
        <w:t>Toda rede de informação dessas desses níveis, tomou consciência de que os Seres Adhy eles eh haviam rompido essa característica da natureza psíquica daqueles dias, daqueles tempos, em que o coletivo sempre, sempre iria prevalecer sobre alguma coisa no âmbito da individualidade. Aqui eu preciso agora falar de algo chato, desagradável. A quantidade de seres que existe, sempre existiu, antes mesmo do surgimento da criação na qual hoje nós vivemos, a quantidade de seres que existem no paraíso. na operacional, na laboratorial, ela não é muito grande. Ela é algo que se situa, segundo algumas informações, em dezenas de milhões de seres e outras seis celebras. Mas mesmo com a elevação, eu acho que o que fal aí o entendimento melhor de minha parte em relação às informações que já estão disponíveis, que eu também nunca fui a fundo nisso. O essas dezenas de milhões de seres, centenas, algumas poucas centenas de milhões de seres, é o que definiria a quantidade de consciências particularizadas que vivem em rede. nesses três níveis. A questão é a partir do momento em que desses subníveis de espiritualidade laboratorial, faixas dimensionais, universos, mundos, aí os nomes são vários, que começaram a ser produzido nessa periferia da espiritualidade superior, com um grau de blindagem muito mais cruel, vamos assim dizer, muito mais forte, muito mais impessoal do que os níveis de blindagem que existe entre o paraíso, o nível operacional e o nível laboratorial. A partir daqui, essa blindagem é de uma outra ordem, ainda que obedecendo ao processo que nós chamamos de quântico, entendemos como sendo quântico. A questão é que a partir dessas criações, o número de seres que passou existir nessa realidade, seja ela multif facetada, aí ninguém sabe. Aí perdeu-se a conta ou se sabe, não há conhecimento disponível eh em termos do que se conhece no âmbito interno dessa blindagem que corresponde ao caos de Javé. A quantidade de seres, disso aí não no Nunca chegou essa informação para cá. Mas qual é o detalhe que eu preciso dizer? E peço desculpas por ter que falar nisso, essas dezenas de milhões de seres ou as poucas centenas de milhões de seres que corresponderiam aos indivíduos mesmo conectados em rede que funcionam no paraíso. no operacional e no laboratorial.</w:t>
      </w:r>
    </w:p>
    <w:p>
      <w:pPr>
        <w:pStyle w:val="Heading2"/>
      </w:pPr>
      <w:r>
        <w:rPr>
          <w:color w:val="442266"/>
        </w:rPr>
        <w:t>O autismo funcional [QUARENTENA — metáfora do autor]</w:t>
      </w:r>
    </w:p>
    <w:p>
      <w:pPr>
        <w:spacing w:before="80" w:after="120"/>
        <w:ind w:left="567" w:right="283"/>
      </w:pPr>
      <w:r>
        <w:rPr>
          <w:i/>
          <w:color w:val="6A3D8C"/>
          <w:sz w:val="21"/>
        </w:rPr>
        <w:t>E aí eu vou ter que dizer de forma muito clara, todos eles, sem exentuar inclusive o ser mais original dessa história, todos eles sob a perspectiva do que aqui na Terra nós observamos como sendo modo de expressão de consciência pessoal, de psiquismo pessoal, todos eles se observados por uma pela ótica dos nossos valores humanos, de como a vida se apresenta pra gente, seriam considerados autistas. Mas que tipo de autismo? Eh, eu não saberia dizer necessariamente, mas eu vou ter que inventar aqui um uma loucura qualquer pra gente fazer. Bem, eh, assim aqui, observando o autismo aqui na Terra, né, eu eu eu diria assim, tem um autismo que impede o ser humano ter alguma função, fazer das fazer da que a sua vida tenha alguma função. É alguém que vive totalmente de maneira, desculpem a expressão, disfuncional. os outros têm que cuidar dele. Não é esse tipo de autismo que eu tô falando em relação a esses seres. Nesse exemplo que eu estou aqui tentando tecer, seria o autismo funcional, ou seja, em que o ser, mesmo com essa característica do que nós chamamos aqui de autismo, mas ele desempenha absolutamente o a função da sua vida, funcionando em rede sempre. E a individualidade dele não tem tanta importância assim na história. Ele não tem essa coisa de querer ser um alguém. Ele é o conjunto ao qual ele pertence. É um elo daquele processo, ainda que tenha consciência da sua individualidade. Então eu eu tiria, eu tenho que dizer isso para vocês. Eu sei que isso é desagradável, é chocante, blá. Já falei isso antes, mas eu tô começando a dar cores mais pró. ao que antes foi falado, porque o momento exige, óbvio, lá na frente essas coisas todas vão ser postas em cheque. Tem mesmo que ser postas em cheque. O escrutínio constante sobre qualquer entorno de qualquer informação que a gente tá prestando na revelação cósmica, desculpa, eh tem que ser obserado. Nada pode ser tido como verdade, como crença. Exatamente. Por isso, então essa questão de que tem um ser humano terráque afirmando que a turma na espiritualidade superior é autista, só que funcional, um tipo de autismo, né? Isso tem que ser observado e checado com muito zelo e muita independência o tempo inteiro. Mas é assim que eu sou obrigado a falar.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'autismo funcional' (RC-605) — QUARENTENA CLÍNICA CRÍTICA: é figura de linguagem filosófica do autor aplicada aos Seres da Espiritualidade Superior; jamais um diagnóstico ou afirmação médica sobre indivíduos terrestres.</w:t>
            </w:r>
          </w:p>
        </w:tc>
      </w:tr>
    </w:tbl>
    <w:p>
      <w:pPr>
        <w:spacing w:after="40"/>
      </w:pPr>
    </w:p>
    <w:p>
      <w:pPr>
        <w:pStyle w:val="Heading2"/>
      </w:pPr>
      <w:r>
        <w:rPr>
          <w:color w:val="442266"/>
        </w:rPr>
        <w:t>Incompletude, não problema</w:t>
      </w:r>
    </w:p>
    <w:p>
      <w:pPr>
        <w:spacing w:before="80" w:after="120"/>
        <w:ind w:left="567" w:right="283"/>
      </w:pPr>
      <w:r>
        <w:rPr>
          <w:i/>
          <w:color w:val="6A3D8C"/>
          <w:sz w:val="21"/>
        </w:rPr>
        <w:t>E o O autismo funcional desses seres se refere ao fato de que eles não se acham problemáticos, eles se acham incompletos. Não os do paraíso, os da incompletude e da laboratorial. A sensação de que são incompletos incompletos. Mas cara, numa lógica humana de análise muito fria, esse teórico com o problema de autismo, que para eles isso é só incompletude, isso não seria necessariamente nenhum outro problema. É só com movimento de consciência a ser superado, sendo esse o destino das suas vidas, mas é em grupo, sempre em grupo.</w:t>
      </w:r>
    </w:p>
    <w:p>
      <w:pPr>
        <w:pStyle w:val="Heading1"/>
      </w:pPr>
      <w:r>
        <w:rPr>
          <w:color w:val="331A55"/>
        </w:rPr>
        <w:t>PARTE IV — O Gênero Adhy: 147 Seres, Cinco Espécies</w:t>
      </w:r>
    </w:p>
    <w:p>
      <w:pPr>
        <w:pStyle w:val="Heading2"/>
      </w:pPr>
      <w:r>
        <w:rPr>
          <w:color w:val="442266"/>
        </w:rPr>
        <w:t>Os 147 Seres Adhy e a taxonomia</w:t>
      </w:r>
    </w:p>
    <w:p>
      <w:pPr>
        <w:spacing w:before="80" w:after="120"/>
        <w:ind w:left="567" w:right="283"/>
      </w:pPr>
      <w:r>
        <w:rPr>
          <w:i/>
          <w:color w:val="6A3D8C"/>
          <w:sz w:val="21"/>
        </w:rPr>
        <w:t>Os seres romperam com essa noção, os 147 Seres Adhy que terminaram compondo essa espécie ou esse gênero, melhor chamar gênero e Seres Adhy, se olhado de uma certa forma são uma espécie. Mas olhando de acordo com a taxonomia que a gente aplica biologia aqui na Terra, reino, filo, gênero, espécie, eles são gênero, porque os seres de esses 147 seres, eles aqui nesse número pequeno tem cinco tipos de seres que compõem os 147 seres então são cinco espécies formando esse gênero. A espécie Pashvnaj com 43 figuras que compõe essa rede.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STT 'vinage/pasivagem' = Pashvnaj (RC-455), espécie de 43 seres do Gênero Adhy (RC-411 — 147 seres, 5 espécies).</w:t>
            </w:r>
          </w:p>
        </w:tc>
      </w:tr>
    </w:tbl>
    <w:p>
      <w:pPr>
        <w:spacing w:after="40"/>
      </w:pPr>
    </w:p>
    <w:p>
      <w:pPr>
        <w:pStyle w:val="Heading2"/>
      </w:pPr>
      <w:r>
        <w:rPr>
          <w:color w:val="442266"/>
        </w:rPr>
        <w:t>Seres quase perfeitos e ingênuos</w:t>
      </w:r>
    </w:p>
    <w:p>
      <w:pPr>
        <w:spacing w:before="80" w:after="120"/>
        <w:ind w:left="567" w:right="283"/>
      </w:pPr>
      <w:r>
        <w:rPr>
          <w:i/>
          <w:color w:val="6A3D8C"/>
          <w:sz w:val="21"/>
        </w:rPr>
        <w:t>Essas figuras é que daqui surgiu o problema que tanto descaracterizou e serizar em relação ao que estava posto como sendo comum ou normal, como daqui é que surgiu a criação indevida. Então, pessoal, antes da gente ir adiante, é imperioso que eu diga isso para vocês. Esses seres são autistas. Só dizer, torna a dizer autistas no sentido de que se fossem observados pela nossa lógica, não autistas disfuncionais que outros têm que tomar conta deles. Não. Esses seres eles são quase perfeitos, não precisam disso, mas são quase perfeitos no âmbito de uma pureza extrema, de uma inf de uma infantilidade, de uma ingenuidade extrema.</w:t>
      </w:r>
    </w:p>
    <w:p>
      <w:pPr>
        <w:pStyle w:val="Heading2"/>
      </w:pPr>
      <w:r>
        <w:rPr>
          <w:color w:val="442266"/>
        </w:rPr>
        <w:t>Seres quase perfeitos e ingênuos</w:t>
      </w:r>
    </w:p>
    <w:p>
      <w:pPr>
        <w:spacing w:before="80" w:after="120"/>
        <w:ind w:left="567" w:right="283"/>
      </w:pPr>
      <w:r>
        <w:rPr>
          <w:i/>
          <w:color w:val="6A3D8C"/>
          <w:sz w:val="21"/>
        </w:rPr>
        <w:t>Infantilidade é no bom sentido, vamos dizer T tudo é quase extremo. E esses seres são assim, são tão, tão tão maravilhosos, tão puros, tão ingênuos, tão e não conseguem, mesmo sendo isso tudo, lidar com qualquer coisa que fuja a esse padrão de existência. Então, se vocês entenderam até aqui, faz-se necessário que a gente tente compreender como é que essa história eh começou no nível paradisíaco e veio terminar nesse problema, não, eles não chamam o problema, eh, nessa concepção de existir diferente que os Seres Adhy terminaram gerando para eles mesmos, né, onde onde eh a consciência individual tinha quase o mesmo peso da consciência coletiva.</w:t>
      </w:r>
    </w:p>
    <w:p>
      <w:pPr>
        <w:pStyle w:val="Heading2"/>
      </w:pPr>
      <w:r>
        <w:rPr>
          <w:color w:val="442266"/>
        </w:rPr>
        <w:t>O drama de Adhy Prabrajna</w:t>
      </w:r>
    </w:p>
    <w:p>
      <w:pPr>
        <w:spacing w:before="80" w:after="120"/>
        <w:ind w:left="567" w:right="283"/>
      </w:pPr>
      <w:r>
        <w:rPr>
          <w:i/>
          <w:color w:val="6A3D8C"/>
          <w:sz w:val="21"/>
        </w:rPr>
        <w:t>E o drama desse ser chamado Adhy Prabrajna é que ele fez a transição, elevou a condição da sua consciência pessoal como se fosse algo mais importante do que a rede dos 43 para atividade ou mesmo dos 147 AD, porque foi foram essa esses dois níveis que foram rompidos pelo drama de do de para aqui. A gente precisa entender a história de como que a gente chama de destino, né, levou a vida de uma única estípe família de seres do paraíso a se multifacetar em dezenas de milhões de outros seres ou mesmo algumas poucas centenas de milhões de outros seres.</w:t>
      </w:r>
    </w:p>
    <w:p>
      <w:pPr>
        <w:pStyle w:val="Heading2"/>
      </w:pPr>
      <w:r>
        <w:rPr>
          <w:color w:val="442266"/>
        </w:rPr>
        <w:t>De uma única família às multifacetas</w:t>
      </w:r>
    </w:p>
    <w:p>
      <w:pPr>
        <w:spacing w:before="80" w:after="120"/>
        <w:ind w:left="567" w:right="283"/>
      </w:pPr>
      <w:r>
        <w:rPr>
          <w:i/>
          <w:color w:val="6A3D8C"/>
          <w:sz w:val="21"/>
        </w:rPr>
        <w:t>E essas novas classes [existenciais] [REVISAR — STT 'resistenciais'] passaram a habitar esses níveis operacionais e os níveis laboratoriais. E eu não vou falar hoje, pelo menos por enquanto, do que aconteceu a partir das experiências, dos níveis laboratoriais em criar os tais mundos, os tais dimensões que a gente eh conversou aqui e que nós somos filhos desse vechame de um erro no âmbito dessas tentativas. Então, imaginar como de uma única família surgiram movimentos de consciência que permitiram a que seres, uma única família de seres, esses seres pudessem, com seus movimentos de consciência pelos portais em torno do que a havia sido gerado por eles próprios, né? Terminarem criando 1 maneira 100 aqui, uma metáfora qualquer, é uma forma de falar 100 a outras formas de existir diferente ou diferentes daquela que era protocolado pelos algoritmos da perfeição. Então assim, Pra gente poder entender mais ou menos isso, a primeira coisa que a gente precisa é agora usar da nossa imaginação para tentar vislumbrar como esses seres perfeitos no paraíso, é assim que eles são entendidos, começaram a fazer movimentos de consciência para eh fazer habitar seres ou para gerar para habitantes nesses novos níveis dimensionais gerados por eles mesmos.</w:t>
      </w:r>
    </w:p>
    <w:p>
      <w:pPr>
        <w:pStyle w:val="Heading2"/>
      </w:pPr>
      <w:r>
        <w:rPr>
          <w:color w:val="442266"/>
        </w:rPr>
        <w:t>Ser perfeito pressupõe não ter liberdade</w:t>
      </w:r>
    </w:p>
    <w:p>
      <w:pPr>
        <w:spacing w:before="80" w:after="120"/>
        <w:ind w:left="567" w:right="283"/>
      </w:pPr>
      <w:r>
        <w:rPr>
          <w:i/>
          <w:color w:val="6A3D8C"/>
          <w:sz w:val="21"/>
        </w:rPr>
        <w:t>Então, assim, essa família original quando quebrou o protocolo de gerar espaços para que vidas pudessem acontecer com uma certa dose de liberdade, porque ser alguém perfeito pressupõe não ter liberdade de não ser perfeito. Então você em sendo perfeito já é a graça plena sobre a perspectiva humana. Isso tá furado, mas é assim que a gente imagina. Ó, ser perfeito já é o objetivo final. Então, quando você é perfeito, você não almeja mais nada. Já almejou tudo e já o todo agora está amalgamado nessa condição de ser perfeito. E E o próprio espiritismo, eu mesmo, enquanto médium e escrevente já utilizei inúmeras vezes aquilo que os espíritos utilizam, de que o único determinismo que existe na vida de qualquer ser de que um dia ele atingirá a perfeição. Mas quando e como isso dependerá do livre arbítrio dessa consciência personificada? De fato, está correto, mas O que que a gente observa aqui? Que os tais seres que já nasceram assim, e é importante a gente perceber isso, foram eles que criaram essa coisa de se pensar, ah, como será não ser assim? Então, vejam que nós podemos encaminhar os nossos pensamentos de muitas maneiras, triste do ser humana que só encaminha os seus pensamentos do único modo a que ele tá acostumado. Triste de quem se alinha a um ismo e só pensa naquilo e só pensa naquele que personifica o ismo da qual ela é prisioneira da própria servidão e não nota. Tem muita gente que defende liberdade sendo ela própria uma prisioneira. de uma servidão na defesa da liberdade que ela faz e ela não nota, ao contrário, se enche de mais que seja. Mas veja bem se está correto o pressuposto de que em dia seremos perfeitos e quando e como chegar essa perfeição depende do nosso livre arbítrio. E em vivenciando muita coisa, a gente pensa que chegando na perfeição, pronto, a gente não quer mais sair daqui de tão bom que é. Brincando com os fatos, indo pra antítese do processo, há uma turma que na origem de tudo já surgiu assim e resolveu ver como seria não ser do jeito que sempre for. Hoje nós existimos achando que vai ser bom dia chegar aqui, porque nós somos o subproduto dessa tent E a gente não tem nossa a gente que eu digo a humanidade.</w:t>
      </w:r>
    </w:p>
    <w:p>
      <w:pPr>
        <w:pStyle w:val="Heading1"/>
      </w:pPr>
      <w:r>
        <w:rPr>
          <w:color w:val="331A55"/>
        </w:rPr>
        <w:t>PARTE V — Habitar Dimensões: Mergulho, Clone e Fatiamento</w:t>
      </w:r>
    </w:p>
    <w:p>
      <w:pPr>
        <w:pStyle w:val="Heading2"/>
      </w:pPr>
      <w:r>
        <w:rPr>
          <w:color w:val="442266"/>
        </w:rPr>
        <w:t>As opções de um ser perfeito</w:t>
      </w:r>
    </w:p>
    <w:p>
      <w:pPr>
        <w:spacing w:before="80" w:after="120"/>
        <w:ind w:left="567" w:right="283"/>
      </w:pPr>
      <w:r>
        <w:rPr>
          <w:i/>
          <w:color w:val="6A3D8C"/>
          <w:sz w:val="21"/>
        </w:rPr>
        <w:t>Então, voltando paraa tentativa de usarmos a nossa imaginação no vislumbre do que em tese teria acontecido lá atrás, imagine um ser perfeito. Quais seriam as opções que ele tem à sua disposição? para habitar uma nova dimensão, no caso, a espiritualidade operacional, que ele acabou de em rede junto com outros gerar. Então, vamos entender bem isso. Primeira coisa, ele pode ir para lá, ele pode transferir sim o seu centro de consciência pessoal. deixando de existir no paraíso e passando a existir agora como sendo um alguém totalmente livre do protocolo da prefeição e sediado agora nos protocolos da incompletude. Esse é o Mas ele pode não ir permanecer como sendo um ser original, retirar de si um parte do seu código ou o seu código encapsulado de alguma forma e criar um uma clonagem do seu código que não precisa ser a de um ser igual a ele. Mas ele joga essa semente e ele fica inteiro no paraíso. E observe bem, e o mecanismo de produção de estrutura espiritual para tudo que existe, que é o mecanismo mais normal do paraíso, dota aquele novo código de uma monada espiritual, porque o ser que deu aquele código permanece inteiro no paraíso. Ele não foi, ele tá lá espírito e o eu dele, vamos assim dizer. E o outro eu que tá surgindo na incompletude é um outro espírito que ali se associa. Esse espírito é de quem? Ah, é uma monoga do Deus ou de Deus ou uma uma môada doada pelo grupo que funciona em rede para habitar aquela parte da espiritualidade operacional ou o que é mais comum, já que essa turma do paraíso não se divide em rede, somente se divide em rede na hora de habitar, de gerar informações pros núcleos espirituais incompletos que eles geraram. O mais comum entre eles é uma monada ser, entre aspas, produzida por todos os seres em processo de unificação. Do tal círculo da perfeição, eles tiram a môeda e jogam, e isso vai ser o espírito desse ser criado, feito clone de um alguém que existe originalmente no paraíso e que não de lá não saiu, mas gerou alguém e Pela semelhança do código, esse ser sentirá ou perceberá o que esse novo alguém vai sentir vivendo numa certa liberdade, coisa que ele não tem lá no paraíso, porque já é perfeito. E os protocolos de aperfeição não pressupõe deslacreo, liberdade de ação, tudo tão perfeito que já não. Esse é o segundo modo. Então, o primeiro Primeiro seria o ser deixar o paraíso e viver na incompletude da espiritualidade operacional. Segundo, ele não sair e gerar um clonezinho, mas com independência espiritual, permanecendo apenas a relação de código para que esse se perceba que o seu avatar, vamos assim dizer, vai realizar na espiritual.</w:t>
      </w:r>
    </w:p>
    <w:p>
      <w:pPr>
        <w:pStyle w:val="Heading2"/>
      </w:pPr>
      <w:r>
        <w:rPr>
          <w:color w:val="442266"/>
        </w:rPr>
        <w:t>A analogia do jogo de computador</w:t>
      </w:r>
    </w:p>
    <w:p>
      <w:pPr>
        <w:pStyle w:val="Heading2"/>
      </w:pPr>
      <w:r>
        <w:rPr>
          <w:color w:val="442266"/>
        </w:rPr>
        <w:t>O fatiamento de consciência</w:t>
      </w:r>
    </w:p>
    <w:p>
      <w:pPr>
        <w:spacing w:before="80" w:after="120"/>
        <w:ind w:left="567" w:right="283"/>
      </w:pPr>
      <w:r>
        <w:rPr>
          <w:i/>
          <w:color w:val="6A3D8C"/>
          <w:sz w:val="21"/>
        </w:rPr>
        <w:t>Mas tem também o tal fatiamento de consciência em que o ser para faixa primeira, ou seja, da do paraíso, projeta de si mesmo um novo eu, mas o mesmo espírito fica tomando conta dos dois. Aqui surge o fateamento de consciência. Esse processo de como você habitar novas dimensões para nós humanos. Seria basicamente nós aproveitarmos o espaço virtual de um computador ou de uma rede computacional, criar um jogo e pegar os nossos 28.869 genes, jogar nesse jogo para ver o tipo de ser que dá e como tem uma certa relação. Todas as minhas sequências genéticas estão nesse avatar que vai nascer lá no joguinho. Tanto eu posso controlá-lo com minha vontade aqui fora, como não. Eu deixo ele ter uma vontade dele, ele pensar que é um alguém, né? Então, nessa analogia que eu tô falando aqui do ser humano, fazendo aqui com o ser humano, só não dá para Rogério, entrar no jogo deixando desistir como Rogério. Mas na espiritualidade dá para fazer isso. Você pode mudar. Qual é a questão? A questão é que Seres Adhy.</w:t>
      </w:r>
    </w:p>
    <w:p>
      <w:pPr>
        <w:pStyle w:val="Heading2"/>
      </w:pPr>
      <w:r>
        <w:rPr>
          <w:color w:val="442266"/>
        </w:rPr>
        <w:t>A ilha estacionária do paraíso [Urantia — referência externa]</w:t>
      </w:r>
    </w:p>
    <w:p>
      <w:pPr>
        <w:spacing w:before="80" w:after="120"/>
        <w:ind w:left="567" w:right="283"/>
      </w:pPr>
      <w:r>
        <w:rPr>
          <w:i/>
          <w:color w:val="6A3D8C"/>
          <w:sz w:val="21"/>
        </w:rPr>
        <w:t>Esses 147 seres que passaram a viver Perpérion, eles são subproduto desses processos que foram surgindo desde primeiro movimento de consciência feito no paraíso. A primeira vez que eu li pora aqu a expressão que ela tem da ilha estacionária do paraíso. Eu nunca esqueci dessa expressão que é em inglês e também em português. Mas essa expressão eu vou roubar aqui de Urantia para chamar essa esse nível paradisíaco de uma espécie de uma ilha estacionar. Por que está Área, porque a turma de lá realmente está estacionada na perfeição. Diz: "Não, senhor, ainda que essa não tenha sido a intenção de Uran, eu tô só usando o nome, um epíteto que aparece em Urântia para melhor enquadrar as minhas definições. Urântia dá um outro sentido a essa história. O fato é que os seres do paraíso não se movimentam. O círculo da perfeição ou o circuito da feição é o máximo de movimentação que eles têm e já deveria ser tudo. Mas nós aqui estamos partindo da terrível premissa de que parece que ser perfeito não significa tudo porque a turma que era resolveu ver como seria caso não fosse. Então, ser perfeito aqui pode ser a ambição de todos nós, espíritos, entre aspas, sujos por essa eh experiência caótica, mas é um problema devido à questão do autismo, que torna esses seres inabilitados a muitas coisas. Então, e 147 Seres Adhy, naqueles 147 seres tem um pouco de tudo, mas cada um deles tem uma história de de ser ou um alguém mergulhado que veio do paraíso e mergulhou diretamente na laboratorial ou alguém que mergulhou no paraíso para a incompletude e na incompletude resolveu criar um clone na laboratorial ou alguém que na incompletude resolveu criar um enfatamento da sua consciência e ter só um ser existindo projetado na condição Adhyatman [REVISAR — STT 'adiátima'] imperpério. Ou aí o que que eu estou querendo dizer? Que a carteira de identidade de cada um desses 147 seres tem uma história distinta e origem entre aspas espiritual também com aspectos singulares. Nos tempos em que explodi a criação indevida. As duas condições a diá, a dead na vátima e a dead para brágila, eram dois desses 147 seres, mas que na verdade eles anc eram ancorados no mesmo espírito. Ah, mas esse mesmo, esse único espírito Ele eh é esse é um problema. Ele, esse único espírito, tem duas versões que lá se fala. Por quê? Entendam, as versões não são públicas, são fechadas em rede. Só quem sabe é o circuito interno de cada espécie, talvez de cada gênero, mas dificilmente é é algo público, ainda que nada lá peque, é porque as coisas foram se organizando desse jeito. Como eles nunca lidaram com o caos, esse tipo de autismo que eles têm, não consegue prever situações complexíssimas, porque eles nunca precisaram fazer isso. Eles são quase perfeitos ou perfeitos. Então, qual a questão básica desse nosso entendimento? Adhy Mavatma, Adhy Prabrajna. São dois seres da condição Adhyatman [REVISAR — STT 'adiátima'], Seres Adhy de vivendo em Perpérion. Mas antes deles dois terem chegado aqui, há uma história dos dois no nível da incompletude operacional e a história de um único espírito na na do paraíso estacionado. Ah, mas será que é mesmo assim? Esse ser, ele pode ter saído do paraíso, vindo paraa incompletude. Na incompletude ele gerou uma projeção. Essa projeção passou a se chamar Adis para Brasil. E na incompletude ele mergulhou na condição Adhyatman [REVISAR — STT 'átima'] como Adhy Mavatma, porque a sua projeção Adhy Prabrajna apresentou algo que ele preferi ficar junto. Então, qual o drama dessa história? É que esse espírito que tanto poderia estar lá em cima, no paraíso ou na incompletude e tendo duas sustentações na condição adiática que é adimavatma e adabrag quando ad Vána aí vamos falar da criação. Mergulhou como vído mais tarde para ajudar Ad para Brasna que tinha caído na criação que gerou. Continua o mesmo espírito. Quando Adhy Mavatma mergulhou como Vishnu e Vishnu compôs com brah a Trimurti, Vishnu e brah eram dois duas fatias, dois rostos do mesmo espírito. Quando virno começou a criar avatares de si mesmo. Todos esses avatares eram o mesmo espírito e mais ainda Brahma caído. A sorte desse espírito é que Brahma nunca poôde criar outros seres a partir dele próprio, a não ser os clones, mas não criou diferenciação que Shiva como clone rebelde. Aquela história toda, o agredil não deixou. Então quando Sophia foi criado, era víno morre, Sophia, tudo. fazendo parte de um mesmo espírito que ainda Brahma também desse mesmo espírito. Quando Jesus nasceu, é toda essa confusão aqui, o mesmo espírito bancando tudo isso aqui e Brahma o tempo inteiro. Então vejam a a estratificação que gerou a espécie Pashvnaj, o gênero ad. Essa estratificação é a ancoragem do caos nessa espiritualidade superior. Em outras palavras, se há aquela ponte que eu falei que mesmo quando alguém desse nível faz só uma clonagem, mas fica mesmo o mesmo código definidor de existência do ser que tá lá no bem bom, na espiritualidade, na na na no paraíso e ele só deu o código dele. A turma lá deu uma um espírito, então aquele ser ficou vivendo noutro nível na incompletude. Aí esse também criou outro desse mesmo jeito para laboratorial, mas há a ponte do mesmo código que identifica uma estratificação do código original de um ser do paraíso em níveis mais baixos. Então vamos entender isso. Nós humanos somos o nível mais baixo, porém o mais atualizado desse código que remonta a Brahma virgem Shiva aqui dentro, mas que remonta a Mavatma e a Adhy Prabrajna na condição Adhyatman [REVISAR — STT 'átima'] e remonta um espírito original cuja é a Adhyagia [REVISAR — STT 'viagia'], é quando esse espírito está habitando da laboratorial para cima, no caso da incompletude operacional para cima. Então esse ser que nós chamamos de Jesus, o espírito de Jesus, ele é a ancoragem no paraíso do pior tipo de problema que já existiu. E O código fonte que o define, que é o mesmo de Adhy Prabrajna e ou seja, de Brahma ou de Javé, está em todos nós nessa criação. E os últimos seres montados com esse código fomos nós, os humanos.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'ilha estacionária' é um epíteto emprestado do Livro de Urântia (RC-600) — referência externa, não é obra de Ellam; o autor ressalva que Urantia dá outro sentido à história.</w:t>
            </w:r>
          </w:p>
        </w:tc>
      </w:tr>
    </w:tbl>
    <w:p>
      <w:pPr>
        <w:spacing w:after="40"/>
      </w:pPr>
    </w:p>
    <w:p>
      <w:pPr>
        <w:pStyle w:val="Heading2"/>
      </w:pPr>
      <w:r>
        <w:rPr>
          <w:color w:val="442266"/>
        </w:rPr>
        <w:t>A ponte do código e Jesus</w:t>
      </w:r>
    </w:p>
    <w:p>
      <w:pPr>
        <w:spacing w:before="80" w:after="120"/>
        <w:ind w:left="567" w:right="283"/>
      </w:pPr>
      <w:r>
        <w:rPr>
          <w:i/>
          <w:color w:val="6A3D8C"/>
          <w:sz w:val="21"/>
        </w:rPr>
        <w:t>Nós somos os que surgiram mais recentemente nessa história. Então, há uma ponte entre esse espírito lá, entre o ser AD e a espécie fa Pashvnaj na condição laboratorial e uma ponte ligando tudo isso com toda o caos, todo o enxame [REVISAR — STT 'exchame'] de serem gerados nos dois universos na erraticidade no âmbito interno dessa blindagem. E nós, os humanos, e os espíritos que estão na roda sansárica das vidas humanas, que apropriaram neles os protocolos de como ser um ser humano. Nós somos o que de mais moderno existe, movimentando esse código que, em tese, vai até esse espírito que está ao quebrado na espiritualidade incompleta, na incompletude, já que outra parte sua está absolutamente tombado, implodido.</w:t>
      </w:r>
    </w:p>
    <w:p>
      <w:pPr>
        <w:pStyle w:val="Heading2"/>
      </w:pPr>
      <w:r>
        <w:rPr>
          <w:color w:val="442266"/>
        </w:rPr>
        <w:t>O espírito fatiado em coma em Perpérion</w:t>
      </w:r>
    </w:p>
    <w:p>
      <w:pPr>
        <w:spacing w:before="80" w:after="120"/>
        <w:ind w:left="567" w:right="283"/>
      </w:pPr>
      <w:r>
        <w:rPr>
          <w:i/>
          <w:color w:val="6A3D8C"/>
          <w:sz w:val="21"/>
        </w:rPr>
        <w:t>feito uma sabe se lá o quê, num certo laboratório de Perpérion que foi a parte de Adhy Prabrajna, que uma parte dele entrou e a outra parte implodiu e essa parte tá ligada a esse espírito. E essas duas coisas desse espírito que funcionam tanto na operacional como na laboratorial, mas que um dia já esteve no paraíso. Vamos contar a história assim que é melhor. Nós é que mantemos tudo isso funcionando. Tudo isso o quê? Essas duas coisas poderíamos chamar de espírito fateado desse ser vibrante em coma na parte de Perpérion e mais vibrante sem ser em coma na operacional. E torno a dizer Nós humanos somos os movimentadores desses códigos para que haja alguma movimentação de vida com relação a isso.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'espírito fatiado em coma em Perpérion' refere-se a Adhy Prabrajna (RC-152), com parte implodida na queda — ver também Perpérion (RC-087) e Fatiamento de Consciência (RC-604).</w:t>
            </w:r>
          </w:p>
        </w:tc>
      </w:tr>
    </w:tbl>
    <w:p>
      <w:pPr>
        <w:spacing w:after="40"/>
      </w:pPr>
    </w:p>
    <w:p>
      <w:pPr>
        <w:pStyle w:val="Heading2"/>
      </w:pPr>
      <w:r>
        <w:rPr>
          <w:color w:val="442266"/>
        </w:rPr>
        <w:t>O fechamento em rede e a reunião da Pashvnaj</w:t>
      </w:r>
    </w:p>
    <w:p>
      <w:pPr>
        <w:spacing w:before="80" w:after="120"/>
        <w:ind w:left="567" w:right="283"/>
      </w:pPr>
      <w:r>
        <w:rPr>
          <w:i/>
          <w:color w:val="6A3D8C"/>
          <w:sz w:val="21"/>
        </w:rPr>
        <w:t>Então, os 147 seres que já haviam criado aquela história de a condição de ciência pessoal de cada um pode implicar ou importar tanto quanto a de uma família. Não entrou entrando no mérito dessa questão, eles quando viram o tamanho do problema que esse tipo de conduta levou a permitir a criação das possibilidades do cenário para que Adhy Prabrajna fizesse o que em tese disse que ele fez. Ou para que um grupo, um pequeno subgrupo da espécie Pashvnaj tivesse chegado a produzir uma reunião que não deveriam ter feito ou segundo a perspectiva de lá teria que ser feita por seria a última tentativa de ver se aquilo a independência da parte da mente de Brágena não iria adiante, né? Em resumo, esses seres a que se diz fecharam em copas, né? Eles se fecharam em rede e sabendo que ninguém consegue romper colapsos e blindagens, né? Não tem como se reverter essas coisas. E se a gente imaginar a nossa física atual fica falando em voltar ao passado e pro futuro vão fazer viagens no tempo, né? O que esses seres adentaram fazer? Alguns deles mergulharam para estando dentro da bolha, vamos chamar assim, da tentar voltar no tempo para impedir o nosso amigo de ter feito o que fez. Isso tudo corre, melhor dizendo, correu. Hoje já não tem mais. Correu eh como sendo expectativa de alguns desses seres. E assim, esses seres se fecharam. O drama foi terrível. Ainda é, quase todos eles mergulharam. Quase todos se ferraram. Aliás, todos se ferraram. Alguns se ferraram no sentido de ficaram mesmo inabilitados. Outros funcionaram mal, mas funcionaram, tipo Brahma, Virgem, Shiva. Outros compõem aqueles primeiros eh seres que surgiram, mas que não criaram processos de vivificação dos seus códigos. Eh, no que se refere ao progresso da criação.</w:t>
      </w:r>
    </w:p>
    <w:p>
      <w:pPr>
        <w:pStyle w:val="Heading1"/>
      </w:pPr>
      <w:r>
        <w:rPr>
          <w:color w:val="331A55"/>
        </w:rPr>
        <w:t>PARTE VI — A Invasão de Perpérion e os Seres LM</w:t>
      </w:r>
    </w:p>
    <w:p>
      <w:pPr>
        <w:pStyle w:val="Heading2"/>
      </w:pPr>
      <w:r>
        <w:rPr>
          <w:color w:val="442266"/>
        </w:rPr>
        <w:t>A invasão de Perpérion</w:t>
      </w:r>
    </w:p>
    <w:p>
      <w:pPr>
        <w:spacing w:before="80" w:after="120"/>
        <w:ind w:left="567" w:right="283"/>
      </w:pPr>
      <w:r>
        <w:rPr>
          <w:i/>
          <w:color w:val="6A3D8C"/>
          <w:sz w:val="21"/>
        </w:rPr>
        <w:t>Esse tipo de situação já tem ocorrido lá em perféria, só que não houve o isolamento no sentido. Por quê? Porque nas nas cenas iniciais dessa história. No primeiro momento, quando houve problema, mesmo o circuito funcionando de modo fechado entre os seres, né? Obviamente os alarmes naturais, né, de uma blindagem com problemas, de uma coisa com problemas de pela primeira vez um espírito se automac daquele jeito. Isso gerou alarmes, né? E veio gente, vamos assim dizer, vieram grupos de muitos desses lugares. Que lugares? Os subníveis da operacional, os subníveis da laboratorial, de antérium, Mermérion, Danérion e de Tempérion também. E mesmo esses seres estando funcionando em rede, mas Perpérion foi meio que invadida, por isso que não houve isolamento, por gente ou por grupos de todos os quadrantes desses níveis que a gente chama espiritualidade superior, à exceção do paraíso. Os seres que lá do paraíso poderiam perceber o tipo de vivência que seus desdobramentos ou suas consciências fatiadas ou o tipo de acompanhamento que os permitia ter obter as informações do que estava se passando nos dois níveis em completude laboratorial. Eles recebiam as informações, mas não entendiamfas que estavam se passando devido ao grau de autismo. E não deixa a turma da do paraíso perceber coisa alguma fora do padrão em que eles podem perceber. E esse é o autismo mais forte que tem, o da perfeição. O dos quase perfeitos da incompletude também tiveram acesso às informações, mas não não compreenderam direito até hoje. Idem pros dados pro pessoal laboratorial. Então, quando a perspectiva de um caos, né, se complicou, as linhas mestras que uniam todas as linhagens a uma coragem num alguém lá no paraíso ou num alguém eh na incompletude na operacional. Essas linhas mestras elas começaram a no movimento, eu tenho que dizer assim, inconsciente desses seres autistas que não souberam compreender nem lidar com esse caos, né?</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'invasão' de Perpérion por grupos de todos os quadrantes da espiritualidade superior (à exceção do paraíso) — sem isolamento — é detalhe exclusivo desta fonte (RC-596/RC-087).</w:t>
            </w:r>
          </w:p>
        </w:tc>
      </w:tr>
    </w:tbl>
    <w:p>
      <w:pPr>
        <w:spacing w:after="40"/>
      </w:pPr>
    </w:p>
    <w:p>
      <w:pPr>
        <w:pStyle w:val="Heading2"/>
      </w:pPr>
      <w:r>
        <w:rPr>
          <w:color w:val="442266"/>
        </w:rPr>
        <w:t>Observadores de todos os quadrantes</w:t>
      </w:r>
    </w:p>
    <w:p>
      <w:pPr>
        <w:spacing w:before="80" w:after="120"/>
        <w:ind w:left="567" w:right="283"/>
      </w:pPr>
      <w:r>
        <w:rPr>
          <w:i/>
          <w:color w:val="6A3D8C"/>
          <w:sz w:val="21"/>
        </w:rPr>
        <w:t>Eh, se na hora em que houve o problema Mas houve uma movimentação geral no sentido de todo mundo ir para Perpérion, os que pudessem ir. E todo mundo aqui é de cada grupo foi um foram observadores para ver se podiam ser úteis ou não. O sentido é esse, né? Como os Adhy estavam fechados em rede e depois do problema de para brágina, a questão de consciência individualizada, eh, funcionar tanto quanto em termos de autoridade, uma consciência coletiva. Esses Seres Adhy, eles se perderam no nesses primeiros momentos na nas questões entre eles próprios e sempre achando que eles poderiam resolver aquilo que os outros seres. Se num primeiro momento foi todo mundo para lá, num segundo momento no Muitos recuaram paraas suas dimensões ou redes origem, né? E no movimento inconsciente foram como se fechando em rede e saber que um dia o problema seria resolvido, porque é isso que todos imaginam, não porque Deus tá no comando. Lá eles não pensam assim porque Deus não tá no comando.</w:t>
      </w:r>
    </w:p>
    <w:p>
      <w:pPr>
        <w:pStyle w:val="Heading2"/>
      </w:pPr>
      <w:r>
        <w:rPr>
          <w:color w:val="442266"/>
        </w:rPr>
        <w:t>Os perfis dos cinco Archeons</w:t>
      </w:r>
    </w:p>
    <w:p>
      <w:pPr>
        <w:spacing w:before="80" w:after="120"/>
        <w:ind w:left="567" w:right="283"/>
      </w:pPr>
      <w:r>
        <w:rPr>
          <w:i/>
          <w:color w:val="6A3D8C"/>
          <w:sz w:val="21"/>
        </w:rPr>
        <w:t>cada consciência ou cada rede de consciências que comanda os processos. Deus ele e as coisas se resolveriam de uma forma ou de outra. Nesse momento da coisa, os seres dos Archeons se reuniram porque cada a turma de Antérium de Danérion, de Mermérion, de Perpérion, de Tempérion. Cada grupos, cada grupo de grupos de seres que vive em cada um desses arqueos, né, eh tem padrões de de conduta de consciência diferenciado nos detalhes, né? Os seres de Antérion foram os primeiros a usar. Eles criaram inúmeras faixas dimensionais. Os de Danérion, eles meio que que trabalharam as artes criativas da turma de Antérion, né? As de merméion já foram extremamente complexas no sentido dos tipos de seres que na nas suas nas suas nas suas criações passaram a existir a turma de Perpérion meio que perdeu a noção de esses 147 seres e outros seres de Perpérion que não são desses seres ademários. A turma de Perpérion foi a mais quem se foi a turma que mais ou usou sem obedecer aos critérios lógicos de prudência de merméria, dané. Foram foram fazendo e foram trabalhando mais e mais essa coisa de criações com seres independentes e codependentes. Mas eu vou só confechar esse pens essa informação pra gente fazer o intervalo e voltar.</w:t>
      </w:r>
    </w:p>
    <w:p>
      <w:pPr>
        <w:pStyle w:val="Heading2"/>
      </w:pPr>
      <w:r>
        <w:rPr>
          <w:color w:val="442266"/>
        </w:rPr>
        <w:t>Tempérion e o gênero LM</w:t>
      </w:r>
    </w:p>
    <w:p>
      <w:pPr>
        <w:spacing w:before="80" w:after="120"/>
        <w:ind w:left="567" w:right="283"/>
      </w:pPr>
      <w:r>
        <w:rPr>
          <w:i/>
          <w:color w:val="6A3D8C"/>
          <w:sz w:val="21"/>
        </w:rPr>
        <w:t>A turma de Tempérion tem um temperamento, vamos assim dizer, bem diferente dos outros. Tanto é que a turma de Tempérion resolveu desde numa longa eternidade para trás, não criar. não gerar novas dimensões para homenagear os seus padrões de consciência ancorados nos níveis mais eh eh paradisíacos dessa história. Então, em Tempérion existe pelo menos umas 50 e poucas classes de seres, né, em Tempérion. Tem bem umas 400 e poucas, não? Tempér são algumas milhares de tipos de seres. Os Seres Adhy é só um desses gêneros, tem mais um bocado aí, mas intempérium é é é menos movimentada e tem um tipo de ser que eu chamo de LM, é o jeito. Seres do gênero LM. Eu nunca encontrei uma forma sonora, razoável de chamar, então chamo e de todos aqueles de Tempérion que foram para Perpérion verificar o grau de possibilidade de servirem, de ser útil de algum modo. A turma voltou, mas um grupo o chamado de seres LN, os cinco que foram, esse grupo ficou em Tempérion [REVISAR — STT 'terpé'] eles viviam de ousadia criativa, de transpor barreiras, de Seja lá o que for, os seres eles sempre estudaram a imponderabilidade, as coisas imprevisíveis ainda não feitas, ainda não vislumbradas e também estudavam as possíveis decorrências do que já havia sido feito até então nos dois níveis, seja o operacional, seja o laboratorial nas suas muitas subdivisões, o grupo LM, mas de certa forma eras 50 e poucas gêneros ou espécies de seres em Tempérion, essa turma decidiu transformar Tempérion num lugar de observação, de estudo sobre o que já existia nesses três âmbitos, paraíso, operacional e laboratorial, como também em muitas das faixas dimensionais, não de todas, porque não tem quem consiga dar conta de tudo, mas de algumas famílias criativas.</w:t>
      </w:r>
    </w:p>
    <w:p>
      <w:pPr>
        <w:pStyle w:val="Heading2"/>
      </w:pPr>
      <w:r>
        <w:rPr>
          <w:color w:val="442266"/>
        </w:rPr>
        <w:t>Elm e Olm entre os Seres Adhy</w:t>
      </w:r>
    </w:p>
    <w:p>
      <w:pPr>
        <w:spacing w:before="80" w:after="120"/>
        <w:ind w:left="567" w:right="283"/>
      </w:pPr>
      <w:r>
        <w:rPr>
          <w:i/>
          <w:color w:val="6A3D8C"/>
          <w:sz w:val="21"/>
        </w:rPr>
        <w:t>Então, foi assim que dois desses cinco seres, cujos nomes eram Elm e Olm Dois seres começaram a conviver com os outros Adish antes deles mergulharem. E esses cinco seres LM de Tempérion foram eh conseguindo penetrar na rede mental que os Seres Adhy, em especial a turma da espécie Pashvnaj, estavam em Com o tempo, a turma de Tempérion tentou mostrar a esses seres, né, que eles não iriam resolver aquilo do jeito que imaginavam. E a turma aceitou, porque obviamente não havia eh desagregação no sentido de guetos, de o fato de cada família tá fechada em rede era um era um um um meio que uma repetição inconsciente de como se vivia no paraíso. Todo mundo lá era uma coisa só. Esse negócio ser uma coisa só. Terminou gerando essa perspectiva no psiquismo de seres da laboratorial também.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Elm (RC-454 — Moros, ser LM de Tempérion) e Olm (RC-092 — Quarto Logos); o gênero Ser LM é RC-456 e Tempérion é RC-472.</w:t>
            </w:r>
          </w:p>
        </w:tc>
      </w:tr>
    </w:tbl>
    <w:p>
      <w:pPr>
        <w:spacing w:after="40"/>
      </w:pPr>
    </w:p>
    <w:p>
      <w:pPr>
        <w:pStyle w:val="Heading2"/>
      </w:pPr>
      <w:r>
        <w:rPr>
          <w:color w:val="442266"/>
        </w:rPr>
        <w:t>A imponderabilidade e a saída</w:t>
      </w:r>
    </w:p>
    <w:p>
      <w:pPr>
        <w:spacing w:before="80" w:after="120"/>
        <w:ind w:left="567" w:right="283"/>
      </w:pPr>
      <w:r>
        <w:rPr>
          <w:i/>
          <w:color w:val="6A3D8C"/>
          <w:sz w:val="21"/>
        </w:rPr>
        <w:t>E então eu vou interromper aqui a nossa narrativa nesse ponto em que os seres da LM do Tempérion conseguiram estudar longamente. O longamente. ente aí é no nosso tempo que a gente 13,8 bilhões de anos, né? Mas pessoal, pro pro o instante psíquico se vive nesses níveis, é aquilo que eu já falei outras vezes, isso é um agora perturbador. Eh, mas não agora não se não se resolveu nada ainda nesses 13,8 bilhões de anos. Como eu disse numa palestra há pouco tempo, todos os os mergulhos que fizeram nessa criação, nenhum foi para resolver nada. Ainda não chegou o tempo de resolver, foi só para tentar entender e dizer lá para fora o que foi entendido. Finalmente, depois de 13,8 bilhões de anos, palestras como essa significam para eles isso. Finalmente a gente tá explicando para eles com a nossa visão. O que que aconteceu? E pior, estamos dizendo, ei, vocês têm problemas de autismo comparado com o que nós humanos podemos com a nossa malice em senso crítico perceber. Aí eles conseguem perceber por trás de algumas encarnações aqui na Terra figuras que mergulharam no desespero e não conseguiram ser funcionais. em um momento e tiveram têm problemas. Ainda que, como eu também já disse em outras palestras, nem todo autismo em termos do que a gente verifica aqui na Terra, seja funcional ou não, ou seja, aquele que permite a pessoa ter a sua vida e aquele que não permite, a pessoa tem que ser cuidado por outros o tempo inteiro e em tudo, né? Eh, aqui tenho várias causas por trás desse processo, vários tipos de genoma com características próprias que não deixam ter uma resposta simples para o que está por trás de todas essas síndromes, deficiências, etc e tal. Então, eh todas as estratégias de ser Adhy deram erradas. Todas, todas as estratégias, todos os planos, todos os projetos de serade. Tudo deu errado. Nós Hoje estamos aqui porque algumas outras alternativas foram sendo criadas a partir de outras perspectivas e estamos conseguindo entender, decodificar, decifrar o tipo de realidade da qual a gente vive. A ciência é que mais contribuiu para isso, mais associada a ela, essa visão das coisas ocultas que ciência não pode produzir, teve que ser trabalhada de outra maneira, de outra forma, né? E há um trabalho conjunto em curso dos cinco Archeons de trabalhando nisso aqui, né? Boa parte dos avanços científicos vem também disso, da contribuição de muitos, mas não é só dos cinco aransãos de que é a processos em cursos ou que ocorreram no passado, tentativas de pôr processos em curso, mas que não se não conseguiram vingar. Em resolve, a turma de Tempérion conseguiu ver na imponderabilidade, na imprevisibilidade o que tava acontecendo, uma saída.</w:t>
      </w:r>
    </w:p>
    <w:p>
      <w:pPr>
        <w:pStyle w:val="Heading2"/>
      </w:pPr>
      <w:r>
        <w:rPr>
          <w:color w:val="442266"/>
        </w:rPr>
        <w:t>INTERVALO — 15 minutos</w:t>
      </w:r>
    </w:p>
    <w:p>
      <w:pPr>
        <w:spacing w:before="80" w:after="120"/>
        <w:ind w:left="567" w:right="283"/>
      </w:pPr>
      <w:r>
        <w:rPr>
          <w:i/>
          <w:color w:val="6A3D8C"/>
          <w:sz w:val="21"/>
        </w:rPr>
        <w:t>Essa saída foi implementada lá atrás e ficou sendo de vez em quando acionada pelos possibilidades de cada onda de novas informações geradas ao longo das diversas etapas desses 13,8 bilhões de anos. A gente vai fazer então agora o intervalo 15 minutos e voltamos paraa segunda parte da nossa palestra de hoje.</w:t>
      </w:r>
    </w:p>
    <w:p>
      <w:pPr>
        <w:pStyle w:val="Heading1"/>
      </w:pPr>
      <w:r>
        <w:rPr>
          <w:color w:val="331A55"/>
        </w:rPr>
        <w:t>PARTE VII — Pós-Intervalo: Ancoragem e a Ogdóade 6+2</w:t>
      </w:r>
    </w:p>
    <w:p>
      <w:pPr>
        <w:pStyle w:val="Heading2"/>
      </w:pPr>
      <w:r>
        <w:rPr>
          <w:color w:val="442266"/>
        </w:rPr>
        <w:t>A ancoragem dos Seres Adhy</w:t>
      </w:r>
    </w:p>
    <w:p>
      <w:pPr>
        <w:spacing w:before="80" w:after="120"/>
        <w:ind w:left="567" w:right="283"/>
      </w:pPr>
      <w:r>
        <w:rPr>
          <w:i/>
          <w:color w:val="6A3D8C"/>
          <w:sz w:val="21"/>
        </w:rPr>
        <w:t>Até já. Bem, vamos nós então de seres a ancoragem dos Seres Adhy, portanto, vem do paraíso e se distribui pelos dois grandes níveis, além de também por algumas faixas criativ tipo desgraçadamente que nós fazemos parte, né? E tudo isso está ligado ao ponto focal original do processo que se vê em Perpérion, né? Então o fluxo incessante de das informações que retornam para lá, daquilo que veio de lá, que é o código de vida do criador e todos os demais processos. Então, é importante que a gente não perca isso de vista.</w:t>
      </w:r>
    </w:p>
    <w:p>
      <w:pPr>
        <w:pStyle w:val="Heading2"/>
      </w:pPr>
      <w:r>
        <w:rPr>
          <w:color w:val="442266"/>
        </w:rPr>
        <w:t>O gênero mais fatiado</w:t>
      </w:r>
    </w:p>
    <w:p>
      <w:pPr>
        <w:spacing w:before="80" w:after="120"/>
        <w:ind w:left="567" w:right="283"/>
      </w:pPr>
      <w:r>
        <w:rPr>
          <w:i/>
          <w:color w:val="6A3D8C"/>
          <w:sz w:val="21"/>
        </w:rPr>
        <w:t>Sobre uma outra perspectiva, esses 147 seres, eles são eles compõem um dos gêneros que mais apresenta índice de fatiamento de consciência, né, em relação a à consciência ancestral, vamos assim dizer, original, usar de todos os demais grupos de ser de seres, é aquele que tem mais desdobramento do que a gente chama de fateamento de consciência. Esse fatiamento consciência não é não se faz presente em todos os grupos de seres, só em alguns, mas mesmo sendo somente em alguns poucos, isso é muito Porque mesmo sendo a quantidade de seres dessa espiritualidade superior que a gente estratifica pedagogicamente aqui no grupo no no da turma do IA em paraíso operacional e laboratorial, a gente chama os três de espiritualidade superior em cada um desses níveis. Mesmo isso aqui, como eu falei, sendo algumas milhões de identidad, dezenas de milhões de identidades espirituais ou mesmo algumas poucas centenas de milhões. O percentual de seres fateados é pequeno nesse contexto, mas o pequeno aí não é tão eh diminuto assim devido à suas radiações, devido aos seus desdobramentos, entrelaçamentos que a gente nem imagina, né?</w:t>
      </w:r>
    </w:p>
    <w:p>
      <w:pPr>
        <w:pStyle w:val="Heading2"/>
      </w:pPr>
      <w:r>
        <w:rPr>
          <w:color w:val="442266"/>
        </w:rPr>
        <w:t>Filhos do abismo</w:t>
      </w:r>
    </w:p>
    <w:p>
      <w:pPr>
        <w:spacing w:before="80" w:after="120"/>
        <w:ind w:left="567" w:right="283"/>
      </w:pPr>
      <w:r>
        <w:rPr>
          <w:i/>
          <w:color w:val="6A3D8C"/>
          <w:sz w:val="21"/>
        </w:rPr>
        <w:t>E assim esses seres E, portanto, eles hoje, olhando da perspectiva do atual momento para o passado, de todos os seres criativos da espiritualidade laboratorial, eles são considerados os mais desbravadores de realidades, né? Os que mais buscaram romper perspectivas, romper a questão dos desafios. de criar avatares ou seres para essas novas faixas independentes ou cependentes do criador da tal faixa. Isso, Seres Adhy, eles são de todos esses seres o grupo mais eh ativo, tornou-se mais desgraçadamente conhecido. E o pior, eles são chamados por muitas outras denominações, né, usando uma correlação com a lógica humana de filhos do abismo, né? Eles olharam no abismo e caíram.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'filhos do abismo' — denominação dos Seres Adhy (RC-411): 'eles olharam no abismo e caíram' (U0402–U0404).</w:t>
            </w:r>
          </w:p>
        </w:tc>
      </w:tr>
    </w:tbl>
    <w:p>
      <w:pPr>
        <w:spacing w:after="40"/>
      </w:pPr>
    </w:p>
    <w:p>
      <w:pPr>
        <w:pStyle w:val="Heading2"/>
      </w:pPr>
      <w:r>
        <w:rPr>
          <w:color w:val="442266"/>
        </w:rPr>
        <w:t>Os Seres LM: um grupo raro</w:t>
      </w:r>
    </w:p>
    <w:p>
      <w:pPr>
        <w:spacing w:before="80" w:after="120"/>
        <w:ind w:left="567" w:right="283"/>
      </w:pPr>
      <w:r>
        <w:rPr>
          <w:i/>
          <w:color w:val="6A3D8C"/>
          <w:sz w:val="21"/>
        </w:rPr>
        <w:t>Mais ou menos assim, a relação que eu poderia fazer, a analogia que eu poderia fazer com o nosso modo de pensar na Terra. Eh, os seres de Tempérion, por exemplo, já principalmente o gênero LM, são seres basicamente mergulhados. Nível de paraíso, nível de estrutura incompleta, não tem ninguém fateado e, como eu disse, não não foram, entre aspas, eh, criativos como os demais, porque a função que eles se autopropuseram de estudar os efeitos do que já estava sendo feito. do que estava em curso, né, desde o movimento consciência original. Então, é um é um grupo muito raro no meio dessa loucura toda, o os seres LM, esses seres que estão lá em Tempérion hoje, sediados lá, eles são poucos e é um grupo raro, porque eles nunca seguiram a onda desses fateamentos de clonagens, de foi um grupo que definiu juntar em rede para eh, como eu já disse, observar e estudar a imponderabilidade do do que da da do que se chama vida, né? A imprevisibilidade das coisas desde que se sai do protocolo da perfeição. Esses seres observados daqui também são autistas e de uma funcionabilidade totalmente diferente das outras que a gente conhece lá. E a questão é que diante do da experiência do caos, né, eh entre eu e o dois, dos cinco que terminaram mergulhando em momentos bem distintos nessa história, né? E exatamente eh o fato de não serem personalidades fatiadas permitiu uma maior integração dos eus que foram sendo gerados pelo mergulho dos dois com seus próprios espíritos, né?</w:t>
      </w:r>
    </w:p>
    <w:p>
      <w:pPr>
        <w:pStyle w:val="Heading2"/>
      </w:pPr>
      <w:r>
        <w:rPr>
          <w:color w:val="442266"/>
        </w:rPr>
        <w:t>A Ogdóade: seis Seres Adhy e dois Seres LM</w:t>
      </w:r>
    </w:p>
    <w:p>
      <w:pPr>
        <w:spacing w:before="80" w:after="120"/>
        <w:ind w:left="567" w:right="283"/>
      </w:pPr>
      <w:r>
        <w:rPr>
          <w:i/>
          <w:color w:val="6A3D8C"/>
          <w:sz w:val="21"/>
        </w:rPr>
        <w:t>E assim naquela palestra que a gente fez sobre a Ogdóade, quando na perspectiva da do que se viu na mitologia egípcia de Hermópolis, né, o nome das oito figuras que se consciaram, né, tá lá o nome desses dois, só que eh dos padrões egípcios da época, junto com os seis que vieram a compor a Trimurti e a Tridevi. Então, a [Ogdóade] composta por seis Seres Adhy e dois Seres LM.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composição da Ogdóade de Hermópolis (RC-609) como 6 Seres Adhy (que formariam a Trimurti/Tridevi — RC-104/RC-610) + 2 Seres LM (Elm e Olm — RC-607) é confirmação da fonte original; ver apostila P2020-07-11.</w:t>
            </w:r>
          </w:p>
        </w:tc>
      </w:tr>
    </w:tbl>
    <w:p>
      <w:pPr>
        <w:spacing w:after="40"/>
      </w:pPr>
    </w:p>
    <w:p>
      <w:pPr>
        <w:pStyle w:val="Heading2"/>
      </w:pPr>
      <w:r>
        <w:rPr>
          <w:color w:val="442266"/>
        </w:rPr>
        <w:t>Estilos de ação e temperamentos</w:t>
      </w:r>
    </w:p>
    <w:p>
      <w:pPr>
        <w:spacing w:before="80" w:after="120"/>
        <w:ind w:left="567" w:right="283"/>
      </w:pPr>
      <w:r>
        <w:rPr>
          <w:i/>
          <w:color w:val="6A3D8C"/>
          <w:sz w:val="21"/>
        </w:rPr>
        <w:t>Basicamente é isso. E assim, esses seres têm um estilo de ação totalmente diferente, porque também é diferente o temperamento existencial deles. Não tem aqui essa questão de ah, quem é mais evoluído, quem é mais isso ou é aquilo. Não é assim que funciona. Eh, na perspectiva do que se observa no âmbito desse três níveis de realidade espiritual considerados elevadíssimos, porém inúteis para o que hoje acontece. Desculpem falar assim, né? Eh, eh, ninguém lá se acha mais isso ou mais aquilo do que o outro ou do que um outro. Ninguém se acha mais isso ou aquilo porque vive no paraíso, na espiritualidade laboratorial, na incompleta. Não existe esse tipo de coisa. Não há malícia, não há. Eles não têm, eles não, eles não têm esses elementos cerebrais de comparação com mal. Então eles não apropriam esses elementos, então eles não conseguem criar esse tipo de compreensão.</w:t>
      </w:r>
    </w:p>
    <w:p>
      <w:pPr>
        <w:pStyle w:val="Heading2"/>
      </w:pPr>
      <w:r>
        <w:rPr>
          <w:color w:val="442266"/>
        </w:rPr>
        <w:t>A malícia humana e o autismo da perfeição</w:t>
      </w:r>
    </w:p>
    <w:p>
      <w:pPr>
        <w:spacing w:before="80" w:after="120"/>
        <w:ind w:left="567" w:right="283"/>
      </w:pPr>
      <w:r>
        <w:rPr>
          <w:i/>
          <w:color w:val="6A3D8C"/>
          <w:sz w:val="21"/>
        </w:rPr>
        <w:t>Mas vamos só entender, se nós levássemos a malícia humana para os seres desses três níveis, o que é que eu diria para vocês nesse exercício aqui de imaginação? Um A malícia não tem como entrar no paraíso, mas nem que a gente nem que a gente faça mágica. O tipo de autismo dos nossos irmãos do paraíso, eles não têm como apropriar nada disso. Es seres eles não têm como ser modificados, eles não têm como ser diferentes do que são. Ah, quer dizer que eles também não podem evoluir, mas lembra-se que eles já são perfeitos. Interesse. Não haveria nada mais a se almejar, mas assim eles são do jeito que são. Ah, uma dos atributos de Deus é que ele é imutável. Então esses seres são iguais a Deus também são. É assim que a gente quer pensar. Então assim a gente pode pensar. Esse é um dos tais atributos que no início da palestra eu disse: "Olha, a gente vai ter que a gente vai ter que checar O conceito mais profundo de todos esses valores, definições que a gente erradamente colecionou. A responsável disso do a responsabilidade por esse por essa montanha de equívocos que nós temos guardado em nós mesmos sob a forma de conceitos absurdos. A culpa a responsabil ade disso é dos seres adver. Mas então, como eu tava dizendo, se a gente fosse levar a malícia humana para lá, ela caberia um pouco nos seres do nível da incompletude e um pouco mais nos seres da laboratorial. O paraíso zero, o que faria com que os seres da espiritualidade laboratorial, olhassem pros seres da operacional e pros seres da do paraíso e dissesse: "Esses dois aí não conseguem compreender o que nós aqui da laboratorial compreendemos, o que implica dizer que a nossa função e a nossa capacidade de ação é maior do que a deles dois. seres da imponderabilidade, iriam olhar pros seres do paraíso com essa maliciezinha que a gente tá imaginando aqui na nesse nosso exercício. E iriam tentar mandar as mensagens, as as informações pelos códigos comuns, mas iriam perceber que nada voltaria porque a turma do paraíso não entende. Então, nessa perspectiva, se a gente imaginasse isso, né, a turma do paraíso se seria vista pela turma da operacional e da Laboratorial como sendo uma perfeição, eh, que não teria serventia nenhuma paraas coisas que estão acontecendo no nível operacional e no nível laboratorial, quanto mais problemas ocorrendo que estão ocorrendo nos níveis de universos ou dimensões geradas a partir de lá, Mas a turma do paraíso jamais notaria que os seus eus desdobrados, os seus eus fatiados que vivem no nível operacional e laboratorial, eles jamais imaginariam ou entenderiam o que eles estavam pensando deles próprios.</w:t>
      </w:r>
    </w:p>
    <w:p>
      <w:pPr>
        <w:pStyle w:val="Heading2"/>
      </w:pPr>
      <w:r>
        <w:rPr>
          <w:color w:val="442266"/>
        </w:rPr>
        <w:t>A infecção nas entrelinhas das blindagens</w:t>
      </w:r>
    </w:p>
    <w:p>
      <w:pPr>
        <w:spacing w:before="80" w:after="120"/>
        <w:ind w:left="567" w:right="283"/>
      </w:pPr>
      <w:r>
        <w:rPr>
          <w:i/>
          <w:color w:val="6A3D8C"/>
          <w:sz w:val="21"/>
        </w:rPr>
        <w:t>Esses seres, eles não têm, não tinham, não podem ter em tese essa compreensão, a não ser que eles apropriem algo diferente da perfeição. Este quadro que eu estava aqui brincando com vocês, dizendo, vamos imaginar, ele já é a realidade. Por quê? Porque as repercussões inenarráveis de todo tipo de sofrimento, de angústia que foi se acumulando ao longo de todos esses 13,8 bilhões de euros. Chegou um ponto tal de vibração, eles não conseguiram romper as blindagens. Mas estranhamente eles conseguiram passar nas entrelinhas desses códigos dos agentes vivos, do tipo de vida que se vive no âmbito interno dessa obra e nessas três, nas duas porções de espiritualidade operativa e laboratorial. E eles lá sentiram isso. Então, eh, a blindagem nesse sentido, ela não foi furada, mas as informações pass aram de todo modo e isso gerou, está gerando uma situação totalmente inusitada, aberrante, aí a gente chama como quiser. E nós caminhamos até agora nessa palestra para chegar basicamente nesse ponto.</w:t>
      </w:r>
    </w:p>
    <w:p>
      <w:pPr>
        <w:pStyle w:val="Heading2"/>
      </w:pPr>
      <w:r>
        <w:rPr>
          <w:color w:val="442266"/>
        </w:rPr>
        <w:t>O motor da rede mental dos Adhy</w:t>
      </w:r>
    </w:p>
    <w:p>
      <w:pPr>
        <w:spacing w:before="80" w:after="120"/>
        <w:ind w:left="567" w:right="283"/>
      </w:pPr>
      <w:r>
        <w:rPr>
          <w:i/>
          <w:color w:val="6A3D8C"/>
          <w:sz w:val="21"/>
        </w:rPr>
        <w:t>Que ponto é que E quando essa informação chegou lá, quando os retornos começaram a serem finalmente apropriados pelos seres da laboratorial e da incompleto da operacional, foi que se verificou um grande problema. Qual a questão? Tudo que os seres há de os tais três seres da Trimurti, os outros três seres da Tridevi, aristocracia dessa Trimurti, etc, etc. Toda a descendência de Brahma, Vishnu e Shiva em termos de primeira onda de geração, segunda, terceira, quarta, quinta, até essa última de Zeus, né? Toda essa gama de Zeus. representam o produto dos seres como nesse universo biológico, tudo que existe também é produto de não tem nada que escape a assinatura dos seres at. Mas qual o detalhe na visão do motor que pro pulsiona Essa palavra existe, eu já nem sei, do motor que faz funcionar a rede mental coletiva dos Seres Adhy, a sua parte mergulhada e os poucos que ficaram lá dando ancoragem e a sua relação para cima com as partes complicadas do espírito que está por trás de Adhy Prabrajna [e] Mavatma, ou seja, do que isso restou hoje em dia seria Sophia e Jesus. Esses seres eles tudo que eles fizeram teve atavicamente como sendo um motor desse tudo que eles fizeram, a movimentação da necessidade psíquica do tipo do ser. de retomar, ou seja, a resolução do problema da obra que eles criaram passa por eles resolverem os problemas daqui, mas retomando os antigos padrões de Perpérion, na ótica deles, então seria corrigir o equívoco e retomar os antigos padrões de Perpérion que eles tinham antes da queda para então Com esse universo finalizado, eles e Seres Adhy recuperados seguiam o curso normal da vida deles. Na perspectiva, no psiquismo desses seres, desde o momento em que houve essa criação até o momento em que eu estou aqui falando com vocês. Se mudar é daqui a pouco, mas para trás nunca mudou. Esses 13,8 bilhões de anos com um se caído e 10 mergulhado ou 20 que o eles sempre pensaram assim, então na rede mental deles que funciona como motor eh que dá propulsão a vibração da mente coletiva deles, ainda que estraçalhada em muitos pontos, é essa, é de que tudo que foi feito por eles no universo foi no sentido de dar uma correção e essa corrigenda permitir que eles retornem e retomem os velhos padrões que eles tinham dos Seres Adhy antes da confusão. Isso é que os seres inconscientemente fechados em rede, sem aceitar ajuda de quem quer que fosse, eh, eu fui injusto e inadequado. Eu não posso dizer sem aceitar ajuda de quem quer que fosse, porque eu tô sendo muito humano no que eu tô dizendo. E assim, não é que eles não aceitaram ajuda, que não teve ajuda de ninguém, ninguém conseguia ajudar.</w:t>
      </w:r>
    </w:p>
    <w:p>
      <w:pPr>
        <w:pStyle w:val="Heading1"/>
      </w:pPr>
      <w:r>
        <w:rPr>
          <w:color w:val="331A55"/>
        </w:rPr>
        <w:t>PARTE VIII — Religiões, Flechas de Moros e a Estratégia de Tempérion</w:t>
      </w:r>
    </w:p>
    <w:p>
      <w:pPr>
        <w:spacing w:before="80" w:after="120"/>
        <w:ind w:left="567" w:right="283"/>
      </w:pPr>
      <w:r>
        <w:rPr>
          <w:i/>
          <w:color w:val="6A3D8C"/>
          <w:sz w:val="21"/>
        </w:rPr>
        <w:t>Então é injusto, eh, não seria decente de minha parte dizer que eles não aceitaram ajuda. Eu tenho, ainda bem que eu corrigi isso aí. Mas eles deixaram esse universo refém do modo at como a rede mental dessa coletividade de seres pensava e ainda pensa. Então, tudo que eles fizeram, tudo que surgiu aqui dentro foi nesse sentido.</w:t>
      </w:r>
    </w:p>
    <w:p>
      <w:pPr>
        <w:pStyle w:val="Heading2"/>
      </w:pPr>
      <w:r>
        <w:rPr>
          <w:color w:val="442266"/>
        </w:rPr>
        <w:t>A estratégia dos Seres LM</w:t>
      </w:r>
    </w:p>
    <w:p>
      <w:pPr>
        <w:pStyle w:val="Heading2"/>
      </w:pPr>
      <w:r>
        <w:rPr>
          <w:color w:val="442266"/>
        </w:rPr>
        <w:t>As religiões como infecção dos AD [quarentena teológica]</w:t>
      </w:r>
    </w:p>
    <w:p>
      <w:pPr>
        <w:spacing w:before="80" w:after="120"/>
        <w:ind w:left="567" w:right="283"/>
      </w:pPr>
      <w:r>
        <w:rPr>
          <w:i/>
          <w:color w:val="6A3D8C"/>
          <w:sz w:val="21"/>
        </w:rPr>
        <w:t>Inclusive as religiões, todas as religiões, com raríssimas exceções, tudo que a gente imagina de religião opressiva e impositiva, vem dos Seres Adhy, vem com essa infecção dos AD. Quem atrapalhou isso? A estratégia dos seres LM, dos dois que mergulharam, que vem discretamente funcionando em certos períodos, como eu falei, não funciona o tempo inteiro, porque senão a turma destrói. Eh, É igual aquele aquele mergulho que você faz para passar despercebido e de vez em quando você sobe, respira, atua um pouco na superfície, vai para baixo de novo. Então assim, ó, que é a figura que tá por trás dessa função de quarto los e que exerceu desde Moros e desde que começou a encarnar na condição humana, a produzir revelações, né? Eh, essa essa estratégia que se torna, tem a sua face mais emblemática nas flechas de Moros, nas profecias de Moros, né, que foi apenas um aviso que foi deixado para se compreender no futuro, de que só quando as flechas fossem revividas no sentido de revelação psíquica, espiritual e cósmica, Eh, seria nesse momento que a história do universo voltaria ao ponto zero para ser novamente contada, já que ninguém nunca contou, ninguém nunca conseguiu entender a história universal, porque os elementos estavam ausentes.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TEOLÓGICA — 'as religiões opressivas e impositivas vêm dos Seres Adhy' é leitura de Ellam, não fato; ver também RC-411.</w:t>
            </w:r>
          </w:p>
        </w:tc>
      </w:tr>
    </w:tbl>
    <w:p>
      <w:pPr>
        <w:spacing w:after="40"/>
      </w:pP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as Flechas/Profecias de Moros (RC-611; RC-454): 'só quando as flechas fossem revividas no sentido de revelação psíquica, espiritual e cósmica, a história do universo voltaria ao ponto zero para ser novamente contada'.</w:t>
            </w:r>
          </w:p>
        </w:tc>
      </w:tr>
    </w:tbl>
    <w:p>
      <w:pPr>
        <w:spacing w:after="40"/>
      </w:pPr>
    </w:p>
    <w:p>
      <w:pPr>
        <w:pStyle w:val="Heading2"/>
      </w:pPr>
      <w:r>
        <w:rPr>
          <w:color w:val="442266"/>
        </w:rPr>
        <w:t>O 'não' a Javé e o 'não' de Jesus</w:t>
      </w:r>
    </w:p>
    <w:p>
      <w:pPr>
        <w:pStyle w:val="Heading2"/>
      </w:pPr>
      <w:r>
        <w:rPr>
          <w:color w:val="442266"/>
        </w:rPr>
        <w:t>As flechas de Moros e o ponto zero</w:t>
      </w:r>
    </w:p>
    <w:p>
      <w:pPr>
        <w:spacing w:before="80" w:after="120"/>
        <w:ind w:left="567" w:right="283"/>
      </w:pPr>
      <w:r>
        <w:rPr>
          <w:i/>
          <w:color w:val="6A3D8C"/>
          <w:sz w:val="21"/>
        </w:rPr>
        <w:t>Nessa perspectiva, a estratégia de Moros e o que se encontra em curso. Quando a minha condição humana disse pela primeira primeira vez, não a Javé, no sentido de ficar submetido a ele, quando a condição humana de um ser chamado Jesus disse que não iria cumprir a missão de ser o Messias violento para dominar a humanidade, para entregar de novo ao julgo de Jahé. Esses dois fatos. Primeiro, esse aqui de Jesus, mas esse fato agora em que eles viram que a raça humana com as informações que iriam ser produzidas pela revelação cósmica, iria sair de vez do controle do tipo de fé estupidificada que foi imposta aos seres humanos através das religiões dos Adhy, que sempre quiseram os humanos imbecilizados para poder dominá-los. Esse processo só se consubstanciou nos anos 17, 18 e 2017. 2018, 2019, 2020 do atual século XX. Até então tava em curso essa estratégia. De 2006 para cá, isso começou a mudar e efetivamente os alicces que mantinham em pé essa estratégia dos seres todos os alicces ruíram. Por isso a Trimurti ruiu. Por isso Brahma Javé terminou também implodindo. V não se desfez. Shiva tá ainda reciclando as suas próprias energias de seres que ele criou e precisa dar um fim, né?</w:t>
      </w:r>
    </w:p>
    <w:p>
      <w:pPr>
        <w:pStyle w:val="Heading2"/>
      </w:pPr>
      <w:r>
        <w:rPr>
          <w:color w:val="442266"/>
        </w:rPr>
        <w:t>A estratégia de Tempérion</w:t>
      </w:r>
    </w:p>
    <w:p>
      <w:pPr>
        <w:spacing w:before="80" w:after="120"/>
        <w:ind w:left="567" w:right="283"/>
      </w:pPr>
      <w:r>
        <w:rPr>
          <w:i/>
          <w:color w:val="6A3D8C"/>
          <w:sz w:val="21"/>
        </w:rPr>
        <w:t>Então assim, a estratégia do seres de Tempérion é que fez com que essa história de corrigir a rota da criação e retomar os antigos padrões de Perpérion [REVISAR — STT 'terfér'] quando possem as religiões, né, do mundo, uma nova perspectiva de espiritualização das pessoas e não só de religiosidade no campo da crença, mas numa crença em que você podia até crer, mas antes de crer, vir como Kardec disse, era necessário compreender.</w:t>
      </w:r>
    </w:p>
    <w:p>
      <w:pPr>
        <w:pStyle w:val="Heading2"/>
      </w:pPr>
      <w:r>
        <w:rPr>
          <w:color w:val="442266"/>
        </w:rPr>
        <w:t>Kapila, Sidarta e a emancipação</w:t>
      </w:r>
    </w:p>
    <w:p>
      <w:pPr>
        <w:spacing w:before="80" w:after="120"/>
        <w:ind w:left="567" w:right="283"/>
      </w:pPr>
      <w:r>
        <w:rPr>
          <w:i/>
          <w:color w:val="6A3D8C"/>
          <w:sz w:val="21"/>
        </w:rPr>
        <w:t>E nesse processo, a moksha, a libertação, a emancipação do ser humano que Kapila lá atrás e que Sidarta Gautama lá atrás propuseram basicamente na mesma época em que foram contemporâneos na Índia. Esses elementos eles traduziram de forma muito simples para quem estava entendendo o processo. Mas quem estava entendendo o processo Foram somente duas figuras, hoje já são mais, mas assim, seria necessário uma nova espiritualidade, porque o plano dos Adhy de voltar para retomar os padrões da mesma espiritualidade que já existia, não funciona mais, nem para quem tá lá, nem muito menos pros seres que desse oceano caótico de dor, sofrimento, sangue, lágrima e suó emergirem como sobreviventes limpos. Seus espíritos não conseguem voltar para lá ou continuar se ancorando lá. Essa nova espiritualidade que eu brinco chamando de novo para isso é a estratégia de Tempérion sobre a velha estratégia de Perpérium de querer fazer mais. o mesmo e continuar tudo como sempre foi, tudo como sempre aconteceu por lá. Então, nesse sentido, nós vinculados à turma do IEA, grupo ato, a revelação cósmica, essas coisas todas, nós somos os agentes vivos desse processo. Somos as cobaias desse tempo mais moderno.</w:t>
      </w:r>
    </w:p>
    <w:p>
      <w:pPr>
        <w:pStyle w:val="Heading2"/>
      </w:pPr>
      <w:r>
        <w:rPr>
          <w:color w:val="442266"/>
        </w:rPr>
        <w:t>A camuflagem do processo</w:t>
      </w:r>
    </w:p>
    <w:p>
      <w:pPr>
        <w:spacing w:before="80" w:after="120"/>
        <w:ind w:left="567" w:right="283"/>
      </w:pPr>
      <w:r>
        <w:rPr>
          <w:i/>
          <w:color w:val="6A3D8C"/>
          <w:sz w:val="21"/>
        </w:rPr>
        <w:t>Somos os agentes de um plano que originalmente foi sonhado em Tempérion, mas que a execução é de uma escolhambação em termos de gênese e fora e que um dia e E quando eu digo escambau [REVISAR — STT 'exculhabação'], é algo que você olha e não consegue entender, né, a pau. Mas eu acho que esse não entender que o atualmente a gente consegue dar como sendo modo de se olhar para isso, no fundo é uma camuflagem que nos permite trabalhar sem grandes danos, como até então nós todos éramos brindados, né? Morrer queimado, condenado como herege, queimado como bruxa. Todos nós já fomos. Nós qu a turma que hoje tá no IR, essa turma que tá que consegue me escutar quanto tempo já vai, sei lá, 2 horas me de falando besteira aí e seguir adiante com essas ideias em vez. de tá vendo um bom fim, se divertindo com a família, é porque os espíritos da gente já sofreram tanto com essa coisa dos e mesmo nessa turma da gente hoje tem até gente também no meio, porque entre aspas menos incorreto a se fazer ou no âmbito de uma perspectiva mais adulta, é o certo a se fazer, ainda que isso tenha que ser verificado muito daqui paraa frente.</w:t>
      </w:r>
    </w:p>
    <w:p>
      <w:pPr>
        <w:pStyle w:val="Heading2"/>
      </w:pPr>
      <w:r>
        <w:rPr>
          <w:color w:val="442266"/>
        </w:rPr>
        <w:t>Os velhos discípulos do general Ludd</w:t>
      </w:r>
    </w:p>
    <w:p>
      <w:pPr>
        <w:spacing w:before="80" w:after="120"/>
        <w:ind w:left="567" w:right="283"/>
      </w:pPr>
      <w:r>
        <w:rPr>
          <w:i/>
          <w:color w:val="6A3D8C"/>
          <w:sz w:val="21"/>
        </w:rPr>
        <w:t>Porque eu certo, nunca é certo na obra de Javéel. Eu acho que ambasão, a gente sempre tem que reajustar, redimensionar. Por isso que ninguém pode assumir, né, para si mesmo essas definições como sendo verdadeiras. Isso merece sempre releitura, restudo, né? Mas se a gente for olhar de uma forma um pouco irresponsável e lúdica, nós somos os velhos discípulos. da do general Lud, da mítica visão inglesa, da turma que não se submetia que o establishment sempre impunha aos mais fracos. Nós somos os mais fracos que estamos tratando dos temas mais inquietantes e construindo aliceces fortes, não aqui na Terra, qualquer um, mas em termos de registro de reg Acá de novos aliceces numa mente universal, num biocosmos inteligente que tá surgindo. E a gente nem sabe, o mundo não nos percebe o que tem uma certa coisa boa nisso, ainda que os espíritos hoje estejam rezando para que o mundo nos perceba, porque nós precisamos esclarecer, não por qualquer coisa, quem quer que seja, mas a distribuir as sementes de reflexão sem aquele velho bom semeiador que Jesus usava nas suas parábolas, que jogava suas sementes e o que ia acontecer com elas quando caía em terra seca, óbvio que aquilo não frutificava, mas quando caía em terra boa, aquilo nascia. A árvore dava bons frutos e muitos se alimentavam daquilo. Mas o nosso papel aqui é só jogar semente cair nos corações adequados ou não, eu escondi tudo que podia, desde o fato de não ter livro vendendo em livrarias, né? Eh, criar um instituto para jogar tudo ali, só quem entra no instituto é que tem acesso, né?</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STT 'geral Lud' = general Ludd [REVISAR — referência cultural; Colecionar Incertezas].</w:t>
            </w:r>
          </w:p>
        </w:tc>
      </w:tr>
    </w:tbl>
    <w:p>
      <w:pPr>
        <w:spacing w:after="40"/>
      </w:pPr>
    </w:p>
    <w:p>
      <w:pPr>
        <w:pStyle w:val="Heading2"/>
      </w:pPr>
      <w:r>
        <w:rPr>
          <w:color w:val="442266"/>
        </w:rPr>
        <w:t>Sementes de reflexão</w:t>
      </w:r>
    </w:p>
    <w:p>
      <w:pPr>
        <w:spacing w:before="80" w:after="120"/>
        <w:ind w:left="567" w:right="283"/>
      </w:pPr>
      <w:r>
        <w:rPr>
          <w:i/>
          <w:color w:val="6A3D8C"/>
          <w:sz w:val="21"/>
        </w:rPr>
        <w:t>Eh, então assim, isso é um um um um uma face do processo, mas agora agora que eu diga de uns tempos para cá, essa turma vem querendo que isso se espalhe. E ai de nós se isso viesse espalhar além da conta, mas eles torcem para que seja o além da conta para poder criar as ramificações, as radiações. Mas isso virá muito lentamente, penso eu, até que o momento de uma retomada de um contato cósmico seja estabelecido definitivamente, aí tudo muda de figura. Então, nesse sentido, eu espero ter transmitido para vocês o porquê de uma nova espiritualidade, de um novo paraíso ser necessário a longo prazo.</w:t>
      </w:r>
    </w:p>
    <w:p>
      <w:pPr>
        <w:pStyle w:val="Heading2"/>
      </w:pPr>
      <w:r>
        <w:rPr>
          <w:color w:val="442266"/>
        </w:rPr>
        <w:t>A nova espiritualidade necessária</w:t>
      </w:r>
    </w:p>
    <w:p>
      <w:pPr>
        <w:spacing w:before="80" w:after="120"/>
        <w:ind w:left="567" w:right="283"/>
      </w:pPr>
      <w:r>
        <w:rPr>
          <w:i/>
          <w:color w:val="6A3D8C"/>
          <w:sz w:val="21"/>
        </w:rPr>
        <w:t>Porque os Seres Adhy que mergulharam só sabem voltar pro ponto em que eles estavam antes dessa criação. Eles não sabem e eh eles ainda não perceberam que eh tudo que fizeram não serve para muita coisa, ainda que recentemente Nesses anos que eu falei, entre 2016 e o 21 que nós estamos, alguns acontecimentos marcantes em termos de espiritualidade maior, mas aqui na Terra ninguém conhece, tiveram lugar quando alguns espíritos criaram uma trincheira vibratória no campo informativo e como se tivessem aberto flâmulas, para que a turma do paraíso pudesse, mesmo sendo lá do paraíso, pudesse olhar para aquilo e dizer: "Pô, o pessoal, tem gente que saiu daqui e agora tá escrevendo faixas para cá, eh, dizeres, mandando mensagens e a gente não consegue ler." Será isso? Até que eles resolveram abrir abrir não modificar o protocolo, mas permitir um portal de comunicação.</w:t>
      </w:r>
    </w:p>
    <w:p>
      <w:pPr>
        <w:pStyle w:val="Heading2"/>
      </w:pPr>
      <w:r>
        <w:rPr>
          <w:color w:val="442266"/>
        </w:rPr>
        <w:t>Observem os autistas da terra</w:t>
      </w:r>
    </w:p>
    <w:p>
      <w:pPr>
        <w:spacing w:before="80" w:after="120"/>
        <w:ind w:left="567" w:right="283"/>
      </w:pPr>
      <w:r>
        <w:rPr>
          <w:i/>
          <w:color w:val="6A3D8C"/>
          <w:sz w:val="21"/>
        </w:rPr>
        <w:t>E foi quando do finalmente foi dito claramente que eles observem os autistas da terra, porque esse é o modo como eles se comportam frente ao processo que eles próprios criaram, que aquilo que os nossos irmãos e irmãs que encarnam na humanidade como autistas não conseguem fazer, sejam funcionais ou não, é o mesmo caso deles em relação ao que eles criaram e que isso exige uma responsabilidade. Porque o problema é que todo espírito que se movimentava ou que movimentava o seu centro de consciência nesses padrões, quando chegava lá ficava embecido, porque o padrão de lá torna todo mundo meio os nossos espíritos quando desencarnam mesmo na rato cidade no âmbito interno aqui não é nem lá fora. fica meio abestralhado também, passa a se achar resignado e antes, quando era ser humano reclamava disso e daquilo, agora como espírito, não é isso mesmo. Blá blá blá blá. Esse essa coisa é é o sistema távico do do motor da mente coletiva dos Seres Adhy, funcionando de um modo a sempre fazer funcionar o velho sistema [REVISAR — STT 'colbaico'] de que os Adhy mandam, o resto abelha rainha, né? Então isso foi sendo rompido. Vários espíritos tentaram antes, mas chegavam lá lá que eu digo lá no paraíso e esqueciam do que tinha de lá fazer, no sentido de amizade. Mas isso finalmente se estabeleceu muito recentemente e hoje esses seres do paraíso eles estão sendo obrigados, né? Eu não sei o que dizer, para redefinir os seus critérios que até então sempre os levaram a se observar como perfeitos, né? Porque aí vão as questões simples, né? Vocês aqui no paraíso amam. É. Ah, muito fácil todo mundo amar todo mundo aqui.</w:t>
      </w:r>
    </w:p>
    <w:p>
      <w:pPr>
        <w:pStyle w:val="Heading1"/>
      </w:pPr>
      <w:r>
        <w:rPr>
          <w:color w:val="331A55"/>
        </w:rPr>
        <w:t>PARTE IX — O Quarto Cérebro, a Superconsciência e os 18.000 Anos</w:t>
      </w:r>
    </w:p>
    <w:p>
      <w:pPr>
        <w:spacing w:before="80" w:after="120"/>
        <w:ind w:left="567" w:right="283"/>
      </w:pPr>
      <w:r>
        <w:rPr>
          <w:i/>
          <w:color w:val="6A3D8C"/>
          <w:sz w:val="21"/>
        </w:rPr>
        <w:t>Agora vá lá pra terra n judeu e tente amar um palestino ou nossa Palestina e tente amar um judeu. É complicado. Então, quem ama por aqui tem uma força vibratória terrivelmente mais forte do que os nossos amigos de lá. E no campo meritório e no campo do jogo das informações que movem os códigos fontes definidores de consciência particularizada, que a gente chama de genoma, os nossos, mesmo sujos, mesmo dentro do caos são muito mais ricos que porque nós temos o que eles tinham. Não, não todos, tá?</w:t>
      </w:r>
    </w:p>
    <w:p>
      <w:pPr>
        <w:pStyle w:val="Heading2"/>
      </w:pPr>
      <w:r>
        <w:rPr>
          <w:color w:val="442266"/>
        </w:rPr>
        <w:t>O amor terreno e os porta-vozes</w:t>
      </w:r>
    </w:p>
    <w:p>
      <w:pPr>
        <w:spacing w:before="80" w:after="120"/>
        <w:ind w:left="567" w:right="283"/>
      </w:pPr>
      <w:r>
        <w:rPr>
          <w:i/>
          <w:color w:val="6A3D8C"/>
          <w:sz w:val="21"/>
        </w:rPr>
        <w:t>Mas os espíritos que de lá saíram e terminaram hoje estando na condição humana, tem o que eles têm lá e tem o que, se é possível construir aqui, entre aspas, de melhor até hoje, vamos assim dizer. E essa o atrito ou a somatória dos dois tem a coragem lá. Então, a família Perpérion, desculpa, a famí família LM de Tempérion e outras outras famílias de Perpérion e muitas famílias de Antérion, Danério e Mermério, mais do que Perpérion e Tempérion, ou seja, desses cinco áters estão se tornando porta-vozes, né, de novas necessidades para eles todos, nãoé, de um apoio que nunca existiu a espírito missionário aqui no meio do caos, é um desgraçado que vai ser a torment o tempo inteiro e no final sempre se ferra, né, para que Dora Avante no futuro ases possam agir de outra maneira.</w:t>
      </w:r>
    </w:p>
    <w:p>
      <w:pPr>
        <w:pStyle w:val="Heading2"/>
      </w:pPr>
      <w:r>
        <w:rPr>
          <w:color w:val="442266"/>
        </w:rPr>
        <w:t>A erraticidade suja pelas religiões</w:t>
      </w:r>
    </w:p>
    <w:p>
      <w:pPr>
        <w:spacing w:before="80" w:after="120"/>
        <w:ind w:left="567" w:right="283"/>
      </w:pPr>
      <w:r>
        <w:rPr>
          <w:i/>
          <w:color w:val="6A3D8C"/>
          <w:sz w:val="21"/>
        </w:rPr>
        <w:t>Enfim, é uma complicação terrível, infelizmente, indo agora paraa erraticidade, que são as regiões da espiritualidade, no âmbito interno dessa blindagem, ela é toda suja pela imundícia provocada pelas religiões do grupo AT, dos seres se a gente acha que tem religião demais aqui na Terra, a gente deveria ver que tudo que existe aqui na Terra e não presta, funciona de modo ainda pior na espiritualidade nesses níveis erráticos. Tem Vaticano, tem palácio disso, palácio daquilo, igreja disso, igreja daquilo. E a coisa é muito deprimente. Ainda que tenha católico, que ao deixar a terra e chegue numa cidade espiritual onde o catolicismo impere, se sinta bem. E esse é o das fa enigmáticas dessa coisa toda dessa obra, é que mesmo situações existenciais de vexame ainda são produtivas para muitas consciências, né? Mas tem algumas consciências como a nossa que já foi mexida de muitas maneiras, a turma da pílula vermelha, né? Vamos usar aí a a metáfora de matrix que não cabe mais em coisa nenhuma disso.</w:t>
      </w:r>
    </w:p>
    <w:p>
      <w:pPr>
        <w:pStyle w:val="Heading2"/>
      </w:pPr>
      <w:r>
        <w:rPr>
          <w:color w:val="442266"/>
        </w:rPr>
        <w:t>Um novo paraíso é necessário</w:t>
      </w:r>
    </w:p>
    <w:p>
      <w:pPr>
        <w:spacing w:before="80" w:after="120"/>
        <w:ind w:left="567" w:right="283"/>
      </w:pPr>
      <w:r>
        <w:rPr>
          <w:i/>
          <w:color w:val="6A3D8C"/>
          <w:sz w:val="21"/>
        </w:rPr>
        <w:t>E o pior, nós podemos voar sozinhos ou estamos aprendendo a fazer isso. Essa turma é um fardo. Alguém tem que carregar. E as religiões do mundo todas são a de a exceção de uma ou outra fonte que propõe a emancipação do ser humano, tipo que o budismo foi no seu início. A sang doutrina Kapila lançou. são poucas, mas existem, né? Mas a maioria das religiões é totalmente inútil no sentido de promover a evolução. Então assim, um novo paraíso é necessário, uma nova espiritualidade é necessária, novos caminhos que unem essas distinções de como se organizam os lá fora e aqui dentro. Novas estradas, novos caminhos são necessários. E esse novo paraíso, essa nova espiritualidade, o nome novo aí é só num certo sentido, porque isso ainda vai ter que se ancorar na energia da matriz primordial do ser a quem chamamos de Deus na sua criação original. Não tem como ser nada diferente disso. Mas é um novo modo de se ordenar, se organizar, de ressignificar o que já está feito, né, e romper certas fronteiras, né, porque a gente tem que aprender a romper todas as fronteiras do processo por um motivo bem simples, a infecção via os as pontes informativas via os furos que estão começando a aparecer na blindagem, a expressão furo é totalmente inadequado, mas eu não sei o que dizer. Em algum momento vai infeccionar mais e mais eh a chamada espiritualidade superior. E se isso mexer além da conta, se isso não der para esperar o surgimento de um novo paraíso, de uma nova espiritualidade. Auau au isso poderá precipitar toda uma mudança em termos do que já está estabelecido. E essas mudanças teriam que começar por esses cinco arquos, que é onde, de certa forma os quatro arqupério vão ter que pela relação de semelitude, né, e pelo fato de serem os pontos focais da espiritualidade que mais cedera espíritos ou consciências particularizadas para funcionarem na tentativa, repito, não de resolver, mas de mergulhar e tentar entender essa coisa para um dia se resolver, estamos longe disso.</w:t>
      </w:r>
    </w:p>
    <w:p>
      <w:pPr>
        <w:pStyle w:val="Heading2"/>
      </w:pPr>
      <w:r>
        <w:rPr>
          <w:color w:val="442266"/>
        </w:rPr>
        <w:t>O quarto cérebro e a superconsciência</w:t>
      </w:r>
    </w:p>
    <w:p>
      <w:pPr>
        <w:spacing w:before="80" w:after="120"/>
        <w:ind w:left="567" w:right="283"/>
      </w:pPr>
      <w:r>
        <w:rPr>
          <w:i/>
          <w:color w:val="6A3D8C"/>
          <w:sz w:val="21"/>
        </w:rPr>
        <w:t>Então, se houver essa coisa de uma precipitação de acontecimentos no âmbito espiritual. É por aí, vai ser nesses cinco arquos de não tem não tem como ser muito diferente disso. Então, lembrem-se de uma coisa antes de encerrar. Sempre que eu falar ou nas vezes em que eu falei para trás de emergência do quarto cérebro do ser humano. [REVISAR — STT 'Trelada'] um novo modo desse ser humano vivenciar sua expressão de consciência. Eu chamo isso superconsciência. Isso, esse aqui é o momento definitivo, né, em que se encerra toda essa história para trás e se começa um novo processo, quarto logos atuando a questão da terra como ponto focal de um novo momento, já com a vinda de Sophia, já com um certo código ou pacto de convivência com seres universo vizinho desse universo.</w:t>
      </w:r>
    </w:p>
    <w:p>
      <w:pPr>
        <w:pStyle w:val="Heading2"/>
      </w:pPr>
      <w:r>
        <w:rPr>
          <w:color w:val="442266"/>
        </w:rPr>
        <w:t>Os 18.000 anos difíceis</w:t>
      </w:r>
    </w:p>
    <w:p>
      <w:pPr>
        <w:spacing w:before="80" w:after="120"/>
        <w:ind w:left="567" w:right="283"/>
      </w:pPr>
      <w:r>
        <w:rPr>
          <w:i/>
          <w:color w:val="6A3D8C"/>
          <w:sz w:val="21"/>
        </w:rPr>
        <w:t>Eu sei lá como é que vai ser isso, mas são 18.000 anos difíceis que nós vamos vivenciar daqui paraa frente, mas menos difíceis do que o que já houve até agora. A dificuldade aqui é porque nós ficamos isolados e vamos voltar a conviver com sem número de situaçõ ações para as quais nós estamos totalmente despreparados, mas temos condição de aprender rápido.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os '18.000 anos difíceis' (U0579) confirmam o prazo já registrado na Colecionar Incertezas; ligado ao pacto de convivência com o universo vizinho (RC-614/RC-615).</w:t>
            </w:r>
          </w:p>
        </w:tc>
      </w:tr>
    </w:tbl>
    <w:p>
      <w:pPr>
        <w:spacing w:after="40"/>
      </w:pPr>
    </w:p>
    <w:p>
      <w:pPr>
        <w:pStyle w:val="Heading2"/>
      </w:pPr>
      <w:r>
        <w:rPr>
          <w:color w:val="442266"/>
        </w:rPr>
        <w:t>Os contemporâneos e os três primeiros logos</w:t>
      </w:r>
    </w:p>
    <w:p>
      <w:pPr>
        <w:spacing w:before="80" w:after="120"/>
        <w:ind w:left="567" w:right="283"/>
      </w:pPr>
      <w:r>
        <w:rPr>
          <w:i/>
          <w:color w:val="6A3D8C"/>
          <w:sz w:val="21"/>
        </w:rPr>
        <w:t>Nesse sentido, é só lamentar os nossos irmãos e irmãs contemporâneos nossos aqui da pé, pessoas que que a quem a gente ama, mas que a cabeça deles ainda é totalmente, ainda que não sejam Seres Adhy, mas são seres cujas mentes foram produtos do trabalho dos três primeiros logos. E é tudo tudo aí tá infectado pela condição então eu acho que isso é o que eu podia dizer sobre os os arcanos deon ou de Seres Adhy de uma forma relacionar todo esse passado desconhecido, algo que é além da fronteira dessas criações, dessa criação, com o que está no seu âmbito interno estabelecido como sendo vida.</w:t>
      </w:r>
    </w:p>
    <w:p>
      <w:pPr>
        <w:pStyle w:val="Heading2"/>
      </w:pPr>
      <w:r>
        <w:rPr>
          <w:color w:val="442266"/>
        </w:rPr>
        <w:t>Os outros seres que não dá para falar</w:t>
      </w:r>
    </w:p>
    <w:p>
      <w:pPr>
        <w:spacing w:before="80" w:after="120"/>
        <w:ind w:left="567" w:right="283"/>
      </w:pPr>
      <w:r>
        <w:rPr>
          <w:i/>
          <w:color w:val="6A3D8C"/>
          <w:sz w:val="21"/>
        </w:rPr>
        <w:t>E nós aqui vivendo, finalmente estamos minimamente compreendendo do que se trata. Eu falei aqui dos Seres Adhy, dos seres LM, mas olha, tem muitos seres que a gente poderia falar. uma tristeza porque não não é por aí, mas eu devo deixar essa vida sem falar em nada do que em tese me é disponibilizado no campo do conhecimento já há muito tempo sobre esses Archeons [REVISAR — STT 'arquisas'] laboratorial, sobre algumas questões da operacional. Eu não tenho nem modo, nem palavra, nem enredo, nem roteiro para falar disso. Não tem utilidade. Então espero que eu tenha passado alguma utilidade nesses temas tão longincos da atual natureza humana, da nossa atual condição humana de entender ou de falar sobre isso.</w:t>
      </w:r>
    </w:p>
    <w:p>
      <w:pPr>
        <w:pStyle w:val="Heading2"/>
      </w:pPr>
      <w:r>
        <w:rPr>
          <w:color w:val="442266"/>
        </w:rPr>
        <w:t>A função da existência humana</w:t>
      </w:r>
    </w:p>
    <w:p>
      <w:pPr>
        <w:spacing w:before="80" w:after="120"/>
        <w:ind w:left="567" w:right="283"/>
      </w:pPr>
      <w:r>
        <w:rPr>
          <w:i/>
          <w:color w:val="6A3D8C"/>
          <w:sz w:val="21"/>
        </w:rPr>
        <w:t>Eu espero ter passado para vocês um pouco da função da existência humana no sentido de alojar no conectoma pessoal de cada um de nós toda essa gana de perspectiv Peço desculpas porque sei que o entendimento é eh complicado, mas ontem na live de Flávio, acho que foi ontem, ontem na um dia desse aí na na numa live com de Flávio Vale, alguém fez uma pergunta e eu me lembrei do que Hipócrates disse, que a vida é breve, a arte é longa, o momento A oportunidade é fugaz, a experiência enganadora e o julgamento é difícil para danar o seu e julgar tudo isso é complicado.</w:t>
      </w:r>
    </w:p>
    <w:p>
      <w:pPr>
        <w:pStyle w:val="Heading2"/>
      </w:pPr>
      <w:r>
        <w:rPr>
          <w:color w:val="442266"/>
        </w:rPr>
        <w:t>Parceiros de um destino</w:t>
      </w:r>
    </w:p>
    <w:p>
      <w:pPr>
        <w:spacing w:before="80" w:after="120"/>
        <w:ind w:left="567" w:right="283"/>
      </w:pPr>
      <w:r>
        <w:rPr>
          <w:i/>
          <w:color w:val="6A3D8C"/>
          <w:sz w:val="21"/>
        </w:rPr>
        <w:t>O julgamento dos dos áudo isso que acontece, isso não é julgamento. Eu tô falando assim, colocando esses assentos críticos, né, mais sílabas tônicas da narrativa possível como forma de chamar a nossa atenção, mas Somos todos parceiros de um destino, sócios, de um enredo futuro difícil de ser estruturado em atos dignos. Mas vamos lá, essa nossa perspectiva.</w:t>
      </w:r>
    </w:p>
    <w:p>
      <w:pPr>
        <w:pStyle w:val="Heading2"/>
      </w:pPr>
      <w:r>
        <w:rPr>
          <w:color w:val="442266"/>
        </w:rPr>
        <w:t>Abertura para as perguntas</w:t>
      </w:r>
    </w:p>
    <w:p>
      <w:pPr>
        <w:spacing w:before="80" w:after="120"/>
        <w:ind w:left="567" w:right="283"/>
      </w:pPr>
      <w:r>
        <w:rPr>
          <w:i/>
          <w:color w:val="6A3D8C"/>
          <w:sz w:val="21"/>
        </w:rPr>
        <w:t>Nós humanos podemos agir dignamente. Esses seres, eles ou nunca tiveram ou se perderam no uso desses padrões de condução das suas próprias consciências. Então fico aqui à disposição de perguntas daquilo que eu pudesse ser útil.</w:t>
      </w:r>
    </w:p>
    <w:p>
      <w:pPr>
        <w:pStyle w:val="Heading1"/>
      </w:pPr>
      <w:r>
        <w:rPr>
          <w:color w:val="331A55"/>
        </w:rPr>
        <w:t>PARTE X — Perguntas da Plateia e Encerramento</w:t>
      </w:r>
    </w:p>
    <w:p>
      <w:pPr>
        <w:pStyle w:val="Heading2"/>
      </w:pPr>
      <w:r>
        <w:rPr>
          <w:color w:val="442266"/>
        </w:rPr>
        <w:t>Pergunta 1 — Enivaldo: a criação caótica e os Seres Adhy</w:t>
      </w:r>
    </w:p>
    <w:p>
      <w:pPr>
        <w:spacing w:after="80"/>
      </w:pPr>
      <w:r>
        <w:rPr>
          <w:b w:val="0"/>
          <w:i w:val="0"/>
          <w:sz w:val="21"/>
        </w:rPr>
        <w:t>*Pergunta da plateia (Enivaldo):*</w:t>
      </w:r>
    </w:p>
    <w:p>
      <w:pPr>
        <w:spacing w:before="80" w:after="120"/>
        <w:ind w:left="567" w:right="283"/>
      </w:pPr>
      <w:r>
        <w:rPr>
          <w:i/>
          <w:color w:val="6A3D8C"/>
          <w:sz w:val="21"/>
        </w:rPr>
        <w:t>Rogério, temos uma pergunta do Enivaldo. Eh, ele pergunta: "A característica caótica dessa criação pode de alguma maneira ser efeito colateral da tentativa dos Seres Adhy de vivenciarem experiências fora de uma rede psíquica? Sim, seguramente, seguramente. Os traços de como a gente vive ser analisados muito adequadamente, eles cabem nesse tipo de resposta a essa pergunta que você fez. Seguramente sim. OK, Rogério.</w:t>
      </w:r>
    </w:p>
    <w:p>
      <w:pPr>
        <w:pStyle w:val="Heading2"/>
      </w:pPr>
      <w:r>
        <w:rPr>
          <w:color w:val="442266"/>
        </w:rPr>
        <w:t>Pergunta 2 — Verônica Cintra: Apolônio de Tiana e a roda reencarnacional</w:t>
      </w:r>
    </w:p>
    <w:p>
      <w:pPr>
        <w:spacing w:after="80"/>
      </w:pPr>
      <w:r>
        <w:rPr>
          <w:b w:val="0"/>
          <w:i w:val="0"/>
          <w:sz w:val="21"/>
        </w:rPr>
        <w:t>*Pergunta da plateia (Verônica Cintra):*</w:t>
      </w:r>
    </w:p>
    <w:p>
      <w:pPr>
        <w:spacing w:before="80" w:after="120"/>
        <w:ind w:left="567" w:right="283"/>
      </w:pPr>
      <w:r>
        <w:rPr>
          <w:i/>
          <w:color w:val="6A3D8C"/>
          <w:sz w:val="21"/>
        </w:rPr>
        <w:t>Próxima pergunta é da Verônica Cintra. Quem foi Apolonio de Tiana? E nesse estágio de aprendizagem de hoje, com essas buscas, como sair dessa roda reencarnacional? Não tenho religião. A melhor forma, Verônica, é mais fácil é não ter mesmo religião, mas é encontrar uma disciplina no campo da meditação, do controle, da respiração, que permita que o seu eu se emancipe em relação a isso tudo. No meu caso, o mental não me ajuda bastante. Mas cada ser humano tem que criar ou adequar alguma disciplina que já existe as suas perspectivas. Mas é o velho Moksha que Kapila falou há cerca de 2700 anos atrás, é quando você supera os padrões de ignorância no campo do conhecimento e da compreensão que lhe mantém prisioneira dessa situação. E quando você para de ser alguém que alimenta ou retroalimenta essas situação e passa a buscar uma perspectiva nova e você se torna o agente dessa busca. Isso chama-se será em relação a esse oceano de m**** que a gente tá mergulhado até aqui. Apolônio de Tiana foi a única encarnação que Olm [STT 'H'] fez. Esse ser chamado Olm [STT 'H']. Ele mergulhou nesse universo. Ele não mergulhou no universo anterior. O caso de Elm. mergulhou como moros no primeiro momento. Olm não ficou lá fora e só quando a vida veio do universo vizinho para este através do projeto tal, que a gente já explicou em algumas palestras quando mais uma face do espírito fateado que respondia já por Mohen So [REVISAR — STT 'vir morrensor'] se fez como Sophia. Aí Olm se fez junto de Sophia nesse universo como espécie de irmão mais velho dele, amigo número um ou coisa que vale, mas esses seres eles não são emocionais, então não é bem assim. E então ficou como Sophia no sentido de eh produzir espécies através do forno de Alamaior [REVISAR — STT], os biodemos, por exemplo, e criou isso uma escola de decifração que nós estamos recriando na condição humana agora, mas ele criou entre os biodemos nos templos de Capela. E quando Sophia ordenou ou recebeu a ordem de Brahma ou de Javé de que ele deveria criar um avatar dele entre os humanos, quando os anjos de Sophia tomaram de um código dele e introduziram no óvulo artificial em Maria para produzir Jesus. Os mesmos moldes homem fez consigo próprio e também nasceu na mesma época de Jesus como Apolônio de Tiana. Só que Jesus teve uma vida breve e Apolônio de Tiana viveu uns dois, uma um século basicamente. Isso está descrito no livro quarto Logos, né? Então, basicamente são essas as respostas à sua pergunta. Obrigado. Rogério.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Apolônio de Tiana = única encarnação de Olm (RC-092) — revelação desta fonte; o autor remete ao livro 'O Quarto Logos' (B016).</w:t>
            </w:r>
          </w:p>
        </w:tc>
      </w:tr>
    </w:tbl>
    <w:p>
      <w:pPr>
        <w:spacing w:after="40"/>
      </w:pPr>
    </w:p>
    <w:p>
      <w:pPr>
        <w:pStyle w:val="Heading2"/>
      </w:pPr>
      <w:r>
        <w:rPr>
          <w:color w:val="442266"/>
        </w:rPr>
        <w:t>Pergunta 3 — Gabriel Bernardo: individualidade e coletividades laboratoriais</w:t>
      </w:r>
    </w:p>
    <w:p>
      <w:pPr>
        <w:spacing w:after="80"/>
      </w:pPr>
      <w:r>
        <w:rPr>
          <w:b w:val="0"/>
          <w:i w:val="0"/>
          <w:sz w:val="21"/>
        </w:rPr>
        <w:t>*Pergunta da plateia (Gabriel Bernardo):*</w:t>
      </w:r>
    </w:p>
    <w:p>
      <w:pPr>
        <w:spacing w:before="80" w:after="120"/>
        <w:ind w:left="567" w:right="283"/>
      </w:pPr>
      <w:r>
        <w:rPr>
          <w:i/>
          <w:color w:val="6A3D8C"/>
          <w:sz w:val="21"/>
        </w:rPr>
        <w:t>Próxima pergunta é do Gabriel Bernardo. Como o senso de individualidade surgido no contexto da criação influencia a percepção existencial dos seres pertencentes às coletividades laboratoriais? Não existe resposta ainda para essa pergunta. Tá sendo construído, é muito recente os efeitos, né? A repercussão daquilo que surgiu no âmbito da obra de Javé. Mas aí alguém poderá dizer: "Ah, mas já surgiu há muito tempo". Não surgiu com os seres humanos. É, mas seres humanos surgiram assim com há 50.000 anos atrás, quando Pandora fez o movimento de consciência e quando Enki, o ser Anunnaki, fez manipulações com outros humanos e surgiu a linguagem através do gênio FOXP2. Sim, né? Mas a racionalidade humana, mesmo tendo nascido aí, ela foi mantida sob a prisão da voz dos deuses. Aí entra tese de Julian Jaynes até 2700 anos atrás, quando Sidarta Gautama Kapila lá na Índia, Lao-Tsé com Confúcio na China, Tales de Mileto na Grécia, quando essa turma nasceu toda no mesmo período histórico, criando um divisor de águas, convidando o ser humano a pensar por si mesmo e não mais sendo obediente a coisas que vinham lá de fora. Então, esse ser humano livre, a noção de indivíduo com vontade própria, só surgiu, Gabriel, a partir disso aqui. E poucos são os seres humanos que, de fato, conseguiram se libertar nesses últimos 2600, 700 anos, porque a maioria ainda tá sendo replicante das questões de ser Adhy através das religiões, sistemas políticos inventados até agora, etc. e tal. Então, só muito recentemente esse esse genoma que produz a liberdade e que faz com que o ser humano que tem esse genoma consiga ter uma postura psíquica emancipada, só nos anos 2017, 18, 19, 20, 21 começou a repercutir de modo que criasse um até muito recente os seres lá de fora e mesmo os seres aqui de dentro em termos de erraticidade ainda tão do B a dessa história. Isso vai demorar muito. Obrigado, Rogério.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'genoma da liberdade' (RC-619) — QUARENTENA CLÍNICA: menções a FOXP2, 28.869 genes e Julian Jaynes são leitura do autor, jamais dado validado.</w:t>
            </w:r>
          </w:p>
        </w:tc>
      </w:tr>
    </w:tbl>
    <w:p>
      <w:pPr>
        <w:spacing w:after="40"/>
      </w:pPr>
    </w:p>
    <w:p>
      <w:pPr>
        <w:pStyle w:val="Heading2"/>
      </w:pPr>
      <w:r>
        <w:rPr>
          <w:color w:val="442266"/>
        </w:rPr>
        <w:t>Pergunta 4 — André Silva: a nova espiritualidade e a reintegração cósmica</w:t>
      </w:r>
    </w:p>
    <w:p>
      <w:pPr>
        <w:spacing w:after="80"/>
      </w:pPr>
      <w:r>
        <w:rPr>
          <w:b w:val="0"/>
          <w:i w:val="0"/>
          <w:sz w:val="21"/>
        </w:rPr>
        <w:t>*Pergunta da plateia (André Silva):*</w:t>
      </w:r>
    </w:p>
    <w:p>
      <w:pPr>
        <w:spacing w:before="80" w:after="120"/>
        <w:ind w:left="567" w:right="283"/>
      </w:pPr>
      <w:r>
        <w:rPr>
          <w:i/>
          <w:color w:val="6A3D8C"/>
          <w:sz w:val="21"/>
        </w:rPr>
        <w:t>A próxima pergunta do André Silva. O que muda na construção da nova espiritualidade? A reintegração cósmica. É muito cedo, André, pra gente falar disso. Eu mesmo falo essas coisas e eu dou um passo paraa frente em termos de falar essa novidade e dou passos para trás quando vem a pergunta. Pelo que eu peço milhões de desculpas a vocês, mas infelizmente tem que ser Assim, eu não tenho palavras para antecipar esse assunto. Eu ainda não tenho conceitos para poder antecipar essa questão de novo paraíso, nova espiritualidade. Tudo que eu estou tentando fazer antes de deixar essa vida é produzir um livro que é mais fácil para mim. Livro do que palestra? Nada é fácil, mas assim, eh, pelo menos no livro eu consigo brigar mais comigo mesmo. Fazendo palestra aqui. Eu tenho de decidir o que fala, o que não falo no momento e livro eu posso voltar atrás antes de publicar ali em palestra, não. Então tô tentando concluir um livro que vai se chamar Inquisição Espiritual e alguém de dentre vocês poderá dizer: "Ai, Rogério, adoro inquisição." Não, eu detesto exatamente por isso. O nome dos livros que eu já lancei tem três Inquisições: Inquisição Poética, Inquisição Filosófica e Inquisição Trimurtiana. Essa Inquisição espiritual, em que eu descrevo uma certa região espiritual chamada Roseral do Alto. É um tipo de cidade espiritual misteriosa que existe em cima do ali do norte da Espanha. Tem eh tem os Pirineus dividindo França e Espanha. Aí para cá tem o País Básico, né? Tem São Sebastian, tem Bilbao, aí depois chega as Astúrias. que tem uma região de montanhas, né? Em cima dessas montanhas mais voltada pro lado da Irlanda, em termos de linha reta. Irlanda tá lá em cima, mas como se fosse a direção da Irlanda, tem um tem uma cidade espiritual ali em cima. Foi construída muito tempo atrás por algumas poucas figuras quando estavam no Tibé, mas que nunca foi habitado. Tem quatro ou cinco figuras por lá, porque essa cidade ela espiritual foi construída já antevendo um possível impasse que a gente tá hoje vivendo. Isso faz muito tempo atrás, mas ficou meio que e é muito bonito. É um canto, sei lá, muito bonito. Chama, eu a gente chama Roseraldo Alto. E na hora em que eu consegui publicar esse livro, os primeiros elementos de uma nova espiritualidade. Essa coisa que eu tenho falado nesse sentido é que ali serão tratados pela primeira vez. Eu não sei se eu escrevo isso nessa vida, esse é o problema. Se eu concluo isso, se isso eu não sei da serventia também disso, mas eu não tenho como falar sobre isso, porque ainda preciso compor palavras, neologismos, novos, novas situações. eh novos contextos. Eh, então eu peço desculpas, André, fico lhe devendo essa, mas eu aqui tomando um bom milkshake lá no centro leste a gente se encontra para conversar sobre isso. Obrigado, Rogério.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'Inquisição Espiritual' (RC-617) é obra ANUNCIADA (B079) — 3 Inquisições já lançadas (Poética, Filosófica, Trimurtiana); o Roseral do Alto (RC-616) é descrito nesta resposta.</w:t>
            </w:r>
          </w:p>
        </w:tc>
      </w:tr>
    </w:tbl>
    <w:p>
      <w:pPr>
        <w:spacing w:after="40"/>
      </w:pPr>
    </w:p>
    <w:p>
      <w:pPr>
        <w:pStyle w:val="Heading2"/>
      </w:pPr>
      <w:r>
        <w:rPr>
          <w:color w:val="442266"/>
        </w:rPr>
        <w:t>Pergunta 5 — Adilson: o agrupamento dos Adhy</w:t>
      </w:r>
    </w:p>
    <w:p>
      <w:pPr>
        <w:spacing w:after="80"/>
      </w:pPr>
      <w:r>
        <w:rPr>
          <w:b w:val="0"/>
          <w:i w:val="0"/>
          <w:sz w:val="21"/>
        </w:rPr>
        <w:t>*Pergunta da plateia (Adilson):*</w:t>
      </w:r>
    </w:p>
    <w:p>
      <w:pPr>
        <w:spacing w:before="80" w:after="120"/>
        <w:ind w:left="567" w:right="283"/>
      </w:pPr>
      <w:r>
        <w:rPr>
          <w:i/>
          <w:color w:val="6A3D8C"/>
          <w:sz w:val="21"/>
        </w:rPr>
        <w:t>Temos aí mais uma pergunta do Adilson. O Adilson pergunta: "O agrupamento dos Adhy se deu por alguma espécie de afinidade? Seria essa afinidade a que lhes permitia fechar seu circuito. Cara, eu não sei responder isso porque como eles os Adhy são muito fateados, né? Essa coisa de existir chei seres que convivem separadamente entre si, com o grau de consciência, querendo mais verdade. E esses X seres, todos eles teriam um só espírito por trás. Isso é complicado, mas tá cheio de figuras assim. E os Adhy são eh o fator mais emblemático desse processo. Eu não sei interpretar, com palavras humanas o tipo de ligação que faz com que os Seres Adhy tenham se composto do modo como fizeram. Nós ficamos estudando isso. se em Tempérion um bom tempo e não tem resposta ainda. E como muitos, quase todos estão ferrados e mergulhados ou eh labutando aqui na condição humana, não, não, a condição humana são pouquíssimos fazendo, adotando aí nas espécies dessa loucura aí que foi essa criação. Eh, esse assunto nem ele sabe responder. Então, eu também não saberia na condição humana colaborar com isso. Ele peço desculpas. Eu não tenho como responder algo com mínima pretensão de que possa se ancorar em algo razoável no campo do que poderia ser verdade ou não. Eu não tenho como responder isso. Acho que ninguém tem. Obrigado, Rogério.</w:t>
      </w:r>
    </w:p>
    <w:p>
      <w:pPr>
        <w:pStyle w:val="Heading2"/>
      </w:pPr>
      <w:r>
        <w:rPr>
          <w:color w:val="442266"/>
        </w:rPr>
        <w:t>Encerramento — Colecionar Incertezas</w:t>
      </w:r>
    </w:p>
    <w:p>
      <w:pPr>
        <w:spacing w:before="80" w:after="120"/>
        <w:ind w:left="567" w:right="283"/>
      </w:pPr>
      <w:r>
        <w:rPr>
          <w:i/>
          <w:color w:val="6A3D8C"/>
          <w:sz w:val="21"/>
        </w:rPr>
        <w:t>Eh, para lhe poupar, eu acho que já atingimos um bom número de perguntas. Se você quiser encerrar, fique vontade. Agradeço. Então assim, pessoal, como eu disse no início, o assunto é zebra, é zebrado, é complicado, ainda que seja referente ao que de mais elevado a gente pensa que existe, são esses seres, né? Mas como eu falei, torna a dizer isso é só o início. Não vamos tomar nada do que foi dito aqui como sendo a verdade sendo estabelecida de forma. Isso é só se mente para reflex e no início de um processo, né? A gente tá só iniciando e não seremos nós que vamos terminar esse processo, mas provavelmente a turma do IEEA se potencializará através dos séculos, através das dos, né, dos aonos. E lá na frente a gente poderá colecionar uma outra conclusão mais sensata. Por enquanto é a A é a gente a gente aprender a colecionar incertezas. Sabendo fazer isso, mantendo-se em equilíbrio, estaremos dando uma grande contribuição. Eu muito agradeço a cada um de vocês. Agradeço a Léo, Crisamon, que ficaram aí na retaguarda permitindo que a gente pudesse produzir essa palestra. Muito obrigado a cada um de vocês. Um grande abraço e até uma próxima oportunidade.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encerramento — 'a gente aprender a colecionar incertezas' (U0699–U0713); falas da plateia isoladas na PARTE X não compõem a ontologia da Base.</w:t>
            </w:r>
          </w:p>
        </w:tc>
      </w:tr>
    </w:tbl>
    <w:p>
      <w:pPr>
        <w:spacing w:after="40"/>
      </w:pPr>
    </w:p>
    <w:p>
      <w:r>
        <w:br w:type="page"/>
      </w:r>
    </w:p>
    <w:p>
      <w:pPr>
        <w:pStyle w:val="Heading1"/>
      </w:pPr>
      <w:r>
        <w:rPr>
          <w:color w:val="331A55"/>
        </w:rPr>
        <w:t>Glossário local</w:t>
      </w:r>
    </w:p>
    <w:p>
      <w:pPr>
        <w:pStyle w:val="ListBullet"/>
        <w:spacing w:after="40"/>
      </w:pPr>
      <w:r>
        <w:rPr>
          <w:sz w:val="19"/>
        </w:rPr>
        <w:t>**Teológica (crítica):** "mesmo sendo perfeito, o fenômeno da vida assumiu feições tão distintas"; o epíteto de Deus; "os seres do paraíso não se movimentam"; "as religiões opressivas e impositivas vêm dos Seres Adhy — a infecção dos AD"; "Deus não tá no comando; cada consciência ou rede comanda os processos" — leitura de Ellam, não fato.</w:t>
      </w:r>
    </w:p>
    <w:p>
      <w:pPr>
        <w:pStyle w:val="ListBullet"/>
        <w:spacing w:after="40"/>
      </w:pPr>
      <w:r>
        <w:rPr>
          <w:sz w:val="19"/>
        </w:rPr>
        <w:t>**Clínica (CRÍTICO):** a metáfora do **"autismo funcional"** aplicada aos Seres Originais é figura de linguagem filosófica do autor — **jamais um diagnóstico ou afirmação médica sobre indivíduos terrestres** ("observem os autistas da terra"); o mesmo rigor aplica-se a FOXP2 e aos 28.869 genes.</w:t>
      </w:r>
    </w:p>
    <w:p>
      <w:pPr>
        <w:pStyle w:val="ListBullet"/>
        <w:spacing w:after="40"/>
      </w:pPr>
      <w:r>
        <w:rPr>
          <w:sz w:val="19"/>
        </w:rPr>
        <w:t>**Político-social:** religiões opressivas; "establishment"; "general Ludd" [REVISAR]; crítica ao espiritismo institucional ("mesmice") — leitura do autor.</w:t>
      </w:r>
    </w:p>
    <w:p>
      <w:pPr>
        <w:pStyle w:val="ListBullet"/>
        <w:spacing w:after="40"/>
      </w:pPr>
      <w:r>
        <w:rPr>
          <w:sz w:val="19"/>
        </w:rPr>
        <w:t>**Falas da plateia:** as 5 perguntas finais estão isoladas e não compõem a ontologia da Base.</w:t>
      </w:r>
    </w:p>
    <w:p/>
    <w:p>
      <w:pPr>
        <w:spacing w:after="80"/>
      </w:pPr>
      <w:r>
        <w:rPr>
          <w:b w:val="0"/>
          <w:i/>
          <w:color w:val="555555"/>
          <w:sz w:val="18"/>
        </w:rPr>
        <w:t>Fim da apostila.</w:t>
      </w:r>
    </w:p>
    <w:p>
      <w:pPr>
        <w:spacing w:after="80"/>
      </w:pPr>
      <w:r>
        <w:rPr>
          <w:b w:val="0"/>
          <w:i w:val="0"/>
          <w:color w:val="555555"/>
          <w:sz w:val="17"/>
        </w:rPr>
        <w:t>Texto-base: palestra de Jan Val Ellam, 04/12/2021.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Os Archeons de Ereon e os Seres Adhy  ·  Jan Val Ellam  ·  04/12/2021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