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O Quarto Logos e seus Agentes</w:t>
      </w:r>
    </w:p>
    <w:p>
      <w:pPr>
        <w:jc w:val="left"/>
      </w:pPr>
      <w:r>
        <w:rPr>
          <w:b/>
        </w:rPr>
        <w:t xml:space="preserve">Autor: </w:t>
      </w:r>
      <w:r>
        <w:t>Jan Val Ellam</w:t>
      </w:r>
    </w:p>
    <w:p>
      <w:pPr>
        <w:jc w:val="left"/>
      </w:pPr>
      <w:r>
        <w:rPr>
          <w:b/>
        </w:rPr>
        <w:t xml:space="preserve">Data: </w:t>
      </w:r>
      <w:r>
        <w:t>01/04/2023 (a tarde)</w:t>
      </w:r>
    </w:p>
    <w:p>
      <w:pPr>
        <w:jc w:val="left"/>
      </w:pPr>
      <w:r>
        <w:rPr>
          <w:b/>
        </w:rPr>
        <w:t xml:space="preserve">Local: </w:t>
      </w:r>
      <w:r>
        <w:t>A 15ª palestra de 2023 do cluster (A TARDE DE 01/04 — a companheira da manhã "Reintegração Cósmica — Tempo de Ruptura" [P2023-04-01, já concluída]; O EVENTO EM PORTUGAL — a plateia portuguesa: Léo [a reintegração/os níveis], Bruno [o veterinário da água!], Edlene [o COVID], a pergunta do incriado, a pergunta do sono; as presentes: Mariana e Rosa [as autoras dos livros ofertados]; Leonardo "que tá ali na mesa" [o coautor do anunciado Elas Universis]; o intervalo de 15 minutos; "precisamos devolver a sala")</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01/04/2023, A TARDE (fonte canônica </w:t>
      </w:r>
      <w:r>
        <w:rPr>
          <w:b/>
        </w:rPr>
        <w:t>P2023-04-01b — A TELOGIA DOS LOGOI: O OITAVO DA OGLOAD REVELADO</w:t>
      </w:r>
      <w:r>
        <w:t xml:space="preserve">, o fechamento do evento de Portugal; a corrente de 2023: [15/04 → 29/04 → 30/04 → 20/05 → 21/05 → 03/06 → 17/06 → 24/06 → 25/06 → 30/07 → 05/08 → 09/09 → 11/11 → 01/04 manhã ESTA tarde]), processada no fluxo Base-first (Dossiê + Devolutiva do curador, 28/08/2026 — 100% aprovada: "o fechamento do evento de 01/04 resolve a estrutura da Ogdoad e ancora a atuação de Apolônio de Tiana na malha"). A fonte é a </w:t>
      </w:r>
      <w:r>
        <w:rPr>
          <w:b/>
        </w:rPr>
        <w:t>transcrição STT bruta integral</w:t>
      </w:r>
      <w:r>
        <w:t xml:space="preserve"> (~20.781 palavras; 34 linhas; </w:t>
      </w:r>
      <w:r>
        <w:rPr>
          <w:b/>
        </w:rPr>
        <w:t>O MEGABLOCO RECORDE DA SÉRIE: 73.232 chars</w:t>
      </w:r>
      <w:r>
        <w:t>; 119.454 bytes) — dicionário de correção aplicado (</w:t>
      </w:r>
      <w:r>
        <w:rPr>
          <w:b/>
        </w:rPr>
        <w:t>HOCHMAH</w:t>
      </w:r>
      <w:r>
        <w:t xml:space="preserve">, antes "Rockma/Rockman/Hm"; </w:t>
      </w:r>
      <w:r>
        <w:rPr>
          <w:b/>
        </w:rPr>
        <w:t>VISHNU</w:t>
      </w:r>
      <w:r>
        <w:t xml:space="preserve">, antes "vno/virgno/vizno/Vlo"; </w:t>
      </w:r>
      <w:r>
        <w:rPr>
          <w:b/>
        </w:rPr>
        <w:t>BRAHMA</w:t>
      </w:r>
      <w:r>
        <w:t xml:space="preserve">, antes "Brh/Brama"; </w:t>
      </w:r>
      <w:r>
        <w:rPr>
          <w:b/>
        </w:rPr>
        <w:t>NIETZSCHE</w:t>
      </w:r>
      <w:r>
        <w:t xml:space="preserve">, antes "Niet/Nietzs"; </w:t>
      </w:r>
      <w:r>
        <w:rPr>
          <w:b/>
        </w:rPr>
        <w:t>KIERKEGAARD</w:t>
      </w:r>
      <w:r>
        <w:t xml:space="preserve">, antes "Soren Kikart" ⚠️⚠️ [o "[REVISAR] Kir" da P2021-09-04 RESOLVIDO pela Devolutiva O-4 — "filósofo dinamarquês"; ⚠️ errata da esteira: o "Kir" era da P2021-09-04, não da P2022-09-24 como o dossiê anotou]; </w:t>
      </w:r>
      <w:r>
        <w:rPr>
          <w:b/>
        </w:rPr>
        <w:t>HELENA BLAVATSKY</w:t>
      </w:r>
      <w:r>
        <w:t xml:space="preserve">, antes "Blavatsk"; </w:t>
      </w:r>
      <w:r>
        <w:rPr>
          <w:b/>
        </w:rPr>
        <w:t>MASARU EMOTO</w:t>
      </w:r>
      <w:r>
        <w:t xml:space="preserve">, antes "Dr. Massaro/Massário Imoto"; </w:t>
      </w:r>
      <w:r>
        <w:rPr>
          <w:b/>
        </w:rPr>
        <w:t>CANIS LUPUS</w:t>
      </w:r>
      <w:r>
        <w:t xml:space="preserve">, antes "canes lupos/Cameslinhas"; </w:t>
      </w:r>
      <w:r>
        <w:rPr>
          <w:b/>
        </w:rPr>
        <w:t>APOLÔNIO DE TIANA</w:t>
      </w:r>
      <w:r>
        <w:t xml:space="preserve">, antes "Polônia de Tiana/Apolônia/Apolone/Apolô"; </w:t>
      </w:r>
      <w:r>
        <w:rPr>
          <w:b/>
        </w:rPr>
        <w:t>ZIAN</w:t>
      </w:r>
      <w:r>
        <w:t xml:space="preserve">, antes "Zano/zem/Ziano" [o nome da malha RC-092 confirmado]; </w:t>
      </w:r>
      <w:r>
        <w:rPr>
          <w:b/>
        </w:rPr>
        <w:t>HEFAISTOS</w:t>
      </w:r>
      <w:r>
        <w:t xml:space="preserve">, antes "É festo/a festa/fecha"; </w:t>
      </w:r>
      <w:r>
        <w:rPr>
          <w:b/>
        </w:rPr>
        <w:t>EPIMETEU</w:t>
      </w:r>
      <w:r>
        <w:t xml:space="preserve">, antes "Pimeteu/Pometeu"; </w:t>
      </w:r>
      <w:r>
        <w:rPr>
          <w:b/>
        </w:rPr>
        <w:t>WYRD</w:t>
      </w:r>
      <w:r>
        <w:t xml:space="preserve">, antes "Word"; </w:t>
      </w:r>
      <w:r>
        <w:rPr>
          <w:b/>
        </w:rPr>
        <w:t>SATYAGRAHA</w:t>
      </w:r>
      <w:r>
        <w:t xml:space="preserve">, antes "sateagrarra"; </w:t>
      </w:r>
      <w:r>
        <w:rPr>
          <w:b/>
        </w:rPr>
        <w:t>SAULO DE TARSO</w:t>
      </w:r>
      <w:r>
        <w:t xml:space="preserve">, antes "Saulo de Tácio/Tassudos"; </w:t>
      </w:r>
      <w:r>
        <w:rPr>
          <w:b/>
        </w:rPr>
        <w:t>ANANQUE</w:t>
      </w:r>
      <w:r>
        <w:t xml:space="preserve">, antes "Ank" [a grafia consagrada na P2021-07-24]; </w:t>
      </w:r>
      <w:r>
        <w:rPr>
          <w:b/>
        </w:rPr>
        <w:t>O LIVRO PERDIDO DE MOROS</w:t>
      </w:r>
      <w:r>
        <w:t xml:space="preserve">, antes "o chamado perdido livro de Moros"; </w:t>
      </w:r>
      <w:r>
        <w:rPr>
          <w:b/>
        </w:rPr>
        <w:t>BRAD PITT/ANGELINA JOLIE</w:t>
      </w:r>
      <w:r>
        <w:t xml:space="preserve">; </w:t>
      </w:r>
      <w:r>
        <w:rPr>
          <w:b/>
        </w:rPr>
        <w:t>OS PERSAS</w:t>
      </w:r>
      <w:r>
        <w:t xml:space="preserve">, antes "5 milhões de peças"; </w:t>
      </w:r>
      <w:r>
        <w:rPr>
          <w:b/>
        </w:rPr>
        <w:t>FOXP2</w:t>
      </w:r>
      <w:r>
        <w:t xml:space="preserve">, antes "Genfox P2"; </w:t>
      </w:r>
      <w:r>
        <w:rPr>
          <w:b/>
        </w:rPr>
        <w:t>PASHUPATI</w:t>
      </w:r>
      <w:r>
        <w:t xml:space="preserve"> ✓; "vechame" → vexame; "hospo" → hospital [a piada]; "errado cidade" → ERRATICIDADE), com a correção anotada na primeira ocorrência; as tags </w:t>
      </w:r>
      <w:r>
        <w:rPr>
          <w:b/>
        </w:rPr>
        <w:t>[REVISAR]</w:t>
      </w:r>
      <w:r>
        <w:t xml:space="preserve"> preservadas (</w:t>
      </w:r>
      <w:r>
        <w:rPr>
          <w:b/>
        </w:rPr>
        <w:t>"Cali Cadimon/Calião/cadão"</w:t>
      </w:r>
      <w:r>
        <w:t xml:space="preserve"> [⚠️ o nome do ser Pandora!]; </w:t>
      </w:r>
      <w:r>
        <w:rPr>
          <w:b/>
        </w:rPr>
        <w:t>"Abaiuan"</w:t>
      </w:r>
      <w:r>
        <w:t xml:space="preserve"> [a expressão sânscrita do destemor — o fecho]; </w:t>
      </w:r>
      <w:r>
        <w:rPr>
          <w:b/>
        </w:rPr>
        <w:t>"prav e nave"</w:t>
      </w:r>
      <w:r>
        <w:t xml:space="preserve"> [a interface egípcia entre os dois universos? o Duat?]; </w:t>
      </w:r>
      <w:r>
        <w:rPr>
          <w:b/>
        </w:rPr>
        <w:t>"Elas Universis"</w:t>
      </w:r>
      <w:r>
        <w:t xml:space="preserve"> [⚠️ o título do livro anunciado]; </w:t>
      </w:r>
      <w:r>
        <w:rPr>
          <w:b/>
        </w:rPr>
        <w:t>"Fujiwara"</w:t>
      </w:r>
      <w:r>
        <w:t xml:space="preserve"> [a represa no Japão]; </w:t>
      </w:r>
      <w:r>
        <w:rPr>
          <w:b/>
        </w:rPr>
        <w:t>"Charon"</w:t>
      </w:r>
      <w:r>
        <w:t xml:space="preserve"> [o físico nuclear francês dos anos 70 — Jean Émile Charon?]; </w:t>
      </w:r>
      <w:r>
        <w:rPr>
          <w:b/>
        </w:rPr>
        <w:t>"chacrilongo"</w:t>
      </w:r>
      <w:r>
        <w:t xml:space="preserve"> [✓ "expressão brasileira" — o próprio autor explica]; </w:t>
      </w:r>
      <w:r>
        <w:rPr>
          <w:b/>
        </w:rPr>
        <w:t>"pass ificação"</w:t>
      </w:r>
      <w:r>
        <w:t xml:space="preserve"> [satisfaction?]; </w:t>
      </w:r>
      <w:r>
        <w:rPr>
          <w:b/>
        </w:rPr>
        <w:t>"eteéis"</w:t>
      </w:r>
      <w:r>
        <w:t xml:space="preserve">; </w:t>
      </w:r>
      <w:r>
        <w:rPr>
          <w:b/>
        </w:rPr>
        <w:t>"comignidade"</w:t>
      </w:r>
      <w:r>
        <w:t xml:space="preserve"> [dignidade?]; </w:t>
      </w:r>
      <w:r>
        <w:rPr>
          <w:b/>
        </w:rPr>
        <w:t>"cristais de quartos"</w:t>
      </w:r>
      <w:r>
        <w:t xml:space="preserve"> [quartzo]; </w:t>
      </w:r>
      <w:r>
        <w:rPr>
          <w:b/>
        </w:rPr>
        <w:t>"a parte gira"</w:t>
      </w:r>
      <w:r>
        <w:t xml:space="preserve"> [a parte da frente/da ciência?]). ⚠️ </w:t>
      </w:r>
      <w:r>
        <w:rPr>
          <w:b/>
        </w:rPr>
        <w:t>A DIRETRIZ PERMANENTE DA OPERAÇÃO (a linha do tempo da revelação)</w:t>
      </w:r>
      <w:r>
        <w:t xml:space="preserve">: a tese dupla registrada como a camada de 2023 (a estrutura 6+2 da Ogload; </w:t>
      </w:r>
      <w:r>
        <w:rPr>
          <w:b/>
        </w:rPr>
        <w:t>A ÚNICA ENCARNAÇÃO DO QUARTO LOGOS = APOLÔNIO DE TIANA</w:t>
      </w:r>
      <w:r>
        <w:t xml:space="preserve">) — SEM retroprojeção; a divergência de idade ("Jesus viveu 35 anos aproximadamente, não são 33") anotada sem fusão; a "majestosa inutilidade" da P2022-09-24 agora com dono (MOROS RETORNOU). ⚠️ </w:t>
      </w:r>
      <w:r>
        <w:rPr>
          <w:b/>
        </w:rPr>
        <w:t>QUARENTENAS (a Devolutiva O-7 — Isolamento de Risco):</w:t>
      </w:r>
      <w:r>
        <w:t xml:space="preserve"> a </w:t>
      </w:r>
      <w:r>
        <w:rPr>
          <w:b/>
        </w:rPr>
        <w:t>Clínica/Científica</w:t>
      </w:r>
      <w:r>
        <w:t xml:space="preserve"> decreta </w:t>
      </w:r>
      <w:r>
        <w:rPr>
          <w:b/>
        </w:rPr>
        <w:t>A RETENÇÃO DAS FORMULAÇÕES LITERAIS SOBRE "CÉREBRO DO CORAÇÃO" E A BIOQUÍMICA DO PENSAMENTO</w:t>
      </w:r>
      <w:r>
        <w:t xml:space="preserve"> — o tema consta na base </w:t>
      </w:r>
      <w:r>
        <w:rPr>
          <w:b/>
        </w:rPr>
        <w:t>exclusivamente como conceitos metafísicos do Mentalma</w:t>
      </w:r>
      <w:r>
        <w:t xml:space="preserve"> (a linguagem dos dois focos; a convergência); a oxitocina/lagosta e os experimentos com a água (Emoto) entram </w:t>
      </w:r>
      <w:r>
        <w:rPr>
          <w:b/>
        </w:rPr>
        <w:t>puramente como chaves de leitura pedagógicas, não como dogmas científicos</w:t>
      </w:r>
      <w:r>
        <w:t xml:space="preserve"> (a Devolutiva O-4); a </w:t>
      </w:r>
      <w:r>
        <w:rPr>
          <w:b/>
        </w:rPr>
        <w:t>Biomediúnica</w:t>
      </w:r>
      <w:r>
        <w:t xml:space="preserve"> blinda </w:t>
      </w:r>
      <w:r>
        <w:rPr>
          <w:b/>
        </w:rPr>
        <w:t>as interações diretas e nominais com a plateia portuguesa</w:t>
      </w:r>
      <w:r>
        <w:t xml:space="preserve"> (o foco na ontologia); a </w:t>
      </w:r>
      <w:r>
        <w:rPr>
          <w:b/>
        </w:rPr>
        <w:t>Política</w:t>
      </w:r>
      <w:r>
        <w:t xml:space="preserve"> decretando </w:t>
      </w:r>
      <w:r>
        <w:rPr>
          <w:b/>
        </w:rPr>
        <w:t>A RETENÇÃO TOTAL</w:t>
      </w:r>
      <w:r>
        <w:t xml:space="preserve"> do câncer de Lula/Bolsonaro ("a sujeira do mundo toda tá marcada em você") e da conjuntura da guerra iminente; a </w:t>
      </w:r>
      <w:r>
        <w:rPr>
          <w:b/>
        </w:rPr>
        <w:t>Teológica</w:t>
      </w:r>
      <w:r>
        <w:t xml:space="preserve"> isolando o paulismo, "não tem mais milagre... é tudo mentira", a oração criticada, o Islã/cruzadas/indulgências, o Brasil pentecostal e o véu; a </w:t>
      </w:r>
      <w:r>
        <w:rPr>
          <w:b/>
        </w:rPr>
        <w:t>Histórica</w:t>
      </w:r>
      <w:r>
        <w:t xml:space="preserve"> rotulando Hitler/a Segunda Guerra [a assistência espiritual] e o ano 1000; a </w:t>
      </w:r>
      <w:r>
        <w:rPr>
          <w:b/>
        </w:rPr>
        <w:t>Biomediúnica/Biográfica</w:t>
      </w:r>
      <w:r>
        <w:t xml:space="preserve"> retendo "EU NÃO PEÇO NADA A DEUS. NEM REZAR EU REZO... esse corpo JÁ MORREU DUAS VEZES", "quem vai preso sou eu" e o codificador revelado "dentro de uma orientação que me foi passada". As falas da plateia estão isoladas no Q&amp;A. Termos com remissão RC-### referem-se à Base Terminológica RC. </w:t>
      </w:r>
      <w:r>
        <w:rPr>
          <w:b/>
        </w:rPr>
        <w:t>0 códigos gerados</w:t>
      </w:r>
      <w:r>
        <w:t xml:space="preserve"> (Navalha — a base permanece de pedra em 777 termos; </w:t>
      </w:r>
      <w:r>
        <w:rPr>
          <w:b/>
        </w:rPr>
        <w:t>Apolônio de Tiana assume o protagonismo lógico dentro da ficha RC-092 — a decisão O-3</w:t>
      </w:r>
      <w:r>
        <w:t xml:space="preserve">). 📚 </w:t>
      </w:r>
      <w:r>
        <w:rPr>
          <w:b/>
        </w:rPr>
        <w:t>A BIBLIO: B098 "ELAS UNIVERSIS" CADASTRADA</w:t>
      </w:r>
      <w:r>
        <w:t xml:space="preserve"> (a obra anunciada ao vivo — Leonardo e Rodrigo; o evento de junho/2023 em São Paulo) + as crosses em </w:t>
      </w:r>
      <w:r>
        <w:rPr>
          <w:b/>
        </w:rPr>
        <w:t>B016/B041/B003/B048</w:t>
      </w:r>
      <w:r>
        <w:t xml:space="preserve"> ⚠️ com </w:t>
      </w:r>
      <w:r>
        <w:rPr>
          <w:b/>
        </w:rPr>
        <w:t>A ERRATA da esteira</w:t>
      </w:r>
      <w:r>
        <w:t xml:space="preserve">: a "Rebelião dos Elétrons" citada ao vivo é a </w:t>
      </w:r>
      <w:r>
        <w:rPr>
          <w:b/>
        </w:rPr>
        <w:t>B041</w:t>
      </w:r>
      <w:r>
        <w:t xml:space="preserve"> (a Devolutiva O-5 a rotulou "B005" — a B005 é "Fator Extraterrestre"; o cross aplicado no código correto).</w:t>
      </w:r>
    </w:p>
    <w:p>
      <w:pPr>
        <w:pStyle w:val="Heading1"/>
      </w:pPr>
      <w:r>
        <w:t>PARTE I — A abertura: o Zeitgeist e os elos perdidos</w:t>
      </w:r>
    </w:p>
    <w:p>
      <w:pPr>
        <w:pStyle w:val="IntenseQuote"/>
      </w:pPr>
      <w:r>
        <w:t>"NÓS SOMOS UMA GERAÇÃO DE HOMENS E MULHERES ABSOLUTAMENTE APARTADA dessas primeiras notícias às quais nos referimos NA PALESTRA PELA MANHÃ... E por sermos uma geração apartada por não termos um elo lógico com o passado, EXISTEM MUITAS LACUNAS QUE A GENTE CHAMA DE ELOS PERDIDOS entre o que hoje nós somos e aquilo que aconteceu lá atrás... NÓS NÃO SABEMOS NADA SOBRE QUEM SOMOS, DE ONDE VIEMOS, O QUE ESTAMOS FAZENDO AQUI, QUAL O SENTIDO DA VIDA."</w:t>
      </w:r>
    </w:p>
    <w:p>
      <w:pPr>
        <w:pStyle w:val="IntenseQuote"/>
      </w:pPr>
      <w:r>
        <w:rPr>
          <w:b/>
        </w:rPr>
        <w:t>O ZEITGEIST</w:t>
      </w:r>
      <w:r>
        <w:t xml:space="preserve">: "certo tipo de... </w:t>
      </w:r>
      <w:r>
        <w:rPr>
          <w:b/>
        </w:rPr>
        <w:t>Z guist, PALAVRA EM ALEMÃO QUE SIGNIFICA O ESPÍRITO DE UM TEMPO</w:t>
      </w:r>
      <w:r>
        <w:t>... Era uma espécie de UMA BOLHA PSÍQUICA EM TORNO DA QUAL VOCÊ PODERIA SE MOVIMENTAR, MAS VOCÊ NÃO SAI DA MESMA porque não é possível sair, PORQUE O PENSAMENTO DAQUELA ÉPOCA ELE PRENDE aquelas circunstâncias, aqueles conceitos."</w:t>
      </w:r>
    </w:p>
    <w:p>
      <w:pPr>
        <w:pStyle w:val="IntenseQuote"/>
      </w:pPr>
      <w:r>
        <w:rPr>
          <w:b/>
        </w:rPr>
        <w:t>A GÊNESE</w:t>
      </w:r>
      <w:r>
        <w:t xml:space="preserve"> (o eco da manhã): "a gênese dos seres humanos está ligada A UM ESTRANHO JOGO DE DADOS BIOQUÍMICOS... os restos ou </w:t>
      </w:r>
      <w:r>
        <w:rPr>
          <w:b/>
        </w:rPr>
        <w:t>O LIXO DA GENÉTICA DE SERES QUE LÁ ATRÁS FORAM CHAMADOS DE DEUSES</w:t>
      </w:r>
      <w:r>
        <w:t>... essa genética apodrecida, a parte que dela sobrou ou que pôde ser reaproveitada foi, entre aspas, SENDO JOGADA EM DIVERSAS SITUAÇÕES PARA VER O QUE É QUE DAVA."</w:t>
      </w:r>
    </w:p>
    <w:p>
      <w:pPr>
        <w:pStyle w:val="Heading1"/>
      </w:pPr>
      <w:r>
        <w:t>PARTE II — O Egito e a Ogload: a estrutura 6+2</w:t>
      </w:r>
    </w:p>
    <w:p>
      <w:pPr>
        <w:pStyle w:val="IntenseQuote"/>
      </w:pPr>
      <w:r>
        <w:rPr>
          <w:b/>
        </w:rPr>
        <w:t>O ÚNICO LUGAR DA CONFUSÃO</w:t>
      </w:r>
      <w:r>
        <w:t xml:space="preserve">: "cada lugar tem sua mitologia... seres extraterrestres, como eu chamo, OS QUE SÃO BIOLÓGICOS DESTE UNIVERSO... e seres extrafísicos DESSS UNIVERSO VIZINHO QUE SE METAMORFOSEAVAM... O EGITO FOI O ÚNICO LUGADO DA TERRA EM QUE HOUVE CONFUSÃO ENTRE ESSAS DUAS COMPONENTES... E É POR ISSO QUE ELA TEM QUATRO MITOLOGIAS [Hermópolis, Heliópolis, Tebas e Mênfis], porque cada uma delas FOI GERADA NUM TEMPO REFERENTE A UM TIPO DE PODER... </w:t>
      </w:r>
      <w:r>
        <w:rPr>
          <w:b/>
        </w:rPr>
        <w:t>OU ERA DOS SUMÉRIOS OU ANUNAKES, OU ERA DE UMA CERTA LOCA OU GÊNO desse universo vizinho, OU ERAM OS DOIS EM COMBATES, OU EM ALIANÇA.</w:t>
      </w:r>
      <w:r>
        <w:t>"</w:t>
      </w:r>
    </w:p>
    <w:p>
      <w:pPr>
        <w:pStyle w:val="IntenseQuote"/>
      </w:pPr>
      <w:r>
        <w:rPr>
          <w:b/>
        </w:rPr>
        <w:t>A OGDOAD</w:t>
      </w:r>
      <w:r>
        <w:t xml:space="preserve"> [RC-600]: "a de Hermópolis é A ÚNICA MITOLOGIA QUE FALA EM ALGO CHAMADO OGDOAD... O QUE É QUE SIGNIFICA OGDOAD? OITO DEUSES PRIMORDIAIS... ESSES OITO SERES OU DEUSES ORIGINAIS PRIMORDIAIS CRIARAM TUDO, criaram todos os processos que estão em curso."</w:t>
      </w:r>
    </w:p>
    <w:p>
      <w:pPr>
        <w:pStyle w:val="IntenseQuote"/>
      </w:pPr>
      <w:r>
        <w:rPr>
          <w:b/>
        </w:rPr>
        <w:t>A ESTRUTURA 6+2</w:t>
      </w:r>
      <w:r>
        <w:t>: "a Trimurti [o criador Vno/Brahma, o mantenedor, o destruidor ou reciclador Chiva]... numa segundo momento UMA OUTRA TRÍADE... TRIDEVI, QUE CORRESPONDERIA AOS SERES [Lakshmi], PARVATI E SARASVATI... MAS ESSES SEIS SERES EXISTEM. E A OGDOAD FALA NUMA OUTRA DUPLA DE SERES PRIMORDIAIS QUE AÍ NINGUÉM CONHECE, NINGUÉM SABE EXPLICAR, MAS QUE SERIAM DOIS SERES QUE... HAVIAM MERGULHADO DENTRO DA OBRA PROBLEMÁTICA PARA AJUDAR A ESSES SEIS... ESSES DOIS SERES CRIARAM UM PROCESSO PARALELO, INDEPENDENTE... NO SENTIDO DE QUE SE DESSE TUDO ERRADO EM TERMOS DO PROJETO DOS SEIS, O PROJETO DESSES DOIS TALVEZ FUNCIONASSE de algum modo."</w:t>
      </w:r>
    </w:p>
    <w:p>
      <w:pPr>
        <w:pStyle w:val="Heading1"/>
      </w:pPr>
      <w:r>
        <w:t>PARTE III — A sequência dos mergulhos e o Livro Perdido de Moros</w:t>
      </w:r>
    </w:p>
    <w:p>
      <w:pPr>
        <w:pStyle w:val="IntenseQuote"/>
      </w:pPr>
      <w:r>
        <w:rPr>
          <w:b/>
        </w:rPr>
        <w:t>A QUEDA E O SEGUNDO MERGULHO</w:t>
      </w:r>
      <w:r>
        <w:t xml:space="preserve"> [RC-454]: "quando o criador caiu e se reconstruiu como Brama ou Jaavé ou Alá [o nome aí varia bastante], DEPOIS MERGULHOU UM SEGUNDO SER PARA AJUDÁ-LO CHAMADO CHIVA... ESSE SER HAVIA MERGULHADO NA OBRA COM O PLANO DE LIQUIDAR O AMIGO DELE QUE CAÍRA como forma de acabar aquele acidente... despertou, VIU QUE NÃO TINHA PODER PARA DESTRUIR O CRIADOR, MAS RESOLVEU AGREDIR... QUANDO O CRIADOR RECEBEU A PANCADA DAQUELE CLONE REBELDE, PASSOU 300 MILHÕES DE ANOS SE RECOPONDO DA PANCADA... A PANCADA DE BRAMA FOI TÃO GRANDE NESSE SER QUE A REPERCUSSÃO DA PANCADA NUNCA DEIXOU ESSE SER PACIFICASSE EM TORNO DE UMA SÓ FACE" [⚠️⚠️⚠️ A ORIGEM DA METAMORFOSE]; "o senhor </w:t>
      </w:r>
      <w:r>
        <w:rPr>
          <w:b/>
        </w:rPr>
        <w:t>PASHUPATI</w:t>
      </w:r>
      <w:r>
        <w:t>, que é uma expressão avatárica [de Chiva], FOI QUEM CRIOU TODOS OS ANIMAIS QUE NÓS CONHECEMOS JÁ SEXUADOS... AQUELA EXPLOSÃO CAMBRIANA... CERCA DE 540 MILHÕES DE ANOS... FOI ESSE SER POR TRÁS."</w:t>
      </w:r>
    </w:p>
    <w:p>
      <w:pPr>
        <w:pStyle w:val="IntenseQuote"/>
      </w:pPr>
      <w:r>
        <w:rPr>
          <w:b/>
        </w:rPr>
        <w:t>MOROS E A WYRD</w:t>
      </w:r>
      <w:r>
        <w:t xml:space="preserve">: "DEPOIS DE NIX E ÉRABO TEREM MERGULHADO, SURGIU UM OUTRO SER CHAMADO MOROS, que em grego significa [destino], mas que na mitologia nórdica foi chamado de ORLOG. E ESSE MOROS OU ORLOG MEDIU O PESO DA PODRIDÃO que existia em cada ser... E o que é que ele percebeu? </w:t>
      </w:r>
      <w:r>
        <w:rPr>
          <w:b/>
        </w:rPr>
        <w:t>QUE TODO MUNDO ERA DOENTE</w:t>
      </w:r>
      <w:r>
        <w:t>... todos os seres tinham UM PESO INEVITÁVEL DA PODRIDÃO ANCESTRAL... os nossos 28.869 genes, A MAIORIA TUDO AQUI É PODRE. POR ISSO QUE ESTÃO DESATIVADOS, para que nós, humanos, possamos ter a racionalidade que temos."</w:t>
      </w:r>
    </w:p>
    <w:p>
      <w:pPr>
        <w:pStyle w:val="IntenseQuote"/>
      </w:pPr>
      <w:r>
        <w:t xml:space="preserve">⚠️⚠️⚠️ </w:t>
      </w:r>
      <w:r>
        <w:rPr>
          <w:b/>
        </w:rPr>
        <w:t>O LIVRO PERDIDO DE MOROS</w:t>
      </w:r>
      <w:r>
        <w:t xml:space="preserve"> [RC-454/RC-777]: "MOROS ESCREVEU NO CHAMADO PERDIDO LIVRO DE MOROS TODAS AS CODIFICAÇÕES DE TODAS AS ESTIRPES então existentes E UM OUTRO SER CHAMADO [ANANQUE] NA MITOLOGIA GREGA ESTUDOU CADA PESO DA PODRIDÃO INEVITÁVEL DA ANCESTRALIDADE DO CRIADOR CAÍDO E AO LADO DE CADA PESO DE PODRIDÃO DESCREVEU O TIPO DE NECESSIDADE QUE AQUELE CÓDIGO GERAVA. E ASSIM UM CÓDIGO DE PODRIDÃO SEGUIDO DE UM CÓDIGO DE NECESSIDADES QUE QUEM TINHA AQUELA COTA DA PODRIDÃO IRIA TER QUE ENFRENTAR AO LONGO DO SEU DESTINO FOI ENTÃO FORMULADO."</w:t>
      </w:r>
    </w:p>
    <w:p>
      <w:pPr>
        <w:pStyle w:val="IntenseQuote"/>
      </w:pPr>
      <w:r>
        <w:rPr>
          <w:b/>
        </w:rPr>
        <w:t>AS MOIRAS CLONADAS</w:t>
      </w:r>
      <w:r>
        <w:t xml:space="preserve"> [RC-467]: "Moros, não mais suportando a perseguição dos três senhores da [Trimurti], RESOLVEU SUMIR para que o conhecimento dele não caísse nas mãos da Trimurti... ELE CRIOU TRÊS SERES A PARTIR DE SI MESMO, CLONANDO AS CHAMADAS MOIRAS na mitologia grega OU AS CHAMADAS NORNES na mitologia nórdica, e dividiu o conhecimento que tinha com os três, MAS MANTEVE UMA PARTE PARA SI E SUMIU. E AS TRÊS MOIRAS PASSARAM A SER AS FIGURAS MAIS PROCURADAS no âmbito da cultura desse universo vizinho... OS DEUSES QUERIAM SABER O DESTINO DELES."</w:t>
      </w:r>
    </w:p>
    <w:p>
      <w:pPr>
        <w:pStyle w:val="IntenseQuote"/>
      </w:pPr>
      <w:r>
        <w:rPr>
          <w:b/>
        </w:rPr>
        <w:t>O OITAVO</w:t>
      </w:r>
      <w:r>
        <w:t>: "o boato, as fofocas que corriam nesse universo era de que SEIS DOS PRIMORDIAIS JÁ ERAM IDENTIFICADOS... MOROS FOI TAMBÉM IDENTIFICADO COMO SENDO UM SÉTIMO PERSONAGEM, MAS O OITAVO PERSONAGEM NINGUÉM SABIA QUEM ERA. E NÓS VAMOS FALAR NESSA PALESTRA SOBRE ESSE OITAVO PERSONAGEM, QUE É O QUARTO LOGOS."</w:t>
      </w:r>
    </w:p>
    <w:p>
      <w:pPr>
        <w:pStyle w:val="Heading1"/>
      </w:pPr>
      <w:r>
        <w:t>PARTE IV — O vídeo game da queda e a piscina de elétrons</w:t>
      </w:r>
    </w:p>
    <w:p>
      <w:pPr>
        <w:pStyle w:val="IntenseQuote"/>
      </w:pPr>
      <w:r>
        <w:rPr>
          <w:b/>
        </w:rPr>
        <w:t>A ANALOGIA DOS 100 BILHÕES</w:t>
      </w:r>
      <w:r>
        <w:t xml:space="preserve"> [RC-160]: "no cérebro da gente existe cerca de 100 BILHÕES DE NEURÔNIOS... Vamos só fazer uma analogia e imaginar que eu vou criar um VIDEOGAME aqui... NA HORA QUE EU VOU ACIONAR ISSO... O MEU EU É ATRAÍDO PELA CRIAÇÃO QUE SAIU DA MINHA MENTE... AÍ O MEU EU ENTRA AQUI, SE ESQUECE QUE ERA ROGÉRIO... resolve improvisar aqui dentro UM OUTRO JOGO além daquele que já estava organizado... E os 100 bilhões de neurônios... estão agora distribuídos em dois compartimentos. E ISSO AQUI SERIA O QUE NÓS CHAMAMOS NO NOSSO UNIVERSO DE ELÉTRONS. E NESSE UNIVERSO ANTIMATERIAL, ANTIELÉTRONS OU PÓSITRONS... ELE MEIO QUE SEM QUERER SEMEOU O TIJOLO DE CONSTRUÇÃO DA VIDA nesses dois universos."</w:t>
      </w:r>
    </w:p>
    <w:p>
      <w:pPr>
        <w:pStyle w:val="IntenseQuote"/>
      </w:pPr>
      <w:r>
        <w:rPr>
          <w:b/>
        </w:rPr>
        <w:t>O ELÉTRON MEMÓRIA</w:t>
      </w:r>
      <w:r>
        <w:t xml:space="preserve"> [Charon]: "CHARON, UM FÍSICO NUCLEAR FRANCÊS NOS ANOS 70 do século passado, DESCOBRIU QUE... O ELÉTRON TEM A ESTRANHA CAPACIDADE DE MEMORIZAR TUDO O QUE ELE VIVENCIA... o elétron é A PARTE VIVA, é O FOFOQUEIRO MAIOR que sai levando as fofocas de um lado para outro... OS ELÉTRONS QUE ESTÃO NO MEU CORPO SABEM TUDO SOBRE ROGÉRIO... AS FOFOCAS DE ROGÉRIO ESTÃO TODAS GUARDADAS NAS MEMÓRIAS DOS ELÉTRONS."</w:t>
      </w:r>
    </w:p>
    <w:p>
      <w:pPr>
        <w:pStyle w:val="IntenseQuote"/>
      </w:pPr>
      <w:r>
        <w:rPr>
          <w:b/>
        </w:rPr>
        <w:t>OS REGISTROS AKÁSICOS</w:t>
      </w:r>
      <w:r>
        <w:t xml:space="preserve">: "ESSES SÃO OS FAMOSOS REGISTROS ACÁXICOS OU ACÁSICOS que o vedismo lá atrás fala... [Ervin] LASZLO... um dos maiores cientistas da atualidade... tem cinco ou seis livros maravilhosos sobre esse tema, inclusive um chamado CAMPOS ACÁSICOS. </w:t>
      </w:r>
      <w:r>
        <w:rPr>
          <w:b/>
        </w:rPr>
        <w:t>É A MEMÓRIA DO ELÉTRON.</w:t>
      </w:r>
      <w:r>
        <w:t>"</w:t>
      </w:r>
    </w:p>
    <w:p>
      <w:pPr>
        <w:pStyle w:val="IntenseQuote"/>
      </w:pPr>
      <w:r>
        <w:rPr>
          <w:b/>
        </w:rPr>
        <w:t>O EMARANHAMENTO</w:t>
      </w:r>
      <w:r>
        <w:t xml:space="preserve">: "Imagine uma bacia cheia d'água... você pega um corante, SOLTA UMA GOTINHA DE COR AZUL... Alguns segundos depois, TODAS AS MOLÉCULAS DA ÁGUA DAQUELA BACIA ESTÃO TAMBÉM AZULADAS. Por quê? PORQUE OS ELÉTRONS ESTÃO INTERLIGADOS. Em termos de física quântica, isso se chama EMARANHAMENTO QUÂNTICO. O QUE UM SABE, OS OUTROS SABEM... </w:t>
      </w:r>
      <w:r>
        <w:rPr>
          <w:b/>
        </w:rPr>
        <w:t>O NOSSO UNIVERSO É UM PISCINÃO, É UMA PISCINA BEM GRANDE, SÓ QUE NÃO É DE ÁGUA, É DE ELÉTRONS.</w:t>
      </w:r>
      <w:r>
        <w:t xml:space="preserve"> E o que um memoriza, FOFOCA IMEDIATO O RESTO."</w:t>
      </w:r>
    </w:p>
    <w:p>
      <w:pPr>
        <w:pStyle w:val="IntenseQuote"/>
      </w:pPr>
      <w:r>
        <w:rPr>
          <w:b/>
        </w:rPr>
        <w:t>KIERKEGAARD</w:t>
      </w:r>
      <w:r>
        <w:t xml:space="preserve"> [⚠️ o "[REVISAR] Kir" da P2021-09-04 resolvido — a Devolutiva O-4]: "SOREN KIKART [STT], FILÓSOFO DINAMARQUÊS, DIZ COM MUITA TRANQUILIDADE QUE O SER HUMANO COSTUMA SE ENGANAR DE DUAS MANEIRAS. Uma, ACREDITANDO NO QUE NÃO É VERDADE. E dois, DEIXANDO DE PERCEBER O QUE É VERDADE... Isso aqui não é questão de fé, É QUESTÃO DE CIÊNCIA. Não, mas eu não aceito. PROBLEMA SEU, CARA PÁLIDA."</w:t>
      </w:r>
    </w:p>
    <w:p>
      <w:pPr>
        <w:pStyle w:val="IntenseQuote"/>
      </w:pPr>
      <w:r>
        <w:rPr>
          <w:b/>
        </w:rPr>
        <w:t>O KIT E A REBELIÃO</w:t>
      </w:r>
      <w:r>
        <w:t xml:space="preserve"> [RC-160]: "O MESMO KIT DE ELÉTRONS SE REARRUMA PARA CONSTRUIR O ZIGOTO... É O KIT QUE ELE JÁ USOU EM OUTRAS VIDAS... Se esse espírito tiver por norma só produzir cores desagradáveis, o coitadinho dos elétrons: 'AI LÁ VEM FILHO DA MÃE DE NOVO'. Mas quando o eu espiritual é minimamente amoroso: 'QUE BOM QUE ELE TÁ VOLTANDO'... ELES JÁ MARCARAM TANTO SOFRIMENTO... ESTÃO CRIANDO 100 ALTERNATIVAS PARA MUDAR A REGRA DO JOGO" [A REBELIÃO DOS ELÉTRONS — B041: "É UM DOS LIVROS MAIS SÉRIOS DA HISTÓRIA DA HUMANIDADE. Pena que escrito por alguém do meu tamanho"].</w:t>
      </w:r>
    </w:p>
    <w:p>
      <w:pPr>
        <w:pStyle w:val="Heading1"/>
      </w:pPr>
      <w:r>
        <w:t>PARTE V — Pandora e o primeiro sorriso da criação</w:t>
      </w:r>
    </w:p>
    <w:p>
      <w:pPr>
        <w:pStyle w:val="IntenseQuote"/>
      </w:pPr>
      <w:r>
        <w:rPr>
          <w:b/>
        </w:rPr>
        <w:t>O SER DE ZEUS E TÊMIS</w:t>
      </w:r>
      <w:r>
        <w:t xml:space="preserve"> [RC-086]: "há cerca de 48.000 anos atrás, UM SER DESSE UNIVERSO VIZINHO QUE NEM ERA MACHO NEM FÊMEA, MAS FILHO/A DE ZEUS E TÊMIS... FOI DESTINADO A SER UM ENTE DE UMA BELEZA FUNESTA que Zeus iria endereçar a EPIMETEU, irmão de Prometeu [para se vingar do fogo roubado]... 'CADA UM DE VOCÊS COLOQUE UM PRESENTE FUNESTO AQUI NESSE SER'... SÓ QUE SEGUNDO A LENDA DO OLIMPO, NINGUÉM PRESTAVA MUITA ATENÇÃO AO QUE ZEUS FALAVA... EM VEZ DE DAR COISAS RUINS, TODO MUNDO DEU COISA BOA." [⚠️ o nome do ser no STT: "Cali Cadimon/Calião/cadão" — [REVISAR].]</w:t>
      </w:r>
    </w:p>
    <w:p>
      <w:pPr>
        <w:pStyle w:val="IntenseQuote"/>
      </w:pPr>
      <w:r>
        <w:rPr>
          <w:b/>
        </w:rPr>
        <w:t>O TRUQUE DE HEFAISTOS</w:t>
      </w:r>
      <w:r>
        <w:t>: "HEFAISTOS... 'EU VOU FAZER AQUI UM TRUQUE GENÉTICO... VOCÊ SE TRANSFORMA NO QUE VOCÊ QUISER'" — e a fazenda de Epimeteu: "OS HUMANOS IRRACIONAIS ERAM OS ANIMAIS DE ESTIMAÇÃO DE EPIMETEU."</w:t>
      </w:r>
    </w:p>
    <w:p>
      <w:pPr>
        <w:pStyle w:val="IntenseQuote"/>
      </w:pPr>
      <w:r>
        <w:t xml:space="preserve">⚠️⚠️⚠️⚠️ </w:t>
      </w:r>
      <w:r>
        <w:rPr>
          <w:b/>
        </w:rPr>
        <w:t>O PRIMEIRO SORRISO</w:t>
      </w:r>
      <w:r>
        <w:t xml:space="preserve">: "QUANDO ESSE SER SE SENTIU UM SER BIOLÓGICO E NÃO MAIS DEMO... SORRIU. </w:t>
      </w:r>
      <w:r>
        <w:rPr>
          <w:b/>
        </w:rPr>
        <w:t>PELA PRIMEIRA VEZ UM SER, SEGUNDO AS FOFOCAS, NO ÂMBITO DESSA CRIAÇÃO, EM QUE TODO MUNDO CHORA, ALGUÉM SORRIU PELA PRIMEIRA VEZ.</w:t>
      </w:r>
      <w:r>
        <w:t xml:space="preserve"> E ESSE SORRISO TEM A VER COM A SATISFAÇÃO DE NÃO MAIS SER ALGUÉM IGUAL A ZEUS, APOLO. </w:t>
      </w:r>
      <w:r>
        <w:rPr>
          <w:b/>
        </w:rPr>
        <w:t>A SATISFAÇÃO ERA SER IGUAL ÀQUELES ANIMAIS QUE ESSE SER ADORAVA</w:t>
      </w:r>
      <w:r>
        <w:t xml:space="preserve">... Pandora surgiu como uma PRIMEIRA MULHER HUMANA MUITO MAIS INTELIGENTE do que todo mundo na Terra e mais inteligente que todo mundo nesse universo vizinho </w:t>
      </w:r>
      <w:r>
        <w:rPr>
          <w:b/>
        </w:rPr>
        <w:t>E QUE SORRIA</w:t>
      </w:r>
      <w:r>
        <w:t>."</w:t>
      </w:r>
    </w:p>
    <w:p>
      <w:pPr>
        <w:pStyle w:val="IntenseQuote"/>
      </w:pPr>
      <w:r>
        <w:rPr>
          <w:b/>
        </w:rPr>
        <w:t>A PROLE E A PERSEGUIÇÃO</w:t>
      </w:r>
      <w:r>
        <w:t>: "começou a ter relações com os animais inconscientes da fazenda de Epimeteu, MAS QUE ERA DA MESMA ESPÉCIE DELA. Começou a surgir uma próle E OS DEUSES: 'O QUE É ISSO? EU TAMBÉM QUERO'... SE NÓS NÃO TEMOS, OS HUMANOS TAMBÉM NÃO PODERÃO TER... OS HUMANOS COMEÇARAM A SER PERSEGUIDOS... PORQUE HAVIAM HERDADO DE PANDORA TRAÇOS PSÍQUICOS MAGNÍFICOS QUE NENHUM DELES TINHA, DESDE O SORRISO... E É ASSIM ATÉ HOJE O SORRISO HUMANO. O BOM HUMOR, A CRIAÇÃO ARTÍSTICA QUE O SER HUMANO É CAPAZ DE PRODUZIR. ESSE ÊXTASE CRIATIVO, OS ELÉTRONS FICAM LOUCOS ATRÁS DISSO, PORQUE É O QUE DE MELHOR SE PODE SENTIR."</w:t>
      </w:r>
    </w:p>
    <w:p>
      <w:pPr>
        <w:pStyle w:val="Heading1"/>
      </w:pPr>
      <w:r>
        <w:t>PARTE VI — A lagosta e a oxitocina: o terceiro logos</w:t>
      </w:r>
    </w:p>
    <w:p>
      <w:pPr>
        <w:pStyle w:val="IntenseQuote"/>
      </w:pPr>
      <w:r>
        <w:rPr>
          <w:b/>
        </w:rPr>
        <w:t>A LAGOSTA</w:t>
      </w:r>
      <w:r>
        <w:t xml:space="preserve"> [⚠️ chave de leitura pedagógica — a Devolutiva O-4]: "A senhora lagosta, perdidamente apaixonada pelo senhor lagostão... A LAGOSTA TINHA QUE TIRAR A ROUPA, TIRAR A CARAPAÇA para os dois terem relação... MAS SE A LAGOSTA TIRAR CARAPAÇA, ELA ESTÁ INDO CONTRA A LEI DA EVOLUÇÃO porque ela vai ficar suscetível de ser comida por um predador... O LAGOSTÃO, DEPOIS DA RELAÇÃO SEXUAL COM A LAGOSTA, SE NÃO FICASSE AO LADO DA LAGOSTA, PROTEGENDO-A DOS PREDADORES, dando tempo a que a lagosta reconstruísse uma nova carapaça... SEGUNDO OS CIENTISTAS, FOI ASSIM QUE SURGIU ALGO CHAMADO OXITOCINA, QUE É O HORMÔNIO DA CONFIANÇA... A lagostinha foi pro sacrifício, tirou a roupa, O LAGOSTÃO FOI UM CAVALHEIRO EXEMPLAR."</w:t>
      </w:r>
    </w:p>
    <w:p>
      <w:pPr>
        <w:pStyle w:val="IntenseQuote"/>
      </w:pPr>
      <w:r>
        <w:rPr>
          <w:b/>
        </w:rPr>
        <w:t>A SÍNTESE DOS TRÊS LOGOS</w:t>
      </w:r>
      <w:r>
        <w:t>: "O PRIMEIRO LOGOS SEMEIOU A VIDA [o tijolo/o elétron]. O SEGUNDO ORGANIZOU A VIDA [corpos, polaridade e sexualidade]. O TERCEIRO LOGOS PÔS A VIDA PARA EVOLUIR até o ponto em que nós estamos hoje... TINHA QUE TER UMA ENERGIA MAIOR DO QUE A DO MEDO, DA DESCONFIANÇA, PARA A COISA FUNCIONAR."</w:t>
      </w:r>
    </w:p>
    <w:p>
      <w:pPr>
        <w:pStyle w:val="Heading1"/>
      </w:pPr>
      <w:r>
        <w:t>PARTE VII — O fracasso: o oráculo, o paulismo e os 300</w:t>
      </w:r>
    </w:p>
    <w:p>
      <w:pPr>
        <w:pStyle w:val="IntenseQuote"/>
      </w:pPr>
      <w:r>
        <w:rPr>
          <w:b/>
        </w:rPr>
        <w:t>O ORÁCULO DE APOLO</w:t>
      </w:r>
      <w:r>
        <w:t xml:space="preserve"> [RC-189 — no pacote]: "Zeus dizia: 'APOLO, COMO É QUE A GENTE VAI CONTINUAR A DOMINAR OS HUMANOS se agora a gente não consegue mais aparecer para eles?'... e Apolo: 'EU VOU VICIAR OS HUMANOS... EU VOU CRIAR ORÁCULOS E PITONISAS E VICIAR OS HUMANOS A NUNCA FAZEREM NADA NA VIDA SEM ANTES PERGUNTAR OS ORÁCULOS'... Nenhum grego, nenhuma família grega dava seu filho ou filha em casamento sem perguntar... OS HUMANOS FORAM CONDICIONADOS PELO MEDO, PELA DEPENDÊNCIA DO CULTO AOS DEUSES... E 2600 ANOS DEPOIS, TÁ TUDO DO MESMO JEITO."</w:t>
      </w:r>
    </w:p>
    <w:p>
      <w:pPr>
        <w:pStyle w:val="IntenseQuote"/>
      </w:pPr>
      <w:r>
        <w:t xml:space="preserve">⚠️ </w:t>
      </w:r>
      <w:r>
        <w:rPr>
          <w:b/>
        </w:rPr>
        <w:t>O PAULISMO</w:t>
      </w:r>
      <w:r>
        <w:t xml:space="preserve"> [quarentena teológica]: "o cristianismo ferrou com a humanidade... NIETZSCHE DIZ QUE O ÚNICO CRISTÃO HONESTO QUE EXISTIU FOI JESUS... a religião cristã se assenta em DOIS GRANDES DOGMAS, o dogma da salvação e o dogma da justificação pela fé. JESUS NUNCA FALOU EM NENHUMA DESSAS DUAS COISAS... PAULO OU SAULO DE TARSO, PAULO QUE NUNCA CONHECEU JESUS... criou essas duas doutrinas DA CABEÇA DELE com toda a boa intenção... O CRISTIANISMO É MUITO MAIS PAULICIONISTA... transformou todo mundo aqui no ocidente em figuras reféns, prisioneiras da fé."</w:t>
      </w:r>
    </w:p>
    <w:p>
      <w:pPr>
        <w:pStyle w:val="IntenseQuote"/>
      </w:pPr>
      <w:r>
        <w:rPr>
          <w:b/>
        </w:rPr>
        <w:t>O ANO 1000 E AS CRUZADAS</w:t>
      </w:r>
      <w:r>
        <w:t xml:space="preserve"> [quarentena histórica]: "no ano 1000, aqui na Europa ninguém sabia ler... Paris, Londres... eram 200.000 PESSOAS, TODAS ANALFABETAS. Nesse mesmo período... Cairo, Bagdá e Damasco... eram 2 MILHÕES DE PESSOAS CULTAS... OS PAPAS CRIARAM O LIVRO DAS TAXAS DA SAGRADA CANCELARIA APOSTÓLICA ROMANA, COM TODOS OS PECADOS... AO LADO DO PECADO, O PREÇO DA INDULGÊNCIA... E FOI CONTRA ISSO AQUI QUE LUTERO no século [XVI] disse: 'PAREM COM ISSO. BASTA TER FÉ.'"</w:t>
      </w:r>
    </w:p>
    <w:p>
      <w:pPr>
        <w:pStyle w:val="IntenseQuote"/>
      </w:pPr>
      <w:r>
        <w:rPr>
          <w:b/>
        </w:rPr>
        <w:t>OS 300 E A SATYAGRAHA</w:t>
      </w:r>
      <w:r>
        <w:t xml:space="preserve">: "A GENTE TEM QUE RETOMAR OS IDEAIS LIBERTÁRIOS DA GENÉTICA DE PANDORA, DE EVA, DOS DESCENDENTES HELÊNICOS. </w:t>
      </w:r>
      <w:r>
        <w:rPr>
          <w:b/>
        </w:rPr>
        <w:t>HELENO ERA NETO DE PANDORA</w:t>
      </w:r>
      <w:r>
        <w:t xml:space="preserve">... quando a gente vê aquele filme 300... 300 HOMENS LIVRES porque foram educados SOB A ÉGIDE DO DNA DE PANDORA, DA LIBERDADE... ERA UM RESTINHO DA DIGNIDADE HUMANA... o resto OU ATAVICAMENTE REPOUSA RESISTINDO NUMA ESPÉCIE DE SATYAGRAHA. E SATYAGRAHA É UMA EXPRESSÃO SÂNSCRITA QUE DIZ RESISTÊNCIA PACÍFICA E AMOROSA EM TORNO DA VERDADE QUE VOCÊ ACREDITITA... </w:t>
      </w:r>
      <w:r>
        <w:rPr>
          <w:b/>
        </w:rPr>
        <w:t>OS TRÊS LOGOS APODRECERAM COM A POSSIBILIDADE DE PROGRESSO DA ESPÉCIE HUMANA. É PRECISO QUE SURJA ALGO NOVO.</w:t>
      </w:r>
      <w:r>
        <w:t>"</w:t>
      </w:r>
    </w:p>
    <w:p>
      <w:pPr>
        <w:pStyle w:val="Heading1"/>
      </w:pPr>
      <w:r>
        <w:t>PARTE VIII — O Quarto Logos revelado: o velho codificador e Apolônio</w:t>
      </w:r>
    </w:p>
    <w:p>
      <w:pPr>
        <w:pStyle w:val="IntenseQuote"/>
      </w:pPr>
      <w:r>
        <w:rPr>
          <w:b/>
        </w:rPr>
        <w:t>A GÊNESE DE 1991</w:t>
      </w:r>
      <w:r>
        <w:t xml:space="preserve"> [RC-092]: "quando eu comecei EM 1991 A PRODUZIR LIVROS, ou melhor dizendo, A PRODUZIR ESCRITOS, que depois vieram se transformar em livros... DOS TRÊS PRIMEIROS LIVROS QUE EU LANCEI [Reintegração Cósmica, Caminhos Espirituais e Carma e Compromisso], NESTE ÚLTIMO EU FALO EM ALGUÉM QUE CHAMO DE VELHO CODIFICADOR DE ZIAN [STT 'Zano/zem/Ziano'], QUE ERA UM SER QUE LÁ NO SISTEMA DE CAPELA, AONDE OCORREU A REBELIÃO DE LÚCIFER... NO TEMPO EM QUE HOCHMAH OU SOFIA FOI ENGENDRADO, a cerca de 5-6 bilhões de anos atrás, UM OUTRO SER SURGIU NESSE UNIVERSO CHAMADO [OLM]... UMA ESPÉCIE DE TUTOR, MENTOR, CONSELHEIRO... DESTE OUTRO SER CHAMADO SOFIA OU HOCHMAH, QUE É O SUZERANO UNIVERSAL, CRIADO PELA TRIMURTI PARA REPRESENTAR A TRIMURTI NESTE UNIVERSO, já que a Trimurti é cativa, refém do universo vizinho."</w:t>
      </w:r>
    </w:p>
    <w:p>
      <w:pPr>
        <w:pStyle w:val="IntenseQuote"/>
      </w:pPr>
      <w:r>
        <w:t xml:space="preserve">⚠️⚠️⚠️⚠️ </w:t>
      </w:r>
      <w:r>
        <w:rPr>
          <w:b/>
        </w:rPr>
        <w:t>APOLÔNIO DE TIANA — A ÚNICA ENCARNAÇÃO</w:t>
      </w:r>
      <w:r>
        <w:t xml:space="preserve">: "há cerca de 2000 anos atrás... CERTA [figur]A GREGA, NA MESMA ÉPOCA EM QUE JESUS NASCEU, NASIA TAMBÉM </w:t>
      </w:r>
      <w:r>
        <w:rPr>
          <w:b/>
        </w:rPr>
        <w:t>APOLÔNIO DE TIANA, QUE FOI A ÚNICA ENCARNAÇÃO DESSE SER QUE A GENTE CHAMA AQUI DE QUARTO LOGOS</w:t>
      </w:r>
      <w:r>
        <w:t xml:space="preserve">... se Jesus viveu 35 anos aproximadamente... APOLÔNIO VIVEU QUASE 100 ANOS... SE JESUS NASCEU TOTALMENTE ENJAULADO NUM DNA JUDAICO que não lhe dava margem nenhuma de opção... o genoma de Sofia foi totalmente programado... </w:t>
      </w:r>
      <w:r>
        <w:rPr>
          <w:b/>
        </w:rPr>
        <w:t>APOLÔNIO NÃO. O HOMEM CONSTRUIU UM GENOMA PARA SI MESMO, ABSOLUTAMENTE LIVRE.</w:t>
      </w:r>
      <w:r>
        <w:t xml:space="preserve"> Nasceu entre os gregos... era o restinho do helenismo... HOMENS E MULHERES LIVRES, NÃO TINHA AQUELA COISA PESADA DO DEUS DOS JUDEUS... PRODUZIU TANTO OU MAIS DO QUE JESUS EM TERMOS DE INCLUSIVE MILAGRES."</w:t>
      </w:r>
    </w:p>
    <w:p>
      <w:pPr>
        <w:pStyle w:val="IntenseQuote"/>
      </w:pPr>
      <w:r>
        <w:rPr>
          <w:b/>
        </w:rPr>
        <w:t>O CONTRASTE E O DIONISÍACO</w:t>
      </w:r>
      <w:r>
        <w:t>: "Apolônio e Jesus... ERAM DOIS HUMANOS QUE VIVERAM AQUI NA TERRA NO MESMO TEMPO, UM CUMPRINDO A DETERMINAÇÃO E OUTRO SÓ ESTUDANDO, SÓ APROPRIANDO A EXPERIÊNCIA HUMANA... Nietzsche percebeu que os homens e mulheres que evoluíram eram DIONISÍACOS e QUE JESUS ERA O MAIS DIONISÍACO DOS HOMENS, POR ISSO QUE SE DEU MAL... Apolo é aquele deus chato, cri cri, pernilongo, famoso chacrilongo [✓ 'expressão brasileira'], QUE QUER QUE TODO MUNDO OBEDEÇA A ELE... enquanto DIONÍSIO defende que CADA SER DEVE VIVER O MÁXIMO, PLENAMENTE A SUA VIDA, MAS SE PREPARE PARA PAGAR O PREÇO."</w:t>
      </w:r>
    </w:p>
    <w:p>
      <w:pPr>
        <w:pStyle w:val="IntenseQuote"/>
      </w:pPr>
      <w:r>
        <w:rPr>
          <w:b/>
        </w:rPr>
        <w:t>O LIVRO</w:t>
      </w:r>
      <w:r>
        <w:t xml:space="preserve"> [B016]: "o oitavo personagem... QUE É O QUARTO LOGOS, QUE EU CHAMO DENTRO DE UMA ORIENTAÇÃO QUE ME FOI PASSADA, QUE ME FOI SOLICITADA, porque assim seria melhor compreendido pela humanidade. </w:t>
      </w:r>
      <w:r>
        <w:rPr>
          <w:b/>
        </w:rPr>
        <w:t>E POR ISSO PRODUZI O LIVRO QUARTO LOGOS.</w:t>
      </w:r>
      <w:r>
        <w:t>" [⚠️ quarentena biomediúnica — a orientação recebida.]</w:t>
      </w:r>
    </w:p>
    <w:p>
      <w:pPr>
        <w:pStyle w:val="Heading1"/>
      </w:pPr>
      <w:r>
        <w:t>PARTE IX — O fim dos milagres e a especiação</w:t>
      </w:r>
    </w:p>
    <w:p>
      <w:pPr>
        <w:pStyle w:val="IntenseQuote"/>
      </w:pPr>
      <w:r>
        <w:t xml:space="preserve">⚠️ </w:t>
      </w:r>
      <w:r>
        <w:rPr>
          <w:b/>
        </w:rPr>
        <w:t>O FIM DOS MILAGRES</w:t>
      </w:r>
      <w:r>
        <w:t xml:space="preserve"> [quarentena teológica]: "figuras mais sábias discutiram, cara, O QUE FAZER com o ser humano... quando você recebe uma bênção... você já não mais desperta os próprios potenciais, porque alguém [o despertou por você]... RECEBER BÊNÇÃOS NÃO É BOM PARA O PROGRESSO DA PESSOA... E MAIS AINDA: A EXPERIÊNCIA QUE OS TAUMATURGOS DE ENTÃO, COMO [APOLÔNIO] DE TIANA, JESUS, ELES COLOCARAM UM FIM NA EXPERIÊNCIA TAUMATÚRGICA. </w:t>
      </w:r>
      <w:r>
        <w:rPr>
          <w:b/>
        </w:rPr>
        <w:t>NÃO TEM MAIS MILAGRE PRA HUMANIDADE HÁ MUITO TEMPO</w:t>
      </w:r>
      <w:r>
        <w:t xml:space="preserve">... E é impressionante é como diariamente a quantidade de milagres que acontece são anunciados. </w:t>
      </w:r>
      <w:r>
        <w:rPr>
          <w:b/>
        </w:rPr>
        <w:t>E É TUDO MENTIRA, PESSOAL.</w:t>
      </w:r>
      <w:r>
        <w:t>"</w:t>
      </w:r>
    </w:p>
    <w:p>
      <w:pPr>
        <w:pStyle w:val="IntenseQuote"/>
      </w:pPr>
      <w:r>
        <w:rPr>
          <w:b/>
        </w:rPr>
        <w:t>A ESPECIAÇÃO</w:t>
      </w:r>
      <w:r>
        <w:t xml:space="preserve"> [RC-727 — a chave do lobo]: "há 10.000 anos atrás NÃO EXISTIA NENHUM CACHORRINHO AQUI NA TERRA. SÓ EXISTIAM TRÊS ESPÉCIES DE LOBO... ESSE CANIS LUPUS, ou seja, o lobo cinzento... foi se adaptando... e hoje, 10.000 anos depois, EXISTEM MAIS DE 2.000 ESPÉCIES DE CACHORRINHO... OS CIENTISTAS DIZEM QUE A ESPÉCIE CANIS LUPUS SE ESPECIOU EM MILHARES DE SUBESPÉCIES E SUBRAÇAS A PARTIR DELA MESMA."</w:t>
      </w:r>
    </w:p>
    <w:p>
      <w:pPr>
        <w:pStyle w:val="IntenseQuote"/>
      </w:pPr>
      <w:r>
        <w:rPr>
          <w:b/>
        </w:rPr>
        <w:t>MARTE E OS QUATRO BRAÇOS</w:t>
      </w:r>
      <w:r>
        <w:t xml:space="preserve"> [⚠️ quarentena ufológica — rotulada]: "QUANDO O SER HUMANO COMEÇAR A SER LEVADO PARA MARTE, 500 CASAIS VÃO VIVER LÁ EM MARTE... nasce um primeiro terráqueo marciano... COMO NAVE NÃO TEM AMBIENTE COM GRAVIDADE, A CRIANCINHA HUMANA QUE NASCER ALI NÃO VAI TER DUAS PERNAS E DOIS BRAÇOS, VAI TER QUATRO BRAÇOS, PORQUE NÃO SERVE PARA NADA TER PERNA EM AMBIENTE SEM GRAVITAÇÃO... DAQUI A 10.000 ANOS A NOSSA ESPÉCIE... NÓS VAMOS TER MILHARES DE SUBESPÉCIES HUMANAS ESPALHADAS... NESSE PONTO, A FIGURA DO QUARTO LOGOS VAI COMEÇAR A TRABALHAR COM ESSES [NOVOS] SERES HUMANOS. NA VERDADE, ELE JÁ COMEÇOU A TRABALHAR NOS TEMPOS ATUAIS."</w:t>
      </w:r>
    </w:p>
    <w:p>
      <w:pPr>
        <w:pStyle w:val="Heading1"/>
      </w:pPr>
      <w:r>
        <w:t>PARTE X — O quarto cérebro, o cérebro do coração e o agente</w:t>
      </w:r>
    </w:p>
    <w:p>
      <w:pPr>
        <w:pStyle w:val="IntenseQuote"/>
      </w:pPr>
      <w:r>
        <w:rPr>
          <w:b/>
        </w:rPr>
        <w:t>O CONECTOMA</w:t>
      </w:r>
      <w:r>
        <w:t xml:space="preserve"> [RC-557]: "cada neurônio se comunica com 1000 outros neurônios... cada sinapse é uma espécie de estrada neural... ISSO TUDO CHAMA-SE CONECTOMA HUMANO. É O MAPA DE TODOS OS PENSAMENTOS, SENTIMENTOS... cada memória emocional... NA HORA EM QUE ESSE CORPO MORRE, ALGUÉM ESCANEIA A PERSONALIDADE DE ROGÉRIO, SE APROPRIA DISSO."</w:t>
      </w:r>
    </w:p>
    <w:p>
      <w:pPr>
        <w:pStyle w:val="IntenseQuote"/>
      </w:pPr>
      <w:r>
        <w:t xml:space="preserve">⚠️ </w:t>
      </w:r>
      <w:r>
        <w:rPr>
          <w:b/>
        </w:rPr>
        <w:t>O CÉREBRO DO CORAÇÃO</w:t>
      </w:r>
      <w:r>
        <w:t xml:space="preserve"> [RC-557 — ⚠️ a quarentena clínica/científica da Devolutiva O-7: o tema como CONCEITO METAFÍSICO DO MENTALMA, jamais neurologia literal]: "como o Dr. MASARU EMOTO... PROVOU POR A+B QUE NÓS HUMANOS MARCAMOS NO MEIO LÍQUIDO TUDO AQUILO QUE PENSAMOS E SENTIMOS... [as garrafas com as etiquetas amor/ódio; os cristais; a represa de Fujiwara e a bênção do monge zen]... A ÁGUA NÃO MARCA O QUE SAI DA MINHA BOCA. SABE O QUE É QUE A ÁGUA MARCA? </w:t>
      </w:r>
      <w:r>
        <w:rPr>
          <w:b/>
        </w:rPr>
        <w:t>O QUE SAI DO CÉREBRO</w:t>
      </w:r>
      <w:r>
        <w:t xml:space="preserve">... E TEM CÉREBRO AQUI [aponta o peito]: A CIÊNCIA DESCOBRIU QUE A GENTE TEM UM CÉREBRO NO CORAÇÃO FORMADO POR 40.000 CÉLULAS. COM ESSE [o da cabeça] EU POSSO MENTIR... </w:t>
      </w:r>
      <w:r>
        <w:rPr>
          <w:b/>
        </w:rPr>
        <w:t>MAS ESSE CÉREBRO DAQUI NÃO TEM JEITO DE EU ENGANÁ-LO</w:t>
      </w:r>
      <w:r>
        <w:t>... A ÁGUA MARCA O QUE SAI DA PULSAÇÃO MAGNÉTICA DO MEU CORAÇÃO... [e Divaldo Franco:] O MAL QUE ME FAZ MAL NÃO É O MAL QUE ME FAZEM, MAS SIM O MAL QUE EU POSSA DESEJAR A ALGUÉM."</w:t>
      </w:r>
    </w:p>
    <w:p>
      <w:pPr>
        <w:pStyle w:val="IntenseQuote"/>
      </w:pPr>
      <w:r>
        <w:rPr>
          <w:b/>
        </w:rPr>
        <w:t>O QUARTO CÉREBRO</w:t>
      </w:r>
      <w:r>
        <w:t xml:space="preserve">: "NÓS ESTAMOS VIVENDO NA ÉPOCA EM QUE... ESTÁ OCORRENDO A EMERGÊNCIA DA SUPERCONSCIÊNCIA HUMANA E DO QUARTO CÉREBRO... lá dentro da cabeça da gente tem um cérebro reptiliano. Por sobre o reptiliano, um cérebro límbico. Por sobre o límbico, cérebro primata... NÓS SOMOS OS HUMANOS QUE VÃO CONSTRUIR UMA ESPÉCIE DE ¼ CÉREBRO PARA ALÉM DO REPTILIANO, LÍMBICO E PRIMÁTICO. MAS NÃO É QUE ESSE QUARTO CÉREBRO SEJA MAIS UM PEDAÇO DE CARTILAGEM... </w:t>
      </w:r>
      <w:r>
        <w:rPr>
          <w:b/>
        </w:rPr>
        <w:t>O QUARTO CÉREBRO HUMANO TEM A VER COM O MODO, COM A MANEIRA COMO O EU DE CADA UM DE NÓS VAI GERIR A SI MESMO</w:t>
      </w:r>
      <w:r>
        <w:t>... CADA SER HUMANO É SIM COCRIADOR DA REALIDADE... AO MESMO TEMPO, O PINTOR, O PINCEL, AS CORES E A PRÓPRIA OBRA."</w:t>
      </w:r>
    </w:p>
    <w:p>
      <w:pPr>
        <w:pStyle w:val="IntenseQuote"/>
      </w:pPr>
      <w:r>
        <w:t xml:space="preserve">⚠️⚠️⚠️⚠️ </w:t>
      </w:r>
      <w:r>
        <w:rPr>
          <w:b/>
        </w:rPr>
        <w:t>O AGENTE</w:t>
      </w:r>
      <w:r>
        <w:t xml:space="preserve"> [RC-727 — a tese da tarde]: "tem que ser o EU HUMANO. O GESTOR desse processo, através da sua INTENÇÃO, cria com a sua vontade pessoal UM PROJETO DE VIDA DIÁRIO... EU INVENTEI O MENTALMA COMO SENDO MINHA DISCIPLINA DIÁRIA. Exatamente. PARA ISSO, INVENTE A SUA... qualquer linha de yoga nos ajuda. MAS É IMPORTANTE QUE O SER HUMANO TENHA INTENCIONALMENTE UM PROJETO DE VIDA. </w:t>
      </w:r>
      <w:r>
        <w:rPr>
          <w:b/>
        </w:rPr>
        <w:t>AGENTE DO QUARTO LOGOS TEM QUE SER ALGUÉM QUE TEM UM PROJETO INTENCIONAL DE VIDA. OU VOCÊ ACONTECE PRA VIDA, OU A VIDA ACONTECE PARA VOCÊ E FAZ DE VOCÊ O QUE ELA QUISER. NÓS SOMOS RESPONSÁVEIS PELO NOSSO DESTINO.</w:t>
      </w:r>
      <w:r>
        <w:t>... ESSA CONVERGÊNCIA [do cérebro com o coração] PRODUZ UMA SUPERCONSCIÊNCIA E PROMOVERÁ A EMERGÊNCIA DO QUARTO CÉREBRO... NESSE PONTO, O EU HUMANO SE TORNA UM AGENTE JUNTO COM O QUARTO LOGOS."</w:t>
      </w:r>
    </w:p>
    <w:p>
      <w:pPr>
        <w:pStyle w:val="IntenseQuote"/>
      </w:pPr>
      <w:r>
        <w:rPr>
          <w:b/>
        </w:rPr>
        <w:t>A TURMA DE JESUS</w:t>
      </w:r>
      <w:r>
        <w:t>: "esses agentes do quarto logos sejam aqueles que caminham no mundo PRIMEIRO, SEM QUERER CONVENCER NINGUÉM DE COISA ALGUMA... o próprio Jesus nunca encheu o saco de ninguém. Jesus dizia: 'Ó, EU AJO DESSE JEITO. SE O QUE EU TÔ FAZENDO SERVE PARA VOCÊ, TOME SUA CRUZ E SIGA MEUS PASSOS'... ELE FOI CRUCIFICADO PORQUE ELE RESOLVEU NÃO IMPOR A SUA AUTORIDADE SOBRE NINGUÉM... 'EU SOU MANSO, MEU JUGO É SUAVE, EU SOU BRANDO DE CORAÇÃO.'"</w:t>
      </w:r>
    </w:p>
    <w:p>
      <w:pPr>
        <w:pStyle w:val="Heading1"/>
      </w:pPr>
      <w:r>
        <w:t>Q&amp;A — As perguntas da plateia (ISOLADAS)</w:t>
      </w:r>
    </w:p>
    <w:p>
      <w:pPr>
        <w:pStyle w:val="IntenseQuote"/>
      </w:pPr>
      <w:r>
        <w:t xml:space="preserve">⚠️⚠️ </w:t>
      </w:r>
      <w:r>
        <w:rPr>
          <w:b/>
        </w:rPr>
        <w:t>O PARAÍSO B</w:t>
      </w:r>
      <w:r>
        <w:t xml:space="preserve"> [RC-606 — a pergunta do incriado]: "quando tenho falado que é um PARAÍSO B, porque o PARAÍSO A, nos termos em que as coisas estão, TUDO LÁ MARAVILHOSO... quem é criado perfeito NÃO TEM A OPÇÃO DE NÃO SER PERFEITO... SEGUNDO UM CERTO NÍVEL DE FOFOCA, A TURMA PERFEITA, UM BELLO DIA, DECIDIU VER COMO SERIA EXISTIR SEM SER SOB A ÉGIDE DE PROTOCOLOS PERFEITOS, SOLTAR ALGUNS FIOS... Não ser perfeito não significa necessariamente ser imperfeito... VAMOS SUBSTITUIR PERFEITO POR COMPLETO. ESSA TURMA ERA COMPLETA E DECIDIU VER COMO SERIA VIVER NA INCOMPLETUDE... VAMOS BLINDAR CADA EXPERIÊNCIA DESSA DENTRO DE UM COLAPSO QUÂNTICO BLINDADO, porque caso haja algum problema, FICA ALI NAQUELE METAVERSO... QUAL O DRAMA? O DRAMA É QUE </w:t>
      </w:r>
      <w:r>
        <w:rPr>
          <w:b/>
        </w:rPr>
        <w:t>ALGUÉM ESCORREGOU NO CASCO DE BANANA, AINDA QUE NÃO TENHA BANANA NO PARAÍSO</w:t>
      </w:r>
      <w:r>
        <w:t>, mas alguém se escorregou e escorregado CRIOU O CAOS E NINGUÉM SABE LIDAR COM ISSO... NINGUÉM SABIA E NINGUÉM SABE ATÉ HOJE O QUE FAZER."</w:t>
      </w:r>
    </w:p>
    <w:p>
      <w:pPr>
        <w:pStyle w:val="IntenseQuote"/>
      </w:pPr>
      <w:r>
        <w:rPr>
          <w:b/>
        </w:rPr>
        <w:t>A JORNADA DA MÔNADA</w:t>
      </w:r>
      <w:r>
        <w:t>: "Imagina UMA MÔNADA... Alguém retirou de si mesmo uma mônada, uma célula, jogou aí UMA CÉLULA ESPIRITUAL... ficou incrustada ou dando estruturação vibratória A CRISTAIS DE QUARTZO. Aí um belo dia, milhões de anos depois, VEM UM METEORO, DESTRÓI ESSA PEDRA... AGORA SE TORNA UMA PLANTAZINHA... AÍ ESSA ALMA PASSA POR UMA TRANSIÇÃO DE FASE, VAI PARA UM REINO ANIMAL, aí nasce como peixe... Até aqui ESSA ALMA NÃO SE ACHA NINGUÉM. MAS QUANDO ELA VAI PRO REINO HUMANO E ALGUÉM DIZ: 'SEU NOME É ROGÉRIO'... A ALMA VAI SE ACHAR UM ALGUÉM PELA PRIMEIRA VEZ... tipo UM ATOR QUE FAZ VÁRIAS NOVELAS. De cada personagem, de cada novela, ELE APROPRIA ALGUMA EXPERIÊNCIA, MAS NÃO SE CONFUNDA. ELE SABE QUEM ELE É."</w:t>
      </w:r>
    </w:p>
    <w:p>
      <w:pPr>
        <w:pStyle w:val="IntenseQuote"/>
      </w:pPr>
      <w:r>
        <w:t xml:space="preserve">⚠️⚠️⚠️ </w:t>
      </w:r>
      <w:r>
        <w:rPr>
          <w:b/>
        </w:rPr>
        <w:t>A TURMA DO CAOS VALE MAIS</w:t>
      </w:r>
      <w:r>
        <w:t xml:space="preserve">: "aparece aqui umas figuras esquisitas dizendo: 'Ó, quando alguém agredir você numa face, OFERTE A OUTRA'... Aí a turma perfeita ou completa de lá começa a notar uma coisa estranha, QUE O BABACA DO CAOS QUE TÁ CHEGANDO LÁ TEM UM POTENCIAL VIBRATÓRIO DIFERENTE DO DELES E, PASME, </w:t>
      </w:r>
      <w:r>
        <w:rPr>
          <w:b/>
        </w:rPr>
        <w:t>MAIS AUTORIDADE ESPIRITUAL E MORAL</w:t>
      </w:r>
      <w:r>
        <w:t xml:space="preserve">... QUEM JÁ FOI CRIADO PERFEITO OU ALGUÉM QUE SE METEU NO CAOS E, EM PLENO OCEANO DE [esgoto], APRENDEU AINDA ASSIM A VIBRAR FEITO LUZ, FEITO OURO E SE AGIGANTA? </w:t>
      </w:r>
      <w:r>
        <w:rPr>
          <w:b/>
        </w:rPr>
        <w:t>QUEM É QUE VALE MAIS, PESSOAL? A TURMA DO CAOS QUE CONSEGUIU ISSO AÍ.</w:t>
      </w:r>
      <w:r>
        <w:t>"</w:t>
      </w:r>
    </w:p>
    <w:p>
      <w:pPr>
        <w:pStyle w:val="IntenseQuote"/>
      </w:pPr>
      <w:r>
        <w:rPr>
          <w:b/>
        </w:rPr>
        <w:t>BUDA O PRIMEIRO</w:t>
      </w:r>
      <w:r>
        <w:t xml:space="preserve"> [quarentena teológica]: "O PRIMEIRO SER HUMANO... QUE CUMPRIU OS TERMOS DE ALGO PARECIDO COM ISSO FOI SIDARTA GAUTAMA, UM SER HUMANO SEM TAMANHO... NINGUÉM NA TERRA TINHA UMA ESPOSA TÃO BELA QUANTO A QUE ELE TINHA... O CARA IA SER REI. LARGOU TUDO AQUILO PARA ENTENDER O SOFRIMENTO HUMANO... 'MONGES, DESCOBRI A VERDADE... A PRIMEIRA VERDADE É QUE EXISTE O SOFRIMENTO'... A CAUSA DO SOFRIMENTO É O APEGO... SIDARTA NEM FALOU EM DEUS. O BUDISMO NUNCA SE REFERIU A DEUS. O BUDISMO É DOUTRINA DE VIDA, NÃO É RELIGIÃO... SIDARTA MANDOU OS DEUSES PARAAS CUCUIAS [pentear macaco], DEIXAR SER HUMANO EM PAZ."</w:t>
      </w:r>
    </w:p>
    <w:p>
      <w:pPr>
        <w:pStyle w:val="IntenseQuote"/>
      </w:pPr>
      <w:r>
        <w:t xml:space="preserve">⚠️⚠️⚠️⚠️ </w:t>
      </w:r>
      <w:r>
        <w:rPr>
          <w:b/>
        </w:rPr>
        <w:t>MOROS RETORNOU</w:t>
      </w:r>
      <w:r>
        <w:t xml:space="preserve"> [RC-454]: "MAS UM DOS OITO DA OGLOAD, O CHAMADO MOROS, TEM UMA CERTA EXPERIÊNCIA, ELE RETORNOU PORQUE ELE CONSEGUIU SE LIMPAR e chegou lá e disse: 'Ei, NÓS TEMOS UM PROBLEMA... AQUI EU NÃO POSSO SER TÃO ELEGANTE QUANTO O BUDA... </w:t>
      </w:r>
      <w:r>
        <w:rPr>
          <w:b/>
        </w:rPr>
        <w:t>ISSO AQUI TÁ SERVINDO DE UMA MAJESTOSA INUTILIDADE pro caos que foi gerado lá embaixo. NÃO ADIANTA A GENTE AQUI FICAR EM ÊXTASE, EM PUREZA TOTAL. QUEM É QUE SE SENTE BEM FICAR NO ÊXTASE SE ALGUÉM QUE VOCÊ AMA TÁ FERRADO LÁ NO CAOS?</w:t>
      </w:r>
      <w:r>
        <w:t>'... Vocês acham que essa infecção um dia não vai furar essa blindagem e chegar no paraíso? ACONTECEU ISSO AÍ."</w:t>
      </w:r>
    </w:p>
    <w:p>
      <w:pPr>
        <w:pStyle w:val="IntenseQuote"/>
      </w:pPr>
      <w:r>
        <w:t xml:space="preserve">⚠️⚠️ </w:t>
      </w:r>
      <w:r>
        <w:rPr>
          <w:b/>
        </w:rPr>
        <w:t>OS TRÊS GRUPOS</w:t>
      </w:r>
      <w:r>
        <w:t xml:space="preserve"> [RC-005]: "Jesus conversando CERTO FIM DE TARDE COM PEDRO E JUDAS, quando Pedro e Judas ENCHIAM O SACO DE JESUS, QUERENDO QUE ELE ASSUMISSE A FUNÇÃO DE IMPERADOR... 'Ó, JUDAS, PEDRO, COMPREENDE O SEGUINTE. AQUI NA TERRA TEM TRÊS TIPOS DE SERES HUMANOS. TEM UMA PEQUENA MINORIA que, apesar de serem cidadãos terráqueos, SÃO JÁ CIDADÃOS DO MEU REINO CELESTIAL, porque são homens e mulheres QUE PREFEREM MORRER A TER QUE MATAR ALGUÉM... EU MESMO, DIZIA JESUS, PERTENÇO A ESSE GRUPO... HÁ UM GRANDE GRUPO QUE MATA PARA NÃO MORRER... [como] o pai de família que em defesa da sua casa... terminam matando o ladrão... SÃO BEM-AVENTURADOS PORQUE SÃO TENDENTES AO BEM... MAS SE EXISTE UM TERCEIRO GRUPO E ESTES FAZEM O MAL POR FAZER O MAL. ESTES MATAM POR MATAR. ESSES VIVEM NA TERRA, MAS SÃO FILHOS DAS TREVAS. </w:t>
      </w:r>
      <w:r>
        <w:rPr>
          <w:b/>
        </w:rPr>
        <w:t>E DAQUI PRECISARÃO SAIR PARA QUE OS DEMAIS GRUPOS POSSAM EVOLUIR.</w:t>
      </w:r>
      <w:r>
        <w:t>'"</w:t>
      </w:r>
    </w:p>
    <w:p>
      <w:pPr>
        <w:pStyle w:val="IntenseQuote"/>
      </w:pPr>
      <w:r>
        <w:rPr>
          <w:b/>
        </w:rPr>
        <w:t>O TERMÔMETRO AMOROSO DE 1989</w:t>
      </w:r>
      <w:r>
        <w:t xml:space="preserve"> [RC-005]: "EM 1989, UM GRUPO DE ESPÍRITOS DISSE: 'Ó, FOI FINCADO O MARCO DO TERCEIRO MILÊNIO. E A PARTIR DESSE ANO, QUEM FOR MORRENDO AQUI NA TERRA JÁ RECEBE OU O SEU ATESTADO DE MATRÍCULA PARA CONTINUAR VIVENDO AQUI, OU UMA CARTINHA DE RECOMENDAÇÃO'... TODO MUNDO JÁ NASCEU FEIO, BONITO, RICO, POBRE... E AGORA A GENTE APENAS MEDE A TEMPERATURA AMOROSA DE CADA ESPÍRITO para ver se ele é tendente ao bem ou não... 'Dá para você colocar esse termômetrozinho aí em você?'... O NÚMERO [DOIS APARECE]... QUEM TIRA ACIMA DE UM TÁ SENDO APROVADO... E A MÍNIMA QUAL É? É UM. QUEM TIRAR ABAIXO DE UM É QUE NÃO É APROVADO... A promessa que o homem Jesus fez de aqui retornar... PARA PRESIDIR PESSOALMENTE A SEPARAÇÃO DO JOIO DO TRIGO... HOCHMAH OU SOFIA VAI SE APRESENTAR À TERRA ENQUANTO O SEU PRÓPRIO ESPÍRITO, QUE É O ESPÍRITO DE JESUS, COMANDA ESSE PROCESSO... MAS NA ESPIRITUALIDADE."</w:t>
      </w:r>
    </w:p>
    <w:p>
      <w:pPr>
        <w:pStyle w:val="IntenseQuote"/>
      </w:pPr>
      <w:r>
        <w:t xml:space="preserve">⚠️ </w:t>
      </w:r>
      <w:r>
        <w:rPr>
          <w:b/>
        </w:rPr>
        <w:t>O VÉU E O GÊNERO</w:t>
      </w:r>
      <w:r>
        <w:t xml:space="preserve"> [quarentenas clínica + teológica]: "Brad Pitt, Angelina Jolie, um filhinho deles, 2, 3 anos: 'Ô, papai, eu não já disse que eu não sou menina, EU SOU MENINO'... UMA CRIANÇA NESSA IDADE NÃO RECEBEU INFLUÊNCIA DE NINGUÉM. ELA TRAZ NA GENÉTICA QUE ELA RECEBEU... A gente hoje já tem as expressões CISGÊNERO E TRANSGÊNERO... ISSO NÃO TEM NADA A VER COM A OPÇÃO SEXUAL... É APENAS IDENTIFICAÇÃO DE GÊNERO. Por quê? PORQUE O ESPÍRITO NÃO TEM SEXO... os espíritos são obrigados a nascer ou macho ou fêmea. TEM ESPÍRITO QUE NÃO COMBINA COM NENHUM DOS DOIS... ESQUECER [o véu] É ESSENCIAL PARA PODER SUPORTAR, mas sob outra perspectiva, ISSO É DE UMA INDELICADEZA SEM TAMANHO PARA A [dignidade] DE CADA SER HUMANO. Porque em outros universos construídos a partir do paraíso espiritual incriado, NINGUÉM NASCE E MORRE, TODO MUNDO ENTRA E SAI. É COMO PARQUE TEMÁTICO, TIPO DISNEILÂNDIA... VOCÊ NÃO PERDE A NOÇÃO DE QUEM VOCÊ É. ISSO É DIGNO" [+ FAVOR DIVINO — B048: "por isso eu escrevi o livro chamado Favor Divino, PRESTA O FAVOR DIVINO DE INOCULAR EM SI MESMO UM CÓDIGO DA DOENÇA DO CRIADOR"].</w:t>
      </w:r>
    </w:p>
    <w:p>
      <w:pPr>
        <w:pStyle w:val="IntenseQuote"/>
      </w:pPr>
      <w:r>
        <w:t xml:space="preserve">⚠️ </w:t>
      </w:r>
      <w:r>
        <w:rPr>
          <w:b/>
        </w:rPr>
        <w:t>A ERRATICIDADE IMPROVISADA E O TÚNEL-ELEVADOR</w:t>
      </w:r>
      <w:r>
        <w:t xml:space="preserve"> [a pergunta da guerra iminente — a conjuntura RETIDA]: "A tal espiritualidade encriada... sempre existiu. Mas a tal espiritualidade QUE KARDEC CHAMOU DE ERRATICIDADE... ELA NUNCA FOI TOTALMENTE CONSTRUÍDA. ELA É CONSTRUÍDA DIARIAMENTE NA BASE DA IMPROVISÃO. Um dos piores erros que a doutrina espírita produziu foi deixar que os espíritas pensassem que a espiritualidade é totalmente organizada. ORGANIZADA É A INcriada, pré-existente. </w:t>
      </w:r>
      <w:r>
        <w:rPr>
          <w:b/>
        </w:rPr>
        <w:t>ESSA AQUI DENTRO É UM DEUS NOS ACUDA.</w:t>
      </w:r>
      <w:r>
        <w:t>... [Nosso Lar, B016 do Chico Xavier/André Luiz:] UMA CIDADE ESPIRITUAL SITUADA SOBRE O RIO DE JANEIRO, QUE FOI CONSTRUÍDA NO SÉCULO [XVII]... na hora que esse corpo morre, o eu de Rogério VÊ UM TÚNEL, esse túnel ACENDE UMA LUZINHA, ISSO NA VERDADE É UM ELEVADOR E A LUZ QUE TÁ ACESA É UM ANDAR AONDE O SEU EU VAI... A SECRETARIA DOS DEFUNTOS SABE ONDE CADA DEFUNTO TÁ. MAS SE O FILHO DESSA MÃE TIVESSE SIDO LEVADO PELO ELEVADORZINHO, MAS PRO SUBSOLO... AQUI NÃO TEM SECRETARIA NENHUMA SABENDO NADA. É UMA LOUCURA, É UMA DESORGANIZAÇÃO TOTAL... NA SEGUNDA GUERRA MUNDIAL, QUANDO HITLER INVADEU A POLÔNIA, TUDO QUE ERA CIDADE ESPIRITUAL ACENDEU A LUZ VERMELHA [⚠️ quarentena histórica]... O TRABALHO DA SEGUNDA GUERRA TÁ LONGE DE TERMINAR... quase todo eu que morre aqui na terra... É UM EU NECESSITADO."</w:t>
      </w:r>
    </w:p>
    <w:p>
      <w:pPr>
        <w:pStyle w:val="IntenseQuote"/>
      </w:pPr>
      <w:r>
        <w:t xml:space="preserve">⚠️ </w:t>
      </w:r>
      <w:r>
        <w:rPr>
          <w:b/>
        </w:rPr>
        <w:t>A CONFISSÃO DO AUTOR</w:t>
      </w:r>
      <w:r>
        <w:t xml:space="preserve"> [quarentena biomediúnica/biográfica — a fala rotulada]: "QUEM VOS FALA É UM SER HUMANO EXTREMAMENTE PEQUENO, MAS QUE É, ENTRE ASPAS, AUTORREALIZADO... O MEU EU, ENTRE ASPAS, SÓ PRETENDE SERVIR na medida em que eu puder servir minimamente. EU NÃO QUERO RECEBER NADA DE NINGUÉM. </w:t>
      </w:r>
      <w:r>
        <w:rPr>
          <w:b/>
        </w:rPr>
        <w:t>EU NÃO PEÇO NADA A DEUS. NEM REZAR EU REZO</w:t>
      </w:r>
      <w:r>
        <w:t xml:space="preserve"> já para não ocupar o ouvido da turma aí... MAS ISSO SOU EU. </w:t>
      </w:r>
      <w:r>
        <w:rPr>
          <w:b/>
        </w:rPr>
        <w:t>ESSE CORPO JÁ MORREU DUAS VEZES.</w:t>
      </w:r>
      <w:r>
        <w:t>... A IMBECILIDADE HUMANA TÁ DE TAL FORMA ATUANTE QUE NÃO TEM MUITA COISA A SER FEITA."</w:t>
      </w:r>
    </w:p>
    <w:p>
      <w:pPr>
        <w:pStyle w:val="IntenseQuote"/>
      </w:pPr>
      <w:r>
        <w:rPr>
          <w:b/>
        </w:rPr>
        <w:t>BRUNO, O VETERINÁRIO DA ÁGUA — A CURA DO CEGO E O CENTÉSIMO MACACO</w:t>
      </w:r>
      <w:r>
        <w:t xml:space="preserve"> [RC-072/RC-543]: "sendo o planeta e os nossos corpos CONSTITUÍDOS COM UMA GRANDE PORÇÃO DE ÁGUA, SENDO A ÁGUA O MAIOR FORNECEDOR DE... ELÉTRONS..." — </w:t>
      </w:r>
      <w:r>
        <w:rPr>
          <w:b/>
        </w:rPr>
        <w:t>A RESPOSTA</w:t>
      </w:r>
      <w:r>
        <w:t xml:space="preserve">: "essa é a única coisa boa dessa história... Quando Jesus viu um cego, ELE OLHAVA PRO CEGO, PERCEBIA O PROBLEMA NO GENOMA DO CEGO, aí ELE PEGAVA ARGULA, COSPIA NA MÃO JUNTO COM A ARGILA, AMASSAVA... VISLUMBRAVA QUE TIPO DE FÓRMULA QUÍMICA DEVERIA SER INTRODUZIDO NO CORPO DAQUELE CEGO PARA CURÁ-LO... COM O HÁLITO DELE, MODIFICAVA A ARGILA E A SALIVA NUMA ESPÉCIE DE POMADA, APLICAVA E O CEGO FICAVA BOM... </w:t>
      </w:r>
      <w:r>
        <w:rPr>
          <w:b/>
        </w:rPr>
        <w:t>SEM A ÁGUA, NADA DISSO FUNCIONA</w:t>
      </w:r>
      <w:r>
        <w:t>... porque NA VERDADE NÓS ESTAMOS FALANDO AQUI DE PRANA" [⚠️ a "fórmula química" como leitura do Mentalma — jamais farmacologia].</w:t>
      </w:r>
    </w:p>
    <w:p>
      <w:pPr>
        <w:pStyle w:val="IntenseQuote"/>
      </w:pPr>
      <w:r>
        <w:t xml:space="preserve">⚠️ </w:t>
      </w:r>
      <w:r>
        <w:rPr>
          <w:b/>
        </w:rPr>
        <w:t>O RNA MENSAGEIRO E A LEI DA MENTE DE BUDA</w:t>
      </w:r>
      <w:r>
        <w:t xml:space="preserve"> [RC-543 — ⚠️ a quarentena clínica/científica: o conceito metafísico do Mentalma]: "O que é o DNA de cada um de nós?... RICAMENTE ORDENADO DENTRO DE UM CÓDIGO... Na hora que eu penso 'EU QUERIA SER UMA PESSOA MAIS TRANQUILA'... EM TODAS AS CÉLULAS DO MEU CORPO, NESSE EXATO MOMENTO, É PRODUZIDO EM CADA CÉLULA UMA MULTIDÃO DE MOLÉCULAS DE RNA MENSAGEIRO... CHEGA LÁ DENTRO DA MINHA CÉLULA NOS RIBOSSOMOS, NAS MITOCÔNDRIAS E NO PRÓPRIO CÓDIGO DE DNA... SE EXISTE ALGUM JOGO DE CÓDONS QUE FORMAM UM GENE QUE TENHA UMA RECEITA QUE SE APROXIME DA IDEIA QUE EU TIVE... SE NÃO TIVER, ESSE RNA MENSAGEIRO VAI TENTAR PROVOCAR UMA MUTAÇÃO NO MEU DNA, UMA TROCA DE BASES NITROGENADAS... PARA VER SE A IDEIA QUE EU TIVE PASSA A FAZER PARTE DO MEU SER... SE UM SER HUMANO CONSEGUIR PRODUZIR A LINGUAGEM DO SEU CÉREBRO ALINHADA COM A LINGUAGEM DO CÉREBRO EMOCIONAL E TIVER UMA INTENÇÃO CLARA do que ele quer... FATALMENTE ISSO SE TORNA UMA REALIDADE SUA. RESUMINDO: </w:t>
      </w:r>
      <w:r>
        <w:rPr>
          <w:b/>
        </w:rPr>
        <w:t>É A LEI DA MENTE DE BUDA. O QUE VOCÊ PENSA, VOCÊ CRIA. O QUE VOCÊ SENTE, VOCÊ ATRAI. O QUE VOCÊ DESEJA, NO SENTIDO DE ASPIRAR A VIR A SER, TORNA-SE REALIDADE.</w:t>
      </w:r>
      <w:r>
        <w:t>... E A TEORIA DO CENTÉSIMO MACACO QUE ENVOLVE OS CAMPOS MÓRFICOS DA ESPÉCIE... QUANDO X MEMBROS DE UMA ESPÉCIE PRATICAM UM NOVO COMPORTAMENTO, O RESTO DA ESPÉCIE PELA QUESTÃO DA MASSA CRÍTICA DO CENTÉSIMO MACACO REPASSA PRO RESTO... EU ACHO QUE QUANDO UM TIPO CONSEGUIR INFLUENCIAR 10% DE UMA POPULAÇÃO, ISTO VIRA TUDO."</w:t>
      </w:r>
    </w:p>
    <w:p>
      <w:pPr>
        <w:pStyle w:val="IntenseQuote"/>
      </w:pPr>
      <w:r>
        <w:rPr>
          <w:b/>
        </w:rPr>
        <w:t>O FECHO — ABAIUAN</w:t>
      </w:r>
      <w:r>
        <w:t xml:space="preserve">: "na linguagem sânscrita, tem uma expressão chamada </w:t>
      </w:r>
      <w:r>
        <w:rPr>
          <w:b/>
        </w:rPr>
        <w:t>ABAIUAN</w:t>
      </w:r>
      <w:r>
        <w:t xml:space="preserve"> [REVISAR], QUE SIGNIFICA O DESTEMOR, não no sentido de medo disso ou daquilo..." [a Bhagavad Gita — a ação sem apego ao resultado] — e o agradecimento: "DESCULPEM QUALQUER COISA."</w:t>
      </w:r>
    </w:p>
    <w:p>
      <w:pPr>
        <w:pStyle w:val="Heading1"/>
      </w:pPr>
      <w:r>
        <w:t>Apêndice — O dicionário STT do ciclo e as remissões</w:t>
      </w:r>
    </w:p>
    <w:p>
      <w:r>
        <w:rPr>
          <w:b/>
        </w:rPr>
        <w:t>O dicionário STT aplicado</w:t>
      </w:r>
      <w:r>
        <w:t xml:space="preserve">: "Rockma/Rockman/Hm" → </w:t>
      </w:r>
      <w:r>
        <w:rPr>
          <w:b/>
        </w:rPr>
        <w:t>HOCHMAH</w:t>
      </w:r>
      <w:r>
        <w:t xml:space="preserve"> · "vno/virgno/vizno/Vlo" → </w:t>
      </w:r>
      <w:r>
        <w:rPr>
          <w:b/>
        </w:rPr>
        <w:t>VISHNU</w:t>
      </w:r>
      <w:r>
        <w:t xml:space="preserve"> · "Brh/brahno" → </w:t>
      </w:r>
      <w:r>
        <w:rPr>
          <w:b/>
        </w:rPr>
        <w:t>BRAHMA</w:t>
      </w:r>
      <w:r>
        <w:t xml:space="preserve"> · "Niet/Nietzs" → </w:t>
      </w:r>
      <w:r>
        <w:rPr>
          <w:b/>
        </w:rPr>
        <w:t>NIETZSCHE</w:t>
      </w:r>
      <w:r>
        <w:t xml:space="preserve"> · "Soren Kikart" → </w:t>
      </w:r>
      <w:r>
        <w:rPr>
          <w:b/>
        </w:rPr>
        <w:t>KIERKEGAARD</w:t>
      </w:r>
      <w:r>
        <w:t xml:space="preserve"> ⚠️⚠️ [o "[REVISAR] Kir" da P2021-09-04 RESOLVIDO pela Devolutiva O-4 — "filósofo dinamarquês"; ⚠️ errata da esteira: o "Kir" era da P2021-09-04, não da P2022-09-24] · "Blavatsk" → </w:t>
      </w:r>
      <w:r>
        <w:rPr>
          <w:b/>
        </w:rPr>
        <w:t>HELENA BLAVATSKY</w:t>
      </w:r>
      <w:r>
        <w:t xml:space="preserve"> · "Dr. Massaro/Massário Imoto" → </w:t>
      </w:r>
      <w:r>
        <w:rPr>
          <w:b/>
        </w:rPr>
        <w:t>MASARU EMOTO</w:t>
      </w:r>
      <w:r>
        <w:t xml:space="preserve"> · "canes lupos/Cameslinhas" → </w:t>
      </w:r>
      <w:r>
        <w:rPr>
          <w:b/>
        </w:rPr>
        <w:t>CANIS LUPUS</w:t>
      </w:r>
      <w:r>
        <w:t xml:space="preserve"> · "Polônia de Tiana/Apolônia/Apolone/Apolô" → </w:t>
      </w:r>
      <w:r>
        <w:rPr>
          <w:b/>
        </w:rPr>
        <w:t>APOLÔNIO DE TIANA</w:t>
      </w:r>
      <w:r>
        <w:t xml:space="preserve"> · "Zano/zem/Ziano" → </w:t>
      </w:r>
      <w:r>
        <w:rPr>
          <w:b/>
        </w:rPr>
        <w:t>ZIAN</w:t>
      </w:r>
      <w:r>
        <w:t xml:space="preserve"> (o nome da malha RC-092 ✓ CONFIRMADO) · "É festo/a festa/fecha" → </w:t>
      </w:r>
      <w:r>
        <w:rPr>
          <w:b/>
        </w:rPr>
        <w:t>HEFAISTOS</w:t>
      </w:r>
      <w:r>
        <w:t xml:space="preserve"> · "Pimeteu/Pometeu" → </w:t>
      </w:r>
      <w:r>
        <w:rPr>
          <w:b/>
        </w:rPr>
        <w:t>EPIMETEU</w:t>
      </w:r>
      <w:r>
        <w:t xml:space="preserve"> · "Word" → </w:t>
      </w:r>
      <w:r>
        <w:rPr>
          <w:b/>
        </w:rPr>
        <w:t>WYRD</w:t>
      </w:r>
      <w:r>
        <w:t xml:space="preserve"> · "sateagrarra" → </w:t>
      </w:r>
      <w:r>
        <w:rPr>
          <w:b/>
        </w:rPr>
        <w:t>SATYAGRAHA</w:t>
      </w:r>
      <w:r>
        <w:t xml:space="preserve"> · "Saulo de Tácio/Tassudos" → </w:t>
      </w:r>
      <w:r>
        <w:rPr>
          <w:b/>
        </w:rPr>
        <w:t>SAULO DE TARSO</w:t>
      </w:r>
      <w:r>
        <w:t xml:space="preserve"> · "Ank" → </w:t>
      </w:r>
      <w:r>
        <w:rPr>
          <w:b/>
        </w:rPr>
        <w:t>ANANQUE</w:t>
      </w:r>
      <w:r>
        <w:t xml:space="preserve"> (a grafia consagrada na P2021-07-24) · "o chamado perdido livro de Moros" → </w:t>
      </w:r>
      <w:r>
        <w:rPr>
          <w:b/>
        </w:rPr>
        <w:t>O LIVRO PERDIDO DE MOROS</w:t>
      </w:r>
      <w:r>
        <w:t xml:space="preserve"> · "5 milhões de peças" → </w:t>
      </w:r>
      <w:r>
        <w:rPr>
          <w:b/>
        </w:rPr>
        <w:t>OS PERSAS</w:t>
      </w:r>
      <w:r>
        <w:t xml:space="preserve"> · "Genfox P2" → </w:t>
      </w:r>
      <w:r>
        <w:rPr>
          <w:b/>
        </w:rPr>
        <w:t>FOXP2</w:t>
      </w:r>
      <w:r>
        <w:t xml:space="preserve"> (o gene) · "Brad Pitt, Angelina Joli" → </w:t>
      </w:r>
      <w:r>
        <w:rPr>
          <w:b/>
        </w:rPr>
        <w:t>BRAD PITT/ANGELINA JOLIE</w:t>
      </w:r>
      <w:r>
        <w:t xml:space="preserve"> · "vechame" → vexame · "hospo" → hospital (a piada do internamento) · "errado cidade" → ERRATICIDADE · "préna" → PRANA · "Pashupati" ✓ (a expressão avatárica de Shiva) · "cristais de quartos" → CRISTAIS DE QUARTZO.</w:t>
      </w:r>
    </w:p>
    <w:p>
      <w:r>
        <w:rPr>
          <w:b/>
        </w:rPr>
        <w:t>Os [REVISAR] preservados (para a audição manual)</w:t>
      </w:r>
      <w:r>
        <w:t xml:space="preserve">: </w:t>
      </w:r>
      <w:r>
        <w:rPr>
          <w:b/>
        </w:rPr>
        <w:t>"Cali Cadimon/Calião/cadão"</w:t>
      </w:r>
      <w:r>
        <w:t xml:space="preserve"> (⚠️ o nome do ser Pandora!) · </w:t>
      </w:r>
      <w:r>
        <w:rPr>
          <w:b/>
        </w:rPr>
        <w:t>"Abaiuan"</w:t>
      </w:r>
      <w:r>
        <w:t xml:space="preserve"> (a expressão sânscrita do destemor — o fecho; a Bhagavad Gita?) · </w:t>
      </w:r>
      <w:r>
        <w:rPr>
          <w:b/>
        </w:rPr>
        <w:t>"prav e nave"</w:t>
      </w:r>
      <w:r>
        <w:t xml:space="preserve"> (⚠️ a interface egípcia entre os dois universos? o Duat?) · </w:t>
      </w:r>
      <w:r>
        <w:rPr>
          <w:b/>
        </w:rPr>
        <w:t>"Elas Universis"</w:t>
      </w:r>
      <w:r>
        <w:t xml:space="preserve"> (⚠️ o título do livro anunciado — a B098 da BIBLIO!) · </w:t>
      </w:r>
      <w:r>
        <w:rPr>
          <w:b/>
        </w:rPr>
        <w:t>"Fujiwara"</w:t>
      </w:r>
      <w:r>
        <w:t xml:space="preserve"> (a represa no Japão) · </w:t>
      </w:r>
      <w:r>
        <w:rPr>
          <w:b/>
        </w:rPr>
        <w:t>"Charon"</w:t>
      </w:r>
      <w:r>
        <w:t xml:space="preserve"> (o físico nuclear francês dos anos 70 — Jean Émile Charon?) · </w:t>
      </w:r>
      <w:r>
        <w:rPr>
          <w:b/>
        </w:rPr>
        <w:t>"pass ificação"</w:t>
      </w:r>
      <w:r>
        <w:t xml:space="preserve"> (satisfaction?) · </w:t>
      </w:r>
      <w:r>
        <w:rPr>
          <w:b/>
        </w:rPr>
        <w:t>"eteéis"</w:t>
      </w:r>
      <w:r>
        <w:t xml:space="preserve"> · </w:t>
      </w:r>
      <w:r>
        <w:rPr>
          <w:b/>
        </w:rPr>
        <w:t>"comignidade"</w:t>
      </w:r>
      <w:r>
        <w:t xml:space="preserve"> (dignidade?) · </w:t>
      </w:r>
      <w:r>
        <w:rPr>
          <w:b/>
        </w:rPr>
        <w:t>"a parte gira"</w:t>
      </w:r>
      <w:r>
        <w:t xml:space="preserve"> (a parte da frente/da ciência?) · </w:t>
      </w:r>
      <w:r>
        <w:rPr>
          <w:b/>
        </w:rPr>
        <w:t>"chacrilongo"</w:t>
      </w:r>
      <w:r>
        <w:t xml:space="preserve"> ✓ (o próprio autor: "expressão brasileira, vocês não vão entender nunca").</w:t>
      </w:r>
    </w:p>
    <w:p>
      <w:r>
        <w:rPr>
          <w:b/>
        </w:rPr>
        <w:t>As remissões da malha (as 18 fichas ampliadas + 1 pacote deste ciclo — a Devolutiva O-2):</w:t>
      </w:r>
      <w:r>
        <w:t xml:space="preserve"> </w:t>
      </w:r>
      <w:r>
        <w:rPr>
          <w:b/>
        </w:rPr>
        <w:t>RC-092</w:t>
      </w:r>
      <w:r>
        <w:t xml:space="preserve"> (O ALVO CENTRAL: a gênese de 1991 e o velho codificador de Zian; </w:t>
      </w:r>
      <w:r>
        <w:rPr>
          <w:b/>
        </w:rPr>
        <w:t>o oitavo da Ogload</w:t>
      </w:r>
      <w:r>
        <w:t xml:space="preserve">; </w:t>
      </w:r>
      <w:r>
        <w:rPr>
          <w:b/>
        </w:rPr>
        <w:t>APOLÔNIO DE TIANA — a única encarnação e o contraste dos genomas</w:t>
      </w:r>
      <w:r>
        <w:t xml:space="preserve">; "um cumprindo a determinação e outro só estudando"; o paralelo dos seis; o fim dos milagres; o quarto cérebro) · </w:t>
      </w:r>
      <w:r>
        <w:rPr>
          <w:b/>
        </w:rPr>
        <w:t>RC-454</w:t>
      </w:r>
      <w:r>
        <w:t xml:space="preserve"> (a sequência completa dos mergulhos; </w:t>
      </w:r>
      <w:r>
        <w:rPr>
          <w:b/>
        </w:rPr>
        <w:t>o Livro Perdido de Moros</w:t>
      </w:r>
      <w:r>
        <w:t xml:space="preserve"> com a dupla Ananque; as Moiras clonadas; </w:t>
      </w:r>
      <w:r>
        <w:rPr>
          <w:b/>
        </w:rPr>
        <w:t>MOROS RETORNOU — a "majestosa inutilidade" agora com dono</w:t>
      </w:r>
      <w:r>
        <w:t xml:space="preserve">; a demência como a podridão ancestral) · </w:t>
      </w:r>
      <w:r>
        <w:rPr>
          <w:b/>
        </w:rPr>
        <w:t>RC-777</w:t>
      </w:r>
      <w:r>
        <w:t xml:space="preserve"> (A CONFIRMAÇÃO MAJESTOSA: o nome, a função, o produto e a parceria com Moros) · </w:t>
      </w:r>
      <w:r>
        <w:rPr>
          <w:b/>
        </w:rPr>
        <w:t>RC-086</w:t>
      </w:r>
      <w:r>
        <w:t xml:space="preserve"> (O PRIMEIRO SORRISO DA CRIAÇÃO; o truque de Hefaistos; a fazenda de Epimeteu; a prole; a perseguição; o DNA de Pandora e os 300; "HELENO ERA NETO DE PANDORA") · </w:t>
      </w:r>
      <w:r>
        <w:rPr>
          <w:b/>
        </w:rPr>
        <w:t>RC-606</w:t>
      </w:r>
      <w:r>
        <w:t xml:space="preserve"> (O PARAÍSO B: perfeito→completo; o colapso quântico blindado; o escorregão no casco de banana; a Disneilândia) · </w:t>
      </w:r>
      <w:r>
        <w:rPr>
          <w:b/>
        </w:rPr>
        <w:t>RC-600</w:t>
      </w:r>
      <w:r>
        <w:t xml:space="preserve"> (A OGDOAD DE HERMÓPOLIS: a estrutura 6+2; as quatro mitologias egípcias) · </w:t>
      </w:r>
      <w:r>
        <w:rPr>
          <w:b/>
        </w:rPr>
        <w:t>RC-543</w:t>
      </w:r>
      <w:r>
        <w:t xml:space="preserve"> (O EPIGENOMA; O RNA MENSAGEIRO DO PENSAMENTO; A LEI DA MENTE DE BUDA — como conceito metafísico do Mentalma) · </w:t>
      </w:r>
      <w:r>
        <w:rPr>
          <w:b/>
        </w:rPr>
        <w:t>RC-557</w:t>
      </w:r>
      <w:r>
        <w:t xml:space="preserve"> (O CONECTOMA e o escaneamento; O CÉREBRO DO CORAÇÃO e a superconsciência — como conceito do Mentalma) · </w:t>
      </w:r>
      <w:r>
        <w:rPr>
          <w:b/>
        </w:rPr>
        <w:t>RC-160</w:t>
      </w:r>
      <w:r>
        <w:t xml:space="preserve"> (A PISCINA DE ELÉTRONS: Charon; os registros akáshicos; o emaranhamento; O KIT reencarnatório; KIERKEGAARD; A REBELIÃO) · </w:t>
      </w:r>
      <w:r>
        <w:rPr>
          <w:b/>
        </w:rPr>
        <w:t>RC-725</w:t>
      </w:r>
      <w:r>
        <w:t xml:space="preserve"> (o ponto de luz e a cor; A CONSPIRAÇÃO DO BEM/UM BIOCOSMOS EMERGENTE; o centésimo macaco; A TURMA DO CAOS VALE MAIS) · </w:t>
      </w:r>
      <w:r>
        <w:rPr>
          <w:b/>
        </w:rPr>
        <w:t>RC-727</w:t>
      </w:r>
      <w:r>
        <w:t xml:space="preserve"> (O AGENTE: "um projeto intencional de vida"; o cocriador; o quarto cérebro; a especiação; a satyagraha; o uso paralelo) · </w:t>
      </w:r>
      <w:r>
        <w:rPr>
          <w:b/>
        </w:rPr>
        <w:t>RC-005</w:t>
      </w:r>
      <w:r>
        <w:t xml:space="preserve"> (OS TRÊS GRUPOS de Jesus a Pedro e Judas + O TERMÔMETRO AMOROSO DE 1989 + a separação do joio e do trigo) · </w:t>
      </w:r>
      <w:r>
        <w:rPr>
          <w:b/>
        </w:rPr>
        <w:t>RC-072</w:t>
      </w:r>
      <w:r>
        <w:t xml:space="preserve"> (a turma de Jesus; o mais dionisíaco; a cura do cego; o fim dos milagres) · </w:t>
      </w:r>
      <w:r>
        <w:rPr>
          <w:b/>
        </w:rPr>
        <w:t>RC-467</w:t>
      </w:r>
      <w:r>
        <w:t xml:space="preserve"> (as Moiras clonadas de Moros; as figuras mais procuradas) · </w:t>
      </w:r>
      <w:r>
        <w:rPr>
          <w:b/>
        </w:rPr>
        <w:t>RC-104</w:t>
      </w:r>
      <w:r>
        <w:t xml:space="preserve"> (a Trimurti na sequência dos mergulhos; a Tridevi; a Trimurti cativa) · </w:t>
      </w:r>
      <w:r>
        <w:rPr>
          <w:b/>
        </w:rPr>
        <w:t>RC-001</w:t>
      </w:r>
      <w:r>
        <w:t xml:space="preserve"> (o criador reconstruído; a agenda de Jah via Enoque; os clones indestrutíveis de 13,8 bi de anos) · </w:t>
      </w:r>
      <w:r>
        <w:rPr>
          <w:b/>
        </w:rPr>
        <w:t>RC-565</w:t>
      </w:r>
      <w:r>
        <w:t xml:space="preserve"> (o suzerano criado pela Trimurti; a inseminação; o espelho gêmeo de Apolônio) · </w:t>
      </w:r>
      <w:r>
        <w:rPr>
          <w:b/>
        </w:rPr>
        <w:t>RC-002</w:t>
      </w:r>
      <w:r>
        <w:t xml:space="preserve"> (o sistema de Capela; os anjos decaídos no orb da Terra; o despertar da consciência no clone) · </w:t>
      </w:r>
      <w:r>
        <w:rPr>
          <w:b/>
        </w:rPr>
        <w:t>RC-189</w:t>
      </w:r>
      <w:r>
        <w:t xml:space="preserve"> [no pacote] (o oráculo de Apolo; "o plano de Apolo deu certo"; o vício de ser guiado).</w:t>
      </w:r>
    </w:p>
    <w:p>
      <w:r>
        <w:rPr>
          <w:b/>
        </w:rPr>
        <w:t>As quarentenas deste ciclo (a Devolutiva O-7 — Isolamento de Risco):</w:t>
      </w:r>
      <w:r>
        <w:t xml:space="preserve"> clínica/científica (</w:t>
      </w:r>
      <w:r>
        <w:rPr>
          <w:b/>
        </w:rPr>
        <w:t>A RETENÇÃO DAS FORMULAÇÕES LITERAIS SOBRE "CÉREBRO DO CORAÇÃO" E A BIOQUÍMICA DO PENSAMENTO — o tema na base exclusivamente como conceitos metafísicos do Mentalma; a oxitocina/lagosta e Emoto como chaves de leitura pedagógicas, não dogmas científicos</w:t>
      </w:r>
      <w:r>
        <w:t xml:space="preserve"> [a O-4]; o gênero/transgênero; o COVID; a "fórmula química" da cura do cego) · biomediúnica (</w:t>
      </w:r>
      <w:r>
        <w:rPr>
          <w:b/>
        </w:rPr>
        <w:t>AS INTERAÇÕES DIRETAS E NOMINAIS COM A PLATEIA PORTUGUESA</w:t>
      </w:r>
      <w:r>
        <w:t xml:space="preserve"> — Léo, Bruno, Edlene, Mariana e Rosa, Leonardo: o foco na ontologia; "EU NÃO PEÇO NADA A DEUS. NEM REZAR EU REZO... ESSE CORPO JÁ MORREU DUAS VEZES"; "quem vai preso sou eu"; o codificador revelado "dentro de uma orientação que me foi passada"; o espírito fingindo dormir) · política (</w:t>
      </w:r>
      <w:r>
        <w:rPr>
          <w:b/>
        </w:rPr>
        <w:t>RETENÇÃO TOTAL</w:t>
      </w:r>
      <w:r>
        <w:t>: o câncer de Lula/Bolsonaro — "a sujeira do mundo toda tá marcada em você"; a guerra iminente; as igrejas pentecostais) · teológica (o paulismo; "o único cristão honesto foi Jesus"; "não tem mais milagre... é tudo mentira"; a oração criticada; o Islã/cruzadas/indulgências/Lutero; Buda "pentear macaco"; o véu; o paraíso A) · histórica (Hitler/a Segunda Guerra — a assistência espiritual, com o rótulo; o ano 1000) · institucional (o evento em Portugal; "precisamos devolver a sala"; o evento de junho/2023 em São Paulo — o Elas Universis).</w:t>
      </w:r>
    </w:p>
    <w:p>
      <w:r>
        <w:rPr>
          <w:b/>
        </w:rPr>
        <w:t>0 códigos gerados</w:t>
      </w:r>
      <w:r>
        <w:t xml:space="preserve"> (a Devolutiva O-3 — o veto absoluto: </w:t>
      </w:r>
      <w:r>
        <w:rPr>
          <w:b/>
        </w:rPr>
        <w:t>Apolônio de Tiana assume o protagonismo lógico dentro da ficha RC-092</w:t>
      </w:r>
      <w:r>
        <w:t xml:space="preserve">; os sagrados 777 termos e 1.856 relações preservados; </w:t>
      </w:r>
      <w:r>
        <w:rPr>
          <w:b/>
        </w:rPr>
        <w:t>a base permanece de pedra</w:t>
      </w:r>
      <w:r>
        <w:t xml:space="preserve">). 📚 </w:t>
      </w:r>
      <w:r>
        <w:rPr>
          <w:b/>
        </w:rPr>
        <w:t>A BIBLIO: B098 "ELAS UNIVERSIS" CADASTRADA</w:t>
      </w:r>
      <w:r>
        <w:t xml:space="preserve"> (a obra anunciada ao vivo — Leonardo e Rodrigo; o evento de junho/2023) + as crosses em </w:t>
      </w:r>
      <w:r>
        <w:rPr>
          <w:b/>
        </w:rPr>
        <w:t>B016</w:t>
      </w:r>
      <w:r>
        <w:t xml:space="preserve"> (o livro citado na revelação do oitavo) / </w:t>
      </w:r>
      <w:r>
        <w:rPr>
          <w:b/>
        </w:rPr>
        <w:t>B041</w:t>
      </w:r>
      <w:r>
        <w:t xml:space="preserve"> (A Rebelião dos Elétrons — "é um dos livros mais sérios"; ⚠️ </w:t>
      </w:r>
      <w:r>
        <w:rPr>
          <w:b/>
        </w:rPr>
        <w:t>A ERRATA: a Devolutiva O-5 a rotulou "B005", mas a B005 é "Fator Extraterrestre"; o cross aplicado no código correto</w:t>
      </w:r>
      <w:r>
        <w:t xml:space="preserve">) / </w:t>
      </w:r>
      <w:r>
        <w:rPr>
          <w:b/>
        </w:rPr>
        <w:t>B003</w:t>
      </w:r>
      <w:r>
        <w:t xml:space="preserve"> (a trilogia de 1991) / </w:t>
      </w:r>
      <w:r>
        <w:rPr>
          <w:b/>
        </w:rPr>
        <w:t>B048</w:t>
      </w:r>
      <w:r>
        <w:t xml:space="preserve"> (Favor Divino) + </w:t>
      </w:r>
      <w:r>
        <w:rPr>
          <w:b/>
        </w:rPr>
        <w:t>O KIERKEGAARD RESOLVIDO NA BASE</w:t>
      </w:r>
      <w:r>
        <w:t xml:space="preserve"> (os materiais da P2021-09-04 atualizados — o "[REVISAR] Kir" encerrado).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