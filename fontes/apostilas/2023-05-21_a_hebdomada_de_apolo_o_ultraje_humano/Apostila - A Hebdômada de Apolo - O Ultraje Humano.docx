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Titulo: </w:t>
      </w:r>
      <w:r>
        <w:t>A Hebdômada de Apolo / O Ultraje Humano</w:t>
      </w:r>
    </w:p>
    <w:p>
      <w:pPr>
        <w:jc w:val="left"/>
      </w:pPr>
      <w:r>
        <w:rPr>
          <w:b/>
        </w:rPr>
        <w:t xml:space="preserve">Autor: </w:t>
      </w:r>
      <w:r>
        <w:t>Jan Val Ellam</w:t>
      </w:r>
    </w:p>
    <w:p>
      <w:pPr>
        <w:jc w:val="left"/>
      </w:pPr>
      <w:r>
        <w:rPr>
          <w:b/>
        </w:rPr>
        <w:t xml:space="preserve">Data: </w:t>
      </w:r>
      <w:r>
        <w:t>21/05/2023</w:t>
      </w:r>
    </w:p>
    <w:p>
      <w:pPr>
        <w:jc w:val="left"/>
      </w:pPr>
      <w:r>
        <w:rPr>
          <w:b/>
        </w:rPr>
        <w:t xml:space="preserve">Local: </w:t>
      </w:r>
      <w:r>
        <w:t>Rezende (RJ) — sala de palestras</w:t>
      </w:r>
    </w:p>
    <w:p>
      <w:pPr>
        <w:jc w:val="left"/>
      </w:pPr>
      <w:r>
        <w:rPr>
          <w:b/>
        </w:rPr>
        <w:t xml:space="preserve">Subtitulo: </w:t>
      </w:r>
      <w:r>
        <w:t>Apostila de estudo — Transcrição editada da palestra, com correção terminológica (STT), organização temática e notas editoriais.</w:t>
      </w:r>
    </w:p>
    <w:p>
      <w:pPr>
        <w:jc w:val="left"/>
      </w:pPr>
      <w:r>
        <w:rPr>
          <w:b/>
        </w:rPr>
        <w:t xml:space="preserve">Nota_editor: </w:t>
      </w:r>
      <w:r>
        <w:t xml:space="preserve">Esta apostila edita a palestra de 21/05/2023 (fonte canônica </w:t>
      </w:r>
      <w:r>
        <w:rPr>
          <w:b/>
        </w:rPr>
        <w:t>P2023-05-21</w:t>
      </w:r>
      <w:r>
        <w:t xml:space="preserve"> — A ANTECESSORA DA CORRENTE: a raiz de maio da janela explosiva 21/05 → 03/06 → 16/06 → 17/06 → 24/06 → 25/06), processada no fluxo Base-first (Dossiê + Devolutiva do curador, 26/08/2026 — 100% aprovada). A fonte é a </w:t>
      </w:r>
      <w:r>
        <w:rPr>
          <w:b/>
        </w:rPr>
        <w:t>transcrição STT bruta integral</w:t>
      </w:r>
      <w:r>
        <w:t xml:space="preserve"> (~18,5 mil palavras) — aplicamos o dicionário de correção validado (</w:t>
      </w:r>
      <w:r>
        <w:rPr>
          <w:b/>
        </w:rPr>
        <w:t>HEBDÔMADA</w:t>
      </w:r>
      <w:r>
        <w:t xml:space="preserve">, antes "Hebdômoda/abdômada/abdômera/epdômada" — do grego </w:t>
      </w:r>
      <w:r>
        <w:rPr>
          <w:i/>
        </w:rPr>
        <w:t>hebdomos</w:t>
      </w:r>
      <w:r>
        <w:t xml:space="preserve">, "o sétimo"; </w:t>
      </w:r>
      <w:r>
        <w:rPr>
          <w:b/>
        </w:rPr>
        <w:t>Hesíodo</w:t>
      </w:r>
      <w:r>
        <w:t xml:space="preserve">, antes "Exildo"; </w:t>
      </w:r>
      <w:r>
        <w:rPr>
          <w:b/>
        </w:rPr>
        <w:t>Goethe</w:t>
      </w:r>
      <w:r>
        <w:t xml:space="preserve">, antes "Get"; </w:t>
      </w:r>
      <w:r>
        <w:rPr>
          <w:b/>
        </w:rPr>
        <w:t>Piton</w:t>
      </w:r>
      <w:r>
        <w:t xml:space="preserve">, o dragão; </w:t>
      </w:r>
      <w:r>
        <w:rPr>
          <w:b/>
        </w:rPr>
        <w:t>Cronos</w:t>
      </w:r>
      <w:r>
        <w:t xml:space="preserve">; </w:t>
      </w:r>
      <w:r>
        <w:rPr>
          <w:b/>
        </w:rPr>
        <w:t>Rakshasas</w:t>
      </w:r>
      <w:r>
        <w:t xml:space="preserve">; </w:t>
      </w:r>
      <w:r>
        <w:rPr>
          <w:b/>
        </w:rPr>
        <w:t>ahimsa</w:t>
      </w:r>
      <w:r>
        <w:t xml:space="preserve">; </w:t>
      </w:r>
      <w:r>
        <w:rPr>
          <w:b/>
        </w:rPr>
        <w:t>Surya</w:t>
      </w:r>
      <w:r>
        <w:t xml:space="preserve">; </w:t>
      </w:r>
      <w:r>
        <w:rPr>
          <w:b/>
        </w:rPr>
        <w:t>Agni</w:t>
      </w:r>
      <w:r>
        <w:t xml:space="preserve">; </w:t>
      </w:r>
      <w:r>
        <w:rPr>
          <w:b/>
        </w:rPr>
        <w:t>Cíclades</w:t>
      </w:r>
      <w:r>
        <w:t xml:space="preserve">; </w:t>
      </w:r>
      <w:r>
        <w:rPr>
          <w:b/>
        </w:rPr>
        <w:t>codorniz</w:t>
      </w:r>
      <w:r>
        <w:t xml:space="preserve">; </w:t>
      </w:r>
      <w:r>
        <w:rPr>
          <w:b/>
        </w:rPr>
        <w:t>Ceilão</w:t>
      </w:r>
      <w:r>
        <w:t xml:space="preserve">; </w:t>
      </w:r>
      <w:r>
        <w:rPr>
          <w:b/>
        </w:rPr>
        <w:t>Lênin</w:t>
      </w:r>
      <w:r>
        <w:t xml:space="preserve">; </w:t>
      </w:r>
      <w:r>
        <w:rPr>
          <w:b/>
        </w:rPr>
        <w:t>ceitil</w:t>
      </w:r>
      <w:r>
        <w:t xml:space="preserve">...), com a correção anotada na primeira ocorrência; as tags </w:t>
      </w:r>
      <w:r>
        <w:rPr>
          <w:b/>
        </w:rPr>
        <w:t>[REVISAR]</w:t>
      </w:r>
      <w:r>
        <w:t xml:space="preserve"> preservadas ("Regia de China", "Havana", "camis", "fenvan", "Iron/Irém", "Maric Candã", "Ele em Lio", "Daxas", "os HR1/HR2"...). ⚠️ </w:t>
      </w:r>
      <w:r>
        <w:rPr>
          <w:b/>
        </w:rPr>
        <w:t>QUARENTENAS (a Devolutiva O-7 — o escudo máximo):</w:t>
      </w:r>
      <w:r>
        <w:t xml:space="preserve"> a </w:t>
      </w:r>
      <w:r>
        <w:rPr>
          <w:b/>
        </w:rPr>
        <w:t>Quarentena Biomediúnica</w:t>
      </w:r>
      <w:r>
        <w:t xml:space="preserve"> decreta o </w:t>
      </w:r>
      <w:r>
        <w:rPr>
          <w:b/>
        </w:rPr>
        <w:t>isolamento absoluto do fato de a palestra ter sido dirigida *para* Apolo e sua egrégora</w:t>
      </w:r>
      <w:r>
        <w:t xml:space="preserve"> ("essa palestra eu tô meio que fazendo exatamente para ele, para a turma que trabalha com ele") — fenômeno mediúnico de alta periculosidade conceitual, operando </w:t>
      </w:r>
      <w:r>
        <w:rPr>
          <w:b/>
        </w:rPr>
        <w:t>estritamente como registro fenomênico</w:t>
      </w:r>
      <w:r>
        <w:t xml:space="preserve">; retidos em bloco: as conversas com Javé e com o "Dr. Apolo", a viagem à Irlanda (as cinco), as cinco dominadas de Rezende, o "todo um projeto" por trás da palestra. A </w:t>
      </w:r>
      <w:r>
        <w:rPr>
          <w:b/>
        </w:rPr>
        <w:t>revelação de Apolo assumindo a forma de Orixás</w:t>
      </w:r>
      <w:r>
        <w:t xml:space="preserve"> cai na </w:t>
      </w:r>
      <w:r>
        <w:rPr>
          <w:b/>
        </w:rPr>
        <w:t>Quarentena Teológica/Cultural — RETIDA por ordem expressa</w:t>
      </w:r>
      <w:r>
        <w:t xml:space="preserve"> ("não ser conveniente" misturar com a base pura); a </w:t>
      </w:r>
      <w:r>
        <w:rPr>
          <w:b/>
        </w:rPr>
        <w:t>menção ao ditador dominado por Lênin</w:t>
      </w:r>
      <w:r>
        <w:t xml:space="preserve"> segue o </w:t>
      </w:r>
      <w:r>
        <w:rPr>
          <w:b/>
        </w:rPr>
        <w:t>BANIMENTO PERPÉTUO de B074 p. 215</w:t>
      </w:r>
      <w:r>
        <w:t xml:space="preserve"> (o nome retido). A </w:t>
      </w:r>
      <w:r>
        <w:rPr>
          <w:b/>
        </w:rPr>
        <w:t>Quarentena Teológica</w:t>
      </w:r>
      <w:r>
        <w:t xml:space="preserve"> rotula as religiões como obras de Javé, o bhakti/Fausto e Moloque/Baal; a </w:t>
      </w:r>
      <w:r>
        <w:rPr>
          <w:b/>
        </w:rPr>
        <w:t>Clínica</w:t>
      </w:r>
      <w:r>
        <w:t xml:space="preserve"> retém o livro "Homatividade" e os sacrifícios de Esparta; a </w:t>
      </w:r>
      <w:r>
        <w:rPr>
          <w:b/>
        </w:rPr>
        <w:t>Política</w:t>
      </w:r>
      <w:r>
        <w:t xml:space="preserve"> rotula o "PT da época" e Lula/Bolsonaro/Putin. As falas da plateia estão isoladas. Termos com remissão RC-### referem-se à Base Terminológica RC. 0 códigos gerados (Navalha — o 777 permanece a fortaleza; a Hebdômada absorvida estruturalmente nos blocos RC-306/RC-296, conforme a decisão O-3).</w:t>
      </w:r>
    </w:p>
    <w:p>
      <w:pPr>
        <w:pStyle w:val="Heading1"/>
      </w:pPr>
      <w:r>
        <w:t>PARTE I — A abertura (a Trilogia do Desespero)</w:t>
      </w:r>
    </w:p>
    <w:p>
      <w:pPr>
        <w:pStyle w:val="IntenseQuote"/>
      </w:pPr>
      <w:r>
        <w:t xml:space="preserve">"Essa palestra, ela não deveria ser feita nesses [termos]... Esse aqui a gente deveria fazer o contrário [do de sempre]: ou seja, </w:t>
      </w:r>
      <w:r>
        <w:rPr>
          <w:b/>
        </w:rPr>
        <w:t>EXAGERAR NA PERSPECTIVA DE ISSO SER REAL</w:t>
      </w:r>
      <w:r>
        <w:t xml:space="preserve"> — e de, além de ser real, ser um nível de realidade e um nível de profundidade ABSOLUTAMENTE DESAGRADÁVEL.**"</w:t>
      </w:r>
    </w:p>
    <w:p>
      <w:pPr>
        <w:pStyle w:val="IntenseQuote"/>
      </w:pPr>
      <w:r>
        <w:t xml:space="preserve">"Tem uma outra palestra que eu fiz, ou não fiz, mas o nome dela é </w:t>
      </w:r>
      <w:r>
        <w:rPr>
          <w:i/>
        </w:rPr>
        <w:t>O Fim da Inocência Terra[que]</w:t>
      </w:r>
      <w:r>
        <w:t xml:space="preserve">. Mas é um livro que eu nunca quis escrever... </w:t>
      </w:r>
      <w:r>
        <w:rPr>
          <w:b/>
        </w:rPr>
        <w:t>os três próximos livros que em tese eu poderia lançar seriam: esse que vai sair agora, o IGNORÂNCIA SANTIFICADA; o outro seria PERVERSA GRATIDÃO: HUMANIDADE HUMILHADA; e o terceiro, FIM DA INOCÊNCIA TERRÁRIA — QUE SERIA A TRILOGIA DO DESESPERO. Corra. MAS NÃO TEM PARA ONDE A GENTE CORRER.</w:t>
      </w:r>
      <w:r>
        <w:t>" [B091/B080/B092 — o radar bibliográfico do ciclo.]</w:t>
      </w:r>
    </w:p>
    <w:p>
      <w:pPr>
        <w:pStyle w:val="Heading1"/>
      </w:pPr>
      <w:r>
        <w:t>PARTE II — A prisão do DNA e os donos</w:t>
      </w:r>
    </w:p>
    <w:p>
      <w:pPr>
        <w:pStyle w:val="IntenseQuote"/>
      </w:pPr>
      <w:r>
        <w:t xml:space="preserve">"É aqui que reside A PRISÃO DO DNA DO CRIADOR. O problema é que a gente leva a prisão — a jaula do DNA do criador — pro nosso eu... </w:t>
      </w:r>
      <w:r>
        <w:rPr>
          <w:b/>
        </w:rPr>
        <w:t>QUANDO A GENTE LEVA ISSO PRO NOSSO EU E ENJAULA O NOSSO EU do mesmo jeito que o código está enjaulado no corpo biológico, AÍ É FERRA.</w:t>
      </w:r>
      <w:r>
        <w:t>" [RC-702/RC-166.]</w:t>
      </w:r>
    </w:p>
    <w:p>
      <w:pPr>
        <w:pStyle w:val="IntenseQuote"/>
      </w:pPr>
      <w:r>
        <w:t>"</w:t>
      </w:r>
      <w:r>
        <w:rPr>
          <w:b/>
        </w:rPr>
        <w:t>Se a pergunta é: 'O ser humano tem dono?', a resposta é SIM. E quem é? É UMA PORRADA DE GENTE — são vários disputando.</w:t>
      </w:r>
      <w:r>
        <w:t xml:space="preserve"> ... Sofia ainda não veio porque essa história está em aberto... </w:t>
      </w:r>
      <w:r>
        <w:rPr>
          <w:b/>
        </w:rPr>
        <w:t>TODO MUNDO QUER A ÚLTIMA ESPÉCIE</w:t>
      </w:r>
      <w:r>
        <w:t xml:space="preserve"> que surgiu, que, se bem usada, pode produzir o que nunca foi produzido." [A TESE DOS DONOS — a chave de leitura do aprisionamento (a Devolutiva O-4).]</w:t>
      </w:r>
    </w:p>
    <w:p>
      <w:pPr>
        <w:pStyle w:val="IntenseQuote"/>
      </w:pPr>
      <w:r>
        <w:t xml:space="preserve">"NÓS SOMOS CEGOS, não porque a gente quer — </w:t>
      </w:r>
      <w:r>
        <w:rPr>
          <w:b/>
        </w:rPr>
        <w:t>porque a gente JÁ NASCE CEGO em relação ao que tá além da camuflagem. E ELES FICAM O TEMPO TODO SE APROVEITANDO</w:t>
      </w:r>
      <w:r>
        <w:t xml:space="preserve">... e nos humilha e nos ultraja... </w:t>
      </w:r>
      <w:r>
        <w:rPr>
          <w:b/>
        </w:rPr>
        <w:t>É IGUAL VOCÊ FICAR PERGUNTANDO AO CEGO: 'EI, QUAL É A COR DA MINHA CAMISA?'</w:t>
      </w:r>
      <w:r>
        <w:t>" — [o ultraje, o subtítulo da palestra]: "</w:t>
      </w:r>
      <w:r>
        <w:rPr>
          <w:b/>
        </w:rPr>
        <w:t>É ASSIM MESMO QUE NÓS SOMOS TRATADOS POR 99% DOS SERES que estão para além da camuflagem... Meio que você dá tapa num cego e diz: 'ADIVINHA QUEM FOI?'</w:t>
      </w:r>
      <w:r>
        <w:t>"</w:t>
      </w:r>
    </w:p>
    <w:p>
      <w:pPr>
        <w:pStyle w:val="Heading1"/>
      </w:pPr>
      <w:r>
        <w:t>PARTE III — A timé e a posse</w:t>
      </w:r>
    </w:p>
    <w:p>
      <w:pPr>
        <w:pStyle w:val="IntenseQuote"/>
      </w:pPr>
      <w:r>
        <w:t>"</w:t>
      </w:r>
      <w:r>
        <w:rPr>
          <w:b/>
        </w:rPr>
        <w:t>É TIMÉ — a expressão grega que diz o tamanho da majestade que eles têm</w:t>
      </w:r>
      <w:r>
        <w:t xml:space="preserve">... não é nem questão de ser escravo: é POSSE. </w:t>
      </w:r>
      <w:r>
        <w:rPr>
          <w:b/>
        </w:rPr>
        <w:t>É pior que escravo, porque é um tipo de posse que tá além do que nós entendemos</w:t>
      </w:r>
      <w:r>
        <w:t>... o conceito de ser dono NÃO IMPLICA EM MALDADE — do jeito que nós somos donos de várias coisas e não somos maus." [RC-293.]</w:t>
      </w:r>
    </w:p>
    <w:p>
      <w:pPr>
        <w:pStyle w:val="IntenseQuote"/>
      </w:pPr>
      <w:r>
        <w:t>"</w:t>
      </w:r>
      <w:r>
        <w:rPr>
          <w:b/>
        </w:rPr>
        <w:t>VOCÊ TINHA 50 PALÁCIOS, AGORA TEM 49: PERDEU A TIMÉ... A TIMÉ DE UM DEUS ERA MEDIDA DO JEITO QUE HOJE EM DIA SAI A REVISTA FORBES</w:t>
      </w:r>
      <w:r>
        <w:t xml:space="preserve"> — os principais bilionários da Terra... </w:t>
      </w:r>
      <w:r>
        <w:rPr>
          <w:b/>
        </w:rPr>
        <w:t>O OLIMPO ERA ESPECIALISTA EM MEDIR, E ZEUS TINHA QUE SER O NÚMERO UM. Não era... E ZEUS SÓ FEZ CAIR — ATÉ HOJE ELE TÁ CAINDO.</w:t>
      </w:r>
      <w:r>
        <w:t>"</w:t>
      </w:r>
    </w:p>
    <w:p>
      <w:pPr>
        <w:pStyle w:val="Heading1"/>
      </w:pPr>
      <w:r>
        <w:t>PARTE IV — O defeito da criação e os três grupos</w:t>
      </w:r>
    </w:p>
    <w:p>
      <w:pPr>
        <w:pStyle w:val="IntenseQuote"/>
      </w:pPr>
      <w:r>
        <w:t xml:space="preserve">"[O Alzheimer, o Parkinson:] Não é karma... </w:t>
      </w:r>
      <w:r>
        <w:rPr>
          <w:b/>
        </w:rPr>
        <w:t>É DEFEITO DA CRIAÇÃO — de uma criação que teve um plano no início, mas o criador, antes de concluir a finalização do plano, CAIU DENTRO DA OBRA E FICOU SEM PLANO DE FINALIZAÇÃO. Então não há uma organização no fim: HÁ UMA DESORGANIZAÇÃO dos sistemas existenciais</w:t>
      </w:r>
      <w:r>
        <w:t>... imposta pela entropia — pela [entidade que] lá atrás olhou para a obra e disse: '</w:t>
      </w:r>
      <w:r>
        <w:rPr>
          <w:b/>
        </w:rPr>
        <w:t>ESSA M</w:t>
      </w:r>
      <w:r>
        <w:rPr>
          <w:b/>
        </w:rPr>
        <w:t xml:space="preserve"> NÃO VAI FUNCIONAR</w:t>
      </w:r>
      <w:r>
        <w:t>'." [RC-160.]</w:t>
      </w:r>
    </w:p>
    <w:p>
      <w:pPr>
        <w:pStyle w:val="IntenseQuote"/>
      </w:pPr>
      <w:r>
        <w:t>"</w:t>
      </w:r>
      <w:r>
        <w:rPr>
          <w:b/>
        </w:rPr>
        <w:t>SABEM QUANTAS ESPÉCIES ATÉ HOJE CONSCIENTEMENTE SE LIBERTARAM DESSA SITUAÇÃO? NENHUMA. SE HOUVER UMA, SERÁ DOS HUMANOS.</w:t>
      </w:r>
      <w:r>
        <w:t xml:space="preserve"> Mas a espécie humana JAMAIS se libertará de Deus. </w:t>
      </w:r>
      <w:r>
        <w:rPr>
          <w:b/>
        </w:rPr>
        <w:t>Alguns seres humanos poderão se libertar e criar um novo tipo de subespécie humana livre, emancipada</w:t>
      </w:r>
      <w:r>
        <w:t xml:space="preserve"> — os 28.869 genes... para produzir SUPER PROTEÍNAS e dominar o resto do DNA desativado, 'que representa A MONSTRUOSIDADE QUE EM NÓS RESIDE'."</w:t>
      </w:r>
    </w:p>
    <w:p>
      <w:pPr>
        <w:pStyle w:val="IntenseQuote"/>
      </w:pPr>
      <w:r>
        <w:t>"</w:t>
      </w:r>
      <w:r>
        <w:rPr>
          <w:b/>
        </w:rPr>
        <w:t>O único que pretendeu ser dono de TODA a humanidade foi JAVÉ. Quando CHIVA provou para ele que o máximo que ele podia ser era dono de PARTE</w:t>
      </w:r>
      <w:r>
        <w:t xml:space="preserve"> — porque ele, Chiva, já dominava boa parte — </w:t>
      </w:r>
      <w:r>
        <w:rPr>
          <w:b/>
        </w:rPr>
        <w:t>isso foi há 23.000 anos atrás, quando no sul da Índia... existia ali a LEMÚRIA, com [Maricandã — [REVISAR]]</w:t>
      </w:r>
      <w:r>
        <w:t>... restou parte disso no Sri Lanka, no antigo Ceilão." [RC-102 — o [REVISAR] da P2023-09-09 reincidente.]</w:t>
      </w:r>
    </w:p>
    <w:p>
      <w:pPr>
        <w:pStyle w:val="IntenseQuote"/>
      </w:pPr>
      <w:r>
        <w:t xml:space="preserve">[Os três grupos dominados:] "o jeito [hindu] de ser é de CHIVA — e como KRISHNA é o seu grande avatar... </w:t>
      </w:r>
      <w:r>
        <w:rPr>
          <w:b/>
        </w:rPr>
        <w:t>o jeito islâmico de ser, esse é o de JAVÉ — é o dos anjos de Javé. Porque os islâmicos são TREMENDAMENTE HONESTOS NA DEVOÇÃO</w:t>
      </w:r>
      <w:r>
        <w:t xml:space="preserve">... e aquele terceiro grupo, os chineses nipô[nicos]: </w:t>
      </w:r>
      <w:r>
        <w:rPr>
          <w:b/>
        </w:rPr>
        <w:t>a disputa é GRAVE e é uma disputa TÉCNICA — são locas, DEZENAS delas, centenas de seres</w:t>
      </w:r>
      <w:r>
        <w:t>..." ⚠️ [Quarentena biomediúnica: "Foi acertado já ano passado [2022] para não ter guerra mental em cima disso. Eu mesmo, Rogério, tô sendo obrigado a não criticar muito o sistema de castas nas palestras, em respeito a esses [seres]." — retido o contexto da coação.]</w:t>
      </w:r>
    </w:p>
    <w:p>
      <w:pPr>
        <w:pStyle w:val="IntenseQuote"/>
      </w:pPr>
      <w:r>
        <w:t xml:space="preserve">[O fulaninho hindu:] "acorda todo dia, faz reverência a SURYA, faz reverência a AGNE... não sabe se vai comer naquele dia, MAS É UM SORRISO NA FACE... pratica a AHIMSA... </w:t>
      </w:r>
      <w:r>
        <w:rPr>
          <w:b/>
        </w:rPr>
        <w:t>E ASSIM UM BILHÃO DE PESSOAS VÃO VIVENDO, MAS AGRADECENDO</w:t>
      </w:r>
      <w:r>
        <w:t xml:space="preserve">... </w:t>
      </w:r>
      <w:r>
        <w:rPr>
          <w:b/>
        </w:rPr>
        <w:t>LÁ O FULANINHO NÃO TEM DOIS ENCOSTOS EM CIMA DELE DISPUTANDO: ELE JÁ TEM O DONO — E O DONO JÁ TIRA OS EFLÚVIOS DO SEU ECTOPLASMA quando ele tá dormindo.</w:t>
      </w:r>
      <w:r>
        <w:t>" [A coleta — RC-760/RC-711.]</w:t>
      </w:r>
    </w:p>
    <w:p>
      <w:pPr>
        <w:pStyle w:val="Heading1"/>
      </w:pPr>
      <w:r>
        <w:t>PARTE V — O fechamento dos portais</w:t>
      </w:r>
    </w:p>
    <w:p>
      <w:pPr>
        <w:pStyle w:val="IntenseQuote"/>
      </w:pPr>
      <w:r>
        <w:t>"</w:t>
      </w:r>
      <w:r>
        <w:rPr>
          <w:b/>
        </w:rPr>
        <w:t>O fechamento dos portais é algo que vem acontecendo nos últimos 5.000 ANOS.</w:t>
      </w:r>
      <w:r>
        <w:t xml:space="preserve">... os olimpianos, quando atravessavam os portais e vinham pra Terra, SE SENTIAM MAL... o arranjo que eles fizeram nos corpos antimateriais deles... começou a sofrer DANOS... </w:t>
      </w:r>
      <w:r>
        <w:rPr>
          <w:b/>
        </w:rPr>
        <w:t>ELES NUNCA TIVERAM CERTEZA do que estava acontecendo. SÓ HOJE ELES TÊM CERTEZA.</w:t>
      </w:r>
      <w:r>
        <w:t>" [RC-343.]</w:t>
      </w:r>
    </w:p>
    <w:p>
      <w:pPr>
        <w:pStyle w:val="IntenseQuote"/>
      </w:pPr>
      <w:r>
        <w:t xml:space="preserve">"HOUVE TEMPOS EM QUE OS HUMANOS, DENTRO DE CASA, SENTIAM UM CHEIRO ESTRANHO. </w:t>
      </w:r>
      <w:r>
        <w:rPr>
          <w:b/>
        </w:rPr>
        <w:t>São as titânides, as nereidas, AS FILHAS DE NEREU QUE SAÍRAM DO MAR... TAVA ENTRANDO NA CIDADE — PORQUE NO MAR TAMBÉM TEM PORTAIS, PESSOAL.</w:t>
      </w:r>
      <w:r>
        <w:t>"</w:t>
      </w:r>
    </w:p>
    <w:p>
      <w:pPr>
        <w:pStyle w:val="IntenseQuote"/>
      </w:pPr>
      <w:r>
        <w:t>"</w:t>
      </w:r>
      <w:r>
        <w:rPr>
          <w:b/>
        </w:rPr>
        <w:t>Alexandre Magno</w:t>
      </w:r>
      <w:r>
        <w:t xml:space="preserve">... há cerca de 2.300 anos... a mãe dele disse: 'Meu filho, você não é filho meu e de Felipe... </w:t>
      </w:r>
      <w:r>
        <w:rPr>
          <w:b/>
        </w:rPr>
        <w:t>VOCÊ É FILHO DE APOLO</w:t>
      </w:r>
      <w:r>
        <w:t xml:space="preserve">' [noutras versões, de Zeus]... </w:t>
      </w:r>
      <w:r>
        <w:rPr>
          <w:b/>
        </w:rPr>
        <w:t>ALEXANDRE MAGNO VIAJOU O MUNDO INTEIRO TENTANDO DESCOBRIR QUEM ERA O PAI DELE. E ESSA É A REAL HISTÓRIA POR TRÁS DE ALEXANDRE — O PORQUÊ DELE TER IDO BATER NA ÍNDIA.</w:t>
      </w:r>
      <w:r>
        <w:t>"</w:t>
      </w:r>
    </w:p>
    <w:p>
      <w:pPr>
        <w:pStyle w:val="IntenseQuote"/>
      </w:pPr>
      <w:r>
        <w:t xml:space="preserve">"Além de fechar, </w:t>
      </w:r>
      <w:r>
        <w:rPr>
          <w:b/>
        </w:rPr>
        <w:t>JAVÉ DEU UMA ORDEM LÁ ATRÁS: DEIXEM OS HUMANOS SOZINHOS.</w:t>
      </w:r>
      <w:r>
        <w:t xml:space="preserve"> Por quê? Porque ele queria só para ele... </w:t>
      </w:r>
      <w:r>
        <w:rPr>
          <w:b/>
        </w:rPr>
        <w:t>Nesses últimos 5.000 anos, ELE FEZ O JUDAÍSMO, O BRAMANISMO, O CRISTIANISMO, O ISLAMISMO. E AINDA EM 2007 O RAPAZ TAVA ME PEDINDO PARA FAZER UMA RELIGIÃO.</w:t>
      </w:r>
      <w:r>
        <w:t>" ⚠️ [Quarentena teológica + biomediúnica.]</w:t>
      </w:r>
    </w:p>
    <w:p>
      <w:pPr>
        <w:pStyle w:val="Heading1"/>
      </w:pPr>
      <w:r>
        <w:t>PARTE VI — As defecções e a genealogia libertária</w:t>
      </w:r>
    </w:p>
    <w:p>
      <w:pPr>
        <w:pStyle w:val="IntenseQuote"/>
      </w:pPr>
      <w:r>
        <w:t xml:space="preserve">"Devido aos problemas ocorridos ao longo dos últimos 50.000 anos, </w:t>
      </w:r>
      <w:r>
        <w:rPr>
          <w:b/>
        </w:rPr>
        <w:t>as defecções em torno de Zeus</w:t>
      </w:r>
      <w:r>
        <w:t xml:space="preserve"> — figuras como </w:t>
      </w:r>
      <w:r>
        <w:rPr>
          <w:b/>
        </w:rPr>
        <w:t>Pandora, Epimeteu, Prometeu, Astreia, Despina, Dionísio, Centauros e Sátiros</w:t>
      </w:r>
      <w:r>
        <w:t xml:space="preserve"> — passaram a criticar a gestão de Zeus... </w:t>
      </w:r>
      <w:r>
        <w:rPr>
          <w:b/>
        </w:rPr>
        <w:t>ZEUS NUNCA QUIS SER ISSO: os titães derrotados por ele e os próprios irmãos, irmãs dele, é que pediram para ele ser o gestor.</w:t>
      </w:r>
      <w:r>
        <w:t>"</w:t>
      </w:r>
    </w:p>
    <w:p>
      <w:pPr>
        <w:pStyle w:val="IntenseQuote"/>
      </w:pPr>
      <w:r>
        <w:t xml:space="preserve">"Quando Pandora criou o ser humano racional LIVRE, </w:t>
      </w:r>
      <w:r>
        <w:rPr>
          <w:b/>
        </w:rPr>
        <w:t>ENKI criou o ser humano racional SUBMISSO</w:t>
      </w:r>
      <w:r>
        <w:t xml:space="preserve"> (no sentido mental de protocolos)... </w:t>
      </w:r>
      <w:r>
        <w:rPr>
          <w:b/>
        </w:rPr>
        <w:t>QUANDO ZEUS PERCEBEU QUE KADMON [KALIL KADMON] HAVIA SE TRANSFORMADO EM PANDORA, UMA MULHER... ZEUS MANDOU MATAR TODO MUNDO — NÃO CONSEGUIU.</w:t>
      </w:r>
      <w:r>
        <w:t>" [RC-298.]</w:t>
      </w:r>
    </w:p>
    <w:p>
      <w:pPr>
        <w:pStyle w:val="IntenseQuote"/>
      </w:pPr>
      <w:r>
        <w:t>"</w:t>
      </w:r>
      <w:r>
        <w:rPr>
          <w:b/>
        </w:rPr>
        <w:t>PROMETEU FOI A CABEÇA PENSANTE</w:t>
      </w:r>
      <w:r>
        <w:t xml:space="preserve">... através de Deucalião, misturando a sua genética com a de PIRRA, produziu </w:t>
      </w:r>
      <w:r>
        <w:rPr>
          <w:b/>
        </w:rPr>
        <w:t>18 filhos, dentre os quais um chamava-se HELENO. HELENO TEVE QUATRO FILHOS... ESSAS QUATRO FIGURAS CRIARAM OS QUATRO POVOS: AQUEUS, JÔNICOS, DÓRICOS E EÓLICOS — QUE CRIARAM A CULTURA GREGA. E A CULTURA GREGA QUE NOS MANTÉM VIVOS ATÉ HOJE, DE FORMA LIBERTÁRIA.</w:t>
      </w:r>
      <w:r>
        <w:t>" [RC-298 — a genealogia grega como a linhagem da liberdade.]</w:t>
      </w:r>
    </w:p>
    <w:p>
      <w:pPr>
        <w:pStyle w:val="Heading1"/>
      </w:pPr>
      <w:r>
        <w:t>PARTE VII — O plano de Apolo (os oráculos)</w:t>
      </w:r>
    </w:p>
    <w:p>
      <w:pPr>
        <w:pStyle w:val="IntenseQuote"/>
      </w:pPr>
      <w:r>
        <w:t>"</w:t>
      </w:r>
      <w:r>
        <w:rPr>
          <w:b/>
        </w:rPr>
        <w:t>Zeus sabia que Apolo sabia mais do que ele sobre a questão dos humanos</w:t>
      </w:r>
      <w:r>
        <w:t xml:space="preserve">... nas infindáveis reuniões que Zeus marcava para descobrir uma forma de controlar os humanos, </w:t>
      </w:r>
      <w:r>
        <w:rPr>
          <w:b/>
        </w:rPr>
        <w:t>ZEUS SE RENDEU À ESTRATÉGIA DE APOLO.</w:t>
      </w:r>
      <w:r>
        <w:t xml:space="preserve"> Quem disputava com Apolo uma alternativa para a educação da humanidade? </w:t>
      </w:r>
      <w:r>
        <w:rPr>
          <w:b/>
        </w:rPr>
        <w:t>DIONÍSIO. Aí Apolo dizia: 'Não siga as opiniões de Dionísio, que você vai perder o controle total sobre a humanidade. SIGA AS MINHAS.'</w:t>
      </w:r>
      <w:r>
        <w:t>" [RC-306/RC-441.]</w:t>
      </w:r>
    </w:p>
    <w:p>
      <w:pPr>
        <w:pStyle w:val="IntenseQuote"/>
      </w:pPr>
      <w:r>
        <w:t xml:space="preserve">"[O plano:] 'Já que os portais estão se fechando, já que a gente não pode mais aparecer pros humanos, qual é a saída? </w:t>
      </w:r>
      <w:r>
        <w:rPr>
          <w:b/>
        </w:rPr>
        <w:t>É CRIAR ALGUM PROCESSO QUE FAÇA COM QUE OS HUMANOS, MESMO SEM VER A GENTE, ACREDITEM NA GENTE... qualquer coisa, a gente daqui mesmo dá uma cacetada neles, e mesmo que eles não vejam a gente, ELES VÃO SENTIR A PORRADA.</w:t>
      </w:r>
      <w:r>
        <w:t>' — 'Mas qual é a ideia, APOLO?' — '</w:t>
      </w:r>
      <w:r>
        <w:rPr>
          <w:b/>
        </w:rPr>
        <w:t>AH, EU VOU ESCOLHER ALGUNS SERES HUMANOS, CONDICIONÁ-LOS, ENCA-BRESTÁ-LOS COM CERTAS BEBERAGENS, e em certas áreas da Terra onde GASES da movimentação do planeta produzem um certo tipo de poluição química no ar — ELES AO RESPIRAR AQUILO FICAM MAIS DOIDÕES, E É AQUI QUE A GENTE ENTRA.</w:t>
      </w:r>
      <w:r>
        <w:t>'" [RC-296 — os oráculos como projeto de imbecilização.]</w:t>
      </w:r>
    </w:p>
    <w:p>
      <w:pPr>
        <w:pStyle w:val="IntenseQuote"/>
      </w:pPr>
      <w:r>
        <w:t xml:space="preserve">"E FOI ASSIM QUE ISSO QUE A GENTE CHAMA DE ORÁCULOS, DE PITONISAS — ou seja, TAUMATURGIA: os humanos lidando com seres situados além da camuflagem — SURGIU COMO SENDO A FORMA DE MANTER OS HUMANOS VICIADOS EM PROCURAR DEUSES... </w:t>
      </w:r>
      <w:r>
        <w:rPr>
          <w:b/>
        </w:rPr>
        <w:t>E ASSIM, MESMO COM OS PORTAIS FECHADOS, OS HUMANOS FICARIAM DEPENDENTES DOS DEUSES.</w:t>
      </w:r>
      <w:r>
        <w:t>"</w:t>
      </w:r>
    </w:p>
    <w:p>
      <w:pPr>
        <w:pStyle w:val="Heading1"/>
      </w:pPr>
      <w:r>
        <w:t>PARTE VIII — O dragão Piton e Tifão</w:t>
      </w:r>
    </w:p>
    <w:p>
      <w:pPr>
        <w:pStyle w:val="IntenseQuote"/>
      </w:pPr>
      <w:r>
        <w:t>"</w:t>
      </w:r>
      <w:r>
        <w:rPr>
          <w:b/>
        </w:rPr>
        <w:t>O oráculo ao tempo dos titãs era um DRAGÃO FALANTE chamado PITON... UM DRAGÃO MÉDIUM FALANTE, GUARDIÃO DE UM OUTRO TITÃ TEMIDO POR TODOS OS DEMAIS DEUSES.</w:t>
      </w:r>
      <w:r>
        <w:t xml:space="preserve"> Esse titã prisioneiro era alguém chamado </w:t>
      </w:r>
      <w:r>
        <w:rPr>
          <w:b/>
        </w:rPr>
        <w:t>TIFON (ou Tifeu), FILHO DO DEUS TÁRTARO — QUE É O DEUS SHIVA</w:t>
      </w:r>
      <w:r>
        <w:t xml:space="preserve">... um ente com 100 CABEÇAS e cada cabeça era tipo uma dragão, uma serpente — E CADA UMA DELAS PARECIA TER UMA IDENTIDADE PRÓPRIA... </w:t>
      </w:r>
      <w:r>
        <w:rPr>
          <w:b/>
        </w:rPr>
        <w:t>ESSE TIFÃO FOI PRODUZIDO POR SHIVA PARA CONCORRER COM O MONSTRO QUE BRAHMA — OU JAVÉ, O CAOS — TINHA CRIADO ANTES. ESSA HISTÓRIA NÃO É CONTADA, MAS É ASSIM MESMO.</w:t>
      </w:r>
      <w:r>
        <w:t>" [RC-286.]</w:t>
      </w:r>
    </w:p>
    <w:p>
      <w:pPr>
        <w:pStyle w:val="IntenseQuote"/>
      </w:pPr>
      <w:r>
        <w:t xml:space="preserve">"Ninguém o suportava, SOMENTE A TITÂNIA EQUIDNA... </w:t>
      </w:r>
      <w:r>
        <w:rPr>
          <w:b/>
        </w:rPr>
        <w:t>E ESSES SERES AINDA TIVERAM FILHOS. E A CHAMADA ESFINGE — que é formada por várias partes de outros animais, mas com a cabeça humana — VEM DESSE TIPO DE JUNÇÃO DE DNA.</w:t>
      </w:r>
      <w:r>
        <w:t xml:space="preserve">... um certo nível de entidades bestiais, tipo um dragão, tinha um quê de MEDIUNIDADE... </w:t>
      </w:r>
      <w:r>
        <w:rPr>
          <w:b/>
        </w:rPr>
        <w:t>SE A GENTE FOR ATRÁS DA ORIGEM MAIS REMOTA DE COMO ISSO SURGIU, TÁ AQUI.</w:t>
      </w:r>
      <w:r>
        <w:t>"</w:t>
      </w:r>
    </w:p>
    <w:p>
      <w:pPr>
        <w:pStyle w:val="IntenseQuote"/>
      </w:pPr>
      <w:r>
        <w:t xml:space="preserve">"PITON... capacidade esta que a mitologia grega diz que ele </w:t>
      </w:r>
      <w:r>
        <w:rPr>
          <w:b/>
        </w:rPr>
        <w:t>HERDOU DA SUA MÃE GAIA</w:t>
      </w:r>
      <w:r>
        <w:t>... um ser que nem titã é — de uma geração anterior, na geração de URANOS ou talvez dos entes primordiais... [a piada: '</w:t>
      </w:r>
      <w:r>
        <w:rPr>
          <w:b/>
        </w:rPr>
        <w:t>O CHICO XAVIER DA ÉPOCA ERA PITÔ</w:t>
      </w:r>
      <w:r>
        <w:t xml:space="preserve">']... </w:t>
      </w:r>
      <w:r>
        <w:rPr>
          <w:b/>
        </w:rPr>
        <w:t>E APOLO, QUANDO PERCEBEU QUE LÁ EM DELFOS TINHA ESSA COISA DE PITON PRODUZIR VATICÍNIOS... APOLO TRANSFORMOU ISSO NUMA FRANQUIA.</w:t>
      </w:r>
      <w:r>
        <w:t>" [RC-296.]</w:t>
      </w:r>
    </w:p>
    <w:p>
      <w:pPr>
        <w:pStyle w:val="Heading1"/>
      </w:pPr>
      <w:r>
        <w:t>PARTE IX — O Vaticano feminino</w:t>
      </w:r>
    </w:p>
    <w:p>
      <w:pPr>
        <w:pStyle w:val="IntenseQuote"/>
      </w:pPr>
      <w:r>
        <w:t xml:space="preserve">"Cada franquia [era] um templo em que pitonisas e oráculos eram treinados e administrados </w:t>
      </w:r>
      <w:r>
        <w:rPr>
          <w:b/>
        </w:rPr>
        <w:t>SEMPRE POR UMA MULHER MAIS VELHA. DIFERENTE DE ZEUS, APOLO CONFIava MAIS NAS MULHERES QUE NOS HOMENS — NO SENTIDO DE QUE AS MULHERES ERAM MAIS FÁCEIS DE SEREM DOMINADAS POR ELE.</w:t>
      </w:r>
      <w:r>
        <w:t xml:space="preserve">... </w:t>
      </w:r>
      <w:r>
        <w:rPr>
          <w:b/>
        </w:rPr>
        <w:t>FOI QUASE QUE UM VATICANO DA ÉPOCA FEMININO, COM APOLO POR TRÁS</w:t>
      </w:r>
      <w:r>
        <w:t>, selecionando [as que] servissem ao projeto de dominação."</w:t>
      </w:r>
    </w:p>
    <w:p>
      <w:pPr>
        <w:pStyle w:val="IntenseQuote"/>
      </w:pPr>
      <w:r>
        <w:t>"</w:t>
      </w:r>
      <w:r>
        <w:rPr>
          <w:b/>
        </w:rPr>
        <w:t>A PRIMEIRA ORGANIZAÇÃO EM TERMOS DE AGENDA QUE SURGIU NA HISTÓRIA FOI ESSA</w:t>
      </w:r>
      <w:r>
        <w:t xml:space="preserve">... NINGUÉM DAVA UM FILHO OU UMA FILHA EM CASAMENTO SEM ANTES CONSULTAR OS DEUSES. Ninguém ia para uma guerra... </w:t>
      </w:r>
      <w:r>
        <w:rPr>
          <w:b/>
        </w:rPr>
        <w:t>A PESSOA QUE NÃO CONSULTAVA OS DEUSES ERA EXPULSA DA VILA. TUDO ISSO É ARMAÇÃO DE APOLO</w:t>
      </w:r>
      <w:r>
        <w:t xml:space="preserve"> — para fazer com que as pessoas todas ficassem escravas, viciadas, manipuladas para sempre consultar os deuses."</w:t>
      </w:r>
    </w:p>
    <w:p>
      <w:pPr>
        <w:pStyle w:val="IntenseQuote"/>
      </w:pPr>
      <w:r>
        <w:t>"</w:t>
      </w:r>
      <w:r>
        <w:rPr>
          <w:b/>
        </w:rPr>
        <w:t>As notícias eram... VERDADEIRAS, PESSOAL — PARA PODER TER A DOMINAÇÃO.</w:t>
      </w:r>
      <w:r>
        <w:t xml:space="preserve"> Os deuses DAVAM A NOTÍCIA E MANIPULAVAM PARA QUE O QUE ELES DISSERAM QUE IA ACONTECER ACONTECESSE... </w:t>
      </w:r>
      <w:r>
        <w:rPr>
          <w:b/>
        </w:rPr>
        <w:t>HOJE ELES PERDERAM UM POUCO DESSA CONDIÇÃO DE CRIAR O FATO QUE ELES MESMOS ANUNCIARAM.</w:t>
      </w:r>
      <w:r>
        <w:t>"</w:t>
      </w:r>
    </w:p>
    <w:p>
      <w:pPr>
        <w:pStyle w:val="Heading1"/>
      </w:pPr>
      <w:r>
        <w:t>PARTE X — Têmis e Astreia</w:t>
      </w:r>
    </w:p>
    <w:p>
      <w:pPr>
        <w:pStyle w:val="IntenseQuote"/>
      </w:pPr>
      <w:r>
        <w:t>"</w:t>
      </w:r>
      <w:r>
        <w:rPr>
          <w:b/>
        </w:rPr>
        <w:t>ZeUS E TÊMIS</w:t>
      </w:r>
      <w:r>
        <w:t xml:space="preserve"> — uma titã esclarecida... — </w:t>
      </w:r>
      <w:r>
        <w:rPr>
          <w:b/>
        </w:rPr>
        <w:t>TIVERAM UMA FILHA CHAMADA ASTREIA</w:t>
      </w:r>
      <w:r>
        <w:t xml:space="preserve">... A TAL PONTO </w:t>
      </w:r>
      <w:r>
        <w:rPr>
          <w:b/>
        </w:rPr>
        <w:t>ZEUS SE APAIXONOU POR TÊMIS</w:t>
      </w:r>
      <w:r>
        <w:t xml:space="preserve">... </w:t>
      </w:r>
      <w:r>
        <w:rPr>
          <w:b/>
        </w:rPr>
        <w:t>E TÊMIS FOI TIDA COMO A DEUSA DA JUSTIÇA — PORQUE ELA CORRIGIA ZEUS.</w:t>
      </w:r>
      <w:r>
        <w:t xml:space="preserve">" [RC-305.] [E Hesíodo [STT: 'Exildo'], em </w:t>
      </w:r>
      <w:r>
        <w:rPr>
          <w:i/>
        </w:rPr>
        <w:t>Os Trabalhos e os Dias</w:t>
      </w:r>
      <w:r>
        <w:t>:] "</w:t>
      </w:r>
      <w:r>
        <w:rPr>
          <w:b/>
        </w:rPr>
        <w:t>A ERA DE OURO</w:t>
      </w:r>
      <w:r>
        <w:t xml:space="preserve">... os humanos conviviam bem com os deuses — </w:t>
      </w:r>
      <w:r>
        <w:rPr>
          <w:b/>
        </w:rPr>
        <w:t>ERAM ANIMAIS DE ESTIMAÇÃO DOS DEUSES</w:t>
      </w:r>
      <w:r>
        <w:t xml:space="preserve">. Essa era de ouro TERMINA QUANDO PROMETEU ENTREGA O SEGREDO DO FOGO aos homens... </w:t>
      </w:r>
      <w:r>
        <w:rPr>
          <w:b/>
        </w:rPr>
        <w:t>E A ASTREIA, DEUSA DA JUSTIÇA, POR VER ESSA INJUSTIÇA COM OS HUMANOS, ABANDONA A TERRA</w:t>
      </w:r>
      <w:r>
        <w:t xml:space="preserve"> para não ver o sofrimento dos mortais nas próximas quatro idades." [RC-027.]</w:t>
      </w:r>
    </w:p>
    <w:p>
      <w:pPr>
        <w:pStyle w:val="IntenseQuote"/>
      </w:pPr>
      <w:r>
        <w:t xml:space="preserve">"A Astreia é confundida com a outra figura chamada </w:t>
      </w:r>
      <w:r>
        <w:rPr>
          <w:b/>
        </w:rPr>
        <w:t>ASTÉRIA, que é uma titã, MAS NÃO é filha de Zeus e Têmis</w:t>
      </w:r>
      <w:r>
        <w:t xml:space="preserve">... </w:t>
      </w:r>
      <w:r>
        <w:rPr>
          <w:b/>
        </w:rPr>
        <w:t>A ASTÉRIA SE TRANSFORMOU NUMA CODORNIZ QUE SE TRANSFORMOU NUMA ILHA [DELOS] — PORQUE ZEUS A PERSEGUIA [PARA POSSUÍ-LA]</w:t>
      </w:r>
      <w:r>
        <w:t xml:space="preserve">... [as constelações de LIBRA]... </w:t>
      </w:r>
      <w:r>
        <w:rPr>
          <w:b/>
        </w:rPr>
        <w:t>A ASTÉRIA CONSEGUIU FUGIR DE ZEUS. MAS A ASTREIA NÃO CONSEGUIU FUGIR DE APOLO.</w:t>
      </w:r>
      <w:r>
        <w:t>"</w:t>
      </w:r>
    </w:p>
    <w:p>
      <w:pPr>
        <w:pStyle w:val="Heading1"/>
      </w:pPr>
      <w:r>
        <w:t>PARTE XI — A Hebdômada de Apolo (o conceito do título)</w:t>
      </w:r>
    </w:p>
    <w:p>
      <w:pPr>
        <w:pStyle w:val="IntenseQuote"/>
      </w:pPr>
      <w:r>
        <w:t xml:space="preserve">"Nessa época não existia calendário nos termos que a gente conhece... </w:t>
      </w:r>
      <w:r>
        <w:rPr>
          <w:b/>
        </w:rPr>
        <w:t>A NOÇÃO MAIS PRESENTE ERA A FASE DA LUA SEMANAL</w:t>
      </w:r>
      <w:r>
        <w:t xml:space="preserve"> [o ciclo lunar de 28 dias]... </w:t>
      </w:r>
      <w:r>
        <w:rPr>
          <w:b/>
        </w:rPr>
        <w:t>o conceito de SEMANA era algo mais usado do que [o de] dia.</w:t>
      </w:r>
      <w:r>
        <w:t xml:space="preserve">" [E na Bíblia:] "essa coisa de EBDOMADÁRIOS é um latim eclesiástico... </w:t>
      </w:r>
      <w:r>
        <w:rPr>
          <w:b/>
        </w:rPr>
        <w:t>AQUELE QUE DESEMPENHA OFÍCIO UMA VEZ POR SEMANA. ISSO VEM DO GREGO HEBDOMOS</w:t>
      </w:r>
      <w:r>
        <w:t xml:space="preserve"> — e também existe um conceito de SÉTIMA... na espiritualidade, A FOFOCA QUE APOLO É O HEBDÔMADO/HEBDÔMENOS — O SÉTIMO [filho de Zeus], mas isso é motivo de controvérsias."</w:t>
      </w:r>
    </w:p>
    <w:p>
      <w:pPr>
        <w:pStyle w:val="IntenseQuote"/>
      </w:pPr>
      <w:r>
        <w:t xml:space="preserve">"Apolo criou um troço que existia </w:t>
      </w:r>
      <w:r>
        <w:rPr>
          <w:b/>
        </w:rPr>
        <w:t>DENTRO DE UM LAGO</w:t>
      </w:r>
      <w:r>
        <w:t xml:space="preserve">, com a [Astreia] lá presa, mas que quando ele se aproximava desse lago </w:t>
      </w:r>
      <w:r>
        <w:rPr>
          <w:b/>
        </w:rPr>
        <w:t>UMA VEZ POR SEMANA, DE ACORDO COM A FASE DA LUA, ISSO EMERGIA — E ELE SE ENCONTRAVA COM A [ASTREIA] QUE ELE MUITO AMAVA</w:t>
      </w:r>
      <w:r>
        <w:t xml:space="preserve">... porque foi assim que ele conseguiu PRENDER esse ser para evitar que ela criasse confusão, </w:t>
      </w:r>
      <w:r>
        <w:rPr>
          <w:b/>
        </w:rPr>
        <w:t>JÁ QUE NÃO PODIA MATÁ-LA: OS DEUSES NÃO SE MATAVAM AINDA.</w:t>
      </w:r>
      <w:r>
        <w:t xml:space="preserve"> ... </w:t>
      </w:r>
      <w:r>
        <w:rPr>
          <w:b/>
        </w:rPr>
        <w:t>ELE FOI PEGANDO CADA PITONISA DESSA QUE ELE FOI COLECIONANDO E COLOCANDO DENTRO DE PRISÕES SEMELHANTES ÀQUELA.</w:t>
      </w:r>
      <w:r>
        <w:t>"</w:t>
      </w:r>
    </w:p>
    <w:p>
      <w:pPr>
        <w:pStyle w:val="IntenseQuote"/>
      </w:pPr>
      <w:r>
        <w:t>"</w:t>
      </w:r>
      <w:r>
        <w:rPr>
          <w:b/>
        </w:rPr>
        <w:t>A HEBDÔMADA SERIA UM ESPAÇO DIMENSIONAL QUE APOLO CRIOU, que de acordo com a mente dele, VAI PARA CIMA, VAI PARA BAIXO. E LÁ DENTRO TEM OU A FIGURA VIVA, OU UMA ESPÉCIE DE ESTÁTUA OU CÓPIA DAQUELAS QUE ESTÃO HOJE ENCARNADAS. E APOLO PRESTA CULTO SEMANAL, NA LOUCURA DELE, A ESSAS FIGURAS, ENQUANTO AS CONTROLAM — caso estejam encarnadas — COMO SE FOSSE UM CAVALINHO DO SEU CURRAL PARTICULAR.</w:t>
      </w:r>
      <w:r>
        <w:t>" [O conceito absorvido estruturalmente nos blocos RC-306/RC-296, conforme a decisão O-3 da Devolutiva.]</w:t>
      </w:r>
    </w:p>
    <w:p>
      <w:pPr>
        <w:pStyle w:val="IntenseQuote"/>
      </w:pPr>
      <w:r>
        <w:t>"</w:t>
      </w:r>
      <w:r>
        <w:rPr>
          <w:b/>
        </w:rPr>
        <w:t>O QUE TEMOS HOJE É APOLO E SERES APRISIONADOS AMOROSAMENTE. ISSO É UM GESTO DE AMOR DE APOLO. QUEM TÁ ALI, APOLO AMA. — ENTÃO, DE CERTOS AMORES É BOM FUGIR, GENTE.</w:t>
      </w:r>
      <w:r>
        <w:t>"</w:t>
      </w:r>
    </w:p>
    <w:p>
      <w:pPr>
        <w:pStyle w:val="IntenseQuote"/>
      </w:pPr>
      <w:r>
        <w:t>"</w:t>
      </w:r>
      <w:r>
        <w:rPr>
          <w:b/>
        </w:rPr>
        <w:t>TODAS AS PITONISAS DE APOLO ATÉ HOJE, SE ESTIVEREM ENCARNADAS — E BOA PARTE ESTÁ — SOFREM UM PROCESSO DE ENCA-BRESTAMENTO IMPRESSIONÁVEL. E É TÃO IMPRESSIONANTE QUE NÃO TEM PASSE QUE DÊ JEITO, NÃO TEM REUNIÃO ESPÍRITA QUE LIVRE... TEM QUE SER NEGOCIADO.</w:t>
      </w:r>
      <w:r>
        <w:t>" ⚠️ [Quarentena biomediúnica.]</w:t>
      </w:r>
    </w:p>
    <w:p>
      <w:pPr>
        <w:pStyle w:val="Heading1"/>
      </w:pPr>
      <w:r>
        <w:t>PARTE XII — O amor de rendição e a pulsação com dignidade</w:t>
      </w:r>
    </w:p>
    <w:p>
      <w:pPr>
        <w:pStyle w:val="IntenseQuote"/>
      </w:pPr>
      <w:r>
        <w:t xml:space="preserve">"[GOETHE, </w:t>
      </w:r>
      <w:r>
        <w:rPr>
          <w:i/>
        </w:rPr>
        <w:t>Fausto</w:t>
      </w:r>
      <w:r>
        <w:t xml:space="preserve">:] Fausto... se defronta com um demônio chamado </w:t>
      </w:r>
      <w:r>
        <w:rPr>
          <w:b/>
        </w:rPr>
        <w:t>MEFISTÓFELES</w:t>
      </w:r>
      <w:r>
        <w:t xml:space="preserve">: 'Olha, EU LHE AMO. Eu lhe amo tanto que eu vou lhe dar conhecimento, MAS EU QUERO QUE VOCÊ SE SUBMETA A MIM... Olha, eu vou lhe dar esse amor que eu tenho, mas eu quero que você SE RENDA A MIM.' </w:t>
      </w:r>
      <w:r>
        <w:rPr>
          <w:b/>
        </w:rPr>
        <w:t>ISSO É O BHAKTI. É O QUE KRISHNA FEZ COM SERES HUMANOS: 'Seja devoto a mim, se entregue, se renda.'</w:t>
      </w:r>
      <w:r>
        <w:t xml:space="preserve"> ... </w:t>
      </w:r>
      <w:r>
        <w:rPr>
          <w:b/>
        </w:rPr>
        <w:t>E JAVÉ FEZ ISSO COM OS HUMANOS. OS ISLÂMICOS SÃO TOTALMENTE SUBMISSOS, SUBMETIDOS, RENDIDOS AO AMOR DE ALÁ.</w:t>
      </w:r>
      <w:r>
        <w:t>" [Quarentena teológica.]</w:t>
      </w:r>
    </w:p>
    <w:p>
      <w:pPr>
        <w:pStyle w:val="IntenseQuote"/>
      </w:pPr>
      <w:r>
        <w:t xml:space="preserve">"[A pergunta da justiça:] 'como o ser humano teria poder para exigir justiça de um ser desses?' — </w:t>
      </w:r>
      <w:r>
        <w:rPr>
          <w:b/>
        </w:rPr>
        <w:t>NENHUM [poder], não agora... Você só estabelece isso quando você faz O QUE ELES NÃO FAZEM, QUE É PULSAR COM DIGNIDADE. AÍ VOCÊ SE TORNA SUPERIOR A TODOS ELES — E ELES TÊM QUE SE SUBMETER A VOCÊ.</w:t>
      </w:r>
      <w:r>
        <w:t>" [RC-725.]</w:t>
      </w:r>
    </w:p>
    <w:p>
      <w:pPr>
        <w:pStyle w:val="IntenseQuote"/>
      </w:pPr>
      <w:r>
        <w:t xml:space="preserve">"A pulsação de um ser humano é a mesma coisa que fez KRISHNA chegar para BRAHMA, VISHNU E SHIVA e dizer: 'vocês inventaram essa regra aí que o inferior tem que ser devoto do superior — CONCORDO. Mas vocês me criaram, SÓ QUE EU SAÍ SUPERIOR A VOCÊS TRÊS. ENTÃO VOCÊS TRÊS TÊM QUE SER MEUS DEVOTOS. </w:t>
      </w:r>
      <w:r>
        <w:rPr>
          <w:b/>
        </w:rPr>
        <w:t>E OS TRÊS HOJE SÃO DEVOTOS DE CRISTO, porque a pulsação de Cristo é superior à de cada um dos três</w:t>
      </w:r>
      <w:r>
        <w:t xml:space="preserve">... </w:t>
      </w:r>
      <w:r>
        <w:rPr>
          <w:b/>
        </w:rPr>
        <w:t>SÓ QUE MAIOR AINDA É UM SER HUMANO QUANDO PULSA DE MODO A SER SUPERIOR A ESSES SERES SEM QUERER QUE NINGUÉM SEJA SEU DEVOTO.</w:t>
      </w:r>
      <w:r>
        <w:t>"</w:t>
      </w:r>
    </w:p>
    <w:p>
      <w:pPr>
        <w:pStyle w:val="IntenseQuote"/>
      </w:pPr>
      <w:r>
        <w:t>"</w:t>
      </w:r>
      <w:r>
        <w:rPr>
          <w:b/>
        </w:rPr>
        <w:t>Quando você se alinha, aí sua pulsação... PODE JUNTAR 500 MILHÕES DE APOLO: NÃO CONSEGUE FAZER NADA.</w:t>
      </w:r>
      <w:r>
        <w:t>" — [a disciplina:] "</w:t>
      </w:r>
      <w:r>
        <w:rPr>
          <w:b/>
        </w:rPr>
        <w:t>O EU DA GENTE TEM QUE CRIAR UM OUTRO TRUQUE para se livrar deles</w:t>
      </w:r>
      <w:r>
        <w:t xml:space="preserve"> — manter um RITMO RESPIRATÓRIO diferente... </w:t>
      </w:r>
      <w:r>
        <w:rPr>
          <w:b/>
        </w:rPr>
        <w:t>ESSA É A DISCIPLINA DO 'NÃO SOU EU'</w:t>
      </w:r>
      <w:r>
        <w:t xml:space="preserve"> que a gente fala NO MENTALMA... </w:t>
      </w:r>
      <w:r>
        <w:rPr>
          <w:b/>
        </w:rPr>
        <w:t>NÃO É O QUE SAI DAQUI [A CABEÇA] QUE CRIA AS ONDAS DE PODER DE UM SER HUMANO — É O QUE SAI DAQUI [O CORAÇÃO]</w:t>
      </w:r>
      <w:r>
        <w:t xml:space="preserve">... [o cérebro cardíaco:] além desse cérebro de 100 bilhões de neurônios, </w:t>
      </w:r>
      <w:r>
        <w:rPr>
          <w:b/>
        </w:rPr>
        <w:t>ESSE AQUI TEM 40.000 CÉLULAS — ESSE AQUI EXPRESSA A VERDADE</w:t>
      </w:r>
      <w:r>
        <w:t xml:space="preserve"> que sai da natureza psíquica... </w:t>
      </w:r>
      <w:r>
        <w:rPr>
          <w:b/>
        </w:rPr>
        <w:t>SE ROGÉRIO É UM FALSO, ELE PODE DIZER 'EU SOU HONESTO' — MAS A PULSAÇÃO DE ROGÉRIO SAI DO QUE EU SOU, INDEPENDE DO QUE EU TÔ DIZENDO.</w:t>
      </w:r>
      <w:r>
        <w:t>" [RC-166/RC-557.]</w:t>
      </w:r>
    </w:p>
    <w:p>
      <w:pPr>
        <w:pStyle w:val="Heading1"/>
      </w:pPr>
      <w:r>
        <w:t>PARTE XIII — O apolíneo, o dionisíaco e o Brasil</w:t>
      </w:r>
    </w:p>
    <w:p>
      <w:pPr>
        <w:pStyle w:val="IntenseQuote"/>
      </w:pPr>
      <w:r>
        <w:t>"</w:t>
      </w:r>
      <w:r>
        <w:rPr>
          <w:b/>
        </w:rPr>
        <w:t>AQUELA VELHA QUESTÃO ENTRE APOLÍNEOS E DIONISÍACOS: OS APOLÍNEOS, UMA ORGANIZAÇÃO QUE SIGNIFICA UM APRISIONAMENTO PSÍQUICO; OS DIONISÍACOS, UMA DESORGANIZAÇÃO — MAS QUE TRAZ EM SI UMA LIBERDADE PSÍQUICA.</w:t>
      </w:r>
      <w:r>
        <w:t xml:space="preserve"> ... </w:t>
      </w:r>
      <w:r>
        <w:rPr>
          <w:b/>
        </w:rPr>
        <w:t>QUANDO NIETZSCHE FALA DE APOLÍNEOS E DIONISÍACOS, POR TRÁS TÁ FALANDO DISSO.</w:t>
      </w:r>
      <w:r>
        <w:t>" [RC-441.]</w:t>
      </w:r>
    </w:p>
    <w:p>
      <w:pPr>
        <w:pStyle w:val="IntenseQuote"/>
      </w:pPr>
      <w:r>
        <w:t>"</w:t>
      </w:r>
      <w:r>
        <w:rPr>
          <w:b/>
        </w:rPr>
        <w:t>POR ISSO QUE A REVELAÇÃO CÓSMICA É FEITA NO BRASIL, LÍNGUA PORTUGUESA DO BRASIL — PORQUE O BRASIL É A COISA MAIS DESORGANIZADA QUE EXISTE E FUNCIONA.</w:t>
      </w:r>
      <w:r>
        <w:t xml:space="preserve"> A língua portuguesa lusitana tem como pátria Portugal, que é um país extremamente organizado... </w:t>
      </w:r>
      <w:r>
        <w:rPr>
          <w:b/>
        </w:rPr>
        <w:t>a revelação cósmica, mesmo tendo que surgir em língua portuguesa, NÃO PODERIA SURGIR EM PORTUGAL. TERIA QUE SURGIR NO BRASIL OU EM ANGOLA</w:t>
      </w:r>
      <w:r>
        <w:t xml:space="preserve"> — onde houvesse o CALDEAMENTO DE TODOS OS DNA DA TERRA."</w:t>
      </w:r>
    </w:p>
    <w:p>
      <w:pPr>
        <w:pStyle w:val="IntenseQuote"/>
      </w:pPr>
      <w:r>
        <w:t xml:space="preserve">"[A revelação guardada:] </w:t>
      </w:r>
      <w:r>
        <w:rPr>
          <w:b/>
        </w:rPr>
        <w:t>APOLO E OS ATUAIS ORIXÁS DO MUNDO TEM UMA RELAÇÃO PROFUNDA, mas ainda precisa ser descoberta... APOLO, ALÉM DE SER DONO DA HEBDÔMADA DAS PITONISAS, ELE SE TORNOU O PRINCIPAL MEDIADOR MEDIÚNICO DESSE PROCESSO.</w:t>
      </w:r>
      <w:r>
        <w:t xml:space="preserve">" ⚠️ </w:t>
      </w:r>
      <w:r>
        <w:rPr>
          <w:b/>
        </w:rPr>
        <w:t>[QUARENTENA TEOLÓGICA/CULTURAL — RETENÇÃO POR ORDEM EXPRESSA da Devolutiva O-7: o desdobramento da fala (Apolo sob a forma dos orixás nos terreiros) está RETIDO — o próprio autor o guardou: "isso não é assunto que ainda se possa falar sem prejudicar movimentações complexas... AINDA NÃO É CONVENIENTE SER FEITA" a palestra. O registro completo preservado no original.txt bruto.]</w:t>
      </w:r>
    </w:p>
    <w:p>
      <w:pPr>
        <w:pStyle w:val="IntenseQuote"/>
      </w:pPr>
      <w:r>
        <w:t xml:space="preserve">"O MOVIMENTO ESPÍRITA TEVE ESSA ESTRATÉGIA DE TENTAR TOMAR DOS DONOS DO MUNDO a questão da MEDIUNIDADE, enquadrá-la num cardecismo — no sentido de um processo pedagógico e decente... o trabalho de um Chico Xavier, de um Divaldo Franco, vários médiuns... </w:t>
      </w:r>
      <w:r>
        <w:rPr>
          <w:b/>
        </w:rPr>
        <w:t>O ESPIRITISMO LIBERTOU UM POUCO O CANAL MEDIÚNICO DESSA MANIPULAÇÃO — MAS AÍ O ZELO DOUTRINÁRIO TERMINOU DE NOVO ESTANCANDO O PROCESSO.</w:t>
      </w:r>
      <w:r>
        <w:t>"</w:t>
      </w:r>
    </w:p>
    <w:p>
      <w:pPr>
        <w:pStyle w:val="Heading1"/>
      </w:pPr>
      <w:r>
        <w:t>PARTE XIV — O Q&amp;A (a plateia — isolada)</w:t>
      </w:r>
    </w:p>
    <w:p>
      <w:pPr>
        <w:pStyle w:val="Heading2"/>
      </w:pPr>
      <w:r>
        <w:t>A origem da mediunidade</w:t>
      </w:r>
    </w:p>
    <w:p>
      <w:pPr>
        <w:pStyle w:val="IntenseQuote"/>
      </w:pPr>
      <w:r>
        <w:t xml:space="preserve">"Os seres primordiais criaram uma realidade à parte, mas isso </w:t>
      </w:r>
      <w:r>
        <w:rPr>
          <w:b/>
        </w:rPr>
        <w:t>SÓ FOI POSSÍVEL A PARTIR DE NYX — UMA EMANAÇÃO DIVINA. DE NYX NASCERAM TÂNATOS, MOROS, O ONEIROS, HIPNO</w:t>
      </w:r>
      <w:r>
        <w:t xml:space="preserve">... essa coisa do MUNDO ONÍRICO, o mundo dos sonhos, o mundo dos demos dormindo... </w:t>
      </w:r>
      <w:r>
        <w:rPr>
          <w:b/>
        </w:rPr>
        <w:t>A TENTATIVA DE UNIR ESSES EUS FEZ COM QUE AS MENTES... PELO MENOS IMAGINASSEM O QUE DIABOS PODERIA RESULTAR. ESSA TENTATIVA DE IMAGINAR É O ÂMAGO DO QUE A GENTE CHAMA MEDIUNIDADE.</w:t>
      </w:r>
      <w:r>
        <w:t>" [RC-621 — a resposta à pergunta da plateia.]</w:t>
      </w:r>
    </w:p>
    <w:p>
      <w:pPr>
        <w:pStyle w:val="IntenseQuote"/>
      </w:pPr>
      <w:r>
        <w:t xml:space="preserve">"[O exemplo:] o espírito pulsa, o cérebro acende, [Márcia] age. </w:t>
      </w:r>
      <w:r>
        <w:rPr>
          <w:b/>
        </w:rPr>
        <w:t>[MÁRCIA] É SÓ A TERCEIRA FACE DESSE PROCESSO — E É UMA FACE FALSA... O MEU EU É UM PROGRAMA QUÂNTICO QUE CIRCULA ENTRE O ESPÍRITO QUE ME ANIMA E ESSE CORPO.</w:t>
      </w:r>
      <w:r>
        <w:t>" [RC-557.]</w:t>
      </w:r>
    </w:p>
    <w:p>
      <w:pPr>
        <w:pStyle w:val="IntenseQuote"/>
      </w:pPr>
      <w:r>
        <w:t>"</w:t>
      </w:r>
      <w:r>
        <w:rPr>
          <w:b/>
        </w:rPr>
        <w:t>QUANDO MOROS CRIOU AS MOIRAS</w:t>
      </w:r>
      <w:r>
        <w:t xml:space="preserve"> — a mitologia grega diz que Zeus as criou junto com Têmis, </w:t>
      </w:r>
      <w:r>
        <w:rPr>
          <w:b/>
        </w:rPr>
        <w:t>MAS ESTÁ ERRADO: MOROS AS CRIOU DE FORMA DE CLONAGEM</w:t>
      </w:r>
      <w:r>
        <w:t xml:space="preserve">... as moiras olhavam para a TESITURA dos cálculos de Moros e de Ananke... 'EU SÓ CONSIGO VER ATÉ AQUI'... </w:t>
      </w:r>
      <w:r>
        <w:rPr>
          <w:b/>
        </w:rPr>
        <w:t>AS MOIRAS LIAM A TESITURA DO DNA DE CADA E DE CADA ESTIRPE DE SER — MAS NÃO ERAM MÉDIUNS. QUANDO OS HUMANOS SURGIRAM, AS MOIRAS NÃO SABIAM LER COISA NENHUMA (os humanos eram muito mais complexos) — AÍ SURGIU A FUNÇÃO ORACULAR.</w:t>
      </w:r>
      <w:r>
        <w:t>" [RC-467.]</w:t>
      </w:r>
    </w:p>
    <w:p>
      <w:pPr>
        <w:pStyle w:val="IntenseQuote"/>
      </w:pPr>
      <w:r>
        <w:t>"</w:t>
      </w:r>
      <w:r>
        <w:rPr>
          <w:b/>
        </w:rPr>
        <w:t>O QUE É O TELOS? É O DESTINO IMPOSTO PELA PODRIDÃO DE JAVÉ [NA] OBRA DELE. ESSE É O CONCEITO PROFUNDO DE TELOS</w:t>
      </w:r>
      <w:r>
        <w:t xml:space="preserve"> — tem a ver com o cálculo de Moros." [RC-292.] ... "</w:t>
      </w:r>
      <w:r>
        <w:rPr>
          <w:b/>
        </w:rPr>
        <w:t>ATÉ HOJE, SÓ QUEM CONSEGUE FAZER ESSE TIPO DE LEITURA DO QUE ESTÁ POR VIR SÃO OS ANJOS DE JAVÉ — UM SUPERCOMPUTADOR</w:t>
      </w:r>
      <w:r>
        <w:t xml:space="preserve">... quando um desses anjos entregou a Moisés os cinco primeiros livros, o chamado PENTATEUCO, que tem os mistérios da Bíblia, dos códigos da Bíblia — </w:t>
      </w:r>
      <w:r>
        <w:rPr>
          <w:b/>
        </w:rPr>
        <w:t>AQUILO ALI FOI UMA PREVISÃO DO QUE IA ACONTECER ATÉ O FECHAMENTO DOS PORTAIS NO ANO 2012</w:t>
      </w:r>
      <w:r>
        <w:t xml:space="preserve">... eles sabiam apenas que terminaria o ciclo da PRECESSÃO EQUINOCIAL da Terra. </w:t>
      </w:r>
      <w:r>
        <w:rPr>
          <w:b/>
        </w:rPr>
        <w:t>PARA FRENTE, ELES NÃO CONSEGUIRAM VER MUITO BEM.</w:t>
      </w:r>
      <w:r>
        <w:t>" [RC-683/RC-533.]</w:t>
      </w:r>
    </w:p>
    <w:p>
      <w:pPr>
        <w:pStyle w:val="Heading2"/>
      </w:pPr>
      <w:r>
        <w:t>Esparta, Moloque e Baal</w:t>
      </w:r>
    </w:p>
    <w:p>
      <w:pPr>
        <w:pStyle w:val="IntenseQuote"/>
      </w:pPr>
      <w:r>
        <w:t xml:space="preserve">"[A pergunta: o sacrifício das crianças em Esparta... Moloque e Baal — quem eram, sendo que Javé era o Deus de Israel?] ... os deuses gregos que eram responsáveis ou se sentiam donos de certas cidades ou etnias... SE NA CIDADE EM QUE UM CERTO DEUS FOSSE O DONO NASCESSE ALGUÉM COM PROBLEMAS, A CRIANÇA ERA JOGADA FORA POR ORDEM DELE... </w:t>
      </w:r>
      <w:r>
        <w:rPr>
          <w:b/>
        </w:rPr>
        <w:t>NESSA ÉPOCA, COMIDA ERA COISA RARA... UMA BOCA MENOS ERA MUITO VANTAJOSO PARA A PÓLIS</w:t>
      </w:r>
      <w:r>
        <w:t>... isso não era visto como crime... [como os velhos] se retiravam das cidades para morrer nas montanhas, para não dar trabalho à família e à pólis. SÃO COISAS DE CADA ÉPOCA." [Quarentena teológica/histórica — a contextualização; Moloque/Baal: "teria que ser uma palestra à parte" — envolve os rakshasas e "uma [palestra] que tem a ver com os sacrifícios".]</w:t>
      </w:r>
    </w:p>
    <w:p/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Hebdômoda/abdômada/abdômera/abdômina/epdômada/ebômada → </w:t>
      </w:r>
      <w:r>
        <w:rPr>
          <w:b/>
        </w:rPr>
        <w:t>HEBDÔMADA</w:t>
      </w:r>
      <w:r>
        <w:t xml:space="preserve"> (do grego </w:t>
      </w:r>
      <w:r>
        <w:rPr>
          <w:i/>
        </w:rPr>
        <w:t>hebdomos</w:t>
      </w:r>
      <w:r>
        <w:t xml:space="preserve">, "o sétimo" — via latim </w:t>
      </w:r>
      <w:r>
        <w:rPr>
          <w:i/>
        </w:rPr>
        <w:t>hebdomadarius</w:t>
      </w:r>
      <w:r>
        <w:t xml:space="preserve">; o conceito do título) · Exildo → </w:t>
      </w:r>
      <w:r>
        <w:rPr>
          <w:b/>
        </w:rPr>
        <w:t>HESÍODO</w:t>
      </w:r>
      <w:r>
        <w:t xml:space="preserve"> (a canônica) · Get → </w:t>
      </w:r>
      <w:r>
        <w:rPr>
          <w:b/>
        </w:rPr>
        <w:t>GOETHE</w:t>
      </w:r>
      <w:r>
        <w:t xml:space="preserve"> · raquchaças → </w:t>
      </w:r>
      <w:r>
        <w:rPr>
          <w:b/>
        </w:rPr>
        <w:t>RAKSHASAS</w:t>
      </w:r>
      <w:r>
        <w:t xml:space="preserve"> · Pitô/Piton/Pit → </w:t>
      </w:r>
      <w:r>
        <w:rPr>
          <w:b/>
        </w:rPr>
        <w:t>PITON</w:t>
      </w:r>
      <w:r>
        <w:t xml:space="preserve"> (o dragão) · cropos → </w:t>
      </w:r>
      <w:r>
        <w:rPr>
          <w:b/>
        </w:rPr>
        <w:t>CRONOS</w:t>
      </w:r>
      <w:r>
        <w:t xml:space="preserve"> · Seilão → </w:t>
      </w:r>
      <w:r>
        <w:rPr>
          <w:b/>
        </w:rPr>
        <w:t>CEILÃO</w:t>
      </w:r>
      <w:r>
        <w:t xml:space="preserve"> · aça → </w:t>
      </w:r>
      <w:r>
        <w:rPr>
          <w:b/>
        </w:rPr>
        <w:t>AHIMSA</w:t>
      </w:r>
      <w:r>
        <w:t xml:space="preserve"> · Súria → </w:t>
      </w:r>
      <w:r>
        <w:rPr>
          <w:b/>
        </w:rPr>
        <w:t>SURYA</w:t>
      </w:r>
      <w:r>
        <w:t xml:space="preserve"> · Agne → </w:t>
      </w:r>
      <w:r>
        <w:rPr>
          <w:b/>
        </w:rPr>
        <w:t>AGNI</w:t>
      </w:r>
      <w:r>
        <w:t xml:space="preserve"> · Cíclages → </w:t>
      </w:r>
      <w:r>
        <w:rPr>
          <w:b/>
        </w:rPr>
        <w:t>CÍCLADES</w:t>
      </w:r>
      <w:r>
        <w:t xml:space="preserve"> · codornis → </w:t>
      </w:r>
      <w:r>
        <w:rPr>
          <w:b/>
        </w:rPr>
        <w:t>CODORNIZ</w:t>
      </w:r>
      <w:r>
        <w:t xml:space="preserve"> · finourianas → </w:t>
      </w:r>
      <w:r>
        <w:rPr>
          <w:b/>
        </w:rPr>
        <w:t>FINO-ÚGRICAS?</w:t>
      </w:r>
      <w:r>
        <w:t xml:space="preserve"> · Lemion → </w:t>
      </w:r>
      <w:r>
        <w:rPr>
          <w:b/>
        </w:rPr>
        <w:t>LÊNIN</w:t>
      </w:r>
      <w:r>
        <w:t xml:space="preserve"> (a canônica) · seitiu → </w:t>
      </w:r>
      <w:r>
        <w:rPr>
          <w:b/>
        </w:rPr>
        <w:t>CEITIL</w:t>
      </w:r>
      <w:r>
        <w:t xml:space="preserve"> · + [REVISAR]: "Regia de China" (a entropia personificada? "a régia Savna"?), "Havana" (= Savna?), "camis" (os kamis do Xintoísmo?), "fenvan", "Iron/Irém" (as expressões arcaicas?), "Maric Candã" (a Lemúria — a 2ª ocorrência do [REVISAR] da P2023-09-09), "Ele em Lio" (um dos donos?), "Daxas" (dakshas?), "os yuki", "a dread marcados", "vacino" (= vaticínio), "Quidna" (= Equidna), "os HR1/HR2" (a 2ª ocorrência do [REVISAR] da P2023-08-05 — HAR1/HAR2?), "Mácia/Márcia" (a plateia do exemplo), "Ivone" (Ivone Pereira?).</w:t>
      </w:r>
    </w:p>
    <w:p>
      <w:r>
        <w:rPr>
          <w:b/>
        </w:rPr>
        <w:t>As fichas ampliadas nesta Devolutiva (6 + 4 no pacote):</w:t>
      </w:r>
      <w:r>
        <w:t xml:space="preserve"> RC-293 (</w:t>
      </w:r>
      <w:r>
        <w:rPr>
          <w:b/>
        </w:rPr>
        <w:t>a Timé/FORBES</w:t>
      </w:r>
      <w:r>
        <w:t xml:space="preserve"> + a posse além do escravo + as defecções + a distinção Astreia × Astéria) · RC-292 (</w:t>
      </w:r>
      <w:r>
        <w:rPr>
          <w:b/>
        </w:rPr>
        <w:t>o Telos: "o destino imposto pela podridão de Javé"</w:t>
      </w:r>
      <w:r>
        <w:t>) · RC-621 (</w:t>
      </w:r>
      <w:r>
        <w:rPr>
          <w:b/>
        </w:rPr>
        <w:t>Nyx e o âmago da mediunidade</w:t>
      </w:r>
      <w:r>
        <w:t>) · RC-467 (</w:t>
      </w:r>
      <w:r>
        <w:rPr>
          <w:b/>
        </w:rPr>
        <w:t>as Moiras clonadas por Moros; a tesitura do DNA; não eram médiuns</w:t>
      </w:r>
      <w:r>
        <w:t>) · RC-298 (</w:t>
      </w:r>
      <w:r>
        <w:rPr>
          <w:b/>
        </w:rPr>
        <w:t>a genealogia libertária: Deucalião/Pirra/Heleno/os 4 povos</w:t>
      </w:r>
      <w:r>
        <w:t>) · RC-286 (</w:t>
      </w:r>
      <w:r>
        <w:rPr>
          <w:b/>
        </w:rPr>
        <w:t>o Tifão de Shiva contra o monstro de Brahma; Piton e a origem remota da mediunidade</w:t>
      </w:r>
      <w:r>
        <w:t xml:space="preserve">). </w:t>
      </w:r>
      <w:r>
        <w:rPr>
          <w:b/>
        </w:rPr>
        <w:t>RC-306 (Apolo — o estrategista; o rei dos truques; o sétimo filho; "de certos amores é bom fugir"), RC-296 (o plano dos oráculos + A HEBDÔMADA absorvida estruturalmente [a decisão O-3] + a franquia/Vaticano feminino + as pitonisas hoje + o espiritismo como contra-estratégia), RC-305 (Têmis a corretora de Zeus) e RC-027 (ASTREIA a prisioneira modelo): SEM FICHA física — os blocos no pacote (o precedente); vínculos aplicados.</w:t>
      </w:r>
    </w:p>
    <w:p>
      <w:r>
        <w:rPr>
          <w:b/>
        </w:rPr>
        <w:t>+10 vínculos de fonte</w:t>
      </w:r>
      <w:r>
        <w:t xml:space="preserve"> (P2023-05-21). </w:t>
      </w:r>
      <w:r>
        <w:rPr>
          <w:b/>
        </w:rPr>
        <w:t>A BIBLIO (edição manual, a ordem crítica O-5): A TRILOGIA DO DESESPERO completa</w:t>
      </w:r>
      <w:r>
        <w:t xml:space="preserve"> — B080 atualizada com </w:t>
      </w:r>
      <w:r>
        <w:rPr>
          <w:b/>
        </w:rPr>
        <w:t>o subtítulo "Humanidade Humilhada"</w:t>
      </w:r>
      <w:r>
        <w:t xml:space="preserve">; </w:t>
      </w:r>
      <w:r>
        <w:rPr>
          <w:b/>
        </w:rPr>
        <w:t>B091 "Ignorância Santificada"</w:t>
      </w:r>
      <w:r>
        <w:t xml:space="preserve"> (anunciada iminente em maio/2023); </w:t>
      </w:r>
      <w:r>
        <w:rPr>
          <w:b/>
        </w:rPr>
        <w:t>B092 "Fim da Inocência Terrária"</w:t>
      </w:r>
      <w:r>
        <w:t xml:space="preserve">; </w:t>
      </w:r>
      <w:r>
        <w:rPr>
          <w:b/>
        </w:rPr>
        <w:t>B093 "Homatividade: o segredo proibido do Éden 2"</w:t>
      </w:r>
      <w:r>
        <w:t xml:space="preserve"> (quarentena clínica) — 93→96 obras. </w:t>
      </w:r>
      <w:r>
        <w:rPr>
          <w:b/>
        </w:rPr>
        <w:t>0 códigos gerados.</w:t>
      </w:r>
      <w:r>
        <w:t xml:space="preserve"> Base: 777/1.856.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