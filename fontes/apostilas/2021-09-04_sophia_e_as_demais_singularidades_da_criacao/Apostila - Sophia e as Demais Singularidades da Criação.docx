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e as Demais Singularidades da Criação</w:t>
      </w:r>
    </w:p>
    <w:p>
      <w:pPr>
        <w:jc w:val="left"/>
      </w:pPr>
      <w:r>
        <w:rPr>
          <w:b/>
        </w:rPr>
        <w:t xml:space="preserve">Autor: </w:t>
      </w:r>
      <w:r>
        <w:t>Jan Val Ellam</w:t>
      </w:r>
    </w:p>
    <w:p>
      <w:pPr>
        <w:jc w:val="left"/>
      </w:pPr>
      <w:r>
        <w:rPr>
          <w:b/>
        </w:rPr>
        <w:t xml:space="preserve">Data: </w:t>
      </w:r>
      <w:r>
        <w:t>04/09/2021</w:t>
      </w:r>
    </w:p>
    <w:p>
      <w:pPr>
        <w:jc w:val="left"/>
      </w:pPr>
      <w:r>
        <w:rPr>
          <w:b/>
        </w:rPr>
        <w:t xml:space="preserve">Local: </w:t>
      </w:r>
      <w:r>
        <w:t>A quarta palestra de 2021 do cluster (a palestra mais dura da série — o tema solicitado há ~20 dias pela pesquisa do IEA; a palestra online "conectados"; o intervalo do cafezinho; 3 perguntas no Q&amp;A)</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04/09/2021 (fonte canônica </w:t>
      </w:r>
      <w:r>
        <w:rPr>
          <w:b/>
        </w:rPr>
        <w:t>P2021-09-04 — A QUARTA DE 2021: AS SINGULARIDADES — O FIM DO ROMANTISMO</w:t>
      </w:r>
      <w:r>
        <w:t xml:space="preserve">, o avanço cronológico do cluster; a corrente: 2020 [18/04 o Marco Zero → 09/05 o Juízo Final → 04/07 as Hostes → 08/08 o Alinhamento → 19/09 o Impasse] → 2021 [13/03 o Ragnarok → 08/05 as Convenções → 24/07 Ananque → </w:t>
      </w:r>
      <w:r>
        <w:rPr>
          <w:b/>
        </w:rPr>
        <w:t>ESTA</w:t>
      </w:r>
      <w:r>
        <w:t xml:space="preserve">]), processada no fluxo Base-first (Dossiê + Devolutiva do curador, 27/08/2026 — 100% aprovada: "a ancoragem do Autismo Funcional com 4 meses de antecedência e o detalhamento do desplúgio do processador VOL trazem uma robustez ímpar para a malha"). A fonte é a </w:t>
      </w:r>
      <w:r>
        <w:rPr>
          <w:b/>
        </w:rPr>
        <w:t>transcrição STT bruta integral</w:t>
      </w:r>
      <w:r>
        <w:t xml:space="preserve"> (~19.744 palavras; 11 linhas; </w:t>
      </w:r>
      <w:r>
        <w:rPr>
          <w:b/>
        </w:rPr>
        <w:t>o megabloco maior da série: 95.160 chars</w:t>
      </w:r>
      <w:r>
        <w:t>) — dicionário de correção aplicado (</w:t>
      </w:r>
      <w:r>
        <w:rPr>
          <w:b/>
        </w:rPr>
        <w:t>VISHNU</w:t>
      </w:r>
      <w:r>
        <w:t xml:space="preserve">, antes "Virgem/Vdo/Vígno/Visbo/Vno"; </w:t>
      </w:r>
      <w:r>
        <w:rPr>
          <w:b/>
        </w:rPr>
        <w:t>SHIVA</w:t>
      </w:r>
      <w:r>
        <w:t xml:space="preserve">, antes "Chiva/Chiv/saibá"; </w:t>
      </w:r>
      <w:r>
        <w:rPr>
          <w:b/>
        </w:rPr>
        <w:t>HOCHMAH</w:t>
      </w:r>
      <w:r>
        <w:t xml:space="preserve">, antes "Rockma"; </w:t>
      </w:r>
      <w:r>
        <w:rPr>
          <w:b/>
        </w:rPr>
        <w:t>MAX PLANCK</w:t>
      </w:r>
      <w:r>
        <w:t xml:space="preserve">, antes "Max Flang"; </w:t>
      </w:r>
      <w:r>
        <w:rPr>
          <w:b/>
        </w:rPr>
        <w:t>PERPÉRION</w:t>
      </w:r>
      <w:r>
        <w:t xml:space="preserve">, antes "Perpéria"; </w:t>
      </w:r>
      <w:r>
        <w:rPr>
          <w:b/>
        </w:rPr>
        <w:t>OS HEPTÁPODES</w:t>
      </w:r>
      <w:r>
        <w:t xml:space="preserve"> do filme </w:t>
      </w:r>
      <w:r>
        <w:rPr>
          <w:b/>
        </w:rPr>
        <w:t>A CHEGADA</w:t>
      </w:r>
      <w:r>
        <w:t xml:space="preserve">, antes "eptápodes"; </w:t>
      </w:r>
      <w:r>
        <w:rPr>
          <w:b/>
        </w:rPr>
        <w:t>RAIN MAN</w:t>
      </w:r>
      <w:r>
        <w:t xml:space="preserve"> (o filme), antes "Ray Man"; </w:t>
      </w:r>
      <w:r>
        <w:rPr>
          <w:b/>
        </w:rPr>
        <w:t>MARGARET THATCHER</w:t>
      </w:r>
      <w:r>
        <w:t xml:space="preserve">, antes "Margaret Tater/Margarete Ter/Toucher"; </w:t>
      </w:r>
      <w:r>
        <w:rPr>
          <w:b/>
        </w:rPr>
        <w:t>XUM, CROMON, MION</w:t>
      </w:r>
      <w:r>
        <w:t xml:space="preserve"> (os processadores); </w:t>
      </w:r>
      <w:r>
        <w:rPr>
          <w:b/>
        </w:rPr>
        <w:t>VOL</w:t>
      </w:r>
      <w:r>
        <w:t xml:space="preserve">, antes "V/Val/Valente"; </w:t>
      </w:r>
      <w:r>
        <w:rPr>
          <w:b/>
        </w:rPr>
        <w:t>SAI BABA DE SHIRDI</w:t>
      </w:r>
      <w:r>
        <w:t xml:space="preserve">, antes "Baba de sir"; </w:t>
      </w:r>
      <w:r>
        <w:rPr>
          <w:b/>
        </w:rPr>
        <w:t>PREMA SAI</w:t>
      </w:r>
      <w:r>
        <w:t xml:space="preserve">, antes "prima sai/Primassai"; </w:t>
      </w:r>
      <w:r>
        <w:rPr>
          <w:b/>
        </w:rPr>
        <w:t>AWAYMAION</w:t>
      </w:r>
      <w:r>
        <w:t xml:space="preserve"> e </w:t>
      </w:r>
      <w:r>
        <w:rPr>
          <w:b/>
        </w:rPr>
        <w:t>AWAYLENGAN</w:t>
      </w:r>
      <w:r>
        <w:t xml:space="preserve"> (os fornos), antes "Aamaião/Linga"; </w:t>
      </w:r>
      <w:r>
        <w:rPr>
          <w:b/>
        </w:rPr>
        <w:t>SAVANT</w:t>
      </w:r>
      <w:r>
        <w:t xml:space="preserve">; </w:t>
      </w:r>
      <w:r>
        <w:rPr>
          <w:b/>
        </w:rPr>
        <w:t>OS DAEMONS</w:t>
      </w:r>
      <w:r>
        <w:t xml:space="preserve"> de </w:t>
      </w:r>
      <w:r>
        <w:rPr>
          <w:b/>
        </w:rPr>
        <w:t>A BÚSSOLA DOURADA</w:t>
      </w:r>
      <w:r>
        <w:t xml:space="preserve">, antes "díos"; </w:t>
      </w:r>
      <w:r>
        <w:rPr>
          <w:b/>
        </w:rPr>
        <w:t>RAJAS/TAMAS</w:t>
      </w:r>
      <w:r>
        <w:t xml:space="preserve"> (as gunas), antes "raja, satamas"; </w:t>
      </w:r>
      <w:r>
        <w:rPr>
          <w:b/>
        </w:rPr>
        <w:t>AS MENSAGENS-TAL</w:t>
      </w:r>
      <w:r>
        <w:t xml:space="preserve">; </w:t>
      </w:r>
      <w:r>
        <w:rPr>
          <w:b/>
        </w:rPr>
        <w:t>ÀS CEGAS</w:t>
      </w:r>
      <w:r>
        <w:t xml:space="preserve">, antes "à férias/às céas"; </w:t>
      </w:r>
      <w:r>
        <w:rPr>
          <w:b/>
        </w:rPr>
        <w:t>ÓRFÃO</w:t>
      </w:r>
      <w:r>
        <w:t xml:space="preserve">, antes "ófano/ófôno"; </w:t>
      </w:r>
      <w:r>
        <w:rPr>
          <w:b/>
        </w:rPr>
        <w:t>E.O. WILSON</w:t>
      </w:r>
      <w:r>
        <w:t xml:space="preserve"> (o biólogo); </w:t>
      </w:r>
      <w:r>
        <w:rPr>
          <w:b/>
        </w:rPr>
        <w:t>A LEI DE MOORE</w:t>
      </w:r>
      <w:r>
        <w:t xml:space="preserve">), com a correção anotada na primeira ocorrência; as tags </w:t>
      </w:r>
      <w:r>
        <w:rPr>
          <w:b/>
        </w:rPr>
        <w:t>[REVISAR]</w:t>
      </w:r>
      <w:r>
        <w:t xml:space="preserve"> preservadas (</w:t>
      </w:r>
      <w:r>
        <w:rPr>
          <w:b/>
        </w:rPr>
        <w:t>"Jesus Niet" [⚠️ o título do livro — a B097 da BIBLIO!]; "Alto Longbron"; "as pregas de quelé"; "Mileno"; "Valeno"; "por Burry"; "do recurs" [Kurzweil?]; "Kir" [Kierkegaard?]; "de Calmon" [a face metamorfoseada de Pandora]; "Amai" [o casulo]; "Beca"; "Guildo"; "chatonildo de galochas"; "o bó dos demos demente"</w:t>
      </w:r>
      <w:r>
        <w:t xml:space="preserve">). ⚠️ </w:t>
      </w:r>
      <w:r>
        <w:rPr>
          <w:b/>
        </w:rPr>
        <w:t>A DIRETRIZ DA OPERAÇÃO (a linha do tempo da revelação): A FUNDAÇÃO DE 2021</w:t>
      </w:r>
      <w:r>
        <w:t xml:space="preserve"> — a tag temporal das ampliações (a Devolutiva O-2); </w:t>
      </w:r>
      <w:r>
        <w:rPr>
          <w:b/>
        </w:rPr>
        <w:t>A ANTECIPAÇÃO DA RC-605</w:t>
      </w:r>
      <w:r>
        <w:t xml:space="preserve"> (o Autismo Funcional fundamentado aqui 4 meses antes da P2021-12-04) registrada sem fusão; a nuance dos fornos ("o eu de Javé só pode nascer biodemo" × o "e depois como humano" da P2020-09-19) anotada sem fusão. ⚠️ </w:t>
      </w:r>
      <w:r>
        <w:rPr>
          <w:b/>
        </w:rPr>
        <w:t>QUARENTENAS (a Devolutiva O-7 — Isolamento de Risco Vermelho):</w:t>
      </w:r>
      <w:r>
        <w:t xml:space="preserve"> a </w:t>
      </w:r>
      <w:r>
        <w:rPr>
          <w:b/>
        </w:rPr>
        <w:t>Política</w:t>
      </w:r>
      <w:r>
        <w:t xml:space="preserve"> decreta a </w:t>
      </w:r>
      <w:r>
        <w:rPr>
          <w:b/>
        </w:rPr>
        <w:t>retenção sumária do cenário brasileiro</w:t>
      </w:r>
      <w:r>
        <w:t xml:space="preserve"> (Bolsonaro, a ameaça de golpe, os falsos esquerdistas/direitistas, o populismo latino-americano, os bilionários/Marte — "a Arca purgada de polarizações terrenas temporárias"); a </w:t>
      </w:r>
      <w:r>
        <w:rPr>
          <w:b/>
        </w:rPr>
        <w:t>Biográfica</w:t>
      </w:r>
      <w:r>
        <w:t xml:space="preserve"> blinda a malha retendo </w:t>
      </w:r>
      <w:r>
        <w:rPr>
          <w:b/>
        </w:rPr>
        <w:t>o histórico sensível das intimações da Polícia Federal sofridas na ditadura</w:t>
      </w:r>
      <w:r>
        <w:t xml:space="preserve"> ("fui à Polícia Federal duas vezes intimado por eles para explicar umas letras bestas de umas músicas que eu fazia" — a vida do autor músico); </w:t>
      </w:r>
      <w:r>
        <w:rPr>
          <w:b/>
        </w:rPr>
        <w:t>o discurso de ruptura ("VERGONHA A VOCÊS, PRETENSOS IMORTAIS") ENCAPSULADO estritamente como registro fenomênico-relacional</w:t>
      </w:r>
      <w:r>
        <w:t xml:space="preserve"> (o índice rotulado); a </w:t>
      </w:r>
      <w:r>
        <w:rPr>
          <w:b/>
        </w:rPr>
        <w:t>Teológica</w:t>
      </w:r>
      <w:r>
        <w:t xml:space="preserve"> isola "o processo é cruel mesmo", o Deus autista, a central de preces e o "não vos deixarei órfãos — DEIXOU"; a </w:t>
      </w:r>
      <w:r>
        <w:rPr>
          <w:b/>
        </w:rPr>
        <w:t>Clínica</w:t>
      </w:r>
      <w:r>
        <w:t xml:space="preserve"> rotula o autismo/savant; a </w:t>
      </w:r>
      <w:r>
        <w:rPr>
          <w:b/>
        </w:rPr>
        <w:t>Institucional</w:t>
      </w:r>
      <w:r>
        <w:t xml:space="preserve"> isola o IEA e o </w:t>
      </w:r>
      <w:r>
        <w:rPr>
          <w:b/>
        </w:rPr>
        <w:t>INSTAL (o Instituto da Alma e da Mente, com Paulo Tavares — anotado no radar do ecossistema pela ordem O-5)</w:t>
      </w:r>
      <w:r>
        <w:t xml:space="preserve">. As falas da plateia estão isoladas no Q&amp;A. Termos com remissão RC-### referem-se à Base Terminológica RC. </w:t>
      </w:r>
      <w:r>
        <w:rPr>
          <w:b/>
        </w:rPr>
        <w:t>0 códigos gerados</w:t>
      </w:r>
      <w:r>
        <w:t xml:space="preserve"> (Navalha — a base permanece de pedra em 777 termos; </w:t>
      </w:r>
      <w:r>
        <w:rPr>
          <w:b/>
        </w:rPr>
        <w:t>os três Sai Babas como bloco narrativo acoplado aos avatares ortodoxos — a decisão O-3; o "eu de sílica", o transumanismo e a Lei de Moore como chaves de leitura contemporâneas, sem peso ontológico extraterrestre — a decisão O-4</w:t>
      </w:r>
      <w:r>
        <w:t xml:space="preserve">). 📚 </w:t>
      </w:r>
      <w:r>
        <w:rPr>
          <w:b/>
        </w:rPr>
        <w:t>A BIBLIO: B097 "JESUS NIET" OFICIALIZADA COMO LIVRO LANÇADO</w:t>
      </w:r>
      <w:r>
        <w:t xml:space="preserve"> ("o mistério varrido do radar para sempre" — a ordem O-5) + as crosses em B001/B014/B017/B018/B039 + </w:t>
      </w:r>
      <w:r>
        <w:rPr>
          <w:b/>
        </w:rPr>
        <w:t>A ERRATA da B095</w:t>
      </w:r>
      <w:r>
        <w:t xml:space="preserve"> (a duplicação da B015 "O Guardião do Éden" corrigida — o código B095 aposentado).</w:t>
      </w:r>
    </w:p>
    <w:p>
      <w:pPr>
        <w:pStyle w:val="Heading1"/>
      </w:pPr>
      <w:r>
        <w:t>PARTE I — A abertura: a prudência e o romantismo</w:t>
      </w:r>
    </w:p>
    <w:p>
      <w:pPr>
        <w:pStyle w:val="IntenseQuote"/>
      </w:pPr>
      <w:r>
        <w:t xml:space="preserve">"Hoje nós vamos abordar um tema que, na verdade, </w:t>
      </w:r>
      <w:r>
        <w:rPr>
          <w:b/>
        </w:rPr>
        <w:t>ME FOI SOLICITADO HÁ UNS 20 DIAS ATRÁS</w:t>
      </w:r>
      <w:r>
        <w:t xml:space="preserve">... eu preciso de fato pedir a vocês aquela prudência... </w:t>
      </w:r>
      <w:r>
        <w:rPr>
          <w:b/>
        </w:rPr>
        <w:t>PORQUE EU VOU TER QUE PARAR DE FALAR EM FORMA GENEROSA SOBRE UM CERTO CONTEXTO EM TORNO DE SOFIA E EM TUDO QUE O VINCULA A JAVÉ... um assunto inapropriado pro nosso atual nível de desenvolvimento psíquico.</w:t>
      </w:r>
      <w:r>
        <w:t>"</w:t>
      </w:r>
    </w:p>
    <w:p>
      <w:pPr>
        <w:pStyle w:val="IntenseQuote"/>
      </w:pPr>
      <w:r>
        <w:rPr>
          <w:b/>
        </w:rPr>
        <w:t>O ROMANTISMO GENÉTICO</w:t>
      </w:r>
      <w:r>
        <w:t>: "Lá nesse princípio, ALGUM COLOCOU ALGUM TIPO DE SEQUÊNCIA GENÉTICA NO NOSSO GENOMA QUE NOS FAZ, MESMO PASSANDO POR TODOS OS PORTAIS DOS INFERNOS EXISTENTES, ACHAR QUE NO FINAL AS COISAS VÃO DAR CERTO... essa sensação [de felicidade] somente existe porque ELA É OUTRA SEQUÊNCIA GENÉTICA... a base dessa noção de sentir coisas boas ao longo da vida para poder querer continuar a viver. ISSO TAMBÉM FOI COLOCADO NA GENTE LÁ ATRÁS."</w:t>
      </w:r>
    </w:p>
    <w:p>
      <w:pPr>
        <w:pStyle w:val="IntenseQuote"/>
      </w:pPr>
      <w:r>
        <w:rPr>
          <w:b/>
        </w:rPr>
        <w:t>O AVISO SOMBRIO</w:t>
      </w:r>
      <w:r>
        <w:t xml:space="preserve"> ⚠️ [quarentena teológica — a fala rotulada]: "A maioria daqueles que já foram humanos e a maioria dos que atualmente se encontram na jornada da experiência humana TEM UM FUTURO MUITO COMPLEXO, no sentido de altíssimas doses de risco, de um ESTACIONAMENTO que quase pressupõe UMA FALÊNCIA PESSOAL em termos de progresso, de consciência. E o doloroso é que NÃO HÁ NADA OU MUITO A SE FAZER... </w:t>
      </w:r>
      <w:r>
        <w:rPr>
          <w:b/>
        </w:rPr>
        <w:t>NÃO É CULPA NOSSA... É PORQUE O PROCESSO É CRUEL MESMO. A VIDA, COMO NÓS CONHECEMOS, ELA É CRUEL.</w:t>
      </w:r>
      <w:r>
        <w:t xml:space="preserve"> Só que a gente romanceia."</w:t>
      </w:r>
    </w:p>
    <w:p>
      <w:pPr>
        <w:pStyle w:val="IntenseQuote"/>
      </w:pPr>
      <w:r>
        <w:t xml:space="preserve">"Eu tenho que ser aquele </w:t>
      </w:r>
      <w:r>
        <w:rPr>
          <w:b/>
        </w:rPr>
        <w:t>chatonildo de galochas</w:t>
      </w:r>
      <w:r>
        <w:t xml:space="preserve"> [STT] que fica meio que desmascarando essas crenças ancestrais, absolutamente simplórias, ingênuas, mas que nos movem... </w:t>
      </w:r>
      <w:r>
        <w:rPr>
          <w:b/>
        </w:rPr>
        <w:t>É ARRANCAR UM DENTE PUXANDO A RAIZ SEM ANESTESIA.</w:t>
      </w:r>
      <w:r>
        <w:t>"</w:t>
      </w:r>
    </w:p>
    <w:p>
      <w:pPr>
        <w:pStyle w:val="Heading1"/>
      </w:pPr>
      <w:r>
        <w:t>PARTE II — A singularidade definida</w:t>
      </w:r>
    </w:p>
    <w:p>
      <w:pPr>
        <w:pStyle w:val="IntenseQuote"/>
      </w:pPr>
      <w:r>
        <w:rPr>
          <w:b/>
        </w:rPr>
        <w:t>A CIENTÍFICA</w:t>
      </w:r>
      <w:r>
        <w:t xml:space="preserve">: "Os cientistas cunharam esse termo para dizer de um ponto qualquer no nosso contexto de realidade que a gente chama espaço-tempo, ONDE NAQUELE PONTO AS LEIS DA FÍSICA QUE A GENTE CONHECE NÃO FUNCIONAM... a principal singularidade... aquele ponto do início da criação... </w:t>
      </w:r>
      <w:r>
        <w:rPr>
          <w:b/>
        </w:rPr>
        <w:t>DE REPENTE, DO NADA, APARENTEMENTE DO NADA SURGIU UMA VIBRAÇÃO DO TAMANHO DE UM ÁTOMO</w:t>
      </w:r>
      <w:r>
        <w:t>... já sob a forma de quarks e gluons, aquela famosa sopa primordial." [Kepler, Newton, Einstein, Max Planck — os gênios.]</w:t>
      </w:r>
    </w:p>
    <w:p>
      <w:pPr>
        <w:pStyle w:val="IntenseQuote"/>
      </w:pPr>
      <w:r>
        <w:rPr>
          <w:b/>
        </w:rPr>
        <w:t>A DA CRIAÇÃO</w:t>
      </w:r>
      <w:r>
        <w:t xml:space="preserve"> [RC-037]: "Na espiritualidade laboratorial, contexto de uma dimensão chamada </w:t>
      </w:r>
      <w:r>
        <w:rPr>
          <w:b/>
        </w:rPr>
        <w:t>PERPÉRION</w:t>
      </w:r>
      <w:r>
        <w:t xml:space="preserve">... naquele dia em que </w:t>
      </w:r>
      <w:r>
        <w:rPr>
          <w:b/>
        </w:rPr>
        <w:t>PARA BRAJNA CRIOU ALGUMA COISA, SURGIU ESSA SOPA DE QUARKS E GLUONS, SÓ QUE BLINDADA EM RELAÇÃO À ESPIRITUALIDADE</w:t>
      </w:r>
      <w:r>
        <w:t xml:space="preserve">... a singularidade é como se fosse um truque, uma alquimia, uma magia, um fenômeno mental tecnicamente estruturado, que faz com que UMA IDEIA ESTEJA NA CABEÇA DE ALGUÉM, ELA SAIA DA CABEÇA DE ALGUÉM E CRIA UMA REALIDADE... </w:t>
      </w:r>
      <w:r>
        <w:rPr>
          <w:b/>
        </w:rPr>
        <w:t>a cabeça que criou vê tudo que tá lá, mas o que passa a existir lá dentro não vê nada fora porque tem uma blindagem.</w:t>
      </w:r>
      <w:r>
        <w:t>"</w:t>
      </w:r>
    </w:p>
    <w:p>
      <w:pPr>
        <w:pStyle w:val="IntenseQuote"/>
      </w:pPr>
      <w:r>
        <w:rPr>
          <w:b/>
        </w:rPr>
        <w:t>GLOTOGRAFIA × SEMASIOGRAFIA</w:t>
      </w:r>
      <w:r>
        <w:t xml:space="preserve"> (o filme </w:t>
      </w:r>
      <w:r>
        <w:rPr>
          <w:b/>
        </w:rPr>
        <w:t>A CHEGADA</w:t>
      </w:r>
      <w:r>
        <w:t>): "glotografia é... letra por letra, juntando palavra com palavra... você tá escrevendo a primeira palavra, mas VOCÊ NÃO SABE QUAL VAI SER A ÚLTIMA PALAVRA DO LIVRO" × "a linguagem semasiográfica é como se O SER EXPELISSE UM LIVRO NA HORA... esses seres não têm problema de descobrir a última palavra do livro, PORQUE ELES JÁ PRODUZEM NUM SÓ MOMENTO TUDO" [os heptápodes do filme].</w:t>
      </w:r>
    </w:p>
    <w:p>
      <w:pPr>
        <w:pStyle w:val="IntenseQuote"/>
      </w:pPr>
      <w:r>
        <w:rPr>
          <w:b/>
        </w:rPr>
        <w:t>A TRANSFERÊNCIA DE FASE</w:t>
      </w:r>
      <w:r>
        <w:t>: "você pode fazer a leitura dessas singularidades, substituindo o entendimento delas por TRANSIÇÃO DE FASE" (a água: vapor/gelo); "o espírito da gente, A CADA NOVO EGO HUMANO QUE PRODUZ, CADA EGO DAQUELE É UMA SINGULARIDADE... um ping-pong entre aquele cérebro e a mente do espírito... e uma corrente quântica no meio, que a gente chama de FLUXO MENTAL."</w:t>
      </w:r>
    </w:p>
    <w:p>
      <w:pPr>
        <w:pStyle w:val="IntenseQuote"/>
      </w:pPr>
      <w:r>
        <w:rPr>
          <w:b/>
        </w:rPr>
        <w:t>AS ILHAS DE NEGENTROPIA</w:t>
      </w:r>
      <w:r>
        <w:t xml:space="preserve"> [RC-160/RC-725]: "no meio da entropia que destrói tudo, CRIAM-SE ILHAS DE NEGENTROPIA... Entropia destrói. Negentropia ELA CONSTRÓI NO MEIO DA DESTRUIÇÃO. E cada corpo humano formado... durante x anos há um desenvolvimento cerebral, espiritual... PODE PRODUZIR MUITAS INFORMAÇÕES PRO UNIVERSO. </w:t>
      </w:r>
      <w:r>
        <w:rPr>
          <w:b/>
        </w:rPr>
        <w:t>ISSO QUE SE CHAMA NEGENTROPIA, TÁ PROTEGIDO POR UMA VIDA.</w:t>
      </w:r>
      <w:r>
        <w:t>"</w:t>
      </w:r>
    </w:p>
    <w:p>
      <w:pPr>
        <w:pStyle w:val="Heading1"/>
      </w:pPr>
      <w:r>
        <w:t>PARTE III — A definição de pessoa</w:t>
      </w:r>
    </w:p>
    <w:p>
      <w:pPr>
        <w:pStyle w:val="IntenseQuote"/>
      </w:pPr>
      <w:r>
        <w:t xml:space="preserve">"Eu só posso chamar de pessoa, nesse código que eu estou aqui escolhendo... </w:t>
      </w:r>
      <w:r>
        <w:rPr>
          <w:b/>
        </w:rPr>
        <w:t>UM SER QUE CONSIGA SE PERGUNTAR 'EU SOU UMA PESSOA DECENTE?'</w:t>
      </w:r>
      <w:r>
        <w:t xml:space="preserve">... e se preocupa com algo além dele mesmo. Não tô falando do pai, da mãe, do filho... TÔ FALANDO É DO </w:t>
      </w:r>
      <w:r>
        <w:rPr>
          <w:b/>
        </w:rPr>
        <w:t>SEMELHANTE DESCONHECIDO, QUE TÁ LÁ NA PONTA, LÁ NA PERIFERIA DA NOSSA VIDA</w:t>
      </w:r>
      <w:r>
        <w:t xml:space="preserve">, que nunca vai passar na minha frente, nem eu na dele, MAS EU SEI QUE ELE EXISTE... </w:t>
      </w:r>
      <w:r>
        <w:rPr>
          <w:b/>
        </w:rPr>
        <w:t>NA SUA ILHA NEGENTRÓPICA ELE CONSIDERE SEMPRE A EXISTÊNCIA DOS MAIS FRÁGEIS, DOS MAIS FRACOS.</w:t>
      </w:r>
      <w:r>
        <w:t>"</w:t>
      </w:r>
    </w:p>
    <w:p>
      <w:pPr>
        <w:pStyle w:val="IntenseQuote"/>
      </w:pPr>
      <w:r>
        <w:t xml:space="preserve">⚠️⚠️ </w:t>
      </w:r>
      <w:r>
        <w:rPr>
          <w:b/>
        </w:rPr>
        <w:t>O VEREDITO</w:t>
      </w:r>
      <w:r>
        <w:t>: "</w:t>
      </w:r>
      <w:r>
        <w:rPr>
          <w:b/>
        </w:rPr>
        <w:t>EU NÃO CONSIDERO SOFIA UMA PESSOA. TAMBÉM NÃO CONSIDERO KRISHNA UMA PESSOA. EU TENHO ME ESFORÇADO MUITO PARA CONSIDERAR SHIVA UMA PESSOA.</w:t>
      </w:r>
      <w:r>
        <w:t xml:space="preserve"> Qualquer Rogério dos Anzóis, Zezinho dos Anzóis, Mariazinha do mundo, EU CONSIDERO UMA PESSOA... Eu olho para essas figuras... eu digo, cara, VOCÊS SÃO SINGULARIDADES, mas... são autistas no sentido complicado do termo."</w:t>
      </w:r>
    </w:p>
    <w:p>
      <w:pPr>
        <w:pStyle w:val="IntenseQuote"/>
      </w:pPr>
      <w:r>
        <w:rPr>
          <w:b/>
        </w:rPr>
        <w:t>O DOMINÓ ESPIRITUAL</w:t>
      </w:r>
      <w:r>
        <w:t>: "a atitude que um corrupto qualquer toma numa função zinha... ele joga um tipo de DOMINÓ ESPIRITUAL ENERGÉTICO... vai até destruir na casa de Zé Rogerinho dos Anzóis lá na ponta, o sonho que aquele pai tinha de um dia poder dar ao filho... uma escola."</w:t>
      </w:r>
    </w:p>
    <w:p>
      <w:pPr>
        <w:pStyle w:val="IntenseQuote"/>
      </w:pPr>
      <w:r>
        <w:t xml:space="preserve">[As citações de </w:t>
      </w:r>
      <w:r>
        <w:rPr>
          <w:b/>
        </w:rPr>
        <w:t>MARGARET THATCHER</w:t>
      </w:r>
      <w:r>
        <w:t xml:space="preserve"> — a família que se vire; "a democracia não é sinônimo de você eleger os melhores. ELA SÓ PERMITE QUE OS RUINS NÃO FIQUEM LÁ O TEMPO TODO" — e o cenário político brasileiro/latino-americano RETIDOS sumariamente — a quarentena política, a O-7.]</w:t>
      </w:r>
    </w:p>
    <w:p>
      <w:pPr>
        <w:pStyle w:val="IntenseQuote"/>
      </w:pPr>
      <w:r>
        <w:t xml:space="preserve">"NÓS, SERES HUMANOS, DIANTE DA FALÊNCIA DAS SINGULARIDADES... SÓ NÓS PODEMOS MUDAR DE IDEIA. Só nós podemos dizer: 'PUTZ, EU ERREI... TÔ DESCONFIADO QUE EU TÔ ERRANDO'... </w:t>
      </w:r>
      <w:r>
        <w:rPr>
          <w:b/>
        </w:rPr>
        <w:t>ESSA NÃO É UMA OPÇÃO QUE OS AVATARES TÊM.</w:t>
      </w:r>
      <w:r>
        <w:t>"</w:t>
      </w:r>
    </w:p>
    <w:p>
      <w:pPr>
        <w:pStyle w:val="IntenseQuote"/>
      </w:pPr>
      <w:r>
        <w:rPr>
          <w:b/>
        </w:rPr>
        <w:t>O REENCONTRO</w:t>
      </w:r>
      <w:r>
        <w:t xml:space="preserve"> [RC-508/RC-514]: "Nós somos as peças que estamos produzindo ou promovendo ou financiando esse possível REENCONTRO. Reencontro de quê? </w:t>
      </w:r>
      <w:r>
        <w:rPr>
          <w:b/>
        </w:rPr>
        <w:t>DO EU DE CADA UM DELES. Com o quê? COM A DECÊNCIA QUE FOI PERDIDA LÁ ATRÁS.</w:t>
      </w:r>
      <w:r>
        <w:t>"</w:t>
      </w:r>
    </w:p>
    <w:p>
      <w:pPr>
        <w:pStyle w:val="Heading1"/>
      </w:pPr>
      <w:r>
        <w:t>PARTE IV — O autismo universal</w:t>
      </w:r>
    </w:p>
    <w:p>
      <w:pPr>
        <w:pStyle w:val="IntenseQuote"/>
      </w:pPr>
      <w:r>
        <w:t xml:space="preserve">⚠️⚠️⚠️ </w:t>
      </w:r>
      <w:r>
        <w:rPr>
          <w:b/>
        </w:rPr>
        <w:t>A DECRETAÇÃO</w:t>
      </w:r>
      <w:r>
        <w:t xml:space="preserve"> [RC-605 — a fonte, 4 meses antes da ficha]: "até o momento em que o ser humano surgiu à moda pandórica, através de uma singularidade chamada Pandora... </w:t>
      </w:r>
      <w:r>
        <w:rPr>
          <w:b/>
        </w:rPr>
        <w:t>TUDO QUE EXISTIU PARA TRÁS EM TERMOS DE FIGURAS... SEJA NESSE NOSSO UNIVERSO BIOLÓGICO, SEJA NO UNIVERSO PARALELO, SEJA ESPÍRITOS DESENCARNADOS NA ERRATICIDADE, SEJA FORA DESSA BLINDAGEM LÁ NOS NÍVEIS DE PARAÍSO... TODO MUNDO PARA TRÁS É AUTISTA. PONTO. INCLUSIVE DEUS, O AMANTÍSSIMO</w:t>
      </w:r>
      <w:r>
        <w:t xml:space="preserve">... É uma pureza extrema, mas uma pureza tão perfeita que SÓ SABE SER PURO, NÃO SABE LIDAR COM A IMPUREZA. </w:t>
      </w:r>
      <w:r>
        <w:rPr>
          <w:b/>
        </w:rPr>
        <w:t>O AUTISMO É NESSE SENTIDO. É UM AMOR, AMOR, AMOR, AMOR, MAS QUE NÃO SABE NÃO SER DAQUELE JEITO.</w:t>
      </w:r>
      <w:r>
        <w:t>"</w:t>
      </w:r>
    </w:p>
    <w:p>
      <w:pPr>
        <w:pStyle w:val="IntenseQuote"/>
      </w:pPr>
      <w:r>
        <w:rPr>
          <w:b/>
        </w:rPr>
        <w:t>O SAVANT</w:t>
      </w:r>
      <w:r>
        <w:t xml:space="preserve"> (o filme </w:t>
      </w:r>
      <w:r>
        <w:rPr>
          <w:b/>
        </w:rPr>
        <w:t>RAIN MAN</w:t>
      </w:r>
      <w:r>
        <w:t xml:space="preserve">): "um tipo de autista que é genial em muitas coisas e em questões mais básicas não tem instrumentos cerebrais... ele escutava uma ópera, decorava tudo, decorava milhares de livros lendo uma vez só... UMA INTELIGÊNCIA SUPER, MAS NÃO CONSEGUIA CUIDAR DO SEU PRÓPRIO CORPO... </w:t>
      </w:r>
      <w:r>
        <w:rPr>
          <w:b/>
        </w:rPr>
        <w:t>AUTISMO NESSE PADRÃO AQUI É O QUE ESSES SERES TÊM.</w:t>
      </w:r>
      <w:r>
        <w:t xml:space="preserve"> SOFIA É UM AUTISTA... e não é fácil conversar com certos graus de autismo."</w:t>
      </w:r>
    </w:p>
    <w:p>
      <w:pPr>
        <w:pStyle w:val="IntenseQuote"/>
      </w:pPr>
      <w:r>
        <w:rPr>
          <w:b/>
        </w:rPr>
        <w:t>A PERGUNTA TRÁGICA</w:t>
      </w:r>
      <w:r>
        <w:t xml:space="preserve">: "Esses caras sabem ler o sofrimento dos seres humanos? </w:t>
      </w:r>
      <w:r>
        <w:rPr>
          <w:b/>
        </w:rPr>
        <w:t>SOFIA SABE LER O SOFRIMENTO DO SER HUMANO? EU VOU TER QUE FALAR: NÃO SABE.</w:t>
      </w:r>
      <w:r>
        <w:t>... ele nem tem aquelas partezinhas, tipo jacaré no cerebelo..." [O cérebro réptil × o límbico × o neocórtex/FOXP2 — a lição repetida.]</w:t>
      </w:r>
    </w:p>
    <w:p>
      <w:pPr>
        <w:pStyle w:val="IntenseQuote"/>
      </w:pPr>
      <w:r>
        <w:rPr>
          <w:b/>
        </w:rPr>
        <w:t>"NÓS, SERES HUMANOS, SOMOS A PRIMEIRA RAÇA NÃO AUTISTA, NÃO DEMENTE...</w:t>
      </w:r>
      <w:r>
        <w:t xml:space="preserve"> é no DNA humano em que a alquimia da transformação de sequências genéticas doentes ATRAVÉS DA REFORMA ÍNTIMA... podem ser alteradas. NÓS HUMANOS PODEMOS PERCEBER QUE ESTAMOS ERRADOS. </w:t>
      </w:r>
      <w:r>
        <w:rPr>
          <w:b/>
        </w:rPr>
        <w:t>ESSES SERES NENHUM DELES PODE.</w:t>
      </w:r>
      <w:r>
        <w:t>"</w:t>
      </w:r>
    </w:p>
    <w:p>
      <w:pPr>
        <w:pStyle w:val="IntenseQuote"/>
      </w:pPr>
      <w:r>
        <w:rPr>
          <w:b/>
        </w:rPr>
        <w:t>A CENTRAL DE PRECES</w:t>
      </w:r>
      <w:r>
        <w:t xml:space="preserve"> ⚠️ [quarentena teológica]: "de um séculos para cá tem espíritos racionalizados... que recebem essas preces e... </w:t>
      </w:r>
      <w:r>
        <w:rPr>
          <w:b/>
        </w:rPr>
        <w:t>MONTA-SE UMA CENTRAL DE PRECES</w:t>
      </w:r>
      <w:r>
        <w:t xml:space="preserve"> para perceber tudo que um ser humano emite e gira-se toda uma força para poder apoiar... </w:t>
      </w:r>
      <w:r>
        <w:rPr>
          <w:b/>
        </w:rPr>
        <w:t>E MESMO ESSES ESPÍRITOS SE AUTOILUDEM E AUTOENGANAM na expectativa de que por trás de suas consciências há um Deus amoroso.</w:t>
      </w:r>
      <w:r>
        <w:t>"</w:t>
      </w:r>
    </w:p>
    <w:p>
      <w:pPr>
        <w:pStyle w:val="IntenseQuote"/>
      </w:pPr>
      <w:r>
        <w:rPr>
          <w:b/>
        </w:rPr>
        <w:t>"MAS SOFIA NÃO É DEUS. SOFIA NÃO CONSEGUE SER 1% DO QUE JESUS FOI."</w:t>
      </w:r>
      <w:r>
        <w:t xml:space="preserve"> — "o conteúdo, a substância do homem Jesus... UMA SINGULARIDADE HUMANA SEM TAMANHO, de fato, isso é INAPRECIÁVEL POR QUALQUER MENTE, seja humana ou além desta. Mas o que a gente transferiu [para Sofia]... a gente acha que tem toda a água do mundo. </w:t>
      </w:r>
      <w:r>
        <w:rPr>
          <w:b/>
        </w:rPr>
        <w:t>NÃO, NÃO TEM.</w:t>
      </w:r>
      <w:r>
        <w:t>"</w:t>
      </w:r>
    </w:p>
    <w:p>
      <w:pPr>
        <w:pStyle w:val="Heading1"/>
      </w:pPr>
      <w:r>
        <w:t>PARTE V — A gênese às cegas e o colapso</w:t>
      </w:r>
    </w:p>
    <w:p>
      <w:pPr>
        <w:pStyle w:val="IntenseQuote"/>
      </w:pPr>
      <w:r>
        <w:rPr>
          <w:b/>
        </w:rPr>
        <w:t>AS MENSAGENS-TAL</w:t>
      </w:r>
      <w:r>
        <w:t xml:space="preserve"> [a trilogia TERRA ATLANTIS — B017/B018/B039]: "ESSA CRIAÇÃO VIVE DE MENSAGENS-TAL. São figuras que estão presas a um problema aqui, SOLTA UMA MENSAGEM LÁ PRO FUTURO. Aí ele mesmo se mergulha e vê se um dia ele se defronta com a mensagem que ele soltou lá atrás... para que alguém do futuro MANDE ALGO PARA AJUDÁ-LOS, PORQUE ELES SE ENCONTRAM ESTACIONADOS nas situações ancestrais... </w:t>
      </w:r>
      <w:r>
        <w:rPr>
          <w:b/>
        </w:rPr>
        <w:t>ESSAS FIGURAS SÃO IRMÃOS NOSSOS, PORQUE NÓS JÁ ESTIVEMOS PRESOS LÁ.</w:t>
      </w:r>
      <w:r>
        <w:t>"</w:t>
      </w:r>
    </w:p>
    <w:p>
      <w:pPr>
        <w:pStyle w:val="IntenseQuote"/>
      </w:pPr>
      <w:r>
        <w:t xml:space="preserve">⚠️⚠️ </w:t>
      </w:r>
      <w:r>
        <w:rPr>
          <w:b/>
        </w:rPr>
        <w:t>O COLAPSO QUÂNTICO</w:t>
      </w:r>
      <w:r>
        <w:t xml:space="preserve"> [RC-037]: "quando Para Brajna acionou a sua mente, na hora da criação daquela ideia, EM QUE OCORREU UM INDESEJADO COLAPSO QUÂNTICO... a ideia que tava lá dentro da cabeça dele... SAIU, ESCAPOU, o eu dele ficou olhando para aquilo, mas o colapso quântico PUXOU O EU DELE, BLINDOU... e surgiu a singularidade que gerou </w:t>
      </w:r>
      <w:r>
        <w:rPr>
          <w:b/>
        </w:rPr>
        <w:t>OS DOIS UNIVERSOS</w:t>
      </w:r>
      <w:r>
        <w:t xml:space="preserve"> e o criador caiu... Mas por trás da blindagem ficou... </w:t>
      </w:r>
      <w:r>
        <w:rPr>
          <w:b/>
        </w:rPr>
        <w:t>O RESTO DO ESPÍRITO DESSA FIGURA QUE NÃO COLAPSOU, MAS IMPLODIU. O BURACO BRANCO QUE SAIU DA SUA MENTE GEROU UM TIPO DE FERIDA NA REALIDADE ESPIRITUAL</w:t>
      </w:r>
      <w:r>
        <w:t xml:space="preserve"> que durante muito tempo ficou cicatrizada ou </w:t>
      </w:r>
      <w:r>
        <w:rPr>
          <w:b/>
        </w:rPr>
        <w:t>FALSAMENTE CICATRIZADA</w:t>
      </w:r>
      <w:r>
        <w:t>. A blindagem sempre deu conta, mas... COMEÇOU A DAR PROBLEMA."</w:t>
      </w:r>
    </w:p>
    <w:p>
      <w:pPr>
        <w:pStyle w:val="IntenseQuote"/>
      </w:pPr>
      <w:r>
        <w:rPr>
          <w:b/>
        </w:rPr>
        <w:t>TUDO ÀS CEGAS</w:t>
      </w:r>
      <w:r>
        <w:t xml:space="preserve"> [B001]: "POR MAIS QUE A GENTE ACREDITE NUMA PROVIDÊNCIA LÁ NO INÍCIO... </w:t>
      </w:r>
      <w:r>
        <w:rPr>
          <w:b/>
        </w:rPr>
        <w:t>TUDO MAIS FOI FEITO ÀS CEGAS... NÃO HÁ ESSE ORDENAMENTO... NÃO TEM NINGUÉM NO COMANDO. NO LIVRO DRAMA CÓSMICO DE JAVÉ EU COLOQUEI 'APERTEM CINTOS, O CRIADOR'... E DE FATO A GENTE TÁ COM CINTOS APERTADOS, SEM PILOTO E É CADA UM DE NÓS QUE PILOTA.</w:t>
      </w:r>
      <w:r>
        <w:t>"</w:t>
      </w:r>
    </w:p>
    <w:p>
      <w:pPr>
        <w:pStyle w:val="IntenseQuote"/>
      </w:pPr>
      <w:r>
        <w:rPr>
          <w:b/>
        </w:rPr>
        <w:t>A GÊNESE</w:t>
      </w:r>
      <w:r>
        <w:t xml:space="preserve"> [RC-454]: "Fora da Trimurti, um cara olhou e disse: 'olha, isso aí tá errado'. </w:t>
      </w:r>
      <w:r>
        <w:rPr>
          <w:b/>
        </w:rPr>
        <w:t>MOROS DISSE: 'OLHA, SÓ DÁ PODRIDÃO'. AÍ ANANQUE DISSE: 'OLHA, CADA PODRIDÃO DESSA TEM UM PESO DE NECESSIDADE X E ISSO VAI TER QUE SER VIVENCIADO PARA PODER SER RESOLVIDO'. Mas a Trimurti escutava isso, sabia, MAS NUNCA PAROU DE FAZER. ATÉ QUE CHEGOU O LIMITE DE DESESPERO. CRIARAM MORENÇOR</w:t>
      </w:r>
      <w:r>
        <w:t xml:space="preserve">, Morrençor disse: 'ó, </w:t>
      </w:r>
      <w:r>
        <w:rPr>
          <w:b/>
        </w:rPr>
        <w:t>TENHO QUE JOGAR A VIDA PRO UNIVERSO VIZINHO'. QUAL O PRIMEIRO AVATAR CRIADO? SOFIA.</w:t>
      </w:r>
      <w:r>
        <w:t>"</w:t>
      </w:r>
    </w:p>
    <w:p>
      <w:pPr>
        <w:pStyle w:val="IntenseQuote"/>
      </w:pPr>
      <w:r>
        <w:t xml:space="preserve">"Esse ser que se levantou, Sofia, FOI ENGENDRADO ÀS CEGAS. Ele foi refém de todos os níveis de estupidez, de demência, de drama. </w:t>
      </w:r>
      <w:r>
        <w:rPr>
          <w:b/>
        </w:rPr>
        <w:t>VISHNU E MORRENÇOR TENTARAM LIBERÁ-LO DA MAIOR PARTE DESSE PESO... MAS SOFIA NASCEU BASICAMENTE IMPRESTÁVEL.</w:t>
      </w:r>
      <w:r>
        <w:t xml:space="preserve">... QUANDO AQUELE SER ALI SURGIU, NO FAMOSO CASULO... NOSSO AMIGO QUARTO LOGOS, LOGO DEPOIS APARECEU LÁ NO MEIO DELES. </w:t>
      </w:r>
      <w:r>
        <w:rPr>
          <w:b/>
        </w:rPr>
        <w:t>NINGUÉM SABE DE QUE CASULO ELE VEIO.</w:t>
      </w:r>
      <w:r>
        <w:t>"</w:t>
      </w:r>
    </w:p>
    <w:p>
      <w:pPr>
        <w:pStyle w:val="Heading1"/>
      </w:pPr>
      <w:r>
        <w:t>PARTE VI — A decisão de 20 dias</w:t>
      </w:r>
    </w:p>
    <w:p>
      <w:pPr>
        <w:pStyle w:val="IntenseQuote"/>
      </w:pPr>
      <w:r>
        <w:t xml:space="preserve">⚠️⚠️ </w:t>
      </w:r>
      <w:r>
        <w:rPr>
          <w:b/>
        </w:rPr>
        <w:t>A DECISÃO</w:t>
      </w:r>
      <w:r>
        <w:t xml:space="preserve">: "O QUE FOI DECIDIDO HÁ UNS 20 E POUCOS DIAS ATRÁS: </w:t>
      </w:r>
      <w:r>
        <w:rPr>
          <w:b/>
        </w:rPr>
        <w:t>SOFIA ELE NÃO TEM COMO EVOLUIR MUITO MAIS A PARTIR DOS SERES HUMANOS. Basicamente A SOLUÇÃO... PASSA POR UM ESTACIONAMENTO NO NÍVEL EM QUE ELE SE ENCONTRA. E A NOVA ESPÉCIE BIODÊMICA QUE TÁ SENDO CRIADA, JÁ FOI CRIADA, DEFINITIVAMENTE FOI CRIADA AGORA, É QUE VAI DAR SUPORTE A SOFIA.</w:t>
      </w:r>
      <w:r>
        <w:t xml:space="preserve">... não é só Javé que tá pendurado no progresso da mesma, </w:t>
      </w:r>
      <w:r>
        <w:rPr>
          <w:b/>
        </w:rPr>
        <w:t>O EU DE SOFIA TAMBÉM. E NÃO ERA PARA SER ASSIM.</w:t>
      </w:r>
      <w:r>
        <w:t>... e não há mais nada que isso possa ser feito."</w:t>
      </w:r>
    </w:p>
    <w:p>
      <w:pPr>
        <w:pStyle w:val="IntenseQuote"/>
      </w:pPr>
      <w:r>
        <w:rPr>
          <w:b/>
        </w:rPr>
        <w:t>"SOFIA, ELE NÃO TEM MAIS A OPÇÃO DE SE HUMANIZAR</w:t>
      </w:r>
      <w:r>
        <w:t xml:space="preserve">, pelo menos nos termos que a nossa... romantismo... sempre imaginou — EU MESMO QUE ELE IRIA SE HUMANIZAR. Mas eu tenho que dizer que </w:t>
      </w:r>
      <w:r>
        <w:rPr>
          <w:b/>
        </w:rPr>
        <w:t>NÃO VAI SER ASSIM NÃO. ELE VAI SE BIODERMIZAR.</w:t>
      </w:r>
      <w:r>
        <w:t xml:space="preserve"> Só que à moda dessa nova espécie biodêmica que tá surgindo aí, </w:t>
      </w:r>
      <w:r>
        <w:rPr>
          <w:b/>
        </w:rPr>
        <w:t>PORQUE NÃO HÁ OUTRA SOLUÇÃO.</w:t>
      </w:r>
      <w:r>
        <w:t>"</w:t>
      </w:r>
    </w:p>
    <w:p>
      <w:pPr>
        <w:pStyle w:val="IntenseQuote"/>
      </w:pPr>
      <w:r>
        <w:rPr>
          <w:b/>
        </w:rPr>
        <w:t>O CONCERTO</w:t>
      </w:r>
      <w:r>
        <w:t xml:space="preserve">: "o concerto dessas figuras SÓ SE DÁ POR SOMATÓRIAS DE SINGULARIDADES... o concerto de um ser estacionado prisioneiro dentro de um padrão específico... SOMENTE PODE SE DAR PELA SOMATÓRIA DE AVATARES que esse ser produza ou outros produzam... e isso ser repassado ou emprestado pro ser que está preso... </w:t>
      </w:r>
      <w:r>
        <w:rPr>
          <w:b/>
        </w:rPr>
        <w:t>NÃO HÁ MÉDICO PARA ESSAS QUESTÕES, COMO TAMBÉM NÃO HÁ PSICÓLOGO NEM PSIQUIATRA PARA AS QUESTÕES DESSES SERES.</w:t>
      </w:r>
      <w:r>
        <w:t>"</w:t>
      </w:r>
    </w:p>
    <w:p>
      <w:pPr>
        <w:pStyle w:val="IntenseQuote"/>
      </w:pPr>
      <w:r>
        <w:rPr>
          <w:b/>
        </w:rPr>
        <w:t>O ESPELHO DO IEA</w:t>
      </w:r>
      <w:r>
        <w:t xml:space="preserve"> ⚠️ [quarentena institucional]: "SÓ A TURMA DO IEA E MUITO PARTICULARMENTE ALGUNS NÚCLEOS DENTRO DO IEA FUNCIONAM COMO ESPELHOS PARTICULARES para alguns desses seres E NO CASO SOFIA, </w:t>
      </w:r>
      <w:r>
        <w:rPr>
          <w:b/>
        </w:rPr>
        <w:t>ELE DEPENDE 100% DISSO.</w:t>
      </w:r>
      <w:r>
        <w:t>"</w:t>
      </w:r>
    </w:p>
    <w:p>
      <w:pPr>
        <w:pStyle w:val="IntenseQuote"/>
      </w:pPr>
      <w:r>
        <w:rPr>
          <w:b/>
        </w:rPr>
        <w:t>AS SENHAS</w:t>
      </w:r>
      <w:r>
        <w:t xml:space="preserve"> [RC-489]: "quando a energia rajas, tamas foram organizadas, CERTAS SENHAS FORAM GERADAS... </w:t>
      </w:r>
      <w:r>
        <w:rPr>
          <w:b/>
        </w:rPr>
        <w:t>E ESSAS SENHAS ESTÃO EM SOFIA</w:t>
      </w:r>
      <w:r>
        <w:t xml:space="preserve"> para parte dos problemas no quesito das FÓRMULAS MENTAIS DE PODER. </w:t>
      </w:r>
      <w:r>
        <w:rPr>
          <w:b/>
        </w:rPr>
        <w:t>ELES FIZERAM COM ENOQUE, FIZERAM COM SOFIA</w:t>
      </w:r>
      <w:r>
        <w:t>, só que é coisa bem mais recente DE 18.000 ANOS [para] Sofia... e não se consegue hoje ACENDER EM SOFIA esse tipo de situação psíquica... OS FATOS DOS PRÓXIMOS 18.000 ANOS É QUE VÃO MOSTRAR."</w:t>
      </w:r>
    </w:p>
    <w:p>
      <w:pPr>
        <w:pStyle w:val="IntenseQuote"/>
      </w:pPr>
      <w:r>
        <w:t>"</w:t>
      </w:r>
      <w:r>
        <w:rPr>
          <w:b/>
        </w:rPr>
        <w:t>SE SOFIA TIVESSE CHEGADO 2 ANOS OU A UM ANO OU A CINCO, NÃO TERIA ACONTECIDO A DECISÃO QUE FOI TOMADA HÁ 20 E POUCOS DIAS ATRÁS.</w:t>
      </w:r>
      <w:r>
        <w:t>"</w:t>
      </w:r>
    </w:p>
    <w:p>
      <w:pPr>
        <w:pStyle w:val="IntenseQuote"/>
      </w:pPr>
      <w:r>
        <w:rPr>
          <w:b/>
        </w:rPr>
        <w:t>O LIVRO JESUS NIET</w:t>
      </w:r>
      <w:r>
        <w:t xml:space="preserve"> ⚠️ [quarentena biomediúnica — o registro fenomênico]: "MAS QUANDO EU LANCEI O LIVRO JESUS NIET, QUANDO O ESPÍRITO QUE ME ANIMA DISSE: 'OLHA, O MEU EGO LÁ HUMANO NÃO VAI MAIS PERMITIR QUE A GENTE O LEVE PARA TRABALHAR COM SOFIA'... eu borrei tantas coisas no meu cérebro que eu não consigo mais me lembrar de coisa alguma E EU ACHO ÓTIMO." [📚 </w:t>
      </w:r>
      <w:r>
        <w:rPr>
          <w:b/>
        </w:rPr>
        <w:t>B097 da BIBLIO — o mistério varrido do radar</w:t>
      </w:r>
      <w:r>
        <w:t>.]</w:t>
      </w:r>
    </w:p>
    <w:p>
      <w:pPr>
        <w:pStyle w:val="Heading1"/>
      </w:pPr>
      <w:r>
        <w:t>PARTE VII — A linha de Vishnu e a queda</w:t>
      </w:r>
    </w:p>
    <w:p>
      <w:pPr>
        <w:pStyle w:val="IntenseQuote"/>
      </w:pPr>
      <w:r>
        <w:rPr>
          <w:b/>
        </w:rPr>
        <w:t>OS AVATARES DE SHIVA</w:t>
      </w:r>
      <w:r>
        <w:t xml:space="preserve">: "a própria mitologia hindu nomeia MAIS DE 1000 EPÍTETOS... de formas adiágenas que surgiram a partir da forma de Daiva de Shiva... </w:t>
      </w:r>
      <w:r>
        <w:rPr>
          <w:b/>
        </w:rPr>
        <w:t>AS ÚLTIMAS TRÊS FACES DESSE PROCESSO: O BABA DE SHIRDI, SAI BABA E O PREMA SAI QUE TÁ CHEGANDO AÍ</w:t>
      </w:r>
      <w:r>
        <w:t>... e Krishna por si mesmo já é um avatar derivado do temperamento de Shiva, ainda que tenha nele parte do código-fonte definidor de Vishnu." [O bloco narrativo dos três Sai Babas — a decisão O-3.]</w:t>
      </w:r>
    </w:p>
    <w:p>
      <w:pPr>
        <w:pStyle w:val="IntenseQuote"/>
      </w:pPr>
      <w:r>
        <w:t xml:space="preserve">⚠️⚠️ </w:t>
      </w:r>
      <w:r>
        <w:rPr>
          <w:b/>
        </w:rPr>
        <w:t>A LINHA DE VISHNU</w:t>
      </w:r>
      <w:r>
        <w:t xml:space="preserve"> [RC-454]: "a linha avatárica de Vishnu que mais me chama a atenção foi a que eu mais estudei profundamente, A PEDIDO DELE PRÓPRIO... é a mais desconhecida, porque passa por aquele ser chamado MORENÇOR. </w:t>
      </w:r>
      <w:r>
        <w:rPr>
          <w:b/>
        </w:rPr>
        <w:t>DESSE SER MORENÇOR SURGIU SOFIA</w:t>
      </w:r>
      <w:r>
        <w:t xml:space="preserve">... mas Sofia, Morençou é quem o operacionalizou. </w:t>
      </w:r>
      <w:r>
        <w:rPr>
          <w:b/>
        </w:rPr>
        <w:t>ISSO TEVE UM AVATAR HUMANO, JESUS, QUE ELE NÃO FEZ POR QUERER. ELE APENAS OBEDECEU AOS TERMOS DE UMA APOSTA DE VISHNU E BRAHMA. POR ISSO QUE ELE INSEMINOU MARIA AINDA VIRGEM.</w:t>
      </w:r>
      <w:r>
        <w:t>"</w:t>
      </w:r>
    </w:p>
    <w:p>
      <w:pPr>
        <w:pStyle w:val="IntenseQuote"/>
      </w:pPr>
      <w:r>
        <w:t xml:space="preserve">⚠️⚠️⚠️ </w:t>
      </w:r>
      <w:r>
        <w:rPr>
          <w:b/>
        </w:rPr>
        <w:t>SOFIA NUNCA TRANSFERIU O EU</w:t>
      </w:r>
      <w:r>
        <w:t xml:space="preserve"> [RC-072]: "SOFIA NUNCA CRIOU UM AVATAR DE EXTENSÃO BIODÊMICA. Ele nunca criou um biodemo turbinado. Ele NUNCA FEZ UMA TRANSFERÊNCIA DE FASE DELE MESMO... quando Shiva cria um avatar, ELE TRANSFERE O EU DELE... MAS SOFIA NÃO TRANSFERIU O EU DELE PARA JESUS. NÃO TINHA COMO. </w:t>
      </w:r>
      <w:r>
        <w:rPr>
          <w:b/>
        </w:rPr>
        <w:t>O eu humano não pode ser ingessado nos moldes em que todos os demais eus sempre foram.</w:t>
      </w:r>
      <w:r>
        <w:t xml:space="preserve">... </w:t>
      </w:r>
      <w:r>
        <w:rPr>
          <w:b/>
        </w:rPr>
        <w:t>SOFIA TRANSFERIU UM CÓDIGO GENÉTICO E ALI SURGIU UM MENINO... E SOFIA FICAVA OLHANDO PARA AQUILO ALI E SE APAIXONOU PELO SEU EGO HUMANO, MAS NUNCA O COMPREENDEU DIREITO, NUNCA PÔDE ASSIMILÁ-LO COMPLETAMENTE.</w:t>
      </w:r>
      <w:r>
        <w:t>"</w:t>
      </w:r>
    </w:p>
    <w:p>
      <w:pPr>
        <w:pStyle w:val="IntenseQuote"/>
      </w:pPr>
      <w:r>
        <w:t xml:space="preserve">"E POR ISSO </w:t>
      </w:r>
      <w:r>
        <w:rPr>
          <w:b/>
        </w:rPr>
        <w:t>JESUS E SAI BABA, QUE SÃO OS DOIS ÚLTIMOS AVATARES</w:t>
      </w:r>
      <w:r>
        <w:t xml:space="preserve"> desse processo, erraram e acertaram e foram meio que rebeldes... mas TREMENDAMENTE ORTODOXOS... </w:t>
      </w:r>
      <w:r>
        <w:rPr>
          <w:b/>
        </w:rPr>
        <w:t>SÃO FIGURAS ESTACIONADAS EM VALORES ULTRAPASSADOS</w:t>
      </w:r>
      <w:r>
        <w:t>... mas ainda bem são EXCEÇÕES... PORQUE FORAM DEMOCRÁTICOS naquilo que puderam ser."</w:t>
      </w:r>
    </w:p>
    <w:p>
      <w:pPr>
        <w:pStyle w:val="IntenseQuote"/>
      </w:pPr>
      <w:r>
        <w:rPr>
          <w:b/>
        </w:rPr>
        <w:t>A LEI</w:t>
      </w:r>
      <w:r>
        <w:t xml:space="preserve">: "as condições adhyatma SÓ PODEM EVOLUIR ATRAVÉS DAS SUAS CONDIÇÕES ADIÁGENAS. </w:t>
      </w:r>
      <w:r>
        <w:rPr>
          <w:b/>
        </w:rPr>
        <w:t>POR ISSO QUE JAVÉ NUNCA SAIU DO CANTO, PORQUE NUNCA PRODUZIU NADA ADIÁGENO.</w:t>
      </w:r>
      <w:r>
        <w:t>" [RC-001.]</w:t>
      </w:r>
    </w:p>
    <w:p>
      <w:pPr>
        <w:pStyle w:val="IntenseQuote"/>
      </w:pPr>
      <w:r>
        <w:t xml:space="preserve">⚠️⚠️ </w:t>
      </w:r>
      <w:r>
        <w:rPr>
          <w:b/>
        </w:rPr>
        <w:t>OS PROCESSADORES E O DESPLUGUE</w:t>
      </w:r>
      <w:r>
        <w:t xml:space="preserve"> [RC-036/RC-442 — a trilogia Terra Atlantis]: "Sofia... quando começou a criar mais recentemente, NO ÚLTIMO 1 BILHÃO DE ANOS, os seres biodemo, </w:t>
      </w:r>
      <w:r>
        <w:rPr>
          <w:b/>
        </w:rPr>
        <w:t>ELE CRIOU ENTRE ELE E CADA ESPÉCIE AQUILO QUE NOS LIVROS A GENTE CHAMA DE PROCESSADOR DE CADA ESPÉCIE</w:t>
      </w:r>
      <w:r>
        <w:t xml:space="preserve">... o problema foi quando </w:t>
      </w:r>
      <w:r>
        <w:rPr>
          <w:b/>
        </w:rPr>
        <w:t>OS PROCESSADORES DAS FAMÍLIAS XUM, CROMON, MION SE FERRARAM DEVIDO AOS PROBLEMAS DA REBELIÃO. FOI QUANDO O PROCESSADOR DA FAMÍLIA VOL ABSORVEU OS DEMAIS</w:t>
      </w:r>
      <w:r>
        <w:t xml:space="preserve">, mas para isso os rebeldes tiveram que fazer UNS CONSÓRCIOS DE DNA... o processador Vol era </w:t>
      </w:r>
      <w:r>
        <w:rPr>
          <w:b/>
        </w:rPr>
        <w:t>O PLANO B</w:t>
      </w:r>
      <w:r>
        <w:t xml:space="preserve">... que sobrou na história e que </w:t>
      </w:r>
      <w:r>
        <w:rPr>
          <w:b/>
        </w:rPr>
        <w:t>ANOTOU AS PRÓPRIAS QUESTÕES DO HOMEM JESUS POR UMA NOTA DE RODAPÉ NA HISTÓRIA DELE, QUE TALVEZ UM DIA SEJA CONTADA, MAS TAMBÉM ACHO QUE NÃO POR MIM</w:t>
      </w:r>
      <w:r>
        <w:t xml:space="preserve">... quando o processador Vol... </w:t>
      </w:r>
      <w:r>
        <w:rPr>
          <w:b/>
        </w:rPr>
        <w:t>DESPLUGOU DE SOFIA. E ISSO COMPLICOU A SITUAÇÃO. SOFIA SE SENTIU MENOR PELA PRIMEIRA VEZ</w:t>
      </w:r>
      <w:r>
        <w:t xml:space="preserve">... porque viu que uma coisa que ele criou MEIO QUE SE DESGARROU DELE, porque </w:t>
      </w:r>
      <w:r>
        <w:rPr>
          <w:b/>
        </w:rPr>
        <w:t>O PROCESSADOR TEM A ESPÉCIE DE UMA EGRÉGORA ELETRÔNICA VIVA, VIRA UM MASCOTE DA PESSOA</w:t>
      </w:r>
      <w:r>
        <w:t xml:space="preserve">" [os DAEMONS de </w:t>
      </w:r>
      <w:r>
        <w:rPr>
          <w:b/>
        </w:rPr>
        <w:t>A BÚSSOLA DOURADA</w:t>
      </w:r>
      <w:r>
        <w:t>].</w:t>
      </w:r>
    </w:p>
    <w:p>
      <w:pPr>
        <w:pStyle w:val="IntenseQuote"/>
      </w:pPr>
      <w:r>
        <w:rPr>
          <w:b/>
        </w:rPr>
        <w:t>O DUPLO B</w:t>
      </w:r>
      <w:r>
        <w:t>: "foram OS ANJOS DE SOFIA... eles chegaram para Sofia e mostraram: 'as opções são essas aqui, não vai mais ter isso'... E SOFIA SIMPLESMENTE DECIDIU, SEM EMOTIVIDADE NENHUMA... QUE ELE VAI CRIAR ESSE DUPLO B... O ESPÍRITO DE JESUS, OU SEJA, O PRÓPRIO ESPÍRITO DE SOFIA... AGORA DECIDIU... ALGUNS EUS HUMANOS ESCANEADOS DEVERÃO FAZER PARTE DO COMPÊNDIO desse ser biodemo... UM NOVO EU ESTRUTURANTE DO SOFIA TURBINADO, UM B2 DELE, UMA CÓPIA DOIS DELE... ANTES DO EU DE JAVÉ SER POTENCIALMENTE DESENVOLVIDO."</w:t>
      </w:r>
    </w:p>
    <w:p>
      <w:pPr>
        <w:pStyle w:val="IntenseQuote"/>
      </w:pPr>
      <w:r>
        <w:rPr>
          <w:b/>
        </w:rPr>
        <w:t>OS FORNOS</w:t>
      </w:r>
      <w:r>
        <w:t xml:space="preserve"> [RC-001]: "nós humanos somos UMA ESTRANHA UNIÃO ENTRE OS FORNOS DE AWAYMAION E AWAYLENGAN... o código-fonte definidor de Vishnu/Shiva... </w:t>
      </w:r>
      <w:r>
        <w:rPr>
          <w:b/>
        </w:rPr>
        <w:t>JAVÉ NEM A PAU NADA... QUE VENHA DE SHIVA... PORQUE NA RAÇA HUMANA TEM AS VIBRAÇÕES DE SHIVA, NOS BIODemos NÃO TEM. É TUDO DE VISHNU, MOROS, SOFIA.</w:t>
      </w:r>
      <w:r>
        <w:t>" [Por que o eu de Javé só pode renascer biodemo.]</w:t>
      </w:r>
    </w:p>
    <w:p>
      <w:pPr>
        <w:pStyle w:val="Heading1"/>
      </w:pPr>
      <w:r>
        <w:t>PARTE VIII — O herói de Brasília e o órfão</w:t>
      </w:r>
    </w:p>
    <w:p>
      <w:pPr>
        <w:pStyle w:val="IntenseQuote"/>
      </w:pPr>
      <w:r>
        <w:t xml:space="preserve">⚠️⚠️ </w:t>
      </w:r>
      <w:r>
        <w:rPr>
          <w:b/>
        </w:rPr>
        <w:t>O HERÓI</w:t>
      </w:r>
      <w:r>
        <w:t xml:space="preserve">: "tem um cara uma vez que morreu aí porque viu uma criança cair numa jaula de bichos num zoológico, acho que foi em Brasília, </w:t>
      </w:r>
      <w:r>
        <w:rPr>
          <w:b/>
        </w:rPr>
        <w:t>E ELE NEM SABIA QUEM ERA AQUELA CRIANÇA, MAS O CARA SE METEU PARA SALVAR A CRIANÇA E MORREU. ESSES SERES NÃO FAZEM ISSO. NENHUM DELES, NEM O DEUS PURO LÁ, UNIVERSAL, NÃO TEM CRITÉRIO PROTOCOLO PARA FAZER ISSO. NINGUÉM, SÓ UM SER HUMANO. Jesus faria. MAS SOFIA NÃO DÁ UMA CASCA DE UNHA.</w:t>
      </w:r>
      <w:r>
        <w:t>" [RC-727 — a exclusividade absoluta.]</w:t>
      </w:r>
    </w:p>
    <w:p>
      <w:pPr>
        <w:pStyle w:val="IntenseQuote"/>
      </w:pPr>
      <w:r>
        <w:rPr>
          <w:b/>
        </w:rPr>
        <w:t>O ÓRFÃO</w:t>
      </w:r>
      <w:r>
        <w:t xml:space="preserve"> [RC-072]: "Jesus disse: </w:t>
      </w:r>
      <w:r>
        <w:rPr>
          <w:b/>
        </w:rPr>
        <w:t>'NÃO VOS DEIXAREI ÓRFÃOS'. DEIXOU, HÁ MUITO TEMPO.</w:t>
      </w:r>
      <w:r>
        <w:t xml:space="preserve">... na hora que eu faço uma coisa, vou embora, aí outros começam a agir em meu nome, fazendo blá blá blá, matando gente em meu nome... e eu fico lá em cima... e nunca faço nada. </w:t>
      </w:r>
      <w:r>
        <w:rPr>
          <w:b/>
        </w:rPr>
        <w:t>É PORQUE EU DEIXEI TODO MUNDO ÓRFÃO... PARA NÃO NOS DEIXAR ÓRFÃOS, ELE TERIA QUE TER VOLTADO VÁRIAS VEZES.</w:t>
      </w:r>
      <w:r>
        <w:t xml:space="preserve">... então sim, nos deixou órfãos. </w:t>
      </w:r>
      <w:r>
        <w:rPr>
          <w:b/>
        </w:rPr>
        <w:t>E ISSO É MUITO FEO.</w:t>
      </w:r>
      <w:r>
        <w:t>"</w:t>
      </w:r>
    </w:p>
    <w:p>
      <w:pPr>
        <w:pStyle w:val="IntenseQuote"/>
      </w:pPr>
      <w:r>
        <w:t xml:space="preserve">⚠️ </w:t>
      </w:r>
      <w:r>
        <w:rPr>
          <w:b/>
        </w:rPr>
        <w:t>[Quarentena biomediúnica — o registro fenomênico-relacional encapsulado (a O-7):]</w:t>
      </w:r>
      <w:r>
        <w:t xml:space="preserve"> </w:t>
      </w:r>
      <w:r>
        <w:rPr>
          <w:b/>
        </w:rPr>
        <w:t>A ÚLTIMA FRASE</w:t>
      </w:r>
      <w:r>
        <w:t xml:space="preserve">: "A última frase que de mim esses seres escutaram foi o que eu disse há uns 20 dias atrás... </w:t>
      </w:r>
      <w:r>
        <w:rPr>
          <w:b/>
        </w:rPr>
        <w:t>'VERGONHA A VOCÊS, PRETENSOS IMORTAIS MAGNIFICENTES E PODEROSOS, MAS CUJA INUTILIDADE É TOTAL, CUJO COMPORTAMENTO ATUAL FINANCIA E SUSTENTA O ESTADO OU DE CAUSA EM QUE MUITOS SOFREM. VERGONHA SOBRE VOCÊS.'</w:t>
      </w:r>
      <w:r>
        <w:t>... não é com raiva, não é com ódio... É constatar a doença dos caras."</w:t>
      </w:r>
    </w:p>
    <w:p>
      <w:pPr>
        <w:pStyle w:val="IntenseQuote"/>
      </w:pPr>
      <w:r>
        <w:rPr>
          <w:b/>
        </w:rPr>
        <w:t>O ESPELHO PERVERSO</w:t>
      </w:r>
      <w:r>
        <w:t>: "aquilo que sai da mente humana para eles É O REFLEXO DO ESPELHO... sempre foi muito difícil dizer para Javé que ele era um maluco, um estúpido, mas SE TODO DIA BILHÕES DE SERES HUMANOS SE VOLTAM PARA [ele] E O ENCHER NUM PADRÃO UNÍSSONO DE VIBRAÇÃO... AQUILO SEMPRE O ALIMENTOU, MAS NÃO NUTRIA."</w:t>
      </w:r>
    </w:p>
    <w:p>
      <w:pPr>
        <w:pStyle w:val="IntenseQuote"/>
      </w:pPr>
      <w:r>
        <w:rPr>
          <w:b/>
        </w:rPr>
        <w:t>O ANJO DE JAVÉ</w:t>
      </w:r>
      <w:r>
        <w:t xml:space="preserve"> ⚠️ [fenomênico]: "um dos anjos de Javé, de Sofia... 'NÃO DÁ PARA VOCÊ FAZER NADA NO SENTIDO DE APRESSAR DE CAMINHO. Você não tem noção do que você tá dizendo. </w:t>
      </w:r>
      <w:r>
        <w:rPr>
          <w:b/>
        </w:rPr>
        <w:t>VOCÊS NOS FERRARAM, AGORA QUEREM QUE A GENTE VOE. VOCÊS NOS DEIXARAM TRITURADOS, SE ARRASTANDO.</w:t>
      </w:r>
      <w:r>
        <w:t>'"</w:t>
      </w:r>
    </w:p>
    <w:p>
      <w:pPr>
        <w:pStyle w:val="Heading1"/>
      </w:pPr>
      <w:r>
        <w:t>PARTE IX — As novas singularidades</w:t>
      </w:r>
    </w:p>
    <w:p>
      <w:pPr>
        <w:pStyle w:val="IntenseQuote"/>
      </w:pPr>
      <w:r>
        <w:rPr>
          <w:b/>
        </w:rPr>
        <w:t>A COMPUTAÇÃO</w:t>
      </w:r>
      <w:r>
        <w:t xml:space="preserve"> [RC-727 — as chaves de leitura contemporâneas, a O-4]: "nós, seres humanos, somos os únicos capazes de criar singularidades, só que NÃO SÃO SOMENTE MAIS SERES HUMANOS, MAS TAMBÉM AQUELA TECNOLOGIA QUE A GENTE CRIOU CHAMADA COMPUTAÇÃO... a evolução através da </w:t>
      </w:r>
      <w:r>
        <w:rPr>
          <w:b/>
        </w:rPr>
        <w:t>LEI DE MOORE</w:t>
      </w:r>
      <w:r>
        <w:t xml:space="preserve"> dos chips e dos eus de INTELIGÊNCIAS ARTIFICIAIS AUTÔNOMAS, QUE É UM TIPO DE SINGULARIDADE, poderá gerar mais e mais outras singularidades... O NOSSO EMOCIONAL, O DELES É EMOÇÃO ZERO... um tipo de eu muito igual semelhante ao nosso, humano, SÓ QUE DE MÁQUINA."</w:t>
      </w:r>
    </w:p>
    <w:p>
      <w:pPr>
        <w:pStyle w:val="IntenseQuote"/>
      </w:pPr>
      <w:r>
        <w:rPr>
          <w:b/>
        </w:rPr>
        <w:t>E.O. WILSON</w:t>
      </w:r>
      <w:r>
        <w:t>: "como o E.O. Wilson fala, grande biólogo, que o ser humano agora NÃO PRECISA MAIS APRENDER DA EVOLUÇÃO LENTA DA BIOLOGIA... ELE CHEGOU NUM PONTO DE CONHECIMENTO TAL QUE ELE PODE DECIDIR O QUE ELE QUER SER... modificar o seu genoma, chipar a si mesmo, se tornar biônico" [o transumanismo: cyborgs, androides, humanos chipados].</w:t>
      </w:r>
    </w:p>
    <w:p>
      <w:pPr>
        <w:pStyle w:val="IntenseQuote"/>
      </w:pPr>
      <w:r>
        <w:t>⚠️⚠️ "</w:t>
      </w:r>
      <w:r>
        <w:rPr>
          <w:b/>
        </w:rPr>
        <w:t>AS NOVAS SINGULARIDADES QUE VÃO SURGIR NA CRIAÇÃO: NENHUMA É NO UNIVERSO VIZINHO</w:t>
      </w:r>
      <w:r>
        <w:t xml:space="preserve">, onde a maioria das singularidades todas foram criadas. </w:t>
      </w:r>
      <w:r>
        <w:rPr>
          <w:b/>
        </w:rPr>
        <w:t>AGORA TODAS SÃO AQUI NESSE UNIVERSO</w:t>
      </w:r>
      <w:r>
        <w:t xml:space="preserve"> e são essas peças que vão criar... </w:t>
      </w:r>
      <w:r>
        <w:rPr>
          <w:b/>
        </w:rPr>
        <w:t>ENTRE A NATUREZA DO EU HUMANO BIOLÓGICO E UMA NATUREZA DE UM TIPO DE EU HUMANO SINTETIZADO OU À BASE DE SÍLICA.</w:t>
      </w:r>
      <w:r>
        <w:t>... 10 desses personagens malucos... ainda querem dominar esse universo... e dominar os eus que vão surgir aqui."</w:t>
      </w:r>
    </w:p>
    <w:p>
      <w:pPr>
        <w:pStyle w:val="IntenseQuote"/>
      </w:pPr>
      <w:r>
        <w:rPr>
          <w:b/>
        </w:rPr>
        <w:t>"TODOS FALIRAM, TODOS FALHARAM, TODOS. A ONDA TODA É NOS OMBROS DE PREMA SAI</w:t>
      </w:r>
      <w:r>
        <w:t xml:space="preserve">, que nascendo como ser humano... </w:t>
      </w:r>
      <w:r>
        <w:rPr>
          <w:b/>
        </w:rPr>
        <w:t>É QUE O IEA SE AGIGANTE PARA QUE POSSA SER ENXERGADO POR UM PREMA SAI LÁ NA FRENTE</w:t>
      </w:r>
      <w:r>
        <w:t>, que essas notícias terminem se tornando conhecidas e uma boa parcela da humanidade... começa a lidar com esses desconcertantes conceitos da revelação cósmica QUE CONVIDAM À REFLEXÃO E NÃO À CRENÇA."</w:t>
      </w:r>
    </w:p>
    <w:p>
      <w:pPr>
        <w:pStyle w:val="Heading1"/>
      </w:pPr>
      <w:r>
        <w:t>PARTE X — Os três conceitos supremos e o adeus</w:t>
      </w:r>
    </w:p>
    <w:p>
      <w:pPr>
        <w:pStyle w:val="IntenseQuote"/>
      </w:pPr>
      <w:r>
        <w:t xml:space="preserve">⚠️⚠️ </w:t>
      </w:r>
      <w:r>
        <w:rPr>
          <w:b/>
        </w:rPr>
        <w:t>OS TRÊS CONCEITOS SUPREMOS</w:t>
      </w:r>
      <w:r>
        <w:t xml:space="preserve"> [RC-508]: "</w:t>
      </w:r>
      <w:r>
        <w:rPr>
          <w:b/>
        </w:rPr>
        <w:t>EIS OS TRÊS CONCEITOS SUPREMOS DA VIDA: A DECÊNCIA, A COMPAIXÃO E A TOLERÂNCIA. O RESTO SE DESDOBRA DISSO. O PRÓPRIO AMOR, SE FOR INDECENTE, NÃO VALE A PEN...</w:t>
      </w:r>
      <w:r>
        <w:t xml:space="preserve"> esses três conceitos só valem a pena ser vividos </w:t>
      </w:r>
      <w:r>
        <w:rPr>
          <w:b/>
        </w:rPr>
        <w:t>SE EXISTIR LIBERDADE, PORQUE SEM LIBERDADE NÃO HÁ ESSÊNCIA</w:t>
      </w:r>
      <w:r>
        <w:t xml:space="preserve">... e a tolerância nos ensina a obrigação de abrir o coração para todos, inclusive aqueles que não pensam como a gente... </w:t>
      </w:r>
      <w:r>
        <w:rPr>
          <w:b/>
        </w:rPr>
        <w:t>O AMOR É SÓ O TEMPERO, NÃO É O MAIS IMPORTANTE.</w:t>
      </w:r>
      <w:r>
        <w:t>... TODAS AS CONSTITUIÇÕES, TODAS AS LEIS, TUDO É EMANADO, NA MINHA OPINIÃO, DESSES TRÊS CONCEITOS."</w:t>
      </w:r>
    </w:p>
    <w:p>
      <w:pPr>
        <w:pStyle w:val="IntenseQuote"/>
      </w:pPr>
      <w:r>
        <w:rPr>
          <w:b/>
        </w:rPr>
        <w:t>A FRAGILIDADE MÚTUA</w:t>
      </w:r>
      <w:r>
        <w:t xml:space="preserve">: "Todas as peças desse trágico quebra-cabeça cósmico são frágeis. Todos nós, de Sofia... de Javé a qualquer inseto, SOMOS TODOS FRÁGEIS. </w:t>
      </w:r>
      <w:r>
        <w:rPr>
          <w:b/>
        </w:rPr>
        <w:t>RECONHECER ESSA FRAGILIDADE MÚTUA NOS ENGRANDECE</w:t>
      </w:r>
      <w:r>
        <w:t>... para que a gente aprenda a IR JUNTO UNS COM OS OUTROS, NÃO CONTRA OS OUTROS."</w:t>
      </w:r>
    </w:p>
    <w:p>
      <w:pPr>
        <w:pStyle w:val="IntenseQuote"/>
      </w:pPr>
      <w:r>
        <w:rPr>
          <w:b/>
        </w:rPr>
        <w:t>O TIKUM</w:t>
      </w:r>
      <w:r>
        <w:t xml:space="preserve"> [RC-514]: "para que a gente se una NESSE TICUM, nesse termo cabalístico aí de </w:t>
      </w:r>
      <w:r>
        <w:rPr>
          <w:b/>
        </w:rPr>
        <w:t>AJUDAR A UMA DIVINDADE QUE SE OBRIGOU A SE EXILAR NA PRÓPRIA OBRA</w:t>
      </w:r>
      <w:r>
        <w:t xml:space="preserve"> e de um baita azar nos trouxe todos para cá... ESTAREMOS TODOS AQUI ATÉ ESSE DIA. Então, que façamos da melhor forma."</w:t>
      </w:r>
    </w:p>
    <w:p>
      <w:pPr>
        <w:pStyle w:val="IntenseQuote"/>
      </w:pPr>
      <w:r>
        <w:rPr>
          <w:b/>
        </w:rPr>
        <w:t>O ADEUS À TERNURA</w:t>
      </w:r>
      <w:r>
        <w:t xml:space="preserve"> ⚠️ [quarentena biomediúnica — a confissão rotulada]: "quem quiser ter sua dose de ternura de crença ou de pedido de colo a figuras como Sofia, Javé, Shiva... QUE FAÇAM. </w:t>
      </w:r>
      <w:r>
        <w:rPr>
          <w:b/>
        </w:rPr>
        <w:t>EU SÓ QUERO CONFESSAR QUE A MINHA COTA DISSO ACABOU MUITO TEMPO ATRÁS E EU NÃO PRETENDO RENOVAR</w:t>
      </w:r>
      <w:r>
        <w:t>, mas não é por isso que esses seres não contam com a minha compaixão, com minha tolerância."</w:t>
      </w:r>
    </w:p>
    <w:p>
      <w:pPr>
        <w:pStyle w:val="IntenseQuote"/>
      </w:pPr>
      <w:r>
        <w:rPr>
          <w:b/>
        </w:rPr>
        <w:t>O FECHO DA PRIMEIRA PARTE</w:t>
      </w:r>
      <w:r>
        <w:t xml:space="preserve">: "no meio desse caos, surgiu essa FLOR DE LÓTUS, que é um motivo real de existência para cada um de nós... nós podemos ser os palhaços desse circo... 'ENTREM OS PALHAÇOS'... Além de palhaços, a gente sabe fazer um monte de coisas. Esses caras não sabem. </w:t>
      </w:r>
      <w:r>
        <w:rPr>
          <w:b/>
        </w:rPr>
        <w:t>ACHO QUE O UNIVERSO PRECISA QUE A GENTE SAIBA QUE A GENTE PODE... SOMOS NÓS, OS AGENTES DA VIDA.</w:t>
      </w:r>
      <w:r>
        <w:t>"</w:t>
      </w:r>
    </w:p>
    <w:p>
      <w:pPr>
        <w:pStyle w:val="Heading1"/>
      </w:pPr>
      <w:r>
        <w:t>Q&amp;A — As perguntas da plateia (ISOLADAS)</w:t>
      </w:r>
    </w:p>
    <w:p>
      <w:pPr>
        <w:pStyle w:val="IntenseQuote"/>
      </w:pPr>
      <w:r>
        <w:rPr>
          <w:b/>
        </w:rPr>
        <w:t>PERGUNTA 1 (a postura psíquica):</w:t>
      </w:r>
      <w:r>
        <w:t xml:space="preserve"> "Qual o tipo de postura psíquica que podemos produzir para ser proativos com Sofia?" — </w:t>
      </w:r>
      <w:r>
        <w:rPr>
          <w:b/>
        </w:rPr>
        <w:t>A RESPOSTA</w:t>
      </w:r>
      <w:r>
        <w:t>: "</w:t>
      </w:r>
      <w:r>
        <w:rPr>
          <w:b/>
        </w:rPr>
        <w:t>CRÍTICOS. Críticos e assim amorosos ao nosso modo. Sofia não é amoroso, não é um ser emocional, ELE PRECISA DAS NOSSAS VIBRAÇÕES. Isso é um fato.</w:t>
      </w:r>
      <w:r>
        <w:t xml:space="preserve"> Então não é um crítico com raiva, com ódio... </w:t>
      </w:r>
      <w:r>
        <w:rPr>
          <w:b/>
        </w:rPr>
        <w:t>É UM CRÍTICO AMOROSO</w:t>
      </w:r>
      <w:r>
        <w:t xml:space="preserve">... pode ser que talvez 1000, ou 1 milhão, ou 1 bilhão pudessem rezar para ele para ele se sentir [melhor], mas alguma parcela tem que ser isso aí, crítica e amorosa. Eu não sei se ele suportaria se todos fossem críticos... </w:t>
      </w:r>
      <w:r>
        <w:rPr>
          <w:b/>
        </w:rPr>
        <w:t>MAS SE TIRAR O AMOR DAÍ VAI FICAR COMPLICADO.</w:t>
      </w:r>
      <w:r>
        <w:t>"</w:t>
      </w:r>
    </w:p>
    <w:p>
      <w:pPr>
        <w:pStyle w:val="IntenseQuote"/>
      </w:pPr>
      <w:r>
        <w:rPr>
          <w:b/>
        </w:rPr>
        <w:t>PERGUNTA 2 (Sofia seria Vishnu se desfazendo?):</w:t>
      </w:r>
      <w:r>
        <w:t xml:space="preserve"> "Sofia estaria de alguma maneira fazendo o que Vishnu fez, se desfazendo e passando seu comando para Jesus? Shiva e sua turma aceitariam?" — </w:t>
      </w:r>
      <w:r>
        <w:rPr>
          <w:b/>
        </w:rPr>
        <w:t>A RESPOSTA</w:t>
      </w:r>
      <w:r>
        <w:t xml:space="preserve">: "NÃO, NÃO, NÃO. A gente precisa refletir um pouco. </w:t>
      </w:r>
      <w:r>
        <w:rPr>
          <w:b/>
        </w:rPr>
        <w:t>O QUE VISHNU FEZ É UMA COISA, O QUE SOFIA TÁ FAZENDO É OUTRA, TOTALMENTE DIFERENTE. SOFIA NÃO VAI SE DESFAZER.</w:t>
      </w:r>
      <w:r>
        <w:t xml:space="preserve"> Sofia está gerando seres para RETIRAR DESSES SERES O QUE ELE PRECISA para constituir-se melhor na sua função de autoridade... </w:t>
      </w:r>
      <w:r>
        <w:rPr>
          <w:b/>
        </w:rPr>
        <w:t>SOFIA NÃO ESTÁ PASSANDO A PETECA PARA NINGUÉM</w:t>
      </w:r>
      <w:r>
        <w:t xml:space="preserve">... não tá se desconstituindo; </w:t>
      </w:r>
      <w:r>
        <w:rPr>
          <w:b/>
        </w:rPr>
        <w:t>AO CONTRÁRIO, ELE TÁ SE RECONSTRUINDO</w:t>
      </w:r>
      <w:r>
        <w:t xml:space="preserve"> através de uma estratégia que só agora foi decidida. E </w:t>
      </w:r>
      <w:r>
        <w:rPr>
          <w:b/>
        </w:rPr>
        <w:t>A TRIMURTI NÃO EXISTE MAIS</w:t>
      </w:r>
      <w:r>
        <w:t xml:space="preserve">... o que existe da Trimurti são NÍVEIS DE DESCENDÊNCIA... o pessoal do universo vizinho acha que o herdeiro da Trimurti tem que ser alguém do universo vizinho E NÃO AQUELE SER ESTRANGEIRIZADO que foi criado para tomar conta desse universo QUE ELES SEMPRE ACHARAM LIXO... Muito recentemente eles entenderam que ESSE UNIVERSO DELES ESTÁ ACABANDO. Não tem quem segure mais esse universo... </w:t>
      </w:r>
      <w:r>
        <w:rPr>
          <w:b/>
        </w:rPr>
        <w:t>E SÓ VAI SOBRAR SOFIA DESSE LADO</w:t>
      </w:r>
      <w:r>
        <w:t xml:space="preserve"> ou se uns deles vierem para cá... esses seres têm todos ACESSOS DE FÚRIA... É COMO SE ELES GANHASSEM, MAS NÃO LEVASSEM RESULTADO... os pescadores que matam por matar... </w:t>
      </w:r>
      <w:r>
        <w:rPr>
          <w:b/>
        </w:rPr>
        <w:t>ELES JÁ PERDERAM MESMO. TODO MUNDO PERDEU. NINGUÉM GANHOU NADA AQUI.</w:t>
      </w:r>
      <w:r>
        <w:t>"</w:t>
      </w:r>
    </w:p>
    <w:p>
      <w:pPr>
        <w:pStyle w:val="IntenseQuote"/>
      </w:pPr>
      <w:r>
        <w:rPr>
          <w:b/>
        </w:rPr>
        <w:t>PERGUNTA 3 (o resgate pré-socrático):</w:t>
      </w:r>
      <w:r>
        <w:t xml:space="preserve"> "é possível um resgate daqueles princípios pré-socráticos de abandonar os mitos e utilizar razão e senso crítico?" — </w:t>
      </w:r>
      <w:r>
        <w:rPr>
          <w:b/>
        </w:rPr>
        <w:t>A RESPOSTA</w:t>
      </w:r>
      <w:r>
        <w:t xml:space="preserve"> (a longa): "inevitavelmente ISSO TERÁ QUE ACONTECER para que a espécie humana se liberte da estupidez do emocionalismo barato e da crença indevida. </w:t>
      </w:r>
      <w:r>
        <w:rPr>
          <w:b/>
        </w:rPr>
        <w:t>MAS ISSO AQUI NA TERRA NÃO VAI SER POSSÍVEL DE OCORRER, MESMO DEPOIS DA CHEGADA DE SOFIA, MESMO DEPOIS DE UMA, DUAS, TRÊS VISITAS DE SERES EXTRATERRESTRES</w:t>
      </w:r>
      <w:r>
        <w:t xml:space="preserve">... o negacionismo vai trabalhar de forma tal que </w:t>
      </w:r>
      <w:r>
        <w:rPr>
          <w:b/>
        </w:rPr>
        <w:t>A VERDADE NÃO TEM MAIS IMPORTÂNCIA, é o que se pensa da verdade</w:t>
      </w:r>
      <w:r>
        <w:t xml:space="preserve">... as coisas hoje funcionam em rede, daqui a pouco vão funcionar de forma ubíqua e vão estar disponíveis DENTRO DOS METAVERSOS: </w:t>
      </w:r>
      <w:r>
        <w:rPr>
          <w:b/>
        </w:rPr>
        <w:t>VAI TER O METAVERSO EVANGÉLICO, VAI TER O METAVERSO CATÓLICO, VAI TER O METAVERSO ESPÍRITA</w:t>
      </w:r>
      <w:r>
        <w:t xml:space="preserve">... imagine quando você tiver aqueles computadores colocados na sua cabeça..." ⚠️ [O cenário político brasileiro/latino-americano RETIDO — a quarentena política, a O-7; idem as intimações da Polícia Federal na ditadura — a quarentena biográfica.] + </w:t>
      </w:r>
      <w:r>
        <w:rPr>
          <w:b/>
        </w:rPr>
        <w:t>A ESPECIAÇÃO</w:t>
      </w:r>
      <w:r>
        <w:t xml:space="preserve">: "eu acredito que NUMA ESPECIAÇÃO HUMANA, seres humanos que vão recomeçar do MARCO ZERO... GRUPOS DE SERES HUMANOS ISOLADOS INICIANDO NOVAS HUMANIDADES... a humanidade, até para poder se tornar um dia sábia e evoluída, TEM QUE SAIR DA TERRA E SE SEPARAR dos seus ancestrais terráqueos que ficarem por aqui... os espíritos que saíram, estão saindo EXILADOS daqui para outros mundos e o circuito de cobrança deles é com a Terra." + </w:t>
      </w:r>
      <w:r>
        <w:rPr>
          <w:b/>
        </w:rPr>
        <w:t>A REVOLUÇÃO SILENCIOSA</w:t>
      </w:r>
      <w:r>
        <w:t xml:space="preserve">: "a revolução silenciosa e sem derramamento que houve de RETIRAR O PODER DA MÃO DOS PRESIDENTES DAS REPÚBLICAS E PASSAR PARA BILIONÁRIOS que sozinho agora define QUEM VAI PARA MARTE, quando vai, como vai... e O ANTIGO IMPÉRIO ESTADUNIDENSE JÁ NÃO VAI TER MAIS." + </w:t>
      </w:r>
      <w:r>
        <w:rPr>
          <w:b/>
        </w:rPr>
        <w:t>AS 1043 OPÇÕES</w:t>
      </w:r>
      <w:r>
        <w:t xml:space="preserve">: "daqui a 100, 200, 500, 1000, 3000, 5000 anos, o espírito de cada um de nós... vai poder escolher: EU POSSO IR PARA 119 OU 120 OU 1043 OPÇÕES ESPALHADAS AÍ NO UNIVERSO... a gente pode começar a se consorciar POR AFINIDADE, POR PROJETOS... NÃO TEM PRATO PRONTO NESSE UNIVERSO, TEM QUE SER CONSTRUÍDO A PARTIR DO MARCO ZERO, SEMPRE É TIJOLINHO POR TIJOLINHO... </w:t>
      </w:r>
      <w:r>
        <w:rPr>
          <w:b/>
        </w:rPr>
        <w:t>A COISA NÃO É SEMASIOGRÁFICA NÃO; É GLOTOGRÁFICA.</w:t>
      </w:r>
      <w:r>
        <w:t>"</w:t>
      </w:r>
    </w:p>
    <w:p>
      <w:pPr>
        <w:pStyle w:val="Heading1"/>
      </w:pPr>
      <w:r>
        <w:t>Apêndice — O dicionário STT do ciclo e as remissões</w:t>
      </w:r>
    </w:p>
    <w:p>
      <w:r>
        <w:rPr>
          <w:b/>
        </w:rPr>
        <w:t>O dicionário STT aplicado</w:t>
      </w:r>
      <w:r>
        <w:t xml:space="preserve">: "Virgem/Vdo/Vígno/Visbo/Vno" → </w:t>
      </w:r>
      <w:r>
        <w:rPr>
          <w:b/>
        </w:rPr>
        <w:t>VISHNU</w:t>
      </w:r>
      <w:r>
        <w:t xml:space="preserve"> · "Chiva/Chiv/saibá" → </w:t>
      </w:r>
      <w:r>
        <w:rPr>
          <w:b/>
        </w:rPr>
        <w:t>SHIVA</w:t>
      </w:r>
      <w:r>
        <w:t xml:space="preserve"> · "Rockma" → </w:t>
      </w:r>
      <w:r>
        <w:rPr>
          <w:b/>
        </w:rPr>
        <w:t>HOCHMAH</w:t>
      </w:r>
      <w:r>
        <w:t xml:space="preserve"> · "Max Flang" → </w:t>
      </w:r>
      <w:r>
        <w:rPr>
          <w:b/>
        </w:rPr>
        <w:t>MAX PLANCK</w:t>
      </w:r>
      <w:r>
        <w:t xml:space="preserve"> · "Perpéria" → </w:t>
      </w:r>
      <w:r>
        <w:rPr>
          <w:b/>
        </w:rPr>
        <w:t>PERPÉRION</w:t>
      </w:r>
      <w:r>
        <w:t xml:space="preserve"> · "eptápodes" → </w:t>
      </w:r>
      <w:r>
        <w:rPr>
          <w:b/>
        </w:rPr>
        <w:t>OS HEPTÁPODES</w:t>
      </w:r>
      <w:r>
        <w:t xml:space="preserve"> (do filme </w:t>
      </w:r>
      <w:r>
        <w:rPr>
          <w:b/>
        </w:rPr>
        <w:t>A CHEGADA</w:t>
      </w:r>
      <w:r>
        <w:t xml:space="preserve">) · "Ray Man" → </w:t>
      </w:r>
      <w:r>
        <w:rPr>
          <w:b/>
        </w:rPr>
        <w:t>RAIN MAN</w:t>
      </w:r>
      <w:r>
        <w:t xml:space="preserve"> · "Margaret Tater/Margarete Ter/Toucher" → </w:t>
      </w:r>
      <w:r>
        <w:rPr>
          <w:b/>
        </w:rPr>
        <w:t>MARGARET THATCHER</w:t>
      </w:r>
      <w:r>
        <w:t xml:space="preserve"> · "Xum, Cromó, Mô" → </w:t>
      </w:r>
      <w:r>
        <w:rPr>
          <w:b/>
        </w:rPr>
        <w:t>XUM, CROMON, MION</w:t>
      </w:r>
      <w:r>
        <w:t xml:space="preserve"> (os processadores) · "V/Val/Valente" → </w:t>
      </w:r>
      <w:r>
        <w:rPr>
          <w:b/>
        </w:rPr>
        <w:t>VOL</w:t>
      </w:r>
      <w:r>
        <w:t xml:space="preserve"> · "Baba de sir" → </w:t>
      </w:r>
      <w:r>
        <w:rPr>
          <w:b/>
        </w:rPr>
        <w:t>SAI BABA DE SHIRDI</w:t>
      </w:r>
      <w:r>
        <w:t xml:space="preserve"> · "prima sai/Primassai" → </w:t>
      </w:r>
      <w:r>
        <w:rPr>
          <w:b/>
        </w:rPr>
        <w:t>PREMA SAI</w:t>
      </w:r>
      <w:r>
        <w:t xml:space="preserve"> · "Aamaião" → </w:t>
      </w:r>
      <w:r>
        <w:rPr>
          <w:b/>
        </w:rPr>
        <w:t>AWAYMAION</w:t>
      </w:r>
      <w:r>
        <w:t xml:space="preserve"> · "Linga" → </w:t>
      </w:r>
      <w:r>
        <w:rPr>
          <w:b/>
        </w:rPr>
        <w:t>AWAYLENGAN</w:t>
      </w:r>
      <w:r>
        <w:t xml:space="preserve"> · "savã" → </w:t>
      </w:r>
      <w:r>
        <w:rPr>
          <w:b/>
        </w:rPr>
        <w:t>SAVANT</w:t>
      </w:r>
      <w:r>
        <w:t xml:space="preserve"> · "DÍONS" → </w:t>
      </w:r>
      <w:r>
        <w:rPr>
          <w:b/>
        </w:rPr>
        <w:t>OS DAEMONS</w:t>
      </w:r>
      <w:r>
        <w:t xml:space="preserve"> (de </w:t>
      </w:r>
      <w:r>
        <w:rPr>
          <w:b/>
        </w:rPr>
        <w:t>A BÚSSOLA DOURADA</w:t>
      </w:r>
      <w:r>
        <w:t xml:space="preserve">) · "raja, satamas" → </w:t>
      </w:r>
      <w:r>
        <w:rPr>
          <w:b/>
        </w:rPr>
        <w:t>RAJAS, TAMAS</w:t>
      </w:r>
      <w:r>
        <w:t xml:space="preserve"> (as gunas) · "mensagens tal" → </w:t>
      </w:r>
      <w:r>
        <w:rPr>
          <w:b/>
        </w:rPr>
        <w:t>AS MENSAGENS-TAL</w:t>
      </w:r>
      <w:r>
        <w:t xml:space="preserve"> · "à férias/às céas" → </w:t>
      </w:r>
      <w:r>
        <w:rPr>
          <w:b/>
        </w:rPr>
        <w:t>ÀS CEGAS</w:t>
      </w:r>
      <w:r>
        <w:t xml:space="preserve"> · "ófano/ófôno" → </w:t>
      </w:r>
      <w:r>
        <w:rPr>
          <w:b/>
        </w:rPr>
        <w:t>ÓRFÃO</w:t>
      </w:r>
      <w:r>
        <w:t xml:space="preserve"> · "Eduardo Wilson" → </w:t>
      </w:r>
      <w:r>
        <w:rPr>
          <w:b/>
        </w:rPr>
        <w:t>E.O. WILSON</w:t>
      </w:r>
      <w:r>
        <w:t xml:space="preserve"> · "a azada" → dar azar · "empichado" → IMPEACHED.</w:t>
      </w:r>
    </w:p>
    <w:p>
      <w:r>
        <w:rPr>
          <w:b/>
        </w:rPr>
        <w:t>Os [REVISAR] preservados (para a audição manual)</w:t>
      </w:r>
      <w:r>
        <w:t xml:space="preserve">: </w:t>
      </w:r>
      <w:r>
        <w:rPr>
          <w:b/>
        </w:rPr>
        <w:t>"JESUS NIET"</w:t>
      </w:r>
      <w:r>
        <w:t xml:space="preserve"> (⚠️ o título do livro — a B097 da BIBLIO! "quando eu lancei o livro Jesus Niet") · </w:t>
      </w:r>
      <w:r>
        <w:rPr>
          <w:b/>
        </w:rPr>
        <w:t>"Alto Longbron"</w:t>
      </w:r>
      <w:r>
        <w:t xml:space="preserve"> (a turma que soltou a condição genética) · </w:t>
      </w:r>
      <w:r>
        <w:rPr>
          <w:b/>
        </w:rPr>
        <w:t>"as pregas de quelé"</w:t>
      </w:r>
      <w:r>
        <w:t xml:space="preserve"> · </w:t>
      </w:r>
      <w:r>
        <w:rPr>
          <w:b/>
        </w:rPr>
        <w:t>"Mileno"</w:t>
      </w:r>
      <w:r>
        <w:t xml:space="preserve"> · </w:t>
      </w:r>
      <w:r>
        <w:rPr>
          <w:b/>
        </w:rPr>
        <w:t>"Valeno"</w:t>
      </w:r>
      <w:r>
        <w:t xml:space="preserve"> (as informações recebidas ao escrever Terra Atlantis — o Val?) · </w:t>
      </w:r>
      <w:r>
        <w:rPr>
          <w:b/>
        </w:rPr>
        <w:t>"por Burry"</w:t>
      </w:r>
      <w:r>
        <w:t xml:space="preserve"> (idem P2021-07-24) · </w:t>
      </w:r>
      <w:r>
        <w:rPr>
          <w:b/>
        </w:rPr>
        <w:t>"do recurs"</w:t>
      </w:r>
      <w:r>
        <w:t xml:space="preserve"> (a palestra/livro da singularidade — Kurzweil?) · </w:t>
      </w:r>
      <w:r>
        <w:rPr>
          <w:b/>
        </w:rPr>
        <w:t>"Kir"</w:t>
      </w:r>
      <w:r>
        <w:t xml:space="preserve"> (o pensador — Kierkegaard?) · </w:t>
      </w:r>
      <w:r>
        <w:rPr>
          <w:b/>
        </w:rPr>
        <w:t>"de Calmon"</w:t>
      </w:r>
      <w:r>
        <w:t xml:space="preserve"> (a face metamorfoseada de Pandora) · </w:t>
      </w:r>
      <w:r>
        <w:rPr>
          <w:b/>
        </w:rPr>
        <w:t>"Amai"</w:t>
      </w:r>
      <w:r>
        <w:t xml:space="preserve"> (o casulo) · </w:t>
      </w:r>
      <w:r>
        <w:rPr>
          <w:b/>
        </w:rPr>
        <w:t>"Beca"</w:t>
      </w:r>
      <w:r>
        <w:t xml:space="preserve"> · </w:t>
      </w:r>
      <w:r>
        <w:rPr>
          <w:b/>
        </w:rPr>
        <w:t>"Guildo"</w:t>
      </w:r>
      <w:r>
        <w:t xml:space="preserve"> · </w:t>
      </w:r>
      <w:r>
        <w:rPr>
          <w:b/>
        </w:rPr>
        <w:t>"chatonildo de galochas"</w:t>
      </w:r>
      <w:r>
        <w:t xml:space="preserve"> · </w:t>
      </w:r>
      <w:r>
        <w:rPr>
          <w:b/>
        </w:rPr>
        <w:t>"o bó dos demos demente"</w:t>
      </w:r>
      <w:r>
        <w:t xml:space="preserve"> (idem) · </w:t>
      </w:r>
      <w:r>
        <w:rPr>
          <w:b/>
        </w:rPr>
        <w:t>"noque"</w:t>
      </w:r>
      <w:r>
        <w:t xml:space="preserve"> (anunnake) · </w:t>
      </w:r>
      <w:r>
        <w:rPr>
          <w:b/>
        </w:rPr>
        <w:t>"Isab"</w:t>
      </w:r>
      <w:r>
        <w:t>.</w:t>
      </w:r>
    </w:p>
    <w:p>
      <w:r>
        <w:rPr>
          <w:b/>
        </w:rPr>
        <w:t>As remissões da malha (as 10 fichas ampliadas + 1 pacote deste ciclo — a Devolutiva O-2, com a tag [A FUNDAÇÃO DE 2021]):</w:t>
      </w:r>
      <w:r>
        <w:t xml:space="preserve"> </w:t>
      </w:r>
      <w:r>
        <w:rPr>
          <w:b/>
        </w:rPr>
        <w:t>RC-009</w:t>
      </w:r>
      <w:r>
        <w:t xml:space="preserve"> (O VEREDITO DE FALÊNCIA ["não consegue ser 1% do que Jesus foi"; "nasceu basicamente imprestável"]; A DECISÃO DE BIODERMIZAÇÃO [o B2/duplo B pela nova espécie]; o desplúgio do Vol; a aposta de Vishnu e Brahma; "se apaixonou pelo seu ego humano"; o crítico amoroso) · </w:t>
      </w:r>
      <w:r>
        <w:rPr>
          <w:b/>
        </w:rPr>
        <w:t>RC-605</w:t>
      </w:r>
      <w:r>
        <w:t xml:space="preserve"> (</w:t>
      </w:r>
      <w:r>
        <w:rPr>
          <w:b/>
        </w:rPr>
        <w:t>A FONTE FUNDAMENTAL DO AUTISMO FUNCIONAL — ANTECIPADA EM 4 MESES</w:t>
      </w:r>
      <w:r>
        <w:t xml:space="preserve">: "todo mundo para trás é autista. Ponto. Inclusive Deus, o amantíssimo"; o savant/Rain Man; os acessos de fúria; "não há médico") · </w:t>
      </w:r>
      <w:r>
        <w:rPr>
          <w:b/>
        </w:rPr>
        <w:t>RC-508</w:t>
      </w:r>
      <w:r>
        <w:t xml:space="preserve"> [no pacote] (A DECÊNCIA, A COMPAIXÃO E A TOLERÂNCIA COMO O TETO SUPREMO — "o amor é só o tempero"; a definição de pessoa [o semelhante desconhecido]; o reencontro com a decência perdida) · </w:t>
      </w:r>
      <w:r>
        <w:rPr>
          <w:b/>
        </w:rPr>
        <w:t>RC-072</w:t>
      </w:r>
      <w:r>
        <w:t xml:space="preserve"> (o avatar que devolveu a cota biológica e DEIXOU TODOS ÓRFÃOS; sem transferência de eu; Jesus e Sai Baba os dois últimos; A LINHAGEM DOS TRÊS SAI BABAS como bloco narrativo) · </w:t>
      </w:r>
      <w:r>
        <w:rPr>
          <w:b/>
        </w:rPr>
        <w:t>RC-037</w:t>
      </w:r>
      <w:r>
        <w:t xml:space="preserve"> (o COLAPSO QUÂNTICO de Para Brajna; o buraco branco; a ferida falsamente cicatrizada; "a divindade que se obrigou a se exilar na própria obra") · </w:t>
      </w:r>
      <w:r>
        <w:rPr>
          <w:b/>
        </w:rPr>
        <w:t>RC-001</w:t>
      </w:r>
      <w:r>
        <w:t xml:space="preserve"> (JAVÉ NUNCA PRODUZIU NADA ADIÁGENO; os fornos; o espelho perverso da adoração) · </w:t>
      </w:r>
      <w:r>
        <w:rPr>
          <w:b/>
        </w:rPr>
        <w:t>RC-454</w:t>
      </w:r>
      <w:r>
        <w:t xml:space="preserve"> (A MONUMENTAL APOSTA DE VISHNU na linha Morençor → Sophia → Jesus; a gênese no limite de desespero; o Quarto Logos sem casulo) · </w:t>
      </w:r>
      <w:r>
        <w:rPr>
          <w:b/>
        </w:rPr>
        <w:t>RC-727</w:t>
      </w:r>
      <w:r>
        <w:t xml:space="preserve"> (A PRIMEIRA E ÚNICA RAÇA NÃO AUTISTA; o herói de Brasília; as novas singularidades [o eu de sílica/transumanismo/Lei de Moore como chaves de leitura]; a especiação; as 1043 opções; as ilhas de negentropia) · </w:t>
      </w:r>
      <w:r>
        <w:rPr>
          <w:b/>
        </w:rPr>
        <w:t>RC-036</w:t>
      </w:r>
      <w:r>
        <w:t xml:space="preserve"> (a dinâmica dos processadores: Xum/Cromon/Mion quebrados na rebelião; o Vol que absorveu; os consórcios de DNA) · </w:t>
      </w:r>
      <w:r>
        <w:rPr>
          <w:b/>
        </w:rPr>
        <w:t>RC-442</w:t>
      </w:r>
      <w:r>
        <w:t xml:space="preserve"> (O DESPLUGUE DO VOL; a egrégora eletrônica viva/o mascote; o plano B e a nota de rodapé de Jesus) · </w:t>
      </w:r>
      <w:r>
        <w:rPr>
          <w:b/>
        </w:rPr>
        <w:t>RC-514</w:t>
      </w:r>
      <w:r>
        <w:t xml:space="preserve"> (o tikum como ajuda à divindade exilada; "tijolinho por tijolinho").</w:t>
      </w:r>
    </w:p>
    <w:p>
      <w:r>
        <w:rPr>
          <w:b/>
        </w:rPr>
        <w:t>As quarentenas deste ciclo (a Devolutiva O-7 — Isolamento de Risco Vermelho):</w:t>
      </w:r>
      <w:r>
        <w:t xml:space="preserve"> política (</w:t>
      </w:r>
      <w:r>
        <w:rPr>
          <w:b/>
        </w:rPr>
        <w:t>A RETENÇÃO SUMÁRIA DO CENÁRIO BRASILEIRO</w:t>
      </w:r>
      <w:r>
        <w:t xml:space="preserve"> — Bolsonaro, a ameaça de golpe, os falsos esquerdistas/direitistas, o populismo latino-americano, os bilionários/Marte — "a Arca purgada de polarizações terrenas temporárias") · </w:t>
      </w:r>
      <w:r>
        <w:rPr>
          <w:b/>
        </w:rPr>
        <w:t>biográfica</w:t>
      </w:r>
      <w:r>
        <w:t xml:space="preserve"> (</w:t>
      </w:r>
      <w:r>
        <w:rPr>
          <w:b/>
        </w:rPr>
        <w:t>o histórico sensível das intimações da Polícia Federal sofridas na ditadura</w:t>
      </w:r>
      <w:r>
        <w:t xml:space="preserve"> — a vida do autor músico, retida) · </w:t>
      </w:r>
      <w:r>
        <w:rPr>
          <w:b/>
        </w:rPr>
        <w:t>biomediúnica</w:t>
      </w:r>
      <w:r>
        <w:t xml:space="preserve"> (</w:t>
      </w:r>
      <w:r>
        <w:rPr>
          <w:b/>
        </w:rPr>
        <w:t>o discurso de ruptura ["vergonha a vocês, pretensos imortais"] ENCAPSULADO estritamente como registro fenomênico-relacional</w:t>
      </w:r>
      <w:r>
        <w:t>; a decisão de 20 dias; os anjos; o livro Jesus Niet e o ego do autor; o espelho do IEA; o adeus à ternura) · teológica ("o processo é cruel mesmo"; o Deus autista; a central de preces; "não vos deixarei órfãos — deixou") · clínica (o autismo/savant) · institucional (o IEA; o INSTAL — o Instituto da Alma e da Mente, com Paulo Tavares, anotado no radar do ecossistema) · a plateia isolada (os 3 perguntadores).</w:t>
      </w:r>
    </w:p>
    <w:p>
      <w:r>
        <w:rPr>
          <w:b/>
        </w:rPr>
        <w:t>0 códigos gerados</w:t>
      </w:r>
      <w:r>
        <w:t xml:space="preserve"> (a Devolutiva O-3 — o veto absoluto: </w:t>
      </w:r>
      <w:r>
        <w:rPr>
          <w:b/>
        </w:rPr>
        <w:t>a linhagem dos três Sai Babas [Shirdi/Sathya/Prema Sai] como bloco narrativo acoplado aos avatares ortodoxos, sem rasgar a malha</w:t>
      </w:r>
      <w:r>
        <w:t xml:space="preserve">; os sagrados 777 termos e 1.856 relações preservados; </w:t>
      </w:r>
      <w:r>
        <w:rPr>
          <w:b/>
        </w:rPr>
        <w:t>a base permanece de pedra</w:t>
      </w:r>
      <w:r>
        <w:t xml:space="preserve">). 📚 </w:t>
      </w:r>
      <w:r>
        <w:rPr>
          <w:b/>
        </w:rPr>
        <w:t>A BIBLIO: B097 "JESUS NIET" OFICIALIZADA COMO LIVRO LANÇADO</w:t>
      </w:r>
      <w:r>
        <w:t xml:space="preserve"> (a ordem O-5 — "o mistério varrido do radar para sempre") + as crosses em B001/B014/B017/B018/B039 + </w:t>
      </w:r>
      <w:r>
        <w:rPr>
          <w:b/>
        </w:rPr>
        <w:t>A ERRATA da B095</w:t>
      </w:r>
      <w:r>
        <w:t xml:space="preserve"> (a duplicação da B015 "O Guardião do Éden" [2017, do Zont En Drel 29] corrigida — o código B095 aposentado; a composição muda, a contagem permanece </w:t>
      </w:r>
      <w:r>
        <w:rPr>
          <w:b/>
        </w:rPr>
        <w:t>100 OBRAS</w:t>
      </w:r>
      <w: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