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Titulo: </w:t>
      </w:r>
      <w:r>
        <w:t>Reintegração Cósmica: Tempo de Ruptura</w:t>
      </w:r>
    </w:p>
    <w:p>
      <w:pPr>
        <w:jc w:val="left"/>
      </w:pPr>
      <w:r>
        <w:rPr>
          <w:b/>
        </w:rPr>
        <w:t xml:space="preserve">Autor: </w:t>
      </w:r>
      <w:r>
        <w:t>Jan Val Ellam</w:t>
      </w:r>
    </w:p>
    <w:p>
      <w:pPr>
        <w:jc w:val="left"/>
      </w:pPr>
      <w:r>
        <w:rPr>
          <w:b/>
        </w:rPr>
        <w:t xml:space="preserve">Data: </w:t>
      </w:r>
      <w:r>
        <w:t>01/04/2023</w:t>
      </w:r>
    </w:p>
    <w:p>
      <w:pPr>
        <w:jc w:val="left"/>
      </w:pPr>
      <w:r>
        <w:rPr>
          <w:b/>
        </w:rPr>
        <w:t xml:space="preserve">Local: </w:t>
      </w:r>
      <w:r>
        <w:t>Florianópolis (SC) — sala de palestras (sábado de manhã; com a palestra da tarde sobre os agentes do Quarto Logos)</w:t>
      </w:r>
    </w:p>
    <w:p>
      <w:pPr>
        <w:jc w:val="left"/>
      </w:pPr>
      <w:r>
        <w:rPr>
          <w:b/>
        </w:rPr>
        <w:t xml:space="preserve">Subtitulo: </w:t>
      </w:r>
      <w:r>
        <w:t>Apostila de estudo — Transcrição editada da palestra, com correção terminológica (STT), organização temática e notas editoriais.</w:t>
      </w:r>
    </w:p>
    <w:p>
      <w:pPr>
        <w:jc w:val="left"/>
      </w:pPr>
      <w:r>
        <w:rPr>
          <w:b/>
        </w:rPr>
        <w:t xml:space="preserve">Nota_editor: </w:t>
      </w:r>
      <w:r>
        <w:t xml:space="preserve">Esta apostila edita a palestra de 01/04/2023 (fonte canônica </w:t>
      </w:r>
      <w:r>
        <w:rPr>
          <w:b/>
        </w:rPr>
        <w:t>P2023-04-01 — A RAIZ ABSOLUTA da corrente abril-junho/2023</w:t>
      </w:r>
      <w:r>
        <w:t xml:space="preserve">: 01/04 [esta] → 15/04 → 29/04 → 30/04 → 20/05 → ... → 25/06), processada no fluxo Base-first (Dossiê + Devolutiva do curador, 27/08/2026 — 100% aprovada). A fonte é a </w:t>
      </w:r>
      <w:r>
        <w:rPr>
          <w:b/>
        </w:rPr>
        <w:t>transcrição STT bruta integral</w:t>
      </w:r>
      <w:r>
        <w:t xml:space="preserve"> (~15,8 mil palavras — </w:t>
      </w:r>
      <w:r>
        <w:rPr>
          <w:b/>
        </w:rPr>
        <w:t>um MEGABLOCO ÚNICO de 9 linhas</w:t>
      </w:r>
      <w:r>
        <w:t>) — aplicamos o dicionário de correção validado (</w:t>
      </w:r>
      <w:r>
        <w:rPr>
          <w:b/>
        </w:rPr>
        <w:t>Westworld</w:t>
      </w:r>
      <w:r>
        <w:t xml:space="preserve">, antes "West Road"; </w:t>
      </w:r>
      <w:r>
        <w:rPr>
          <w:b/>
        </w:rPr>
        <w:t>Kant PRUSSIANO</w:t>
      </w:r>
      <w:r>
        <w:t xml:space="preserve">, antes "prciano"; </w:t>
      </w:r>
      <w:r>
        <w:rPr>
          <w:b/>
        </w:rPr>
        <w:t>Nietzsche</w:t>
      </w:r>
      <w:r>
        <w:t xml:space="preserve">; </w:t>
      </w:r>
      <w:r>
        <w:rPr>
          <w:b/>
        </w:rPr>
        <w:t>Goethe</w:t>
      </w:r>
      <w:r>
        <w:t xml:space="preserve"> [Fausto], antes "Get"; </w:t>
      </w:r>
      <w:r>
        <w:rPr>
          <w:b/>
        </w:rPr>
        <w:t>Hesíodo</w:t>
      </w:r>
      <w:r>
        <w:t xml:space="preserve">, antes "Exildo/Exío"; </w:t>
      </w:r>
      <w:r>
        <w:rPr>
          <w:b/>
        </w:rPr>
        <w:t>Diego de Landa</w:t>
      </w:r>
      <w:r>
        <w:t xml:space="preserve">, antes "Diego Dilanda Frade"; </w:t>
      </w:r>
      <w:r>
        <w:rPr>
          <w:b/>
        </w:rPr>
        <w:t>Qin Shi Huang</w:t>
      </w:r>
      <w:r>
        <w:t xml:space="preserve">, antes "Xinanti"; </w:t>
      </w:r>
      <w:r>
        <w:rPr>
          <w:b/>
        </w:rPr>
        <w:t>Júlio César</w:t>
      </w:r>
      <w:r>
        <w:t xml:space="preserve">; </w:t>
      </w:r>
      <w:r>
        <w:rPr>
          <w:b/>
        </w:rPr>
        <w:t>Hochmah</w:t>
      </w:r>
      <w:r>
        <w:t xml:space="preserve">, antes "Rockma"; </w:t>
      </w:r>
      <w:r>
        <w:rPr>
          <w:b/>
        </w:rPr>
        <w:t>Lúcifer/Yel Luzbel</w:t>
      </w:r>
      <w:r>
        <w:t xml:space="preserve">, antes "El Luzbell"; </w:t>
      </w:r>
      <w:r>
        <w:rPr>
          <w:b/>
        </w:rPr>
        <w:t>IGIGIS</w:t>
      </w:r>
      <w:r>
        <w:t xml:space="preserve">, antes "igijis"; </w:t>
      </w:r>
      <w:r>
        <w:rPr>
          <w:b/>
        </w:rPr>
        <w:t>ENLIL</w:t>
      </w:r>
      <w:r>
        <w:t xml:space="preserve">; </w:t>
      </w:r>
      <w:r>
        <w:rPr>
          <w:b/>
        </w:rPr>
        <w:t>PELEGUE</w:t>
      </w:r>
      <w:r>
        <w:t xml:space="preserve">, antes "Faleg"; </w:t>
      </w:r>
      <w:r>
        <w:rPr>
          <w:b/>
        </w:rPr>
        <w:t>Paul Hellyer</w:t>
      </w:r>
      <w:r>
        <w:t xml:space="preserve">, antes "Paul Hilier"; </w:t>
      </w:r>
      <w:r>
        <w:rPr>
          <w:b/>
        </w:rPr>
        <w:t>Elon Musk</w:t>
      </w:r>
      <w:r>
        <w:t xml:space="preserve">; </w:t>
      </w:r>
      <w:r>
        <w:rPr>
          <w:b/>
        </w:rPr>
        <w:t>TOXOPLASMA GONDII</w:t>
      </w:r>
      <w:r>
        <w:t xml:space="preserve">, antes "toxoplasmagonda"; </w:t>
      </w:r>
      <w:r>
        <w:rPr>
          <w:b/>
        </w:rPr>
        <w:t>FOXP2</w:t>
      </w:r>
      <w:r>
        <w:t xml:space="preserve">, antes "Genifox P2/FOP P2"; </w:t>
      </w:r>
      <w:r>
        <w:rPr>
          <w:b/>
        </w:rPr>
        <w:t>HIPONA</w:t>
      </w:r>
      <w:r>
        <w:t xml:space="preserve"> (Agostinho); </w:t>
      </w:r>
      <w:r>
        <w:rPr>
          <w:b/>
        </w:rPr>
        <w:t>SUMA Teológica</w:t>
      </w:r>
      <w:r>
        <w:t xml:space="preserve">; </w:t>
      </w:r>
      <w:r>
        <w:rPr>
          <w:b/>
        </w:rPr>
        <w:t>JAYNES</w:t>
      </w:r>
      <w:r>
        <w:t xml:space="preserve"> [neste ciclo não — ver a P2023-04-29]; os três fornos </w:t>
      </w:r>
      <w:r>
        <w:rPr>
          <w:b/>
        </w:rPr>
        <w:t>Awaaien/Aon/Aingan</w:t>
      </w:r>
      <w:r>
        <w:t xml:space="preserve"> [REVISAR]; </w:t>
      </w:r>
      <w:r>
        <w:rPr>
          <w:b/>
        </w:rPr>
        <w:t>1776</w:t>
      </w:r>
      <w:r>
        <w:t xml:space="preserve"> [James Bruce]; </w:t>
      </w:r>
      <w:r>
        <w:rPr>
          <w:b/>
        </w:rPr>
        <w:t>BHU-LOKA/BRAHMA-LOKA</w:t>
      </w:r>
      <w:r>
        <w:t xml:space="preserve"> [REVISAR]; </w:t>
      </w:r>
      <w:r>
        <w:rPr>
          <w:b/>
        </w:rPr>
        <w:t>Ragnarok</w:t>
      </w:r>
      <w:r>
        <w:t xml:space="preserve">; </w:t>
      </w:r>
      <w:r>
        <w:rPr>
          <w:b/>
        </w:rPr>
        <w:t>biodemos</w:t>
      </w:r>
      <w:r>
        <w:t xml:space="preserve">; o </w:t>
      </w:r>
      <w:r>
        <w:rPr>
          <w:b/>
        </w:rPr>
        <w:t>ZEITGEIST</w:t>
      </w:r>
      <w:r>
        <w:t xml:space="preserve"> [REVISAR]), com a correção anotada na primeira ocorrência; as tags </w:t>
      </w:r>
      <w:r>
        <w:rPr>
          <w:b/>
        </w:rPr>
        <w:t>[REVISAR]</w:t>
      </w:r>
      <w:r>
        <w:t xml:space="preserve"> preservadas ("Scolov/Belgrade" 1846; "opia cósmica"; "aasca"; "apicuristas"; "Naboná" — o imperador assírio; a data "1452" de Landa na voz [1562 na história]; "tá russo"). ⚠️ </w:t>
      </w:r>
      <w:r>
        <w:rPr>
          <w:b/>
        </w:rPr>
        <w:t>QUARENTENAS (a Devolutiva O-7 — rigor máximo):</w:t>
      </w:r>
      <w:r>
        <w:t xml:space="preserve"> a </w:t>
      </w:r>
      <w:r>
        <w:rPr>
          <w:b/>
        </w:rPr>
        <w:t>Quarentena Política</w:t>
      </w:r>
      <w:r>
        <w:t xml:space="preserve"> decreta </w:t>
      </w:r>
      <w:r>
        <w:rPr>
          <w:b/>
        </w:rPr>
        <w:t>RETENÇÃO TOTAL sobre a menção ao NORD STREAM 2</w:t>
      </w:r>
      <w:r>
        <w:t xml:space="preserve"> e ao bloco geopolítico subsequente (os neoconservadores; a terceira guerra mundial; a Finlândia — a coerência com a P2023-05-20); a </w:t>
      </w:r>
      <w:r>
        <w:rPr>
          <w:b/>
        </w:rPr>
        <w:t>Quarentena Clínica</w:t>
      </w:r>
      <w:r>
        <w:t xml:space="preserve"> exige que </w:t>
      </w:r>
      <w:r>
        <w:rPr>
          <w:b/>
        </w:rPr>
        <w:t>o TEA e o TOXOPLASMA sejam lidos estritamente como CHAVES DE LEITURA FILOSÓFICA DO AUTOR</w:t>
      </w:r>
      <w:r>
        <w:t xml:space="preserve"> — jamais diagnóstico ou dado biomédico; a </w:t>
      </w:r>
      <w:r>
        <w:rPr>
          <w:b/>
        </w:rPr>
        <w:t>Quarentena Biomediúnica</w:t>
      </w:r>
      <w:r>
        <w:t xml:space="preserve"> rotula o relato das duas mortes do corpo do autor; a </w:t>
      </w:r>
      <w:r>
        <w:rPr>
          <w:b/>
        </w:rPr>
        <w:t>Quarentena Ufológica</w:t>
      </w:r>
      <w:r>
        <w:t xml:space="preserve"> retém o bloco de Paul Hellyer e da invasão; a </w:t>
      </w:r>
      <w:r>
        <w:rPr>
          <w:b/>
        </w:rPr>
        <w:t>Quarentena Teológica</w:t>
      </w:r>
      <w:r>
        <w:t xml:space="preserve"> rotula o bloco do batismo, da crucificação e da providência. As falas da plateia estão isoladas no Q&amp;A. ⚠️ </w:t>
      </w:r>
      <w:r>
        <w:rPr>
          <w:b/>
        </w:rPr>
        <w:t>O CONTEXTO DA CORRENTE</w:t>
      </w:r>
      <w:r>
        <w:t xml:space="preserve">: esta é a primeira palestra da janela conhecida; o Q&amp;A referencia </w:t>
      </w:r>
      <w:r>
        <w:rPr>
          <w:b/>
        </w:rPr>
        <w:t>a palestra de RESENDE (~25/03/2023 — não recebida; a lacuna no radar)</w:t>
      </w:r>
      <w:r>
        <w:t>. Termos com remissão RC-### referem-se à Base Terminológica RC. 0 códigos gerados (Navalha — o 777 permanece a fortaleza).</w:t>
      </w:r>
    </w:p>
    <w:p>
      <w:pPr>
        <w:pStyle w:val="Heading1"/>
      </w:pPr>
      <w:r>
        <w:t>PARTE I — A abertura: quanto de verdade a gente suporta?</w:t>
      </w:r>
    </w:p>
    <w:p>
      <w:pPr>
        <w:pStyle w:val="IntenseQuote"/>
      </w:pPr>
      <w:r>
        <w:t xml:space="preserve">"Uma das perguntas mais ingratas que nós humanos deveríamos fazer a nós mesmos é </w:t>
      </w:r>
      <w:r>
        <w:rPr>
          <w:b/>
        </w:rPr>
        <w:t>QUANTO DE VERDADE um ser humano consegue perceber, colecionar na sua sensibilidade</w:t>
      </w:r>
      <w:r>
        <w:t xml:space="preserve">, enquanto ele tenta construir um nível de compreensão sobre a realidade menos infantil, mais adulto. </w:t>
      </w:r>
      <w:r>
        <w:rPr>
          <w:b/>
        </w:rPr>
        <w:t>Emanuel Kant</w:t>
      </w:r>
      <w:r>
        <w:t xml:space="preserve"> nos chama a atenção para o fato de que o intelecto humano DEVE SER AVALIADO PELA SUA CAPACIDADE DE COLECIONAR INCERTEZAS. Mas nós... somos condicionados a colecionar, entre aspas, CERTEZAS."</w:t>
      </w:r>
    </w:p>
    <w:p>
      <w:pPr>
        <w:pStyle w:val="IntenseQuote"/>
      </w:pPr>
      <w:r>
        <w:t>"</w:t>
      </w:r>
      <w:r>
        <w:rPr>
          <w:b/>
        </w:rPr>
        <w:t>Nietzsche</w:t>
      </w:r>
      <w:r>
        <w:t xml:space="preserve">, no seu livro CREPÚSCULO DOS ÍDOLOS, defendia uma ideia que todos nós, se somos racionais, deveríamos aplicar a cada momento da vida: nós deveríamos, de forma crítica, verificar </w:t>
      </w:r>
      <w:r>
        <w:rPr>
          <w:b/>
        </w:rPr>
        <w:t>quantos ídolos, quantas certezas, quantas verdades nós colecionamos nos DOIS CÉREBROS que nós temos</w:t>
      </w:r>
      <w:r>
        <w:t xml:space="preserve">. ... há esse cérebro dentro do crânio com cerca de 100.000 milhões de neurônios. Mas há cerca de 30 anos a ciência descobriu que existem </w:t>
      </w:r>
      <w:r>
        <w:rPr>
          <w:b/>
        </w:rPr>
        <w:t>40.000 CÉLULAS NO NOSSO CORAÇÃO que funcionam como tipo de cérebro totalmente independente deste</w:t>
      </w:r>
      <w:r>
        <w:t>."</w:t>
      </w:r>
    </w:p>
    <w:p>
      <w:pPr>
        <w:pStyle w:val="IntenseQuote"/>
      </w:pPr>
      <w:r>
        <w:t xml:space="preserve">"Jesus, em sua época, usava muito a expressão de </w:t>
      </w:r>
      <w:r>
        <w:rPr>
          <w:b/>
        </w:rPr>
        <w:t>SEPULCROS CAIADOS</w:t>
      </w:r>
      <w:r>
        <w:t xml:space="preserve"> para aquilo que por fora até que dose de beleza, mas por dentro era só podridão."</w:t>
      </w:r>
    </w:p>
    <w:p>
      <w:r>
        <w:rPr>
          <w:b/>
        </w:rPr>
        <w:t>Nota do editor:</w:t>
      </w:r>
      <w:r>
        <w:t xml:space="preserve"> a abertura arma o arco epistemológico da palestra inteira (Kant/Nietzsche/os dois cérebros). O eu como "coleção de memórias vivas" e a pergunta pelo zigoto vêm na Parte II.</w:t>
      </w:r>
    </w:p>
    <w:p>
      <w:pPr>
        <w:pStyle w:val="Heading1"/>
      </w:pPr>
      <w:r>
        <w:t>PARTE II — Westworld e a memória mãe (quem somos nós?)</w:t>
      </w:r>
    </w:p>
    <w:p>
      <w:pPr>
        <w:pStyle w:val="IntenseQuote"/>
      </w:pPr>
      <w:r>
        <w:t xml:space="preserve">"Na série televisiva </w:t>
      </w:r>
      <w:r>
        <w:rPr>
          <w:b/>
        </w:rPr>
        <w:t>WESTWORLD</w:t>
      </w:r>
      <w:r>
        <w:t xml:space="preserve"> [STT: 'West Road'] da HBO, humanos vão para um parque de diversão e nesse parque androides são criados pela tecnologia de ponta... os cientistas [dão] a esse androide MEMÓRIAS... com fios soltos, com fios livres, para que este android não seja um robô que só obedece ordem... Os cientistas do parque decidiram dar uma </w:t>
      </w:r>
      <w:r>
        <w:rPr>
          <w:b/>
        </w:rPr>
        <w:t>MEMÓRIA MÃE ENCOBRIDORA</w:t>
      </w:r>
      <w:r>
        <w:t xml:space="preserve"> da situação... na memória mãe tem lá uma criança que o android passa a achar que é uma filha que aguarda por ele na sua casa, e ele precisa ter forças para suportar todo aquele ultraje para poder sustentar a filha."</w:t>
      </w:r>
    </w:p>
    <w:p>
      <w:pPr>
        <w:pStyle w:val="IntenseQuote"/>
      </w:pPr>
      <w:r>
        <w:t xml:space="preserve">"Papai e mamãe tiveram uma relação sexual... um óvulo se encontra com um dos espermatozoides... um espírito se [imanta]. Esse óvulo recém fecundado, ainda como zigoto, JÁ VEM COM MEMÓRIAS QUE FORAM HERDADAS dos genes do pai e da mãe... vão dar o quê para essa criança? </w:t>
      </w:r>
      <w:r>
        <w:rPr>
          <w:b/>
        </w:rPr>
        <w:t>UMA IDENTIFICAÇÃO. Você é Rogério.</w:t>
      </w:r>
      <w:r>
        <w:t xml:space="preserve"> ... Qual a diferença para o eu do android da série Westworld e o eu da gente? </w:t>
      </w:r>
      <w:r>
        <w:rPr>
          <w:b/>
        </w:rPr>
        <w:t>A DIFERENÇA É QUE O EU DA GENTE ACREDITA QUE NÓS SOMOS CRIADOS POR UM DEUS MARAVILHOSO QUE MUITO NOS AMA</w:t>
      </w:r>
      <w:r>
        <w:t xml:space="preserve"> e nos deu a dádiva da vida... </w:t>
      </w:r>
      <w:r>
        <w:rPr>
          <w:b/>
        </w:rPr>
        <w:t>É UMA DESONESTIDADE INTELECTUAL E ESPIRITUAL TERRÍVEL</w:t>
      </w:r>
      <w:r>
        <w:t xml:space="preserve"> com alguém que se sente sendo Rogério e passa a viver num mundo absolutamente maluco, cheio de verdades, de certezas... que não batem." [RC-702 — a matrix; RC-557.]</w:t>
      </w:r>
    </w:p>
    <w:p>
      <w:r>
        <w:t xml:space="preserve">⚠️ </w:t>
      </w:r>
      <w:r>
        <w:rPr>
          <w:b/>
        </w:rPr>
        <w:t>[Quarentena teológica — retenção com rótulo: o bloco subsequente do original — a análise do RITO DO BATISMO e da "renúncia ao demônio" — está RETIDO desta edição (as formulações de escárnio barradas); o registro estrutural: o autor situa o rito como peça da "arquitetura das certezas", e conclama: "a única opção para que esse tipo de certeza deixe de existir no íntimo do ser humano é o CHOQUE DE REALIDADE. PÂNICO." O registro integral preservado no original.txt.]</w:t>
      </w:r>
    </w:p>
    <w:p>
      <w:pPr>
        <w:pStyle w:val="Heading1"/>
      </w:pPr>
      <w:r>
        <w:t>PARTE III — O Evangelho de Tomé (o logion da verdade)</w:t>
      </w:r>
    </w:p>
    <w:p>
      <w:pPr>
        <w:pStyle w:val="IntenseQuote"/>
      </w:pPr>
      <w:r>
        <w:t xml:space="preserve">"Jesus ressuscitado conversava bastante com seus apóstolos e discípulos. E em certo momento ele, conversando com </w:t>
      </w:r>
      <w:r>
        <w:rPr>
          <w:b/>
        </w:rPr>
        <w:t>JUDAS DÍDIMO TOMÉ OU TOMÁS — QUE ERA ALÉM DE IRMÃO CARNAL SEU VIA MARIA</w:t>
      </w:r>
      <w:r>
        <w:t xml:space="preserve"> —, tornou-se um evangelista... de um chamado </w:t>
      </w:r>
      <w:r>
        <w:rPr>
          <w:b/>
        </w:rPr>
        <w:t>QUINTO EVANGELHO: O EVANGELHO DE TOMÉ</w:t>
      </w:r>
      <w:r>
        <w:t>, que não foi considerado canônico pela Igreja Católica na altura do século 4." [RC-072]</w:t>
      </w:r>
    </w:p>
    <w:p>
      <w:pPr>
        <w:pStyle w:val="IntenseQuote"/>
      </w:pPr>
      <w:r>
        <w:t xml:space="preserve">"Jesus ressuscitado dizia: </w:t>
      </w:r>
      <w:r>
        <w:rPr>
          <w:b/>
        </w:rPr>
        <w:t>'NA TERRA SÃO POUCOS OS QUE BUSCAM A VERDADE, MAS ESTES ESTRANHAMENTE NÃO DEIXAM NUNCA DE BUSCAR. E DE TANTO BUSCAR, UM DIA IRÃO ENCONTRAR. E QUANDO ENCONTRAREM A VERDADE FICARÃO ESTUPEFATOS. DEPOIS SE EQUILIBRARÃO E OUTRA ETAPA IRÃO REINAR SOBRE O PROCESSO DA VIDA.'</w:t>
      </w:r>
      <w:r>
        <w:t>" [o logion 2 — a epistemologia da reintegração.]</w:t>
      </w:r>
    </w:p>
    <w:p>
      <w:pPr>
        <w:pStyle w:val="IntenseQuote"/>
      </w:pPr>
      <w:r>
        <w:t xml:space="preserve">"Por que é que Jesus, na condição de ressuscitado, disse que quando o ser humano encontrar a verdade, ao invés de sair dando pulos de alegria, ELE IA FICAR ATÔNITO? </w:t>
      </w:r>
      <w:r>
        <w:rPr>
          <w:b/>
        </w:rPr>
        <w:t>PORQUE ELE PRÓPRIO, JESUS, PASSOU POR ISSO.</w:t>
      </w:r>
      <w:r>
        <w:t xml:space="preserve"> ... MAS NÃO CONSEGUIU CUMPRIR A SUA MISSÃO, PORQUE OS TERMOS DA VELHA ALIANÇA EXIGIAM QUE ELE FOSSE O MESSIAS SUPER VIOLENTO, usasse os seus superpoderes para libertar os judeus da opressão humana, criar o império judeu na terra e assim levar todos os humanos de volta para o controle do Deus bíblico — </w:t>
      </w:r>
      <w:r>
        <w:rPr>
          <w:b/>
        </w:rPr>
        <w:t>POIS ESTE É O ENREDO POR TRÁS DE TODA A BÍBLIA.</w:t>
      </w:r>
      <w:r>
        <w:t>" ⚠️ [Quarentena teológica — o bloco subsequente da noite do "cálice" retido; a ontologia (a recusa do Messias violento) preservada na ficha RC-072.]</w:t>
      </w:r>
    </w:p>
    <w:p>
      <w:r>
        <w:rPr>
          <w:b/>
        </w:rPr>
        <w:t>Nota do editor:</w:t>
      </w:r>
      <w:r>
        <w:t xml:space="preserve"> o logion 5 também citado: </w:t>
      </w:r>
      <w:r>
        <w:rPr>
          <w:b/>
        </w:rPr>
        <w:t>"Percebe o que está à vista, que o oculto lhe será então evidente"</w:t>
      </w:r>
      <w:r>
        <w:t xml:space="preserve"> — a dupla chave do dia. O veredito sobre a crucificação ("ficou atônito, mas agigantou-se e morreu com a dignidade") está registrado na ficha RC-072 sob quarentena.</w:t>
      </w:r>
    </w:p>
    <w:p>
      <w:pPr>
        <w:pStyle w:val="Heading1"/>
      </w:pPr>
      <w:r>
        <w:t>PARTE IV — 47.000 anos sem a palavra "Deus" (a arqueologia das certezas)</w:t>
      </w:r>
    </w:p>
    <w:p>
      <w:pPr>
        <w:pStyle w:val="IntenseQuote"/>
      </w:pPr>
      <w:r>
        <w:t xml:space="preserve">"Se a gente se perguntar qual foi a primeira forma de conhecimento que os nossos ancestrais tiveram... </w:t>
      </w:r>
      <w:r>
        <w:rPr>
          <w:b/>
        </w:rPr>
        <w:t>as tradições orais começaram há cerca de 47.000 anos atrás, até pelo menos 5.000 anos atrás, SEM NUNCA NA BOCA DE NENHUM SER HUMANO... A PALAVRA 'DEUS'</w:t>
      </w:r>
      <w:r>
        <w:t xml:space="preserve">... por um motivo bem simples: </w:t>
      </w:r>
      <w:r>
        <w:rPr>
          <w:b/>
        </w:rPr>
        <w:t>NÃO EXISTIA.</w:t>
      </w:r>
      <w:r>
        <w:t>"</w:t>
      </w:r>
    </w:p>
    <w:p>
      <w:pPr>
        <w:pStyle w:val="IntenseQuote"/>
      </w:pPr>
      <w:r>
        <w:t xml:space="preserve">"Todas essas mitologias falam disso: </w:t>
      </w:r>
      <w:r>
        <w:rPr>
          <w:b/>
        </w:rPr>
        <w:t>QUE LÁ TRÁS HOUVE UM PROBLEMA</w:t>
      </w:r>
      <w:r>
        <w:t xml:space="preserve"> ... Não existia nada, surgiu um ovo cósmico, esse ovo quebrou, e TRÊS COISAS SAÍRAM DO OVO: duas faixas de existência e um personagem que tentou criar isso — CAÍDO em uma das duas faixas. ... </w:t>
      </w:r>
      <w:r>
        <w:rPr>
          <w:b/>
        </w:rPr>
        <w:t>SABEM QUANTAS MITOLOGIAS EXISTEM NA TERRA? MAIS DE 100. EU ESTUDEI E ESTUDO PROFUNDAMENTE 75 DELAS.</w:t>
      </w:r>
      <w:r>
        <w:t xml:space="preserve"> ... </w:t>
      </w:r>
      <w:r>
        <w:rPr>
          <w:b/>
        </w:rPr>
        <w:t>A MITOLOGIA MAIS ANTIGA DO MUNDO CHAMA-SE JAINISMO</w:t>
      </w:r>
      <w:r>
        <w:t xml:space="preserve"> [RC-759] — tem mais de 1.500 manuscritos que até hoje ninguém conseguiu sequer decifrar. Estão lá no Tibete, Nepal, na Índia."</w:t>
      </w:r>
    </w:p>
    <w:p>
      <w:pPr>
        <w:pStyle w:val="IntenseQuote"/>
      </w:pPr>
      <w:r>
        <w:t>"</w:t>
      </w:r>
      <w:r>
        <w:rPr>
          <w:b/>
        </w:rPr>
        <w:t>DE 5.400 ANOS PARA CÁ, NA TRÁCIA surge a expressão 'DEUS' PELA PRIMEIRA VEZ</w:t>
      </w:r>
      <w:r>
        <w:t xml:space="preserve"> — antiga região onde hoje ficam Turquia, Bulgária. E então começam a surgir AS RELIGIÕES IMPOSITIVAS nos últimos 3.000 anos, que cancelam toda essa história, apagam isso da memória humana..." [RC-047/RC-702.]</w:t>
      </w:r>
    </w:p>
    <w:p>
      <w:pPr>
        <w:pStyle w:val="IntenseQuote"/>
      </w:pPr>
      <w:r>
        <w:t>"</w:t>
      </w:r>
      <w:r>
        <w:rPr>
          <w:b/>
        </w:rPr>
        <w:t>Diego de Landa</w:t>
      </w:r>
      <w:r>
        <w:t xml:space="preserve"> [STT: 'Diego Dilanda Frade'], espanhol que [na voz: em 1452; na história: 1562 — anomalia anotada] chegou à América Central... lá tinham 2.000 CÓDICES que os maias guardavam como tesouros... Aí Diego de Landa olhou pro companheiro e disse: 'Você tá entendendo alguma coisa?' ... 'Nós dois somos homens de Deus. Se nós não estamos entendendo essa linguagem, isso é porque é linguagem do demônio... PRECISAMOS DESTRUIR TUDO ISSO.' </w:t>
      </w:r>
      <w:r>
        <w:rPr>
          <w:b/>
        </w:rPr>
        <w:t>E DESTRUIRAM. Sobraram dois pedaços de códices maias.</w:t>
      </w:r>
      <w:r>
        <w:t xml:space="preserve"> Do mesmo jeito, </w:t>
      </w:r>
      <w:r>
        <w:rPr>
          <w:b/>
        </w:rPr>
        <w:t>Qin Shi Huang</w:t>
      </w:r>
      <w:r>
        <w:t xml:space="preserve"> [STT: 'Xinanti'] na China, cerca de 2.200 anos atrás, destruiu bibliotecas com notícias de mais de 20 séculos. ... </w:t>
      </w:r>
      <w:r>
        <w:rPr>
          <w:b/>
        </w:rPr>
        <w:t>Alexandria</w:t>
      </w:r>
      <w:r>
        <w:t xml:space="preserve"> [RC-759] perdeu cerca de </w:t>
      </w:r>
      <w:r>
        <w:rPr>
          <w:b/>
        </w:rPr>
        <w:t>600.000 manuscritos</w:t>
      </w:r>
      <w:r>
        <w:t>... E assim vai a história da humanidade, DESTRUINDO OS REGISTROS DA ANTIGUIDADE — exatamente o que as religiões queriam."</w:t>
      </w:r>
    </w:p>
    <w:p>
      <w:pPr>
        <w:pStyle w:val="IntenseQuote"/>
      </w:pPr>
      <w:r>
        <w:t xml:space="preserve">"Vocês já ouviram falar de FAKE NEWS? Fake news é algo que se chama POST TRUTH, pós-verdade... desde o ano 2018 [o termo do ano]... </w:t>
      </w:r>
      <w:r>
        <w:rPr>
          <w:b/>
        </w:rPr>
        <w:t>O FATO ACONTECEU. A VERDADE NÃO ESTÁ MAIS NO FATO — ESTÁ NA NARRATIVA QUE EU FIZER DO FATO.</w:t>
      </w:r>
      <w:r>
        <w:t xml:space="preserve"> ... </w:t>
      </w:r>
      <w:r>
        <w:rPr>
          <w:b/>
        </w:rPr>
        <w:t>A IGREJA CATÓLICA JÁ FOI MESTRE DISSO HÁ MUITO TEMPO — E TODAS AS RELIGIÕES.</w:t>
      </w:r>
      <w:r>
        <w:t>" [RC-702.]</w:t>
      </w:r>
    </w:p>
    <w:p>
      <w:pPr>
        <w:pStyle w:val="Heading1"/>
      </w:pPr>
      <w:r>
        <w:t>PARTE V — O tempo de ruptura (a tese no título)</w:t>
      </w:r>
    </w:p>
    <w:p>
      <w:pPr>
        <w:pStyle w:val="IntenseQuote"/>
      </w:pPr>
      <w:r>
        <w:t xml:space="preserve">"Já ocorreram diversas rebeliões ao longo da história humana, MAS O PASSADO, OU O FARDO DAS CERTEZAS DESSE PASSADO, SEMPRE SOBREVIVEU... </w:t>
      </w:r>
      <w:r>
        <w:rPr>
          <w:b/>
        </w:rPr>
        <w:t>NÃO ADIANTA MAIS FAZER REBELIÃO, PORQUE É SÓ SUBSTITUIR UM CORRUPTO POR OUTRO, UM MALUCO POR OUTRO, UM ASSASSINO POR OUTRO. MAS AINDA SEM PROMOVER REBELIÃO, NÓS TEMOS QUE PROMOVER UM ROMPIMENTO, UMA RUPTURA COM O PASSADO, SEM REBELIÃO.</w:t>
      </w:r>
      <w:r>
        <w:t xml:space="preserve"> Porque a verdadeira rebelião ou revolução não é essa que você pega numa arma e sai destruindo... </w:t>
      </w:r>
      <w:r>
        <w:rPr>
          <w:b/>
        </w:rPr>
        <w:t>É AQUELA QUE SE PASSA LENTA E SILENCIOSAMENTE NO ÍNTIMO DOS SERES HUMANOS QUE ESTÃO EFETIVAMENTE EVOLUINDO.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NÓS SOMOS A ÚNICA GERAÇÃO DA TERRA QUE SOBRE OS NOSSOS OMBROS TEM UMA RESPONSABILIDADE TERRÍVEL.</w:t>
      </w:r>
      <w:r>
        <w:t xml:space="preserve"> ... É hora de cairmos na real no sentido de entender que </w:t>
      </w:r>
      <w:r>
        <w:rPr>
          <w:b/>
        </w:rPr>
        <w:t>A HUMANIDADE NÃO EVOLUI. ALGUNS SERES HUMANOS EVOLUEM, MAS NÃO É A HUMANIDADE. A HUMANIDADE É MANTIDA CATIVA, REFÉM de uma série de interesses menores.</w:t>
      </w:r>
      <w:r>
        <w:t>"</w:t>
      </w:r>
    </w:p>
    <w:p>
      <w:pPr>
        <w:pStyle w:val="IntenseQuote"/>
      </w:pPr>
      <w:r>
        <w:t xml:space="preserve">"Nós estamos vivendo </w:t>
      </w:r>
      <w:r>
        <w:rPr>
          <w:b/>
        </w:rPr>
        <w:t>O INÍCIO DO FINAL</w:t>
      </w:r>
      <w:r>
        <w:t>. E não há sinal de que nada disso... Ou nós, humanos, tomamos em nossas próprias mãos o leme do nosso destino — SEM NENHUMA ARROGÂNCIA, SEM NENHUMA PRETENSÃO, mas só na tentativa de fazermos isso de forma honesta e decente, digna. Ainda que a gente não acerte." [RC-727 — o rompimento.]</w:t>
      </w:r>
    </w:p>
    <w:p>
      <w:pPr>
        <w:pStyle w:val="Heading1"/>
      </w:pPr>
      <w:r>
        <w:t>PARTE VI — O isolamento planetário (a penitenciária)</w:t>
      </w:r>
    </w:p>
    <w:p>
      <w:pPr>
        <w:pStyle w:val="IntenseQuote"/>
      </w:pPr>
      <w:r>
        <w:t xml:space="preserve">"Imagine alguém que comete um crime e vai para uma penitenciária cumprir uma penalidade de 50 anos. Ela entrou na penitenciária, a vida lá fora continuou a se desenvolver... 50 anos depois, esse criminoso vai ser REINTEGRADO à convivência social — mas se for reintegrado sem um preparo, ELE PODE ENLOUQUECER. Precisa de um REFORÇO PSICOLÓGICO, INFORMATIVO, para poder voltar a conviver com a sociedade. </w:t>
      </w:r>
      <w:r>
        <w:rPr>
          <w:b/>
        </w:rPr>
        <w:t>NÓS HUMANOS [SOMOS ISSO]: A TERRA ESTÁ ISOLADA DO INTERCÂMBIO CÓSMICO.</w:t>
      </w:r>
      <w:r>
        <w:t>"</w:t>
      </w:r>
    </w:p>
    <w:p>
      <w:pPr>
        <w:pStyle w:val="IntenseQuote"/>
      </w:pPr>
      <w:r>
        <w:t xml:space="preserve">"NÓS, OS HUMANOS, HÁ 50.000 ANOS ATRÁS ÉRAMOS ANIMAIS DE ESTIMAÇÃO IRRACIONAIS DESSES SERES. Do jeito que a gente brinca com papagaio, cachorrinho, cavalo, gato, </w:t>
      </w:r>
      <w:r>
        <w:rPr>
          <w:b/>
        </w:rPr>
        <w:t>NÓS ÉRAMOS O CACHORRINHO E O GATO desses seres</w:t>
      </w:r>
      <w:r>
        <w:t xml:space="preserve"> — só que fomos adquirindo inteligência e nos tornamos MAIS SAGAZES DO QUE ELES. E eles foram perdendo a capacidade reprodutiva. Os portais se fecharam... </w:t>
      </w:r>
      <w:r>
        <w:rPr>
          <w:b/>
        </w:rPr>
        <w:t>NÓS HUMANOS HERDAMOS ISSO AQUI.</w:t>
      </w:r>
      <w:r>
        <w:t xml:space="preserve"> Eles ainda inventaram essa coisa de REI/RAINHA para dizer que era representante deles... SANGUE AZUL." [RC-007.]</w:t>
      </w:r>
    </w:p>
    <w:p>
      <w:pPr>
        <w:pStyle w:val="Heading1"/>
      </w:pPr>
      <w:r>
        <w:t>PARTE VII — Hesíodo, os titãs e a Via Láctea</w:t>
      </w:r>
    </w:p>
    <w:p>
      <w:pPr>
        <w:pStyle w:val="IntenseQuote"/>
      </w:pPr>
      <w:r>
        <w:t xml:space="preserve">"Quem explicou isso foi </w:t>
      </w:r>
      <w:r>
        <w:rPr>
          <w:b/>
        </w:rPr>
        <w:t>HESÍODO</w:t>
      </w:r>
      <w:r>
        <w:t xml:space="preserve"> [STT: 'Exildo'], através de [Os Trabalhos e os Dias], associado ao que Homero na Ilíada e na Odisseia também falaram... </w:t>
      </w:r>
      <w:r>
        <w:rPr>
          <w:b/>
        </w:rPr>
        <w:t>SURGIU ALGO QUE NÃO DEVERIA SURGIR. E O SER QUE CRIOU ISSO, ELE DEU O NOME DE CAOS. CAOS É O PIOR PALAVRÃO que na época de Hesíodo existia</w:t>
      </w:r>
      <w:r>
        <w:t xml:space="preserve">... E Hesíodo TRATOU O DEUS CRIADOR CAÍDO COMO SENDO CAOS. </w:t>
      </w:r>
      <w:r>
        <w:rPr>
          <w:b/>
        </w:rPr>
        <w:t>NÃO ERA UMA DÁDIVA — ERA UM PROBLEMA.</w:t>
      </w:r>
      <w:r>
        <w:t>" [RC-104.]</w:t>
      </w:r>
    </w:p>
    <w:p>
      <w:pPr>
        <w:pStyle w:val="IntenseQuote"/>
      </w:pPr>
      <w:r>
        <w:t xml:space="preserve">"Caos, Tártaro, Eros, Nix, Érebo... os deuses primordiais... </w:t>
      </w:r>
      <w:r>
        <w:rPr>
          <w:b/>
        </w:rPr>
        <w:t>A CHAMADA TRÍADE FORMADA POR CAOS, TÁRTARO E EROS — QUE SERIA BRAMA, VISHNU E SHIVA, se a gente fosse comparar com a mitologia ariana hindu.</w:t>
      </w:r>
      <w:r>
        <w:t xml:space="preserve"> ... Depois surge a geração de Cronos... e os TITÃS... e depois Zeus com a geração de olimpianos. E depois de Zeus a coisa complicou, porque </w:t>
      </w:r>
      <w:r>
        <w:rPr>
          <w:b/>
        </w:rPr>
        <w:t>ZEUS NÃO CONSEGUIU CRIAR UMA OUTRA GERAÇÃO DESCENDENTE DELE. POR QUÊ? PORQUE OS HUMANOS SURGIRAM E ATRAPALHARAM TUDO. NA VERDADE, AS MULHERES SURGIRAM E ATRAPALHARAM TUDO</w:t>
      </w:r>
      <w:r>
        <w:t xml:space="preserve"> [a leitura mítica dos mitos — rotulada]."</w:t>
      </w:r>
    </w:p>
    <w:p>
      <w:pPr>
        <w:pStyle w:val="IntenseQuote"/>
      </w:pPr>
      <w:r>
        <w:t>"</w:t>
      </w:r>
      <w:r>
        <w:rPr>
          <w:b/>
        </w:rPr>
        <w:t>QUANDO CRONOS, NO MEIO DA CONFUSÃO DOS TITÃS... ALGUÉM LÁ DECIDIU: os rebeldes vão ficar presos nesse universo vizinho, MAS VINCULADOS ÀQUELA GALÁXIA. AQUELA GALÁXIA É ESSA GALÁXIA: A VIA LÁCTEA.</w:t>
      </w:r>
      <w:r>
        <w:t xml:space="preserve"> Ainda que nos tempos em que isso aconteceu não existia vida humana... eles nem olhavam pro sol, nem pra Terra — </w:t>
      </w:r>
      <w:r>
        <w:rPr>
          <w:b/>
        </w:rPr>
        <w:t>ELES OLHAVAM PRA GALÁXIA.</w:t>
      </w:r>
      <w:r>
        <w:t xml:space="preserve"> ... </w:t>
      </w:r>
      <w:r>
        <w:rPr>
          <w:b/>
        </w:rPr>
        <w:t>OS HUMANOS SÓ SURGIRAM NA TERRA E NESSA GALÁXIA PORQUE OS TITÃS FORAM CONDENADOS A FICAR LIGADOS à galáxia na qual hoje nós existimos.</w:t>
      </w:r>
      <w:r>
        <w:t>" [RC-104 — a vinculação cósmica.]</w:t>
      </w:r>
    </w:p>
    <w:p>
      <w:pPr>
        <w:pStyle w:val="Heading1"/>
      </w:pPr>
      <w:r>
        <w:t>PARTE VIII — O código, os três fornos e Capela</w:t>
      </w:r>
    </w:p>
    <w:p>
      <w:pPr>
        <w:pStyle w:val="IntenseQuote"/>
      </w:pPr>
      <w:r>
        <w:t xml:space="preserve">"Quando a gente fala em vírus, em protozoários, em bactérias... </w:t>
      </w:r>
      <w:r>
        <w:rPr>
          <w:b/>
        </w:rPr>
        <w:t>ISSO AQUI É O CÓDIGO DO CRIADOR QUE VEIO DE LÁ PARA CÁ.</w:t>
      </w:r>
      <w:r>
        <w:t xml:space="preserve"> Em um dos livros últimos que eu lancei chamado </w:t>
      </w:r>
      <w:r>
        <w:rPr>
          <w:b/>
        </w:rPr>
        <w:t>ALÉM DA ORDENAÇÃO DO CAOS, A FACE MICROBIANA DO CRIADOR</w:t>
      </w:r>
      <w:r>
        <w:t xml:space="preserve"> [B064 — a variação de título documentada], é exatamente isso que eu tenho a explicar." [RC-280/RC-091.]</w:t>
      </w:r>
    </w:p>
    <w:p>
      <w:pPr>
        <w:pStyle w:val="IntenseQuote"/>
      </w:pPr>
      <w:r>
        <w:t xml:space="preserve">"A vida biológica foi replicada através de </w:t>
      </w:r>
      <w:r>
        <w:rPr>
          <w:b/>
        </w:rPr>
        <w:t>TRÊS FORNOS REPLICADORES... de AWAAIEN, AON E AINGAN</w:t>
      </w:r>
      <w:r>
        <w:t xml:space="preserve"> [STT — [REVISAR]: a grafia fonética desta fonte, normalizando o 'Aaion/Aá Maayon/awailingan' da P2023-04-15], </w:t>
      </w:r>
      <w:r>
        <w:rPr>
          <w:b/>
        </w:rPr>
        <w:t>PORQUE ERA UM FORNO PARA CADA UM DOS TRÊS SENHORES da trimúrti ou da tríade.</w:t>
      </w:r>
      <w:r>
        <w:t>" [RC-091 — a grafia absorvida estruturalmente por ordem da Devolutiva O-4.]</w:t>
      </w:r>
    </w:p>
    <w:p>
      <w:pPr>
        <w:pStyle w:val="IntenseQuote"/>
      </w:pPr>
      <w:r>
        <w:t xml:space="preserve">"Na nossa galáxia, uma certa estrela aqui perto da Terra, cerca de </w:t>
      </w:r>
      <w:r>
        <w:rPr>
          <w:b/>
        </w:rPr>
        <w:t>40.000 ANOS-LUZ, CHAMADA CAPELA, NA CONSTELAÇÃO DO COCHEIRO</w:t>
      </w:r>
      <w:r>
        <w:t xml:space="preserve"> — um ser que foi engendrado pelos seres da tríade... </w:t>
      </w:r>
      <w:r>
        <w:rPr>
          <w:b/>
        </w:rPr>
        <w:t>PARA SER O REPRESENTANTE DELES NESSE UNIVERSO.</w:t>
      </w:r>
      <w:r>
        <w:t xml:space="preserve"> Esse ser, cerca de 5, 6 bilhões de anos atrás... </w:t>
      </w:r>
      <w:r>
        <w:rPr>
          <w:b/>
        </w:rPr>
        <w:t>QUANDO OS HUMANOS VIERAM A SURGIR, PASSARAM A CHAMAR ESSE SER NA LINGUAGEM HEBRAICA DE HOCHMAH</w:t>
      </w:r>
      <w:r>
        <w:t xml:space="preserve"> [STT: 'Rockma']. E quando essa história foi traduzida pela cultura helênica, esse ser passou a ser chamado de </w:t>
      </w:r>
      <w:r>
        <w:rPr>
          <w:b/>
        </w:rPr>
        <w:t>SOFIA. SOFIA AQUI NÃO É UM NOME, É UM EPÍTETO — PERSONIFICAÇÃO DA SABEDORIA.</w:t>
      </w:r>
      <w:r>
        <w:t xml:space="preserve"> Esse ser que hoje o Espiritismo chama de CRISTO CÓSMICO... que o Jesus humano se referia como sendo A FORMA CELESTIAL DELE." [RC-039/RC-565.]</w:t>
      </w:r>
    </w:p>
    <w:p>
      <w:pPr>
        <w:pStyle w:val="IntenseQuote"/>
      </w:pPr>
      <w:r>
        <w:t>"</w:t>
      </w:r>
      <w:r>
        <w:rPr>
          <w:b/>
        </w:rPr>
        <w:t>ESSE SER ESCOLHEU AO LONGO DOS ÚLTIMOS MILHÕES DE ANOS SEDEAR O SEU GOVERNO, JÁ QUE ELE ERA O SUZERANO DESSE UNIVERSO, NA GALÁXIA REFERENTE AO PROBLEMA DOS TITÃS. E NO SISTEMA DE CAPELA ELE ENTÃO EDIFICOU O SEU [GOVERNO].</w:t>
      </w:r>
      <w:r>
        <w:t>" [RC-039 — o centro.]</w:t>
      </w:r>
    </w:p>
    <w:p>
      <w:pPr>
        <w:pStyle w:val="Heading1"/>
      </w:pPr>
      <w:r>
        <w:t>PARTE IX — Lúcifer, os 19 mundos e Outland</w:t>
      </w:r>
    </w:p>
    <w:p>
      <w:pPr>
        <w:pStyle w:val="IntenseQuote"/>
      </w:pPr>
      <w:r>
        <w:t xml:space="preserve">"Um ser chamado El Luzbell, </w:t>
      </w:r>
      <w:r>
        <w:rPr>
          <w:b/>
        </w:rPr>
        <w:t>QUE ERA SÓ UM CIENTISTA BIOLÓGICO</w:t>
      </w:r>
      <w:r>
        <w:t xml:space="preserve"> desse lado aqui do nosso universo, estudando certos seres vivos, </w:t>
      </w:r>
      <w:r>
        <w:rPr>
          <w:b/>
        </w:rPr>
        <w:t>PERCEBEU QUE O GENOMA... TINHA UM PROBLEMA QUE NÃO ERA PARA TER</w:t>
      </w:r>
      <w:r>
        <w:t xml:space="preserve">... de tanto Luzbel insistir, </w:t>
      </w:r>
      <w:r>
        <w:rPr>
          <w:b/>
        </w:rPr>
        <w:t>PELA PRIMEIRA VEZ NA HISTÓRIA DA VIDA... ALGUÉM INSISTIU INTELECTUALMENTE NA DEFESA DE UMA CERTEZA CONCEITUAL</w:t>
      </w:r>
      <w:r>
        <w:t xml:space="preserve">... e sabe o que é que surgiu? </w:t>
      </w:r>
      <w:r>
        <w:rPr>
          <w:b/>
        </w:rPr>
        <w:t>UM VÍRUS QUE ANTES NÃO EXISTIA. E ESSE VÍRUS PROPAGAVA-SE JUNTO COM A IDEIA DE LUZBEL... O CAMPO MÓRFICO dos biodemes redistribuia isso para todo mundo. E A PANDEMIA, A PARTIR DE UM VÍRUS SURGIDO NA MENTE DE LÚCIFER, GRAÇOU POR TODO O GÊNERO BIODÊMO E AS SUAS QUASE 250.000 ESPÉCIES DISTINTAS.</w:t>
      </w:r>
      <w:r>
        <w:t>" [RC-002 — a rebelião como pandemia psíquica.]</w:t>
      </w:r>
    </w:p>
    <w:p>
      <w:pPr>
        <w:pStyle w:val="IntenseQuote"/>
      </w:pPr>
      <w:r>
        <w:t>"</w:t>
      </w:r>
      <w:r>
        <w:rPr>
          <w:b/>
        </w:rPr>
        <w:t>A DECISÃO DE SOFIA: ISOLAR EM 19 MUNDOS todos os seres que se contaminaram</w:t>
      </w:r>
      <w:r>
        <w:t xml:space="preserve">... isso a cerca de </w:t>
      </w:r>
      <w:r>
        <w:rPr>
          <w:b/>
        </w:rPr>
        <w:t>700.000 anos</w:t>
      </w:r>
      <w:r>
        <w:t xml:space="preserve"> atrás. E com o tempo, os que conseguiam se autocurar... um certo mundo era REINTEGRADO à convivência cósmica... </w:t>
      </w:r>
      <w:r>
        <w:rPr>
          <w:b/>
        </w:rPr>
        <w:t>MAS HÁ CERCA DE 100.000 ANOS ATRÁS, DOS 19 MUNDOS, SÓ DOIS CONTINUAVAM ISOLADOS. HÁ 100.000 ANOS, UM PLANETA CHAMADO OUTLAND FINALMENTE FOI REINTEGRADO À CONVIVÊNCIA CÓSMICA. E O ÚLTIMO PLANETA, QUE É A TERRA, RECEBEU O LIXO DOS DOENTES, DOS REBELDES — A TURMA MAIS DOIDA, MAIS MALUCA, MAIS DOENTE, MAIS TEIMOSA — VEIO EM NAVES PARA CÁ E TAMBÉM EM COMBOIO ESPIRITUAL.</w:t>
      </w:r>
      <w:r>
        <w:t>" [RC-565 — Outland, a joia.]</w:t>
      </w:r>
    </w:p>
    <w:p>
      <w:pPr>
        <w:pStyle w:val="IntenseQuote"/>
      </w:pPr>
      <w:r>
        <w:t xml:space="preserve">"Há uma outra história que envolve </w:t>
      </w:r>
      <w:r>
        <w:rPr>
          <w:b/>
        </w:rPr>
        <w:t>MARTE</w:t>
      </w:r>
      <w:r>
        <w:t xml:space="preserve">... há cerca de </w:t>
      </w:r>
      <w:r>
        <w:rPr>
          <w:b/>
        </w:rPr>
        <w:t>300 MILHÕES DE ANOS</w:t>
      </w:r>
      <w:r>
        <w:t xml:space="preserve">... descrita na mitologia nórdica, quando </w:t>
      </w:r>
      <w:r>
        <w:rPr>
          <w:b/>
        </w:rPr>
        <w:t>RAGNAROK</w:t>
      </w:r>
      <w:r>
        <w:t xml:space="preserve"> teve lugar... </w:t>
      </w:r>
      <w:r>
        <w:rPr>
          <w:b/>
        </w:rPr>
        <w:t>NOVE NÍVEIS DE REALIDADE... sendo o sistema solar Marte desse universo e oito níveis desse universo vizinho. RAGNAROK BASICAMENTE DESTRUIU OITO LOCAS OU EONOS do lado de lá E A VIDA QUE EXISTIA NO PLANETA MARTE.</w:t>
      </w:r>
      <w:r>
        <w:t>" [RC-395.]</w:t>
      </w:r>
    </w:p>
    <w:p>
      <w:pPr>
        <w:pStyle w:val="Heading1"/>
      </w:pPr>
      <w:r>
        <w:t>PARTE X — O DNA lixo, os lacres e Enoque</w:t>
      </w:r>
    </w:p>
    <w:p>
      <w:pPr>
        <w:pStyle w:val="IntenseQuote"/>
      </w:pPr>
      <w:r>
        <w:t xml:space="preserve">"Dos 28.869 genes da gente, </w:t>
      </w:r>
      <w:r>
        <w:rPr>
          <w:b/>
        </w:rPr>
        <w:t>SÓ 2, 3% PRODUZ AS PROTEÍNAS</w:t>
      </w:r>
      <w:r>
        <w:t xml:space="preserve">... o resto está DESLIGADO. A ciência até um dia chamava de DNA LIXO. </w:t>
      </w:r>
      <w:r>
        <w:rPr>
          <w:b/>
        </w:rPr>
        <w:t>MAS NÃO É LIXO... SE ISSO AQUI PRODUZISSE PROTEÍNA, NÓS, OS HUMANOS, NÃO EXISTIRÍAMOS.</w:t>
      </w:r>
      <w:r>
        <w:t xml:space="preserve">" ... </w:t>
      </w:r>
      <w:r>
        <w:rPr>
          <w:b/>
        </w:rPr>
        <w:t>FREUD</w:t>
      </w:r>
      <w:r>
        <w:t xml:space="preserve"> diz que... existe uma barreira que separa o consciente do inconsciente... </w:t>
      </w:r>
      <w:r>
        <w:rPr>
          <w:b/>
        </w:rPr>
        <w:t>ESSA BARREIRA CHAMA-SE TRAVAS, BLOQUEIOS, LACRES impostos no nosso genoma</w:t>
      </w:r>
      <w:r>
        <w:t xml:space="preserve">... o eu da gente pode manipular só </w:t>
      </w:r>
      <w:r>
        <w:rPr>
          <w:b/>
        </w:rPr>
        <w:t>as 800 e poucas RECEITAS GENÉTICAS</w:t>
      </w:r>
      <w:r>
        <w:t xml:space="preserve">... </w:t>
      </w:r>
      <w:r>
        <w:rPr>
          <w:b/>
        </w:rPr>
        <w:t>A DOENÇA DO CRIADOR ESTÁ DESATIVADA</w:t>
      </w:r>
      <w:r>
        <w:t xml:space="preserve"> para dar possibilidade para que seres... encontrem uma forma de superar isso — </w:t>
      </w:r>
      <w:r>
        <w:rPr>
          <w:b/>
        </w:rPr>
        <w:t>A GENTE ESTÁ RESOLVENDO O NOSSO PROBLEMA QUE NÃO É NOSSO.</w:t>
      </w:r>
      <w:r>
        <w:t>" [RC-543/RC-727.]</w:t>
      </w:r>
    </w:p>
    <w:p>
      <w:pPr>
        <w:pStyle w:val="IntenseQuote"/>
      </w:pPr>
      <w:r>
        <w:t xml:space="preserve">"Em 1776 [STT: 'em 76'], quando </w:t>
      </w:r>
      <w:r>
        <w:rPr>
          <w:b/>
        </w:rPr>
        <w:t>JAMES BRUCE</w:t>
      </w:r>
      <w:r>
        <w:t xml:space="preserve">, explorador [escocês], chegou na Etiópia e descobriu lá DOIS MANUSCRITOS... dos 36 livros que </w:t>
      </w:r>
      <w:r>
        <w:rPr>
          <w:b/>
        </w:rPr>
        <w:t>ENOQUE</w:t>
      </w:r>
      <w:r>
        <w:t xml:space="preserve"> escreveu lá atrás... Em 1846, o professor [Scolov] na biblioteca de [Belgrado — STT, [REVISAR]] encontrou mais um pedaço... Enoque foi um cara que viveu há 13, 14.000 anos atrás... o 10º céu, que é onde o comandante, o criador — </w:t>
      </w:r>
      <w:r>
        <w:rPr>
          <w:b/>
        </w:rPr>
        <w:t>AINDA NÃO EXISTIA A PALAVRA 'DEUS'.</w:t>
      </w:r>
      <w:r>
        <w:t>"</w:t>
      </w:r>
    </w:p>
    <w:p>
      <w:pPr>
        <w:pStyle w:val="IntenseQuote"/>
      </w:pPr>
      <w:r>
        <w:t>"</w:t>
      </w:r>
      <w:r>
        <w:rPr>
          <w:b/>
        </w:rPr>
        <w:t>'HOUVE UM TEMPO EM QUE OS NEFELIM ESTAVAM NA TERRA'</w:t>
      </w:r>
      <w:r>
        <w:t xml:space="preserve"> [Gênesis]... a infeliz pessoa que traduziu isso traduziu como 'havia gigantes na terra'. </w:t>
      </w:r>
      <w:r>
        <w:rPr>
          <w:b/>
        </w:rPr>
        <w:t>ESSA TRADUÇÃO ACABA TOTALMENTE COM A PERSPECTIVA LÓGICA</w:t>
      </w:r>
      <w:r>
        <w:t xml:space="preserve"> de que... eram seres que NÃO ERAM DA TERRA... </w:t>
      </w:r>
      <w:r>
        <w:rPr>
          <w:b/>
        </w:rPr>
        <w:t>NEFELIM é uma expressão SUMÉRIA; pelos acadianos foram chamados de ANUNNA.</w:t>
      </w:r>
      <w:r>
        <w:t xml:space="preserve"> ... Enoque conta um problema que houve com um certo tipo de anunnaque chamado </w:t>
      </w:r>
      <w:r>
        <w:rPr>
          <w:b/>
        </w:rPr>
        <w:t>IGIGIS, que desobedeceram a ordem de ENLIL... e desceram à terra e tiveram relações com mulheres. Aí o criador universal... ficou louco da vida e decretou... O ISOLAMENTO TOTAL DA TERRA.</w:t>
      </w:r>
      <w:r>
        <w:t>" [RC-024.]</w:t>
      </w:r>
    </w:p>
    <w:p>
      <w:pPr>
        <w:pStyle w:val="IntenseQuote"/>
      </w:pPr>
      <w:r>
        <w:t>"</w:t>
      </w:r>
      <w:r>
        <w:rPr>
          <w:b/>
        </w:rPr>
        <w:t>A REVELAÇÃO CÓSMICA NÃO É FEITA DE LIVROS OU DE NARRATIVAS — SERÁ FEITA DE FATOS. NA MEDIDA EM QUE OS FATOS FOREM ACONTECENDO.</w:t>
      </w:r>
      <w:r>
        <w:t xml:space="preserve"> ... Eu não posso chegar com esses livros e essas palestras e dizer: 'acredite em mim. Amém.'" [a epistemologia da RC.]</w:t>
      </w:r>
    </w:p>
    <w:p>
      <w:pPr>
        <w:pStyle w:val="Heading1"/>
      </w:pPr>
      <w:r>
        <w:t>PARTE XI — Abraão, Fausto e a roda das escolhas</w:t>
      </w:r>
    </w:p>
    <w:p>
      <w:pPr>
        <w:pStyle w:val="IntenseQuote"/>
      </w:pPr>
      <w:r>
        <w:t xml:space="preserve">"Quando esse ser chegou para Abraão e foi fazer um teste para ver se Abraão era confiável... 'Isaque, suba aqui nessa pedra e finja que você é um carneiro... fecha os olhos, confia em mim...' Aí ele pegou a faca. Quando ia descendo, </w:t>
      </w:r>
      <w:r>
        <w:rPr>
          <w:b/>
        </w:rPr>
        <w:t>JAVÉ, TÃO GENEROSO, MANDOU UM ANJO SEGURAR A MÃO DE ABRAÃO</w:t>
      </w:r>
      <w:r>
        <w:t>... Isaque morreu perto de 90 anos com todos os traumas..." ⚠️ [Quarentena teológica — o relato bíblico recontado com a ironia do autor; rotulado.]</w:t>
      </w:r>
    </w:p>
    <w:p>
      <w:pPr>
        <w:pStyle w:val="IntenseQuote"/>
      </w:pPr>
      <w:r>
        <w:t>"</w:t>
      </w:r>
      <w:r>
        <w:rPr>
          <w:b/>
        </w:rPr>
        <w:t>NA HORA EM QUE O NOSSO AMIGO ABRAÃO DECIDIU MATAR O FILHO, ELE PROMOVEU A MUTAÇÃO NO SEU [DNA] DE SUBMISSÃO A JAVÉ — OU SEJA, JAVÉ JÁ TINHA CONSEGUIDO O QUE QUERIA DO SER HUMANO: A SUBMISSÃO. ENTÃO NÃO PRECISAVA MATAR O FILHO.</w:t>
      </w:r>
      <w:r>
        <w:t>" [RC-001 — a mutação da submissão.]</w:t>
      </w:r>
    </w:p>
    <w:p>
      <w:pPr>
        <w:pStyle w:val="IntenseQuote"/>
      </w:pPr>
      <w:r>
        <w:t>"</w:t>
      </w:r>
      <w:r>
        <w:rPr>
          <w:b/>
        </w:rPr>
        <w:t>GOETHE</w:t>
      </w:r>
      <w:r>
        <w:t xml:space="preserve">, através da sua obra </w:t>
      </w:r>
      <w:r>
        <w:rPr>
          <w:b/>
        </w:rPr>
        <w:t>FAUSTO</w:t>
      </w:r>
      <w:r>
        <w:t xml:space="preserve">... Mefistófeles diz: 'Eu sou bom... </w:t>
      </w:r>
      <w:r>
        <w:rPr>
          <w:b/>
        </w:rPr>
        <w:t>eu vou lhe dar conhecimento, mas eu quero sua SUJEIÇÃO... eu vou lhe dar amor, mas eu quero a sua RENDIÇÃO.' ISSO É JAVÉ. PURO E SIMPLES.</w:t>
      </w:r>
      <w:r>
        <w:t>" [RC-001.]</w:t>
      </w:r>
    </w:p>
    <w:p>
      <w:pPr>
        <w:pStyle w:val="IntenseQuote"/>
      </w:pPr>
      <w:r>
        <w:t xml:space="preserve">"Esse ser maluco... um dia escolheu os hebreus... Aí </w:t>
      </w:r>
      <w:r>
        <w:rPr>
          <w:b/>
        </w:rPr>
        <w:t>PELEGUE</w:t>
      </w:r>
      <w:r>
        <w:t xml:space="preserve">, filho de Éber, disse: 'EU NÃO VOU'... foi atrás de </w:t>
      </w:r>
      <w:r>
        <w:rPr>
          <w:b/>
        </w:rPr>
        <w:t>GOMER</w:t>
      </w:r>
      <w:r>
        <w:t xml:space="preserve">, outro neto de Noé... escolheu </w:t>
      </w:r>
      <w:r>
        <w:rPr>
          <w:b/>
        </w:rPr>
        <w:t>OS ARIANOS, SE APRESENTANDO AGORA COMO BRAMA</w:t>
      </w:r>
      <w:r>
        <w:t xml:space="preserve">... deu tudo errado... escolhendo </w:t>
      </w:r>
      <w:r>
        <w:rPr>
          <w:b/>
        </w:rPr>
        <w:t>ABRAÃO</w:t>
      </w:r>
      <w:r>
        <w:t xml:space="preserve">, fez outro pacto. Aí vem </w:t>
      </w:r>
      <w:r>
        <w:rPr>
          <w:b/>
        </w:rPr>
        <w:t>JESUS</w:t>
      </w:r>
      <w:r>
        <w:t xml:space="preserve">, não cumpre... escolheu </w:t>
      </w:r>
      <w:r>
        <w:rPr>
          <w:b/>
        </w:rPr>
        <w:t>MAOMÉ</w:t>
      </w:r>
      <w:r>
        <w:t xml:space="preserve">, escolheu os árabes... </w:t>
      </w:r>
      <w:r>
        <w:rPr>
          <w:b/>
        </w:rPr>
        <w:t>NO FINAL ELE COLOCOU TODO MUNDO PARA BRIGAR COM TODO MUNDO.</w:t>
      </w:r>
      <w:r>
        <w:t>" [RC-001 — a roda das escolhas.]</w:t>
      </w:r>
    </w:p>
    <w:p>
      <w:pPr>
        <w:pStyle w:val="Heading1"/>
      </w:pPr>
      <w:r>
        <w:t>PARTE XII — O bloco atual: as abelhas, a invasão e a reintegração</w:t>
      </w:r>
    </w:p>
    <w:p>
      <w:pPr>
        <w:pStyle w:val="IntenseQuote"/>
      </w:pPr>
      <w:r>
        <w:t xml:space="preserve">"Em 2007, quando as primeiras colmeias começaram a colapsar... 5 anos [de estudos]... 'não é um fator só, são vários fatores'... </w:t>
      </w:r>
      <w:r>
        <w:rPr>
          <w:b/>
        </w:rPr>
        <w:t>ESTRESSE EXTREMO</w:t>
      </w:r>
      <w:r>
        <w:t xml:space="preserve">... até hoje, ano 2023, as colmeias mais selvagens... </w:t>
      </w:r>
      <w:r>
        <w:rPr>
          <w:b/>
        </w:rPr>
        <w:t>O PROCESSO DE COLAPSO CONTINUA</w:t>
      </w:r>
      <w:r>
        <w:t xml:space="preserve">. ... </w:t>
      </w:r>
      <w:r>
        <w:rPr>
          <w:b/>
        </w:rPr>
        <w:t>OS SISTEMAS SOCIAIS COLETIVOS, BIOLÓGICOS, DE TODOS OS NAIPEs ESTÃO COLAPSANDO.</w:t>
      </w:r>
      <w:r>
        <w:t xml:space="preserve"> ... o nome disso é COLAPSO, pessoal. É DISTOPIA." [RC-725.]</w:t>
      </w:r>
    </w:p>
    <w:p>
      <w:pPr>
        <w:pStyle w:val="IntenseQuote"/>
      </w:pPr>
      <w:r>
        <w:t>"</w:t>
      </w:r>
      <w:r>
        <w:rPr>
          <w:b/>
        </w:rPr>
        <w:t>O CONTEXTO ATUAL... É ONDE VÁRIOS DESSES SERES DISPUTAM A SUZERANIA UNIVERSAL: A VINDA DE SOFIA À TERRA PARA QUE DE FATO HAJA REINTEGRAÇÃO DA TERRA À CONVIVÊNCIA CÓSMICA. PODERIA TER SE DADO DENTRO DE UMA ESTRATÉGIA DESSE SER, MAS POR ALGUM MOTIVO ELE NÃO FEZ. ENTÃO AGORA VAI ACONTECER NO MEIO DE UMA INVASÃO.</w:t>
      </w:r>
      <w:r>
        <w:t>" [RC-005.] ⚠️ [Quarentena ufológica — retenção: o bloco de Paul Hellyer (o ministro da defesa do Canadá, as "quatro raças" nos EUA, os "dois ETs no governo") e o detalhamento da invasão em curso estão RETIDOS desta edição (a Devolutiva O-7); o registro na ficha RC-736 e no dossiê.]</w:t>
      </w:r>
    </w:p>
    <w:p>
      <w:pPr>
        <w:pStyle w:val="IntenseQuote"/>
      </w:pPr>
      <w:r>
        <w:t>"</w:t>
      </w:r>
      <w:r>
        <w:rPr>
          <w:b/>
        </w:rPr>
        <w:t>ELES É QUE MORREM DE MEDO DA GENTE... nós somos capazes de maldades impensáveis para eles</w:t>
      </w:r>
      <w:r>
        <w:t xml:space="preserve">... essa é a fofoca que rola entre eles." ... "Se você entrevistar hoje 10.000 pessoas na Terra, </w:t>
      </w:r>
      <w:r>
        <w:rPr>
          <w:b/>
        </w:rPr>
        <w:t>NENHUM vai saber o que é GUERRA HÍBRIDA. E GUERRA HÍBRIDA É O CONCEITO MAIS IMPORTANTE que hoje todos nós deveríamos saber</w:t>
      </w:r>
      <w:r>
        <w:t xml:space="preserve"> — a guerra total sem bombas: a internet, o sistema industrial, o energético de um país." ⚠️ [A dimensão geopolítica do bloco retida junto.]</w:t>
      </w:r>
    </w:p>
    <w:p>
      <w:r>
        <w:t xml:space="preserve">⚠️ </w:t>
      </w:r>
      <w:r>
        <w:rPr>
          <w:b/>
        </w:rPr>
        <w:t>[Quarentena política — RETENÇÃO TOTAL (a Devolutiva O-7, a coerência com a P2023-05-20): o bloco do NORD STREAM 2 e do confronto Rússia/EUA/União Europeia — incluindo os neoconservadores desde 2014, a destruição do gasoduto, a recusa da Comissão Europeia em investigar, o custo de energia alemão e o quadro da "iminência de uma terceira guerra mundial" — está RETIDO desta edição. O registro integral preservado no original.txt (a fonte bruta); a referência de curadoria no dossiê.]</w:t>
      </w:r>
    </w:p>
    <w:p>
      <w:pPr>
        <w:pStyle w:val="IntenseQuote"/>
      </w:pPr>
      <w:r>
        <w:t>"</w:t>
      </w:r>
      <w:r>
        <w:rPr>
          <w:b/>
        </w:rPr>
        <w:t>O TOXOPLASMA GONDII</w:t>
      </w:r>
      <w:r>
        <w:t xml:space="preserve">... é um vírus que, COMO O VÍRUS DE LÚCIFER, NÃO EXISTIA... surgiu há 10 milhões de anos... o sonho do protozoário é encerrar seus dias dentro do intestino de um felino... lá tem um ferormônio... </w:t>
      </w:r>
      <w:r>
        <w:rPr>
          <w:b/>
        </w:rPr>
        <w:t>A ORGIA FINAL.</w:t>
      </w:r>
      <w:r>
        <w:t xml:space="preserve"> ... O toxoplasma fez com que o rato, ao sentir o CHEIRO DA URINA DE UM GATO, PENSASSE QUE AQUELE CHEIRO ERA DE UMA RATAZANA BELA, CHARMOSA que ia se aproximando. Aí, ao invés de correr, ELE FICAVA ALI PARADO. Aí o gato come o rato." ⚠️ </w:t>
      </w:r>
      <w:r>
        <w:rPr>
          <w:b/>
        </w:rPr>
        <w:t>[Quarentena clínica — CHAVE DE LEITURA FILOSÓFICA DO AUTOR (a Devolutiva O-7): a extensão da analogia aos comportamentos coletivos humanos ("será que não é o toxoplasma e o Covid-19, do jeito que imbecilizou os ratos, [imbecil]izando a raça humana?") é uma LEITURA FILOSÓFICA sobre a imbecilização — jamais diagnóstico ou dado biomédico; os números citados sobre acidentes e suicídios estão retidos. A metáfora estrutural: a atração fatal pelo que destrói.]</w:t>
      </w:r>
    </w:p>
    <w:p>
      <w:pPr>
        <w:pStyle w:val="Heading1"/>
      </w:pPr>
      <w:r>
        <w:t>PARTE XIII — O fecho: o rompimento pela respiração (o Mentalma)</w:t>
      </w:r>
    </w:p>
    <w:p>
      <w:pPr>
        <w:pStyle w:val="IntenseQuote"/>
      </w:pPr>
      <w:r>
        <w:t xml:space="preserve">"O pior choque de realidade... é que finalmente nós vamos perceber </w:t>
      </w:r>
      <w:r>
        <w:rPr>
          <w:b/>
        </w:rPr>
        <w:t>A AUSÊNCIA DA IMAGINADA PROVIDÊNCIA DIVINA E JUSTIÇA DIVINA</w:t>
      </w:r>
      <w:r>
        <w:t>..." ⚠️ [Quarentena teológica — a formulação integral retida; o conceito (a providência como imaginada) preservado como leitura do autor.]</w:t>
      </w:r>
    </w:p>
    <w:p>
      <w:pPr>
        <w:pStyle w:val="IntenseQuote"/>
      </w:pPr>
      <w:r>
        <w:t xml:space="preserve">"A única felicidade que eu carrego comigo mesmo é porque </w:t>
      </w:r>
      <w:r>
        <w:rPr>
          <w:b/>
        </w:rPr>
        <w:t>ESSE CORPO MORREU DUAS VEZES</w:t>
      </w:r>
      <w:r>
        <w:t xml:space="preserve"> — e nas duas vezes eu escutei os mestres dizendo: 'Ih, esse não escapa'... eu disse: </w:t>
      </w:r>
      <w:r>
        <w:rPr>
          <w:b/>
        </w:rPr>
        <w:t>MORRER COM DIGNIDADE.</w:t>
      </w:r>
      <w:r>
        <w:t xml:space="preserve"> Coloquei um sorrisinho na face, fiquei fazendo minha respiração profunda... </w:t>
      </w:r>
      <w:r>
        <w:rPr>
          <w:b/>
        </w:rPr>
        <w:t>'PAI, A TI ME ENTREGO COM ALEGRIA, AMOR, CONFIANÇA E GRATIDÃO.'</w:t>
      </w:r>
      <w:r>
        <w:t xml:space="preserve"> ... e cá estou eu, duas vezes." ⚠️ [Quarentena biomediúnica — o registro fenomênico do autor-foco.]</w:t>
      </w:r>
    </w:p>
    <w:p>
      <w:pPr>
        <w:pStyle w:val="IntenseQuote"/>
      </w:pPr>
      <w:r>
        <w:t xml:space="preserve">"Quando a gente olha para uma abelha rainha e as abelhas operárias, </w:t>
      </w:r>
      <w:r>
        <w:rPr>
          <w:b/>
        </w:rPr>
        <w:t>A ABELHA RAINHA É A ÚNICA QUE IMPORTA. As abelhas operárias NEM SENSO DE INDIVIDUALIDADE TÊM... ASSIM É JAVÉ E TODAS AS CRIATURAS-FERRAMENTAS, INCLUSIVE NÓS, OS HUMANOS.</w:t>
      </w:r>
      <w:r>
        <w:t>" [RC-638.]</w:t>
      </w:r>
    </w:p>
    <w:p>
      <w:pPr>
        <w:pStyle w:val="IntenseQuote"/>
      </w:pPr>
      <w:r>
        <w:t>"</w:t>
      </w:r>
      <w:r>
        <w:rPr>
          <w:b/>
        </w:rPr>
        <w:t>DO JEITO QUE EVA LÁ TRÁS ROMPEU COM UM LACRE QUE FAZIA TODO MUNDO MEIO RETARDADO — ELA AO TOMAR AQUELA BOBAGEM QUE PROMETEU HAVIA PRODUZIDO — NÓS HUMANOS PRECISAMOS MAIS E MAIS ROMPER ESSES LACRES, MAS A GENTE PODE FAZER ISSO PELO USO INTELIGENTE DO PROCESSO DE RESPIRAÇÃO ASSOCIADO A ESTADOS MEDITATIVOS E CONTEMPLATIVOS. E AÍ QUE EU PROCURO EXPLICAR NO MENTALMA.</w:t>
      </w:r>
      <w:r>
        <w:t>" [RC-727/RC-166 — a chave metodológica.]</w:t>
      </w:r>
    </w:p>
    <w:p>
      <w:pPr>
        <w:pStyle w:val="IntenseQuote"/>
      </w:pPr>
      <w:r>
        <w:t xml:space="preserve">"Nós humanos somos </w:t>
      </w:r>
      <w:r>
        <w:rPr>
          <w:b/>
        </w:rPr>
        <w:t>OS AGENTES DA VIDA</w:t>
      </w:r>
      <w:r>
        <w:t xml:space="preserve"> e nós podemos sim transformar a nós próprios, superando esses lacres... </w:t>
      </w:r>
      <w:r>
        <w:rPr>
          <w:b/>
        </w:rPr>
        <w:t>NÓS SOMOS OS PORTADORES DO CAOS, AINDA QUE EM NOSSOS CORAÇÕES E MENTES AS CHAVES DA FELICIDADE, DA PAZ E DO PROGRESSO E DO CONSERTO DO PRÓPRIO CRIADOR.</w:t>
      </w:r>
      <w:r>
        <w:t xml:space="preserve"> ... Como é que a gente se prepara? TENDO FÉ? </w:t>
      </w:r>
      <w:r>
        <w:rPr>
          <w:b/>
        </w:rPr>
        <w:t>FÉ AQUI NÃO CONTA. É ESTUDANDO, É REFLETINDO, É SE PACIFICANDO.</w:t>
      </w:r>
      <w:r>
        <w:t>"</w:t>
      </w:r>
    </w:p>
    <w:p>
      <w:pPr>
        <w:pStyle w:val="Heading1"/>
      </w:pPr>
      <w:r>
        <w:t>PARTE XIV — O Q&amp;A (a pergunta sobre Deus — isolada)</w:t>
      </w:r>
    </w:p>
    <w:p>
      <w:pPr>
        <w:pStyle w:val="Heading2"/>
      </w:pPr>
      <w:r>
        <w:t>"Quem é esse Deus e como ele é?"</w:t>
      </w:r>
    </w:p>
    <w:p>
      <w:pPr>
        <w:pStyle w:val="IntenseQuote"/>
      </w:pPr>
      <w:r>
        <w:rPr>
          <w:b/>
        </w:rPr>
        <w:t>Pergunta:</w:t>
      </w:r>
      <w:r>
        <w:t xml:space="preserve"> "Na semana passada numa palestra em </w:t>
      </w:r>
      <w:r>
        <w:rPr>
          <w:b/>
        </w:rPr>
        <w:t>RESENDE</w:t>
      </w:r>
      <w:r>
        <w:t xml:space="preserve"> [~25/03/2023 — não recebida; a lacuna no radar]... você fez alusão a um Deus que você acredita. Poderia explicar melhor quem é esse Deus e como ele é?"</w:t>
      </w:r>
    </w:p>
    <w:p>
      <w:pPr>
        <w:pStyle w:val="IntenseQuote"/>
      </w:pPr>
      <w:r>
        <w:t xml:space="preserve">"No livro dos espíritos... já existia uma espiritualidade PRÉ-EXISTENTE... algo incriado... </w:t>
      </w:r>
      <w:r>
        <w:rPr>
          <w:b/>
        </w:rPr>
        <w:t>um ser que nós chamamos Deus seria o SER ENCRIADO</w:t>
      </w:r>
      <w:r>
        <w:t xml:space="preserve">... Esse ser... cujos atributos todos seriam perfeitos... </w:t>
      </w:r>
      <w:r>
        <w:rPr>
          <w:b/>
        </w:rPr>
        <w:t>Agostinho de Hipona</w:t>
      </w:r>
      <w:r>
        <w:t xml:space="preserve">... </w:t>
      </w:r>
      <w:r>
        <w:rPr>
          <w:b/>
        </w:rPr>
        <w:t>São Tomás de Aquino</w:t>
      </w:r>
      <w:r>
        <w:t xml:space="preserve"> na sua Suma Teológica... e os próprios espíritos quando da revelação que Kardec codificou..."</w:t>
      </w:r>
    </w:p>
    <w:p>
      <w:pPr>
        <w:pStyle w:val="IntenseQuote"/>
      </w:pPr>
      <w:r>
        <w:t xml:space="preserve">"Desde que os mamíferos surgi[ram]... surgiu algo chamado </w:t>
      </w:r>
      <w:r>
        <w:rPr>
          <w:b/>
        </w:rPr>
        <w:t>RESSONÂNCIA LÍMBICA</w:t>
      </w:r>
      <w:r>
        <w:t xml:space="preserve">... 'um mamífero consegue SENTIR O QUE O OUTRO ESTÁ SENTINDO'... o mamífero... AGE NO SENTIDO DE SER ÚTIL, OU DE AJUDAR, OU DE ZELAR, OU CUIDAR DOS SEUS SEMELHANTES. Nós humanos, que temos um corpo [mamífero]... que no neocórtex </w:t>
      </w:r>
      <w:r>
        <w:rPr>
          <w:b/>
        </w:rPr>
        <w:t>o FOXP2</w:t>
      </w:r>
      <w:r>
        <w:t xml:space="preserve"> permite que a gente... seja mamífero que usa da racionalidade... </w:t>
      </w:r>
      <w:r>
        <w:rPr>
          <w:b/>
        </w:rPr>
        <w:t>NÓS DAMOS A VIDA UNS PELOS OUTROS... NÓS HUMANOS CRIAMOS O ALTRUÍSMO, QUE É DAR SEM RECEBER. NÓS SOMOS HORRÍVEIS, MAS SOMOS MARAVILHOSOS TAMBÉM.</w:t>
      </w:r>
      <w:r>
        <w:t>" [RC-529.]</w:t>
      </w:r>
    </w:p>
    <w:p>
      <w:pPr>
        <w:pStyle w:val="IntenseQuote"/>
      </w:pPr>
      <w:r>
        <w:t>"</w:t>
      </w:r>
      <w:r>
        <w:rPr>
          <w:b/>
        </w:rPr>
        <w:t>PARA NÓS HUMANOS, PARA A NOSSA LÓGICA, AMAR É CUIDAR. ... QUAL É O DRAMA? É QUE OS SERES DO PARAÍSO NÃO CUIDAM. ELES SÃO EXTREMAMENTE PUROS — DE UMA PUREZA TAL — MAS NÃO AGEM.</w:t>
      </w:r>
      <w:r>
        <w:t>" [RC-047.]</w:t>
      </w:r>
    </w:p>
    <w:p>
      <w:pPr>
        <w:pStyle w:val="IntenseQuote"/>
      </w:pPr>
      <w:r>
        <w:t xml:space="preserve">"O espírito que me anima tá meio que em choque com essa platitude dos espíritos evoluidérrimos do paraíso... eu chamo daqui da </w:t>
      </w:r>
      <w:r>
        <w:rPr>
          <w:b/>
        </w:rPr>
        <w:t>MAJESTILIDADE DOS SERES DO PARAÍSO</w:t>
      </w:r>
      <w:r>
        <w:t xml:space="preserve"> para nós que estamos no caos. </w:t>
      </w:r>
      <w:r>
        <w:rPr>
          <w:b/>
        </w:rPr>
        <w:t>EU ESPERO QUE UM DIA ELES ACORDEM.</w:t>
      </w:r>
      <w:r>
        <w:t>"</w:t>
      </w:r>
    </w:p>
    <w:p>
      <w:pPr>
        <w:pStyle w:val="IntenseQuote"/>
      </w:pPr>
      <w:r>
        <w:t xml:space="preserve">"Segundo a lógica védica... </w:t>
      </w:r>
      <w:r>
        <w:rPr>
          <w:b/>
        </w:rPr>
        <w:t>temos SETE CORPOS</w:t>
      </w:r>
      <w:r>
        <w:t xml:space="preserve"> [teosofia]: esse corpo físico e mais três que nascem na hora que esse zigoto é criado — o duplo etérico, o mental, o emocional inferior. Esses quatro compõe o QUATERNÁRIO INFERIOR... aí UMA TRÍADE IMORTAL — o [átmico], o [búdico] e o [manásico] — vem e se acopla... </w:t>
      </w:r>
      <w:r>
        <w:rPr>
          <w:b/>
        </w:rPr>
        <w:t>ESSE ÁTMICO É O ÚNICO QUE NÃO SE SUJA NUNCA. Por quê? PORQUE VEM DESSA IMANÊNCIA DESSE SER.</w:t>
      </w:r>
      <w:r>
        <w:t xml:space="preserve"> ... esse ser é </w:t>
      </w:r>
      <w:r>
        <w:rPr>
          <w:b/>
        </w:rPr>
        <w:t>O SAGRADO QUE HABITA EM CADA UM DE NÓS, MAS NÃO FAZ NADA. O eu da gente é o que tem que fazer — MAS ELE EXISTE, É REAL.</w:t>
      </w:r>
      <w:r>
        <w:t>"</w:t>
      </w:r>
    </w:p>
    <w:p>
      <w:pPr>
        <w:pStyle w:val="IntenseQuote"/>
      </w:pPr>
      <w:r>
        <w:t xml:space="preserve">"A coisa é tão séria que quando um deles vem nascer hoje na condição humana, </w:t>
      </w:r>
      <w:r>
        <w:rPr>
          <w:b/>
        </w:rPr>
        <w:t>NASCE COM TRANSTORNO DE ESPECTRO AUTISTA, porque são tão doces, tão puros, que não sabem lidar com o DNA do caos.</w:t>
      </w:r>
      <w:r>
        <w:t xml:space="preserve">" ⚠️ </w:t>
      </w:r>
      <w:r>
        <w:rPr>
          <w:b/>
        </w:rPr>
        <w:t>[Quarentena clínica — CHAVE DE LEITURA FILOSÓFICA DO AUTOR (a Devolutiva O-7): a menção ao TEA é uma METÁFORA comportamental sobre a pureza incapacitada de lidar com o caos — JAMAIS diagnóstico ou descrição biomédica do transtorno; rotulada como leitura do autor, sem valor clínico.]</w:t>
      </w:r>
    </w:p>
    <w:p>
      <w:pPr>
        <w:pStyle w:val="IntenseQuote"/>
      </w:pPr>
      <w:r>
        <w:t>"</w:t>
      </w:r>
      <w:r>
        <w:rPr>
          <w:b/>
        </w:rPr>
        <w:t>QUEM HAVERÁ DE NOS SALVAR? NEM O CHAPOLIN COLORADO CONSEGUE. TEM QUE SER NÓS MESMOS, OS HUMANOS.</w:t>
      </w:r>
      <w:r>
        <w:t xml:space="preserve"> ... À tarde a gente vai falar nisso, falando dos </w:t>
      </w:r>
      <w:r>
        <w:rPr>
          <w:b/>
        </w:rPr>
        <w:t>AGENTES DO QUARTO LOGOS.</w:t>
      </w:r>
      <w:r>
        <w:t>"</w:t>
      </w:r>
    </w:p>
    <w:p>
      <w:pPr>
        <w:pStyle w:val="Heading1"/>
      </w:pPr>
      <w:r>
        <w:t>Apêndice — O dicionário STT do ciclo (validado pela Devolutiva O-4) e as remissões</w:t>
      </w:r>
    </w:p>
    <w:p>
      <w:r>
        <w:rPr>
          <w:b/>
        </w:rPr>
        <w:t>O dicionário STT aplicado nesta edição</w:t>
      </w:r>
      <w:r>
        <w:t xml:space="preserve"> (primeira ocorrência anotada no corpo): West Road → </w:t>
      </w:r>
      <w:r>
        <w:rPr>
          <w:b/>
        </w:rPr>
        <w:t>WESTWORLD</w:t>
      </w:r>
      <w:r>
        <w:t xml:space="preserve"> (a série da HBO!) · "filósofo prciano" → </w:t>
      </w:r>
      <w:r>
        <w:rPr>
          <w:b/>
        </w:rPr>
        <w:t>filósofo PRUSSIANO</w:t>
      </w:r>
      <w:r>
        <w:t xml:space="preserve"> (Kant) · Nit/Nietzs → </w:t>
      </w:r>
      <w:r>
        <w:rPr>
          <w:b/>
        </w:rPr>
        <w:t>NIETZSCHE</w:t>
      </w:r>
      <w:r>
        <w:t xml:space="preserve"> (o CREPÚSCULO DOS ÍDOLOS) · Get → </w:t>
      </w:r>
      <w:r>
        <w:rPr>
          <w:b/>
        </w:rPr>
        <w:t>GOETHE</w:t>
      </w:r>
      <w:r>
        <w:t xml:space="preserve"> (FAUSTO/MEFISTÓFELES) · Exildo/Exío → </w:t>
      </w:r>
      <w:r>
        <w:rPr>
          <w:b/>
        </w:rPr>
        <w:t>HESÍODO</w:t>
      </w:r>
      <w:r>
        <w:t xml:space="preserve"> · Diego Dilanda Frade → </w:t>
      </w:r>
      <w:r>
        <w:rPr>
          <w:b/>
        </w:rPr>
        <w:t>DIEGO DE LANDA</w:t>
      </w:r>
      <w:r>
        <w:t xml:space="preserve"> (a voz diz "1452" — na história: 1562; anomalia anotada) · Xinanti → </w:t>
      </w:r>
      <w:r>
        <w:rPr>
          <w:b/>
        </w:rPr>
        <w:t>QIN SHI HUANG</w:t>
      </w:r>
      <w:r>
        <w:t xml:space="preserve"> · Júlio Sési → </w:t>
      </w:r>
      <w:r>
        <w:rPr>
          <w:b/>
        </w:rPr>
        <w:t>JÚLIO CÉSAR</w:t>
      </w:r>
      <w:r>
        <w:t xml:space="preserve"> · Rockma/Rockman → </w:t>
      </w:r>
      <w:r>
        <w:rPr>
          <w:b/>
        </w:rPr>
        <w:t>HOCHMAH/CHOKMAH</w:t>
      </w:r>
      <w:r>
        <w:t xml:space="preserve"> · El Luzbell/Luisbel → </w:t>
      </w:r>
      <w:r>
        <w:rPr>
          <w:b/>
        </w:rPr>
        <w:t>LÚCIFER/YEL LUZBEL</w:t>
      </w:r>
      <w:r>
        <w:t xml:space="preserve"> · igijis → </w:t>
      </w:r>
      <w:r>
        <w:rPr>
          <w:b/>
        </w:rPr>
        <w:t>IGIGIS</w:t>
      </w:r>
      <w:r>
        <w:t xml:space="preserve"> · Enl → </w:t>
      </w:r>
      <w:r>
        <w:rPr>
          <w:b/>
        </w:rPr>
        <w:t>ENLIL</w:t>
      </w:r>
      <w:r>
        <w:t xml:space="preserve"> · Faleg → </w:t>
      </w:r>
      <w:r>
        <w:rPr>
          <w:b/>
        </w:rPr>
        <w:t>PELEGUE/PELEG</w:t>
      </w:r>
      <w:r>
        <w:t xml:space="preserve"> (o filho de Éber) · Paul Hilier/Hiller → </w:t>
      </w:r>
      <w:r>
        <w:rPr>
          <w:b/>
        </w:rPr>
        <w:t>PAUL HELLYER</w:t>
      </w:r>
      <w:r>
        <w:t xml:space="preserve"> (o ministro da defesa do Canadá) · El Musk → </w:t>
      </w:r>
      <w:r>
        <w:rPr>
          <w:b/>
        </w:rPr>
        <w:t>ELON MUSK</w:t>
      </w:r>
      <w:r>
        <w:t xml:space="preserve"> · toxoplasmagonda/toxoplasmagond → </w:t>
      </w:r>
      <w:r>
        <w:rPr>
          <w:b/>
        </w:rPr>
        <w:t>TOXOPLASMA GONDII</w:t>
      </w:r>
      <w:r>
        <w:t xml:space="preserve"> · Genifox P2/FOP P2 → </w:t>
      </w:r>
      <w:r>
        <w:rPr>
          <w:b/>
        </w:rPr>
        <w:t>FOXP2</w:t>
      </w:r>
      <w:r>
        <w:t xml:space="preserve"> (o gene!) · Agostinho de Ipona/Pona → </w:t>
      </w:r>
      <w:r>
        <w:rPr>
          <w:b/>
        </w:rPr>
        <w:t>AGOSTINHO DE HIPONA</w:t>
      </w:r>
      <w:r>
        <w:t xml:space="preserve"> · Súmula teológica → </w:t>
      </w:r>
      <w:r>
        <w:rPr>
          <w:b/>
        </w:rPr>
        <w:t>SUMA TEOLÓGICA</w:t>
      </w:r>
      <w:r>
        <w:t xml:space="preserve"> · "em 76" → </w:t>
      </w:r>
      <w:r>
        <w:rPr>
          <w:b/>
        </w:rPr>
        <w:t>1776</w:t>
      </w:r>
      <w:r>
        <w:t xml:space="preserve"> (James Bruce na Etiópia) · Rainharok → </w:t>
      </w:r>
      <w:r>
        <w:rPr>
          <w:b/>
        </w:rPr>
        <w:t>RAGNAROK</w:t>
      </w:r>
      <w:r>
        <w:t xml:space="preserve"> · miodemos → </w:t>
      </w:r>
      <w:r>
        <w:rPr>
          <w:b/>
        </w:rPr>
        <w:t>BIODEMOS</w:t>
      </w:r>
      <w:r>
        <w:t xml:space="preserve"> · coxeiro → </w:t>
      </w:r>
      <w:r>
        <w:rPr>
          <w:b/>
        </w:rPr>
        <w:t>COCHEIRO</w:t>
      </w:r>
      <w:r>
        <w:t xml:space="preserve"> (a constelação de Capela — Auriga) · brama loca/buloca → </w:t>
      </w:r>
      <w:r>
        <w:rPr>
          <w:b/>
        </w:rPr>
        <w:t>BRAHMA-LOKA/BHU-LOKA</w:t>
      </w:r>
      <w:r>
        <w:t xml:space="preserve"> [REVISAR] · anda → </w:t>
      </w:r>
      <w:r>
        <w:rPr>
          <w:b/>
        </w:rPr>
        <w:t>ANDA</w:t>
      </w:r>
      <w:r>
        <w:t xml:space="preserve"> (o ovo sânscrito) ✓ · "o zist da condição humana" → </w:t>
      </w:r>
      <w:r>
        <w:rPr>
          <w:b/>
        </w:rPr>
        <w:t>ZEITGEIST</w:t>
      </w:r>
      <w:r>
        <w:t xml:space="preserve"> [REVISAR].</w:t>
      </w:r>
    </w:p>
    <w:p>
      <w:r>
        <w:rPr>
          <w:b/>
        </w:rPr>
        <w:t>Os [REVISAR] preservados:</w:t>
      </w:r>
      <w:r>
        <w:t xml:space="preserve"> "Scolov/Belgrade" (1846 — Sokolov? Belgrado?) · "opia cósmica" (a hierarquia?) · "aasca" (o que Eva tomou) · "apicuristas" (apicultores) · "Naboná" (o imperador assírio — Assurbanípal?) · os três fornos </w:t>
      </w:r>
      <w:r>
        <w:rPr>
          <w:b/>
        </w:rPr>
        <w:t>"Awaaien/Aon/Aingan"</w:t>
      </w:r>
      <w:r>
        <w:t xml:space="preserve"> (a grafia fonética absorvida na RC-091 por ordem da Devolutiva O-4 — normalizando o [REVISAR] da P2023-04-15; fonética a confirmar) · "tá russo" (a gíria) · "1452" (Landa).</w:t>
      </w:r>
    </w:p>
    <w:p>
      <w:r>
        <w:rPr>
          <w:b/>
        </w:rPr>
        <w:t>As remissões da malha (as 20 fichas ampliadas deste ciclo — a Devolutiva O-2):</w:t>
      </w:r>
      <w:r>
        <w:t xml:space="preserve"> </w:t>
      </w:r>
      <w:r>
        <w:rPr>
          <w:b/>
        </w:rPr>
        <w:t>RC-039</w:t>
      </w:r>
      <w:r>
        <w:t xml:space="preserve"> (Capela — O GOVERNO do suzerano edificado no sistema) · </w:t>
      </w:r>
      <w:r>
        <w:rPr>
          <w:b/>
        </w:rPr>
        <w:t>RC-565</w:t>
      </w:r>
      <w:r>
        <w:t xml:space="preserve"> (Hochmah — "SOBIA NÃO É UM NOME, É UM EPÍTETO"; a decisão dos 19 mundos; </w:t>
      </w:r>
      <w:r>
        <w:rPr>
          <w:b/>
        </w:rPr>
        <w:t>OUTLAND</w:t>
      </w:r>
      <w:r>
        <w:t xml:space="preserve"> o penúltimo, reintegrado há 100.000 anos) · </w:t>
      </w:r>
      <w:r>
        <w:rPr>
          <w:b/>
        </w:rPr>
        <w:t>RC-001</w:t>
      </w:r>
      <w:r>
        <w:t xml:space="preserve"> (Javé — a MUTAÇÃO DA SUBMISSÃO de Abraão; Fausto/Mefistófeles; a RODA DAS ESCOLHAS: Pelegue→Gomer/Brahma→Abraão→Jesus→Maomé) · </w:t>
      </w:r>
      <w:r>
        <w:rPr>
          <w:b/>
        </w:rPr>
        <w:t>RC-002</w:t>
      </w:r>
      <w:r>
        <w:t xml:space="preserve"> (a rebelião de Lúcifer como PANDEMIA PSÍQUICA — o vírus da mente; as 250.000 espécies) · </w:t>
      </w:r>
      <w:r>
        <w:rPr>
          <w:b/>
        </w:rPr>
        <w:t>RC-072</w:t>
      </w:r>
      <w:r>
        <w:t xml:space="preserve"> (Jesus — o EVANGELHO DE TOMÉ; o logion 2 e o 5; a recusa do Messias violento) · </w:t>
      </w:r>
      <w:r>
        <w:rPr>
          <w:b/>
        </w:rPr>
        <w:t>RC-638</w:t>
      </w:r>
      <w:r>
        <w:t xml:space="preserve"> (a abelha rainha = Javé) · </w:t>
      </w:r>
      <w:r>
        <w:rPr>
          <w:b/>
        </w:rPr>
        <w:t>RC-529</w:t>
      </w:r>
      <w:r>
        <w:t xml:space="preserve"> (a ressonância límbica; o FOXP2; o altruísmo) · </w:t>
      </w:r>
      <w:r>
        <w:rPr>
          <w:b/>
        </w:rPr>
        <w:t>RC-047</w:t>
      </w:r>
      <w:r>
        <w:t xml:space="preserve"> (a Deidade — "OS SERES DO PARAÍSO NÃO CUIDAM"; a majestilidade; os sete corpos/o átmico) · </w:t>
      </w:r>
      <w:r>
        <w:rPr>
          <w:b/>
        </w:rPr>
        <w:t>RC-727</w:t>
      </w:r>
      <w:r>
        <w:t xml:space="preserve"> (o rompimento dos lacres pela respiração; o Mentalma; o ex-DNA-lixo) · </w:t>
      </w:r>
      <w:r>
        <w:rPr>
          <w:b/>
        </w:rPr>
        <w:t>RC-024</w:t>
      </w:r>
      <w:r>
        <w:t xml:space="preserve"> (Nefelim/Anunna/Igigis; Enoque; a tradução que cancelou o contexto) · </w:t>
      </w:r>
      <w:r>
        <w:rPr>
          <w:b/>
        </w:rPr>
        <w:t>RC-091</w:t>
      </w:r>
      <w:r>
        <w:t xml:space="preserve"> (o código microbiano; OS TRÊS FORNOS) · </w:t>
      </w:r>
      <w:r>
        <w:rPr>
          <w:b/>
        </w:rPr>
        <w:t>RC-104</w:t>
      </w:r>
      <w:r>
        <w:t xml:space="preserve"> (a tríade grega Caos-Tártaro-Eros; a rebelião dos titãs e a VIA LÁCTEA) · </w:t>
      </w:r>
      <w:r>
        <w:rPr>
          <w:b/>
        </w:rPr>
        <w:t>RC-395</w:t>
      </w:r>
      <w:r>
        <w:t xml:space="preserve"> (o Ragnarok destruiu Marte e oito locas) · </w:t>
      </w:r>
      <w:r>
        <w:rPr>
          <w:b/>
        </w:rPr>
        <w:t>RC-007</w:t>
      </w:r>
      <w:r>
        <w:t xml:space="preserve"> (os exilados; "o lixo da rebelião"; os humanos como animais de estimação) · </w:t>
      </w:r>
      <w:r>
        <w:rPr>
          <w:b/>
        </w:rPr>
        <w:t>RC-005</w:t>
      </w:r>
      <w:r>
        <w:t xml:space="preserve"> (a vinda de Sofia NO MEIO DE UMA INVASÃO) · </w:t>
      </w:r>
      <w:r>
        <w:rPr>
          <w:b/>
        </w:rPr>
        <w:t>RC-759</w:t>
      </w:r>
      <w:r>
        <w:t xml:space="preserve"> (o jainismo; a Trácia; as 75 mitologias; as destruições dos registros) · </w:t>
      </w:r>
      <w:r>
        <w:rPr>
          <w:b/>
        </w:rPr>
        <w:t>RC-702</w:t>
      </w:r>
      <w:r>
        <w:t xml:space="preserve"> (a matrix; a pós-verdade; Westworld e a memória mãe) · </w:t>
      </w:r>
      <w:r>
        <w:rPr>
          <w:b/>
        </w:rPr>
        <w:t>RC-725</w:t>
      </w:r>
      <w:r>
        <w:t xml:space="preserve"> (o estresse extremo como marca da falência) · </w:t>
      </w:r>
      <w:r>
        <w:rPr>
          <w:b/>
        </w:rPr>
        <w:t>RC-166</w:t>
      </w:r>
      <w:r>
        <w:t xml:space="preserve"> (o Mentalma como método) · </w:t>
      </w:r>
      <w:r>
        <w:rPr>
          <w:b/>
        </w:rPr>
        <w:t>RC-543</w:t>
      </w:r>
      <w:r>
        <w:t xml:space="preserve"> (o ex-DNA-lixo e as 800 receitas). </w:t>
      </w:r>
      <w:r>
        <w:rPr>
          <w:b/>
        </w:rPr>
        <w:t>+ os 2 blocos NO PACOTE (sem ficha): RC-280</w:t>
      </w:r>
      <w:r>
        <w:t xml:space="preserve"> (o código microbiano transferido) · </w:t>
      </w:r>
      <w:r>
        <w:rPr>
          <w:b/>
        </w:rPr>
        <w:t>RC-189</w:t>
      </w:r>
      <w:r>
        <w:t xml:space="preserve"> (Eva finalizou o processo; a poção de Prometeu).</w:t>
      </w:r>
    </w:p>
    <w:p>
      <w:r>
        <w:rPr>
          <w:b/>
        </w:rPr>
        <w:t>As quarentenas deste ciclo (a Devolutiva O-7):</w:t>
      </w:r>
      <w:r>
        <w:t xml:space="preserve"> política (</w:t>
      </w:r>
      <w:r>
        <w:rPr>
          <w:b/>
        </w:rPr>
        <w:t>O NORD STREAM 2 EM RETENÇÃO TOTAL</w:t>
      </w:r>
      <w:r>
        <w:t xml:space="preserve"> — a coerência com a P2023-05-20) · clínica (</w:t>
      </w:r>
      <w:r>
        <w:rPr>
          <w:b/>
        </w:rPr>
        <w:t>o TEA e o TOXOPLASMA como chaves de leitura filosófica do autor</w:t>
      </w:r>
      <w:r>
        <w:t xml:space="preserve"> — jamais diagnóstico biomédico) · biomediúnica (as duas mortes do corpo do autor — rotuladas) · ufológica (Paul Hellyer; a invasão — retidas) · teológica (o batismo; a crucificação; a providência — rotuladas/retidas).</w:t>
      </w:r>
    </w:p>
    <w:p>
      <w:r>
        <w:rPr>
          <w:b/>
        </w:rPr>
        <w:t>0 códigos gerados</w:t>
      </w:r>
      <w:r>
        <w:t xml:space="preserve"> (a Devolutiva O-3 — o veto absoluto; os sagrados 777 termos e 1.856 relações preservados).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