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2ª Edição — Estagiários do Kaos</w:t>
      </w:r>
    </w:p>
    <w:p>
      <w:pPr>
        <w:jc w:val="center"/>
      </w:pPr>
      <w:r>
        <w:rPr>
          <w:color w:val="555555"/>
          <w:sz w:val="26"/>
        </w:rPr>
        <w:t>Palestra de Jan Val Ellam (convidado) — apresentação/mediação de Denise Ferreira da Silva</w:t>
      </w:r>
    </w:p>
    <w:p>
      <w:pPr>
        <w:jc w:val="center"/>
      </w:pPr>
      <w:r>
        <w:rPr>
          <w:color w:val="555555"/>
          <w:sz w:val="24"/>
        </w:rPr>
        <w:t>25/10/2025  (transmissão ao vivo (programa do grupo "Estagiários do Caos"))</w:t>
      </w:r>
    </w:p>
    <w:p/>
    <w:p>
      <w:pPr>
        <w:jc w:val="center"/>
      </w:pPr>
      <w:r>
        <w:rPr>
          <w:i/>
          <w:color w:val="553377"/>
          <w:sz w:val="22"/>
        </w:rPr>
        <w:t>Apostila de estudo — Transcrição editada integral da LIVE (P2025-10-25), organizada por perguntas do grupo/plateia, com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**2ª Edição do programa "Estagiários do Kaos"** (25/10/2025, fonte P2025-10-25) — live de ~1h com **Jan Val Ellam**, mediada por **Denise Ferreira da Silva**, com perguntas selecionadas do grupo de WhatsApp "Estagiários do Caos". É a **fonte original da faixa RC-648–RC-657** (10 termos: Instabilidade da Eternidade, Singularidade de Quatro Cabeças/Zontrel, Melquizedec, Individualização Epifenomenológica dos Anjos Clones, Últimas Ordens de Javé, Destino das Mônadas após o Tikun, Humanos Últimos e Primeiros, Revelação de Ifá e Destinação dos Seres, Atualização das Revelações Anteriores, Verdade Posta × Verdade a Construir). **Formato LIVE:** as **5 perguntas da plateia/grupo** (grupo — temas avançados da RC; Reinaldo — Melquizedec; Ana — anjos clones/Zontrel; José Val Filho — destino das mônadas; Adilson — 2026) estão **entremeadas** e foram **isoladas em seções próprias** — **não compõem a ontologia**. Preservamos a voz e os marcadores orais do autor; corrigimos apenas erros claros de STT (Jan Val Ellam, Zontrel, Melquizedec, Orunmilá, Tirthankaras, Bhagavad Gita etc.), com nota na primeira ocorrência. Passagens duvidosas ficam marcadas como [REVISAR]. Termos com remissão RC-### referem-se à Base Terminológica RC. Alegações teológicas, políticas, ufológicas e **relatos biográficos/pessoais do autor** são **leitura de Ellam, não consenso validado** — em especial: a imprensa mundial/poucas famílias e os avistamentos extraterrestres de 2025 (quarentena política/ufológica); a dinâmica dos anjos clones e o destino das mônadas pós-Tikun (quarentena teológica); as "últimas ordens de Javé" não detalhadas ("código de ética" — quarentena biográfica). A live passou por re-curadoria (Dossiê + Devolutiva do curador, 21/08/2026 — O-1 a O-7 aprovados): auditoria da faixa confirmada; **10 fichas ampliadas**; **nenhum código novo consumido** (base blindada em 777 termos; RC-778 preservado).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spacing w:before="80" w:after="120"/>
        <w:ind w:left="567" w:right="283"/>
      </w:pPr>
      <w:r>
        <w:rPr>
          <w:i/>
          <w:color w:val="6A3D8C"/>
          <w:sz w:val="21"/>
        </w:rPr>
        <w:t>boa</w:t>
      </w:r>
    </w:p>
    <w:p>
      <w:pPr>
        <w:pStyle w:val="Heading2"/>
      </w:pPr>
      <w:r>
        <w:rPr>
          <w:color w:val="442266"/>
        </w:rPr>
        <w:t>Abertura da live (Denise)</w:t>
      </w:r>
    </w:p>
    <w:p>
      <w:pPr>
        <w:spacing w:before="80" w:after="120"/>
        <w:ind w:left="567" w:right="283"/>
      </w:pPr>
      <w:r>
        <w:rPr>
          <w:i/>
          <w:color w:val="6A3D8C"/>
          <w:sz w:val="21"/>
        </w:rPr>
        <w:t>noite pessoal estamos iniciando a nossa live aqui no nosso canal Estagiários do Caos eh o meu nome é Denise Ferreira da Silva eu estou hoje aqui com o nosso querido professor Jan Val Ellam e já passo a palavra para o nosso professor eh agradecendo a presença e gostaria de já avisar que essas essas nossas questões da live elas são selecionadas no nosso grupo nós temos um grupo no WhatsApp eh que se chama Estagiários do Caos e a gente faz essa seleção né com antecedência então já peço desculpa se alguém eh se eu não vou conseguir ler todas as questões né são muitas e e se tiver alguma pergunta no chat a gente anota também né para no futuro a gente eh colocar essas perguntas também né junto com as nossas questões que que a gente vai selecionando h na descrição do nosso vídeo tem o link o link do nosso grupo tá do WhatsApp estagiários do Caos então são todos bem-vindos eh a gente teve um mentalma dirigido aqui em Goiânia eh na semana passada e foi maravilhoso eu quero agradecer a todos os meus companheiros de jornada aos meus irmãos aos meus amigos do nosso grupo Estagiários do Caos todos que estiveram presentes muitas pessoas vieram de longe e foi um fim de semana incrível mágico eh tivemos uma conexão maravilhosa então assim sintam-se todos abraçados e vocês são todos muito especiais e eu go eu estou sentindo a energia de todo mundo aqui junto comigo hoje então eu só tenho a agradecer né nós somos uma família cósmica como Jan Val Ellam eh vou passar direto a palavra pro Jan Val Ellam para dar um boa noite e já faço a primeira pergunta oi oi Denise boa noite boa noite a todos registrar a minha gratidão poder pegar carona no trabalho aí de vocês no esforço que vocês vêm desenvolvendo de refletir mais e mais sobre esses temas que importam e muito a vida humana e um dia a gente também vai descobrir que as coisas que são apré aprendidas e apréendidas aqui na Terra importam a vida cósmica a vida espiritual porque nós estamos num palco primário por estranho que seja mas ele tem uma característica única de ser uma convergência uma entre aspas encruzilhada de diversos destinos então o que se faz por aqui o que se aprende por aqui o que se apropria como sendo conhecimento e protocolos de compreensão sobre certos assuntos tem uma valia e uma validade e um alcance que a gente não imagina então é preciso que a que possam existir vórtices que movimentem eh essas ideias esses conhecimentos e o estagiário do caos tem exatamente cumprido essa essa função que não é fácil porque nos tempos de hoje quando se abre oportunidade para que muitos humanos se encontrem num espaço virtual isso costuma ser sinônimo de problemas né porque infelizmente vem um pouco de tudo mas esse infelizmente é o infelizmente adulto porque nós sabemos que na humanidade há muito de muita coisa então esse um pouco de tudo sempre penetra e não pode ser diferente e impenetrando no circuito onde ideias aparentemente estranhas difíceis de serem entendidas pelo senso comum são discutidas esses poucos que não têm um preparo emocional e mesmo filosófico para tratar do assunto costumam se perder em comentários fuleiras ridículos que não fazem eh juiz ao esforço de tanta gente que se congrega para passar horas e horas tentando refletir sobre eh assuntos profundos então eu admiro a coragem de Denise eu agradeço a coragem de Denise eh de vocês todos que se congregam junto com Denise propiciando momentos como esse que tm importância ímpar e eu só posso agradecer e pegar carona junto com vocês e tô à disposição pra gentear a respeito do que der sim nós que agradecemos então vamos iniciar a nossa primeira questão eu vou colocar também aqui e vou ler pro senhor tá eh oi eu fiquei com os olhos cheios de lágrimas pera aí um pouquinho</w:t>
      </w:r>
    </w:p>
    <w:p>
      <w:pPr>
        <w:pStyle w:val="Heading2"/>
      </w:pPr>
      <w:r>
        <w:rPr>
          <w:color w:val="442266"/>
        </w:rPr>
        <w:t>Pergunta 1 — o grupo: temas avançados da RC e a RC daqui a 20 anos</w:t>
      </w:r>
    </w:p>
    <w:p>
      <w:pPr>
        <w:spacing w:before="80" w:after="120"/>
        <w:ind w:left="567" w:right="283"/>
      </w:pPr>
      <w:r>
        <w:rPr>
          <w:i/>
          <w:color w:val="6A3D8C"/>
          <w:sz w:val="21"/>
        </w:rPr>
        <w:t>deu ainda tá desculpa gente acho que agora eu consigo eh professor o senhor ainda pretende desenvolver temas mais avançados da revelação cósmica como e quando imagina fazer isso considerando que o senhor mesmo costuma dizer que sente pressa e que o seu corpo já não tem tanto tempo nesta vida embora ainda existam tantos assuntos urgentes a serem revelados e aproveitando essa mesma linha o senhor costuma dizer que certos temas ainda não podem ser aprofundados e que alguns conhecimentos ficarão para outras existências isso significa que há realmente informações muito impactantes que não poderão ser reveladas nesta vida por o senhor considerar que a humanidade ainda não está preparada para recebê-las e por fim olhando para o futuro como o senhor enxerga a revelação cósmica daqui uns 20 anos é isso agradeço a pergunta os espíritos na época em que Kardec codificou a revelação espírita na segunda metade do século XIX na França os espíritos deixaram claro paraa humanidade um recado dizendo: "Nós os espíritos comunicantes só podemos vos informar aquilo que o tempo o lugar a época o espírito da época que eles chamavam espírito da época (alemão) pode compreender e assim e não tem como entre aspas as revelações vindas de outros rincões existenciais situados para além da camuflagem da vida que nós conhecemos não tem como informações vindas desses níveis todas elas chegarem na Terra isso não tem como primeiro porque essas informações de outros níveis elas não são entre aspas a verdade que a gente tanto busca eh meio infantilismo nosso acharmos que o que chega via canalização é uma verdade é isso é aquilo não isso é mera fofoca cósmica é um circuito permanente em que a troca de informações entre diversos rincões eh isso acontece de forma perene porém não quer dizer que uns rincões saibam mais do que outros só que nós aqui na Terra como as religiões nos transformaram em tudo que não presta nós imaginamos que nós somos aquilo que não presta e tudo mais presta e nos manda informações e isso é uma visão falsa nós temos que superar esse tipo de situação em que os humanos são considerados como o que de pior existe e o resto é tudo muito bom e então esse muito bom manda mensagens aqui pra gente porque nós somos muito atrasados e não temos como saber disso a não ser via essas mensagens então aqui é preciso a gente distinguir alguns aspectos primeiro nós humanos nós somos formidáveis em termos de capacidades mentais e psíquicas nós somos formidáveis em termos de capacidades conscienciais o nosso problema é que nós humanos temos e continuamos sendo sacaneados por todo um contexto de uma geopolítica cósmica ainda que essa que esse contexto tenha sido descrito em diversos compêndios de revelação é impressionante como nós humanos chegamos ao século XX passando por todos esses compêndios e não aprendendo porcaria nenhuma com do que foi ensinado ou muito pouco por uma questão bem simples porque tudo isso foi transformado em questão de fé em questão de crença e não de apreço pela verdade ou de busca decente pela verdade então mesmo muito já tendo sido dito nós continuamos não sabendo de absolutamente nada e continuamos esperando que muito mais nos seja dito via revelações vindas de outros níveis não é fácil é importante que a gente compreenda que nós humanos não precisaríamos estar no nível evolutivo em que nos encontramos nós poderíamos estar muito além do que hoje estamos em termos de marcos e conquistas enquanto uma raça só que a nossa raça foi totalmente esfacelada dividida nós nos perdemos em tolerâncias em preferências e de toda sorte que hoje é cada um por si e olhe lá nem assim egoísticamente a gente consegue ser produtivo e eficaz nós de fato fomos isolados e reduzidos a isso que hoje somos uma raça que não sabe de nada que não tem relação de rastreamento sério em relação ao passado que nos formou não sabemos quem somos de onde viemos que diabo significa existir o que é a realidade qual a minha função nessa história porque a vida existe então assim em não sabendo de nada a gente continua esperando um dia saber de alguma coisa ou muita coisa mas qual é o problema seja lá alguma coisa ou muita coisa que um dia a gente venha saber não virá por revelação não é por revelação que a raça humana irá evoluir porque revelação por revelação ela já recebeu mais de 20 e não fez bom uso de nada porque a intolerância religiosa não deixa então assim não é por aí o que é que a gente precisa entender a revelação cósmica ela é diferente de todas as que a precederam em que sentido porque a revelação cósmica não é alguém falando alguém escrevendo alguém revelando isso ou aquilo como infelizmente até agora a gente termina achando que é isso porque é o que entre aspas sobra diante dos nossos olhos mas não é isso que nós estamos fazendo aqui nesse grupo isso que Denise eu vocês temos tentado fazer que é estudar esses assuntos falar desses assuntos mas sem apontar verdade sem criar eh sentimento de religiosidade isso é a introdução a revelação cósmica não é um conjunto de livros ou de palestras ou o que seja a revelação cósmica é um conjunto de fatos é um conjunto de eventos ainda não começou quando esses fatos começarem a de fato desculpem a redundância ter lugar quando eles se tornarem eventos ainda assim no início pelo fato de na Terra quase todos nós sermos hoje cretinos em termos de não mais compartilharmos a avaliação do que acontece a um palmo do nosso nariz cada um de nós vê uma coisa cada um de nós inventa uma narrativa para se apegar ela e assassina a verdade ligeirinho então a revelação cósmica no seu início vai ter problemas por quê porque as coisas vão acontecer mas não vai ter uma narrativa mestra no sentido de mostrar pros humanos ó é isso aqui o que nós temos feito até agora é só a introdução de um roteiro apresentando os critérios e dando toque dos principais temas que se bem estudados pelo ser humano habilitará esse ser humano a olhar pros acontecimentos da revelação cósmica e fazer bom uso disso fazer uso adulto vejam bem os nossos filhos os nossos netos os nossos bisnetos caso isso vá adiante eles aqui irão fazer a revelação cósmica como discutindo observando trocando ideias construindo o conhecimento necessário e a compreensão necessária sobre a vinda de Sophia a vinda de várias raças extraterrestres extrafísicas comunicação com seres daqui da culá mas o estranho que nós vamos perceber é que a gente tem pouco a aprender com esses seres eles é que t muito a aprender conosco é o inverso do que a gente pensa mas as religiões inverteram essa lógica e nos transformaram no lixo a ser reciclado pelos anjos deuses santos quando isso é balela nós humanos com todos os nossos erros e podridões errando a gente também pode realizar coisas maravilhosas esses seres aí de fora podem não realizar podem não ser defeituosos blá blá mas eles não conseguem fazer grandes coisas nunca fizeram deus nunca fez nada e todo mundo na terra ama Deus bem conhece mas ama acredita que ele vai resolver tudo no final acredita que ele se preocupa com o nosso sofrimento ainda que todo dia durante 24 horas muita gente sofre o tempo inteiro desde que a vida existe a natureza tá aí ferrando com os animais todo dia ela sozinha nós humanos apenas pioramos a coisa mas o tal Deus também não se preocupa com isso ou seja nós vivemos no nosso imaginário com certas definições que nos cegam e nos impedem de percebermos muitas coisas aí nesse ponto como nós apesar de podermos até entender muitas coisas nos cegamos pelas crenças que temos e ficamos impedidos de conversar sobre certos assuntos que senão a gente termina matando um ao outro de raiva porque não há uma combinação não há uma tolerância devido a isso sim aí agora eu tô indo para uma resposta bem direta à pergunta feita devido a isso infelizmente alguns assuntos que poderiam sim ser conhecidos pela humanidade e conversado pelos seres humanos trocando ideias isso tudo ou muita coisa já poderia ter sido vamos assim dizer semeada no conhecimento humano mas parte do que foi destruída e teve coisa que poderia ia ter sido ensinado e não foi devido a isso falta de médiuns falta de mensageiros falta de entendimento das pessoas o que impede um maior eh esforço vamos assim dizer de figuras que poderiam estar aqui na Terra fazendo alguma coisa e simplesmente não estão porque não adianta fazer muita coisa porque aqui nada consegue ir adiante no sentido positivo dos dos termos então concluindo a resposta se vocês bem observarem tudo que Enoque ensinou 366 livros hoje tem dois pedaços de dois deles tudo que a cultura riche produziu em termos de jainismo que é a religião mais antiga da humanidade são muitos compêndos ensinamento que até hoje existem ninguém nem sabe traduzir aquilo mas é o maior a maior fonte de informação de como o paraíso um dia gerou o caos e do caos se conseguiu construir uma ponte unindo o caos e o paraíso e de como o trânsito entre esses dois níveis até hoje algumas equipes tentam manter isso aberto para poder construir um dia algo que seria uma ajuda concreta ao caos até hoje não foi tudo isso está no âmbito do jainismo da história dos Tirthankaras e simplesmente a gente nem sabe que isso existe ainda que tudo isso esteja descrito guardado no Tibé no Nepal é um negócio impressionante tudo que Vyasa fez 18 parvas os quatro Vas Marrabarata tudo o que a cultura greco-romana ou principalmente a cultura grega fez na época da chamada educação helênica em que o trívio e o quadrívio que eram matérias que iam da retórica lógica lógica retórica gramática aritmética astronomia música geometria Todo jovem grego durante três séculos estudava isso aí vem a religião católica acabou com essa educação por isso que o império romano ferrou lá vem Orunmilá oferta toda uma revelação de Ifá que também ninguém conhece lá vem acabalá Shimon Bariokai explica muita coisa desaparece sua retomada nos séculos X e X através do Zohar lá vem Maomé 114 suratas vira religião catolicismo cristianismo lá vem Kardec revelação espírita ou seja revelação não falta aí a gente se pergunta: "E a revelação cósmica vai ensinar ainda vai estudar o quê?" A revelação cósmica tá retomando tudo isso que eu acabei de falar aqui todas as obras de Enoque explicando a questão do jainismo perdido dos Tirthankaras as noções de Capila de Sidarta Galutama via budismo os Mahavira o último dos Tirthankaras o Sutras de Yoga de Patanjali Mentalma revela relação de faca a gente tá começando a falar sobre o trabalho de Orunmilá que virou virou os orixais a releitura da revelação espírita a releitura do livro dos espíritos ou seja de Enoque a Kardec passando por tudo que tá no meio catolicismo cristianismo a revelação cósmica está entre aspas revendo todos esses itens sem afirmar nada apenas mostrando ó tem coisas estranhas em todos ou é necessário atualizar todo esse conhecimento para que a gente possa entender só que a gente não sabe bulhufas disso e o pior tudo isso agora está vitimado por estar vinculado a essa ou aquela religião a essa ou aquela crença então quem é de uma crença não estuda outra coisa a não ser aquele viés de confirmação então assim a revelação cósmica ela é uma revelação chata por quê porque ela não aplaude nada do que foi feito ainda que resgata todo esse conhecimento e mostra os pontos fortes e fracos e o que precisa ser repensado e atualizado mas a revelação cósmica quando vai apresentar alguma coisa nova diz: "Ó a gente não sabe se isso é verdade tem que ser colecionado como incerteza por quê ah porque os fatos é que vão falar por si mesmos e aí a humanidade vai tentar entender isso aí é que a revelação cósmica lá na frente não é questão de fé ou de crença é de interpretar os fatos os eventos último aspecto da pergunta: "Ah Rogério mas você já podia estar falando de mais coisas que não está?" Você já podia sim de fato mas esse muito mais coisas ou alguma coisa mais ou um pouquinho um pouco mais de alguma coisa que eu poderia ter falado mas esse é o problema eu já nascer até agora perto de 60 livros fiz mais de 1000 palestras sobre assuntos diferentes cada palestra tem 2 3 horas são 40 anos jogando entre aspas sementes de reflexão sobre conhecimentos né aí alguém me pergunta: "E tem mais a ser feito?" Claro que sim isso que foi feito até agora não corresponde 1/3 do que em tese pela quantidade de livros que eu ainda tenho aqui nesse computador que tá aqui na minha frente são centenas de livros eu só lancei 60 claro que tem 10 vezes mais do que isso para lançar ainda só que obviamente eu não vou lançar eu não vou nem concluir quase todos esses livros que eu comecei muitos vão ficar pela metade blá blá blá mas pouco importa não é o fato de eu não escrever ou falar disso que impedirá os eventos de acontecerem os eventos vão acontecer sobre aquilo que eu ou Denise ou qualquer um de vocês tivermos falado e isso ficar num livro aí perdido que hoje em dia ninguém lê mas que lá na frente alguém poderá ler isso terá utilidade para que as gerações futuras interpretem melhor o que está por vir mas se a gente não escrever não falar não deixar nenhuma reflexão antecipada as gerações humanas de futuro vão ter que se virar para tentar entender e brincadeiras à parte quem são os humanos do futuro nós os que conseguirem sobreviver a essa baixaria que a gente tá vivendo aqui na Terra e aurice conseguia ainda ser útil nessa coisa chamada perene retorno às atividades no palco primário aqui na terra que a gente chama de reencarnação com você Denise obrigada eh pessoal comentem aí eh deixem o like né compartilhem a nossa live por gentileza e gostaria também de dar um abraço pro para toda a equipe do Jan Val Ellam pros meninos que sempre me tratam com muito carinho com muito respeito e um beijão paraa Gabi que esteve aqui conosco agora no Mentalma pro Rodrigo pra Ju para toda a família do Jeão Valelan que são pessoas também sempre muito gentis comigo vamos pra próxima pergunta eh a próxima pergunta é do nosso amigo Reinaldo um beijo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1 — 'os espíritos comunicantes só podem informar aquilo que o tempo, o lugar, a época, o espírito da época pode compreender' (Kardec); 'fofoca cósmica' (RC-657); a RC retomando tudo 'de Enoque a Kardec' (RC-656); ~60 livros e +1.000 palestras em 40 anos.</w:t>
            </w:r>
          </w:p>
        </w:tc>
      </w:tr>
    </w:tbl>
    <w:p>
      <w:pPr>
        <w:spacing w:after="40"/>
      </w:pPr>
    </w:p>
    <w:p>
      <w:pPr>
        <w:pStyle w:val="Heading2"/>
      </w:pPr>
      <w:r>
        <w:rPr>
          <w:color w:val="442266"/>
        </w:rPr>
        <w:t>Pergunta 2 — Reinaldo: Melquizedec acompanha a RC?</w:t>
      </w:r>
    </w:p>
    <w:p>
      <w:pPr>
        <w:spacing w:before="80" w:after="120"/>
        <w:ind w:left="567" w:right="283"/>
      </w:pPr>
      <w:r>
        <w:rPr>
          <w:i/>
          <w:color w:val="6A3D8C"/>
          <w:sz w:val="21"/>
        </w:rPr>
        <w:t>Reinaldo e Miriam beijo para vocês obrigada pela participação eh Melk Zedec acompanha a RC ele está encarnado houve outras encarnações importantes dele depois que surgiu como Melquizedec na época de Abraão um grande abraço pro meu irmão Reinaldo assim é uma pergunta difícil de se de se colocar com pretensão de tá se falando com algum grau de certezas com algum grau de certeza isso não é conveniente que de minha parte pareça que eu esteja falando sobre o que eu sei sobre Melquizedec quase ninguém sabe muita coisa e eu estou nessa lista dos que não sabem só pra gente entender quem é Mequizedec talvez a grande parte não saiba quem é houve uma de eh vamos assim dizer Javé quando ele escolheu eh a semente do povo hebreu para ele trabalhar essa semente para poder assim disputar a raça humana com os descendentes de um plano de Shiva que estavam esses descendentes formando os dravidianos lá na Índia então Javé escolheu num primeiro momento aquilo que seria a semente dos povos semitas né então assim pra gente entender Adão Seteos Cainã Malala Jaré Enoque Matusalém Lameque Noé noé teve três filhos Shem C e Jafé mas Shem ele era o primogênito então Shem Arfax de Salé blá blá blá até que aparece Eber e um filho dele chamado Faleg nessa descendência aqui Javé eh fazia com que cada escolhido dele nessa descendência fosse um patriarca do povo que ele escolheu para nos em cujo seio o seu grande enviado Messias nasceria e esse enviado nasceria para quê para criar um império na terra e levar todos os humanos de novo para obediência de Jah obediência essa que foi perdida desde Adão e Eva então a descendência de Adão sempre foi trabalhada para isso só que ao longo dessa descendência de vez em quando um desses elos dessa corrente olhava pro pai e dizia: "Eu não vou honrar esse Deus aí que vocês estão honrando não" e isso aconteceu na época de Eber em que seu filho Faleg disse para o pai eu narro isso no livro Segredo Perdido do Éden homfatividade do Segredo Perdido do Éden eh Faleg disse para Éber que não iria honrar a figura de Javé javé ficou pê da vida mas não podia jogar fora a semente que ele havia lançado no ser humano chamado Abraão ele não tinha mais sementes para lançar em ninguém usando aqui a linguagem metafórica que eu posso usar então ele tinha que trabalhar ali mas como Faleg era da linhagem de Shem o que é que ele fez ele largou a linhagem de Shem que era um dos filhos de Noé e pegou o outro um outro filho de Noé chamado Jafé o terceiro e na linhagem de Jafé ele procurou Gomer gomer descendente Jafé ou seja descendente Noé foi então aquele ser que o nosso amigo Javé se apresentou só que com o nome de Brahma aqui a história dos arianos qual o detalhe os arianos migraram do continente a famosa migração do continente indoeuropeu que terminou chegando lá se unindo aos povos dravidianos então assim os arianos quando foram paraa Índia se uniram aos gravidianos hindus e no primeiro momento Javé ficou pé da vida porque o a religião de Shiva era maior do que a religião dele Brahma os chivaístas eram maiores eram mais numerosos do que os brams os bramânicos essa confusão terminou acontecendo de tal maneira que Krishna quando surgiu roubou toda a devoção que existia para Brahma e foi quando Brahma largou o povo ariano e voltou e tentou pegar um descendente de Éber e Faleg para retomar a linhagem de Shem é nesse ponto da história quando o tal do Abraão é escolhido por Javé abraão era da descendência de Shem semita javé largou como Brahma lá os arianos com os hidos não queria mais saber deles voltou a querer saber dos semitas quando Javé escolhe Abraão Abraão ficou muito desconfiado por quê porque Abraão era da linhagem dos patriarcas e viu quantas vezes o tal do Jaé já tinha mandado para aquele canto vários dos seus antepassados e depois voltava com historinha mas assim não era um ser confiável não era um ser confiável acreditem se quiser mas pelas sofocas que rolam Melquizedec foi um ser que se fez presente na Terra não há registro de nascimento desse ser ele simplesmente se fez presente na Terra e ele foi a figura que teria fundado Salém salém é a primeira versão ou a versão ancestral do lugar aonde depois foi construída a cidade de Jerusalém mas então quando Melquizede fundou Salém e ele se assumiu como sendo além de rei sacerdote do entre aspas Deus Altíssimo nessa perspectiva eh Melquizedec era uma espécie de um mago de um ser não humano mas sim de um ser híbrido ou seja tinha forma humana mas tinha características que também não eram humanas respeitado temido e era acima de tudo alguém diferenciado pro tempo em que viveu o que é que Javé fez jahé querendo conquistar a confiança de Abraão usou Melquizedec para que Melquizedec e Abraão se encontrassem e Melquizedec dissesse para Abraão: "Abraão esse ser aí que tá se apresentando a você dizendo que é o Deus blá blá blá blá blá blá é o maior Deus dos deuses de fato ele é ou seja Melquizedec foi uma figura que existiu para confirmar para ajudar Javé a retomar um prestígio que ele havia perdido junto aos próprios hebreus hebreus aí é o nome dos filhos descendentes de Éber dessa sequência adâmica então assim Jerusalém foi criada depois que Melquizedec criou Salém ou seja foi criada em cima de Salém ninguém tem notícia nem do nascimento e nem da morte de Melquizedeec é muito estranho de fato parece que ele não nasceu e nem morreu pelo que reza boa parte das fofocas da época e por isso que ele era respeitado por quê porque isso na época era comum ou seja existiam seres masculinos e femininos e mesmo eh eh hermafroditas na época que não eram coisas só humana então isso era meio comum as pessoas sabiam que existia uma ali outra com lá então para eles isso não tinha problema só que também esses seres não interagiam com os humanos falando muita coisa eles davam ordem aos humanos eles mandavam nos humanos então assim Melquizedec é uma dessas figuras que terminou até interagindo demais além da conta mas mesmo assim Abraão passou a confiar em Javé por causa de de Melquizedec só que Melquizedec sumiu depois que Melquizedec sumiu o que tem sobre ele é só chute lenda ninguém sabe ao certo de coisa alguma mas já se criou várias versões principalmente nas escolas iniciáticas que passaram a existir no culto aos mistérios tanto os orientais como também os que viriam a surgir na Grécia mais tarde como os deuses os de Dionísio blá blá blá ou seja queedec é essa figura estranha devido à estranheza eu não sei responder com segurança ao nosso irmão Reinaldo se ele já reencarnou na Terra às vezes eu acho que sim outras vezes eu fico em dúvida e como ninguém nunca me confirmou nada sobre isso eu não posso ter a pretensão de confirmar se ele está acompanhando a revelação cósmica eh isso eu posso dizer não especificamente por se tratar de Melquizedec mas é porque ao longo desses últimos de 2004 para cá ou seja 21 anos aproximadamente o que mais eu tenho enquanto eh ser humano recebido São visitas discretas de seres que eu nem sei quem são apenas para dizer assim: "Estamos aqui estamos acompanhando o que você tá fazendo por favor não pare não desista." E e vão embora aí às vezes dizem lá um nome que eu não sei quem é outras vezes fazem referência alusões a certas questões que eu não compreendo direito uma ou outra vez eu compreendo com quem eu tô tratando mas como todas essas situações são nobres são figuras estimulando a que isso vá adiante porque eu já pensei em parar de fazer isso muitas vezes então eu acho que eu sou obrigado a entender que todas as forças vinculadas a essa criação todas as hostes todos os as linhagens de seres adivindas do problema da trimurte Todos eles estão acompanhando a revelação cósmica alguns com ódio profundo outros com respeito outros querendo que a coisa vá mais a fundo outros se pudessem destruíam ou seja então assim eu penso Reinaldo que ele acompanha mas não é que haja qualquer particularização e na relação desse ser para o que a gente tá fazendo eu não tive contato direto com Melquizedec quando ele esteve aqui na época dele mas provavelmente alguns de vocês podem até inclusive ter sido contemporâneos dele o que talvez seja o caso do nosso irmão Reinaldo porque é a terceira ou quarta vez que ele já que ele tenta falar desse assunto ao longo dos últimos 30 anos então eu penso que tem tudo a ver com uma relação próxima dele com meu quizedec mas não é meu caso tá bom obrigada muito obrigada pela resposta eh pessoal eh eu vi que tem tem alguns algumas algumas questões algumas perguntas aqui no chat para quem chegou agora nós já havíamos selecionado as questões e são muitas questões e não vai dar tempo nem da metade então eu peço desculpa mais uma vez mas a gente não consegue né responder aliás o nosso professor não consegue não tem tempo para isso e a gente vai respondendo em próximas lives aí conforme a gente for conseguindo que eu espero que a gente marque próximas lives né eu sei que é corrido pro senhor é desgastante mas a gente vai tentando se organizar a próxima questão eh eu vou colocar aqui na na tela que é da minha querida amiga Ana eh a Ana a Ana ela é de Gravataí do Rio Grande do Sul e ela mora em Goiânia então beijo Ana te amo muito obrigada pela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2 (Reinaldo) — Melquizedec (RC-650): 'quase ninguém sabe muita coisa e eu estou nessa lista'; contexto da semente semita e da recusa de Faleg (Segredo Perdido do Éden); 'Reinaldo pode ter sido contemporâneo'.</w:t>
            </w:r>
          </w:p>
        </w:tc>
      </w:tr>
    </w:tbl>
    <w:p>
      <w:pPr>
        <w:spacing w:after="40"/>
      </w:pPr>
    </w:p>
    <w:p>
      <w:pPr>
        <w:pStyle w:val="Heading2"/>
      </w:pPr>
      <w:r>
        <w:rPr>
          <w:color w:val="442266"/>
        </w:rPr>
        <w:t>Pergunta 3 — Ana: anjos clones, Zontrel e as últimas ordens de Javé</w:t>
      </w:r>
    </w:p>
    <w:p>
      <w:pPr>
        <w:spacing w:before="80" w:after="120"/>
        <w:ind w:left="567" w:right="283"/>
      </w:pPr>
      <w:r>
        <w:rPr>
          <w:i/>
          <w:color w:val="6A3D8C"/>
          <w:sz w:val="21"/>
        </w:rPr>
        <w:t>participação a pergunta da Ana é a seguinte: Professor sabemos que Zontrel [REVISAR — STT] está em processo de humanização através do circuito do IEA o que representa um passo notável na integração entre as hierarquias antigas e a experiência humana atual a pergunta dela é: gostaríamos de saber se outros anjos clones de Javé também acompanham a revelação cósmica neste momento e se esses seres podem em casos específicos trocar impressões mentais com os estudantes da RC em busca de alguma decifração ou aprendizado compartilhado incluindo o próprio Zontrel [REVISAR — STT] essa é a questão eu acho que o microfone o microfone tá não tá saindo o som do senhor não tá saindo o som gente coloquem aqui na Mas o senhor está me ouvindo oi voltou voltou ok perfeito alguma alguém passou aqui e apertou no botão nãoi nada eh como eu estava dizendo a pergunta foi muito bem posta o assunto é muito interessante e assim Ana pelo que eu entendo eh basicamente todas as teses os pressupostos que você levantou eu os confirmaria no sentido de dizer que pelo que eu julgo estar informado isso está acontecendo sim isso o quê nesse universo vizinho os primeiros seres criados foram exatamente os tais anjos clones é difícil a gente entender isso mas a primeira forma de vida que surgiu aí ao longo desses 13.8 bilhões de anos foi quando o eu caído do criador se reconstruiu como sendo esse Javé ou Brahma que a gente chama e esse ser foi reconstruindo a partir da de outras partes do seu eu despedaçado outros seres e esses outros seres todos eles surgiram como complementos de si mesmo e isso ficou funcionando que Javé e os seus clones ficaram eh esse sistema ficou funcionando como uma abelha rainha dando ordem às abelhas operárias e essas abelhas operárias nunca evoluíram paraa condição de individualidade elas apenas existem para servir em termos de genética a abelha rainha ou ao ser alfa isso sempre foi assim jahé chegou a produzir nos primeiros sei lá 2.8 3 bilhões de anos 900 e poucos milhões de clones divididos em classes porque era uma atrás da outra que ele ia fazendo de acordo com a necessidade operativa que ele sentia pelo menos é isso que os seres eh que registram desde o início essa estranha história de uma realidade que não deveria existir mas que existe e cá estamos nós nela então Javé teria criado quase 1 bilhão de seres tipo clônic foi quando um desses clones se aventurou a um tipo de situação que terminou fazendo com que Javé destruísse parcialmente esse clone mas o que dele sobrou se transformou num ser demo metamorfoseável esses clones não se metamorfozeiam mas aí surgiu Shiva e tudo que é descendente de Shiva começou a se metamorfosear mais tarde víno surge também metamorfoseável céus nesse universo vizinho antimaterial onde a vida se edifica a partir de plasma que se une para formar corpos em num sentido mais grosseiro dois tipos de seres os clones que não são indivíduos são robôs que obedecem a mente de Javé e os seres demo que começaram a formar genal eh gerações e gerações de linhagens de seres isso no universo vizinho então esses clones de Javé esses anjos são essas figuras aí essas figuras estranhamente elas o próprio Javé foi eh em algum momento dessa história Javé não confiava em ninguém já desconfia dele mesmo porque a doença dele é exatamente essa coisa de desconfiar de tudo a partir da desgraça que aconteceu com ele então ele de Shiva e vir nunca confiou devidas brigas blá blá blá mas nos clones ele confiava mas por que que ele confiava porque os homens eram robôs então no âmbito da inocência de Javé e Javé tem algum padrão de ingenuidade de inocência o pior que tem devido a demência dele ele tem um padrão de inocência de ingenuidade em que ele foi liberando alguns desses clones para que eles tivessem um mínimo de liberdade para aprender a improvisar porque às vezes dava ordens para esses clones resolverem problema X esse problema não era resolvido porque Javé não entendia percebia o problema mas não entendia mandava o clone resolver o clone também não resolvia aí Javé aos poucos foi entendendo que precisava dar uma certa liberdade aos clones para que eles pudessem interpretar improvisar frente às ordens que eles mesmos cumpriam de Javé então é uma explicação parecida com essa que teria levado Javé a afrouxar o controle sobre os cores então de fato 13.8 8 bilhões de anos de história terminou fazendo com que alguns desses clones fossem de alguma maneira destravando os códigos de bloqueio de controle que na programação deles sempre existiu vejam bem existem clones que Javé criou há 12 13 bilhões de anos que nunca foi nem acionado josé criou 3 milhões de clones de um certo tipo para uma função criou os 3 milhões quando ia acioná-los aí aconteceu outra coisa ele olhava para outra coisa ah preciso criar ele já esquecia os 3 milhões de seres que tinha feito aí se dedicava agora a alguma outra coisa e criava aqui aí ia para ali para cá ele jamais acionou aqueles 3 milhões de seres então hoje decorridos bilhões de anos depois disso ainda tem gente nesse universo vizinho clone de Javé que nunca foi nem acionado que continua lá do jeito que foi criado a maioria foi acionada mas não evoluiu mas tem uma minoria que por uma série de razões essa minoria foi sendo mexida e alguns desses clones terminaram produzindo neles um senso de identidade e Javé passou a tratá-los como seres distintos mas esses clones são 100% obedientes e leais à Javer coisa que vi no Chiv e os demais não são feita essa essa introdução vamos agora paraa pergunta da nossa irmã quando a coisa se concentrou há muito tempo atrás assim o progresso da vida só surgiu para esses seres quando a vida veio do universo vizinho pro nosso universo quando surgiu vida biológica muitos clones muitos não alguns passaram de lá para cá outros foram produzidos aqui e esses já surgiram com a maior folga né então assim essa história é meio complexa há um pouco de tudo mas desde que a vida biológica surgiu que alguns pontos do nosso universo e principalmente da nossa galáxia Via Láctea durante um certo tempo aí atrás representava o centro do progresso do jeito que na história humana Atenas Bagdad Cairo Roma Paris foram se substituindo como centros culturais que a humanidade ao longo das das suas etapas a humanidade foi se valendo dessas metrópoles e construindo essas grandes cidades enfim em termos de evolução biológica também aconteceu algo parecido e a vida sempre foi concentrada mais nessa naquela região da Via Lácta até que a Terra nesse capítulo final nesses últimos 300 milhões de anos depois que Mart que era o point da história o problema lá ferrou uma vida em Marte chamado Heinarok da mitologia norte então quando os humanos surgiram aqui na Terra e a Terra passou o centro disso tudo houve também percepções da parte desses seres e de Javé que nunca antes haviam havia acontecido então Javé colapsou há pouco tempo ou seja o corpo dele depois de 13.8 bilhões de anos entrou em coma várias vezes mas sempre esses anjos colocavam o defunto para funcionar mas dessa vez não o corpo colapsou os anjos não conseguiram colocar o defunto para funcionar mas o eu de Javé continua existindo só que parasitário atrás de um cérebro de um novo corpo para nele se instalar isso é um problemaço os clones não sabem lidar com isso e esse problema vem acontecendo há alguns anos do nosso fusorá então assim se isso que eu estou dizendo para vocês é verdade ou próximo da verdade qual é o problema o problema é que a abelha rainha que dava ordens pros pras abelhas operárias não não mais existe dando ordens existe mas não tem mais articulação mental e nem como expressar as ordens porque houve o colapso da mente e os anjos não mais ficaram conectados à mente de Javé então hoje o estado é esse se o que eu estou dizendo estiver correto se isso estiver correto implica dizer que os anjos estão sendo forçados epifenomenologicamente a desenvolver identidade para eles tomarem atitudes porque antes eles não tomavam atitudes eles recebiam ordem e executavam e o talendrel foi um ser que eu terminei lidando um pouco com ele ou muito ele basicamente por ordem de Jah código pessoal javé mandou ele fazer isso por isso que ele fez né porque ele gosta de mim eu me acha isso aquilo fez porque Javé mandou e para minha surpresa eh ele pegou de Zontendrel algo para ele mesmo antes dele colapsar então ele meio que marcou nele a humanização que ele já acha que começou a ter a partir de certos protótipos que ele teria recolhido de 27 seres humanos pelo menos foi isso que eu entendi na época que época isso já faz aí uns bons 6 7 anos então eu passei por muitas situações em que eu não tinha noção a deonde acabava a minha noção de realidade e de loucura de ficção de coisas que aconte ou seja quando a ficção o imaginário e a realidade ficam embaralhados e isso ficou para mim durante um tempo foi quando eu dei uma pisada no freio de arrumação que eu tentei dado no meu cérebro digo parei acabou não faço mais nada eu não e esses seres o próprio Javé que ainda se movimentava nesse sentido se aproximou mais ainda de mim pedindo para eu não parar e com Javé quando Javé se movimenta uma porrada de clones se movimenta com ele quando Javé para uma porrada de clones então assim quando Javé se aproxima de alguém uma porrada de clone se aproxima também desse alguém que ele se aproxima é um negócio muito esquisito né não é bom nem ruim mas é esquisito por quê porque não é troca de informação como nós humanos estamos acostumados a gente se movimenta pensa fala age esses seres eles ficam paradão e coisas são trocadas entre a mente dele e o genoma da gente é meio estranho tudo isso mas enfim eu não posso me alongar muito porque são muitas questões a pergunta da nossa irmã Ana é: esses seres podem estar mexendo com os alunos ou com quem estuda a revelação cósmica não tenha dúvida que sim a única coisa que eu não sei dizer direito é se o próprio João Zontrel [REVISAR — STT 'Tendré'] estaria enquadrado nisso porque desde que Javé colapsou esse ser eh ele me eh alguns alguns seres entre os quais ele meio que me informaram as últimas ordens de Javé para eles né mas isso é uma coisa que o meu código de ética não permite que eu vá além mas assim nessa ordem tinha nessas ordens tinha instruções que t tudo a ver com a pergunta de Ana de Javé não não disse: "Olha procure vocês entre os judeus como ele fazia antes entre os arianos." Agora foi vejam nos alunos nas pessoas que estão estudando esses assuntos o que é que vocês podem ou seja nós da Revelação Cósmica somos a a base mais atual do que um dia foram os escolhidos de Javé para isso ou para aquilo então nesse sentido a resposta é afirmativa à pergunta de Ana ok ok obrigada eh a próxima pergunta eu vou colocar aqui na imagem essa pergunta eu confesso que eu escolhi ela a gente escolheu né algumas pessoas me ajudaram a selecionar mas eu até conversando com esse com esse nosso irmão aqui eu falei para ele eu gostei tanto do teu nome que eu vou fazer essa pergunta é Javé [REVISAR — STT 'José'] Val Filho aí eu falei para ele tu tem noção desse nome Javé [REVISAR — STT 'José'] Val Filho eu gostei muito desse teu nome eu admiro muito a a o ser né a pessoa e que o senhor sempre comenta sobre Javé [REVISAR — STT 'José'] e marido de Maria e aí eu falei para ele eu disse: "Olha gostei do teu nome então eu vou fazer essa pergunta ela vai ela vai participar da live de qualquer forma" então lá vai a pergunta do senhor Javé [REVISAR — STT 'José'] filho de Jundiaí São Paulo eh partindo da premissa que os humanos são criaturas ferramentas sustentados inicialmente por uma mônada que evoluiu para uma consciência particularizada ao final do ciclo reparando o criador Javé essas consciências particularizadas serão absorvidas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3 (Ana) — a dinâmica 'abelha rainha × operárias' dos anjos clones (RC-651: ~900 mi de clones; 3 milhões nunca acionados); 'as últimas ordens de Javé' (RC-652): 'vejam nas pessoas que estão estudando esses assuntos'; Zontrel (RC-649) [REVISAR — grafia].</w:t>
            </w:r>
          </w:p>
        </w:tc>
      </w:tr>
    </w:tbl>
    <w:p>
      <w:pPr>
        <w:spacing w:after="40"/>
      </w:pPr>
    </w:p>
    <w:p>
      <w:pPr>
        <w:pStyle w:val="Heading2"/>
      </w:pPr>
      <w:r>
        <w:rPr>
          <w:color w:val="442266"/>
        </w:rPr>
        <w:t>Pergunta 4 — José Val Filho: o destino das mônadas após o Tikun</w:t>
      </w:r>
    </w:p>
    <w:p>
      <w:pPr>
        <w:spacing w:before="80" w:after="120"/>
        <w:ind w:left="567" w:right="283"/>
      </w:pPr>
      <w:r>
        <w:rPr>
          <w:i/>
          <w:color w:val="6A3D8C"/>
          <w:sz w:val="21"/>
        </w:rPr>
        <w:t>pelo próprio Javé ou entrarão no paraíso encriado resumindo qual o destino dos espíritos que vieram como mônadas após realizarem o ticum perderão a sua a sua consciência individual e serão absorvidas pela deidade veja bem essa pergunta ela é tecnicamente muito profunda tecnicamente aqui é porque ela se refere a painéis da espiritualidade e da consciência espiritual que ninguém na Terra tem estatura moral para falar disso com alguma pretensão de saber do que está falando e eu me incluo entre estes que não têm essa estatura moral então é importante que vocês não tomem a resposta que eu vou ofertar a pergunta como sendo uma verdade estabelecida um assunto concluído porque não é efetivamente não é isso aí tá em aberto só as gerações futuras da humanidade poderão discernir isso com mais propriedade contudo frente ao que hoje se tem como sendo o material disponível para se informar a respeito disso e como a minha condição humana tá no meio do circuito dessas fofocas aí então eu termino lidando com questões que têm a ver com não só as entrelinhas mas a literalidade da pergunta feita o que é que eu posso dizer ao meu irmão Javé [REVISAR — STT 'José'] Val é o seguinte eu tenho muita dificuldade em entender essa história que Jesus falava que os últimos seriam os primeiros né até porque eu brinco muito em todas as experiências que eu tive na vida os últimos sempre foram os últimos mesmos eu sempre brinco dizendo que Jesus errou feio ainda que eu jamais tenha estabelecido em mim uma noção precisa do da metáfora ou da figura de linguagem que ele quis produzir com isso mas brincadeiras à parte eh vamos entender o seguinte nesses 13.8 bilhões de anos os primeiros que surgiram se ferraram depois os que surgiram se ferraram os que foram surgindo foram se ferrando menos os mais recentes já foram bem menos ferrados pelo destino do que os para trás e nesse sentido quem nasce por último nesse universo termina sendo o menos doente o menos estúpido o menos cretino o menos demente mas o menos poderoso ou seja é menos só que mesmo ser menos poderoso é uma boa notícia já que para trás todo mundo que nasceu com poder usou esse poder de uma forma terrível e terminou se tornando mais ferrado então essa história de os últimos serão primeiros se a gente entender no âmbito dessa metáfora que eu tô aqui brincando de de empregá-la como sendo ó os humanos foram os últimos a nascer nesses 13.8 milhões de anos e se nós também levarmos em consideração as fofocas dizendo que todas as raças que antecederam os humanos sejam aquelas estirpes que surgiram no universo vizinho clones demos clones robotizados demos dementados metamorfoseados aí a vida para cá universo biológico as primeiras civilizações todas nasceram insetoides depois irracionais depois irracionais misturado com o quê do instinto insetoide e de uma protorracionalidade depois protorraacionais sexuadas depois protossexuais sexuadas animalizadas e no meio dessa história surge o cérebro bilatério porque antes era só cérebro radiata aí vai vai vai várias gerações de seres animalizados bilatérios e os humanos surgem como sendo a última classe de seres e essa classe desbloqueou a consciência e para trás todas as raças que surgiram antes podem ter mais tempo de vida claro tem podem ter desenvolvido mais tecnologia porque desenvolver tecnologia não requer sabedoria requer inteligência não requer emoção não requer razão filosófica requer inteligência então tem muita raça para trás que tem coisas que nós humanos nem imaginamos que existe em termos de tecnologia mas não quer dizer que essas raças saibam contar uma piada fazer um verso se emocionar por alguma coisa hierarquizar valores hierarquizar emoções e agir com altruísmo como nós humanos agimos então assim se nós os humanos somos os últimos mas pegando carona no que Jesus falou nós somos os primeiros seres capazes ou com capacidade de realizar o tauticum que foi falado o reparo tanto na obra quanto no concerto o resto para trás não serve para ter nenhuma ou serve para atrapalhar os humanos é por isso que eu tava dizendo na primeira pergunta que os humanos são sacaneados mas nós não somos isso que fomos obrigados a pensar filho do demônio pecadores vamos pro inferno quando morrer ir fazer sexo é pecado essas coisas todas que encheram a cabeça da gente de forma ridícula nos fizeram nos apequenaram a tal ponto que a gente hoje não sabe ver uma qualidade na gente mesmo é impressionante a gente não sabe hum tô falando de duas uma então assim nós humanos somos os últimos a surgir e somos os primeiros a ter grandeza da alma para entender o tamanho da merda na qual a gente tá metido e no seio da qual nós emergimos e mesmo tendo essa consciência nós não sentimos ódio nem nojo por Javé por esses seres que até hoje nos manipulam nos ultrajam nós humanos temos uma capacidade de adaptação formidável e nós conseguimos sorrir da própria desgraça blá blá blá nós conseguimos sonhar imaginar então assim vejam bem preste atenção Javé [REVISAR — STT 'José'] Val se do momento zero em que essa coisa chamada criação de prabragen né que a gente chama criação de Javé surgiu até hoje nós somos os últimos e os únicos ou primeiros a primeiros a ter condição espiritual de lidar com a matéria apodrecida chamada caos em termos do que existe dentro da matrix gerada nós somos únicos e se isso aqui que surgiu surgiu porque já existia um problema no tal Paraíso que já era pré-existente e esse problema nunca foi entendido por essa turma do paraíso será que no meio do caos surgiu um bando de malucos humanos que mesmo torcendo pelo Corinthians Palmeiras Flamengo dando a sua fazendo essas esquisites todas voltando em Lula Bolsonaro o que seja desculpa a brincadeira nós aqui com todas essas esquisites nós podemos no meio das nossas desgraças produzir beleza para entender as coisas e o pior assassino da terra o ser mais desqualificado na terra mas se ele amar alguém um filho uma filha que esse mafiosa que tenha ele poderá dar a vida mesmo ele sendo o pior criminoso da terra ele pode dar a vida dele no gesto de amor pela filha que ele ama um exemplo aqui ninguém no paraíso faz isso ninguém no inferno faz isso ninguém nessa criação maluca faz isso nós humanos fazemos isso então meu irmão Javé [REVISAR — STT 'José'] volta talvez nós humanos tenhamos tempero da pureza misturado com a podridão do caos e em sendo bons alquimistas e nós somos nós talvez tenhamos tempero para retemperar o próprio paraíso e ressignificar o inferno então talvez a gente seja a coisa mais preciosa a ter surgido nesse pedaço de eternidade que envolve esse pretérito que a gente dele não tem nem notícia talvez nós sejamos a joia de uma de um bolo dessa eternidade que até agora a gente pode dizer pronto até esse momento presente o que houve para trás até agora nós humanos somos os últimos a ter aparecido nessa história mas assim talvez Jos queira num futuro próximo quando esta merda que a gente vive for resolvido e mesmo melos sujos com cicatrizes mas nós teremos beleza para ofertar só que a nossa beleza ela é meritória por isso que ela vem com cicatrizes mas a turma que já vive no paraíso sem mérito mas é porque já emergiu lá paraa vida essa turma talvez não saiba se sacrificar por quem ama mas nós humanos mesmo cheio de defeitos além de amar a gente cuida de quem a gente ama e isso tem um valor meritório ou seja meu irmão Javé [REVISAR — STT 'José'] Val quando isso acabar talvez a gente cada um que sobreviva seja disputado feito um missil Brasil mísso universo para recebendo convites ah vamos morar no paraíso tal no setor tal ah ou seja eu penso que quando isso tudo acabar os humanos que não perderem a noção de ternura das coisas simples das insignificâncias da vida e que sempre souberam valorizar as memórias nobres ah e a gente vale é por isso só isso tem valor o resto é merda as coisas simples é que são grandiosas na nossa consciência se a gente por beleza nisso né e nós humanos sabemos por beleza no próprio caos então Javé [REVISAR — STT 'José'] isso tem um valor inestimável eu acho que respondendo a sua pergunta quando isso tudo terminar o passe de cada jogador do caos vai ter um valor bem finalmente a nossa conta bancária no purgatório deverá ter algum algum valor por enquanto o salário vai virar figurinha tá já tô avisando o senhor ó o salário ó já vai virar figurinha porque eu sou a rainha de fazer de fazer professor Raimundo é eu sei mas eu tô precisando renovar mesmo as suas figurinhas já estão muito todo mundo já conhece então essa aí já vai virar eh pessoal no link muito obrigada pela resposta né pessoal o o link do nosso grupo estagiários do caos tá na descrição aqui da nossa live então assim tem muita gente fazendo perguntas aqui que a gente responde lá no grupo né então nós temos uma turma que tá sempre ajudando e entrem lá no grupo que vocês vão gostar eh diariamente são muitas questões que a gente discute e conversa e sempre uma forma sempre de uma forma assim muito eh amigável com muito amor carinho e respeito né acima de tudo tá bom eu vou fazer a última pergunta porque já são 9:15 então nós combinamos para não nos alongarmos muito e eu também quero aproveitar rapidinho aqui para falar que ah saiu esse último livro aqui do mental mas gente que é maravilhoso eu já adquiri o meu no nosso último mentalma dirigido aqui em Goiânia então vocês podem adquiri-lo no site né direto no site oficial que é jeanvaelan. org é isso né então aqui eu tenho alguns ó do mental é maravilhoso gente então assim ó os livros eu tenho né o importante é é tentar praticar a respiração que eu tenho um pouco de dificuldade né mas vamos lá a nossa próxima e última pergunta eu vou só colocar aqui na tela o nosso irmão Adilson muito obrigada Adilson Reane muito obrigada pela participação a pergunta do Adilson é a seguinte: eh você disse em uma live anterior que se houvesse tempo a RC começaria em 2026 diante disso você vai rasgar o verbo sobre as chamadas hostes superiores e aquele a quem tudo deu origem vai falar também daqueles que assumiram o papel de reformadores do processo de busca pela perfeição é isso só um instantinho você vai rasgar você vai chamar meu irmão Adilson em tese em tese eh essa sua pergunta ela implica nos mesmos padrões da primeira pergunta que foi feita ainda que você tem está sendo bem mais específico né e eu vou tentar responder de forma da forma mais honesta que eu posso até porque eu sei da sua luta em tentar organizar em sistematizar todo um todo um conhecimento em torno dessas questões o que especialmente eu muito muito lhe agradeço então assim ainda que da primeira resposta tenha procurado deixar claro que a revelação cósmica ainda vai começar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4 (José Val Filho) — o destino das mônadas após o Tikun (RC-653): 'ninguém na Terra tem estatura moral para falar disso; está em aberto'; 'os últimos serão os primeiros' (RC-654): humanos = 'grandeza de alma'.</w:t>
            </w:r>
          </w:p>
        </w:tc>
      </w:tr>
    </w:tbl>
    <w:p>
      <w:pPr>
        <w:spacing w:after="40"/>
      </w:pPr>
    </w:p>
    <w:p>
      <w:pPr>
        <w:pStyle w:val="Heading2"/>
      </w:pPr>
      <w:r>
        <w:rPr>
          <w:color w:val="442266"/>
        </w:rPr>
        <w:t>Pergunta 5 — Adilson: a RC vai começar em 2026?</w:t>
      </w:r>
    </w:p>
    <w:p>
      <w:pPr>
        <w:spacing w:before="80" w:after="120"/>
        <w:ind w:left="567" w:right="283"/>
      </w:pPr>
      <w:r>
        <w:rPr>
          <w:i/>
          <w:color w:val="6A3D8C"/>
          <w:sz w:val="21"/>
        </w:rPr>
        <w:t>não é com os fatos aí o nosso irmão Raíso Adilson vai e coloca: "Você na live anterior disse que a revelação cósmico vai começar mesmo o ano que vem 2026 ou seja isso bate né então eu tenho que assumir o que eu disse e e como eu sei que eh eh vocês levam muito a sério o que eu falo muito agradeço não deveria ser assim mas assim eh nós temos que entender que o o tempo que a gente vive é um tempo escorregado em que a gente olha para as datas né olha pros pras épocas e a gente termina fazendo leituras que às vezes há um descompasso temporal factual mas um pouquinho mais um pouquinho menos as coisas devem assumir a sua linearidade em termos de compreensão sobre cada fato e no aspecto maior de juntar os fatos para ter um significado mais amplo do que está acontecendo a eh os anos 2026 2027 e na verdade 2025 também esse ano é porque nós não temos noção do que tá acontecendo esse ano eh nós sabemos o que a imprensa informa e a imprensa mundial pertence a poucas famílias e essas famílias não tem o menor interesse em que as coisas sejam entre aspas percebidas ou explicadas que coisas as coisas que efetivamente fazem da vida o que ela tem sido para nós vamos entender que qualquer governo tem como norma não assumir como sendo real um problema para o qual ele não tem uma solução então os governos eles não admitem que tal problema existe se eles não têm a solução para o problema isso por quê porque se eles assumirem eles não são eleitos na próxima eleição porque nós humanos somos ingênuos infantis e inconsequentes e preferimos votar às vezes em pessoas que mentem descaradamente pra gente dizendo não fazer isso e aquilo do que outro que diz: "Olha eu não sei se vai dar para fazer porque depende disso daquilo" quem fala assim não se elege agora aqueles que empurram o verbo goela abaixo na nossa mente empurram mentira aí a gente vai essas figuras e eles ficam no poder e tapam as produzem nuvens eh tapam as notícias as brechas que a gente pode entender os fatos e a gente fica sem entender coisa alguma apenas vamos saber que o ano 2025 o que tem de encontro extraterrestre acontecendo na Terra de encontro extrafísico de portal se abrindo de seres estranhos aparecendo do nada e o pior nada em nenhum desses contatos nunca aparece ninguém bonito é só gente horrorosa em termos de padrão de beleza porque a gente tá acostumado horrorosa como estranha em relação ao padrão humano só que a gente chama assim: "Ah esses seres são horrorosos mas eles não são maus pelo menos até agora não há notícias de que essas figuras que ao longo dos últimos 10 11 12 anos mas notadamente o ano 2025 seres que apareceram no meio do shopping de shopping em Miami em diversos lugares da terra acontece de tudo e nós humanos continuamos querendo que alguém nos diga: "Ei de fato existe vida fora da Terra nós estamos esperando alguém nos anunciar oficialmente que Papai Noel existe ou que Papai Noel não existe pra gente poder acreditar o nome Papai Noel então assim o ano 2025 ele vai terminar de uma forma muito estranha pros padrões em que outros anos terminaram ele vai ser um pouco diferente porque mesmo que não seja curto prazo mas a médio prazo irá se perceber finalmente que o ano mais estranho da história humana foi o de 2025 só que nós humanos não capturamos as fotos não vimos os filmes não tivemos acesso ao que de fato se passou isso que a gente chama de filme de ter acesso ao que se passou de ver as coisas isso tudo deve começar em 2026 2027 é um ano muito é um período muito complicado por quê porque nada é tão bonito quanto aquilo que nós os humanos ingênuos acharam que um dia o tema extraterrestre ufologia extrafisicalidade blá blá blá iria produzir como sendo ah finalmente os humanos eh esse momento é complicado de final de isolamento de reintegração do da cultura humana no âmbito da cultura cósmica ou seja a Terra tava isolada durante milênios agora vai voltar a conviver com diversos outros padrões existenciais isso vai isso já está acontecendo só que a gente vai começar a perceber isso independente do que o governo tal disser muito provavelmente a partir do ano que vem a partir de 2027 só que isso pode acontecer ainda em 2025 então respondendo ao meu irmão Adilson de fato frente a isso em acontecendo isso e em eu estando vivo na minha condição humana eu vou ter que abrir mais o verbo sim eu vou ter que antecipar alguns assuntos dentro do planejamento do espírito que me anima não é meu de Rogério é dele que ele gostaria inclusive alguns que eu já podia ter falado não não não eu não obedeço eu faço o que eu acho que eu devo fazer certo ou errado responsabilidade é minha eu respeito o espírito que me anima mas não me submeto a ele por quê porque exatamente esse espírito ele já é muito velho existe há muito tempo mas o eu humano esclarecido é uma coisa nova é uma coisa última a surgir e talvez seja nós os humanos tenhamos uma racionalidade vinculada à preocupação com essência e dignidade coisa que os espíritos nossos que surgiram lá atrás quando emergiram paraa vida se é que a gente pode falar assim parece que estavam destituídos dessa preocupação o fato é que nós humanos podemos e devemos por nós mesmos decidir o que fazer e eu tento fazer isso no âmbito da minha vida então no âmbito da minha vida frente à aquilo tudo que eu já sei que o espírito que me anima gostaria que eu falasse sim respondendo a sua pergunta eu vou ter que entre aspas rasgar o verbo um pouco mais em relação a essas questões mas qual o problema quais questões aí você colocou duas em relação aos seres blá blá blá blá blá blá paraíso em relação à aqueles seres que terminaram sendo os reformadores da podridão sim esses dois assuntos que você colocou se me for possível eu devo lançar esse ano eh lancei agora o mentalmo 5 vem agora um livro chamado Prodígio — a Necessidade Criativa do Caos [REVISAR — obra anunciada] a necessidade criativa do caos deve sair até final do ano este ano deve sair ainda um outro livro não talvez esse ano não o ano que vem eu devo lançar entre 5 a 10 a 15 a 20 livros porque tô terminando muito o livro tem a chamada perversa gratidão tem o mental seis tem o livro dois da homoafetividade o livro dois do Iré Iró [REVISAR — STT] aí vai ter um livro chamado Funeral da Evidência (B068) que é um livro que vai entre aspas contar a história entre aspas do paraíso é complicado isso né aí tem outro livro chamado Os Dois Lados da Verdade [REVISAR — obra anunciada] o incompreensível e o Ilusório é um livro muito complexo e então assim o livro O drama cósmico de Shiva o drama espiritual de Shiva um livro sobre Krishna e o Bhagavad Gita era uns cinco ou seis livros sobre o Mahabarata e o Hamayama ou seja a a a toda uma questão eu somando todos esses livros aí que eu falei até agora todos eles apesar de singulares mas são um assunto pequeno frente ao problema da revelação de Ifá que eu não sei se nessa vida eu fico só fazendo palestras eu vou fazer agora de no Rio de Janeiro salvo engana dia 29 de novembro uma palestra chamada A revelação de Ifá e a destinação dos seres esse assunto aqui é o assunto número um da espiritualidade qual a revelação de fé e a destinação dos seres mas a gente nunca escutou falar sobre isso a revelação de Ifá é a maior revelação que existe só que nós desconhecemos e isso foi meio que perdido também na noite dos tempos da cultura iorubá surgiu lá na Arábia Saudita desceu paraa África terminou vindo paraque no Brasil e isso foi transformado em Umbanda candobque em banda mas por trás disso tudo há uma estruturação realizada minuciosamente em termos de destinos que precisam ser cumpridos por todos os seres por isso é a revelação de Ifá e a destinação de seres esse é o assunto número um e meu corpo já morreu umas três ou quatro vezes e já podia ter ido bora e nem tocado nesse assunto como a revelação de fato tem outros tantos assuntos que seriam os temas dois três 4 5 não são esses que eu falei aqui não por quê porque o problema do paraíso Adilson pode ficar para depois a questão de quem entre os Tirthankaras construiu a ponte entre o paraíso e o caos as questões dos seguidores de Sidarta Gautama dos borichatas que conseguiram também ter o poder de atravessar o rio que separa metaforicamente o paraíso do caos mas por amor aos que estão no caos os bodas ficaram exatamente na margem do caos mesmo podendo ter atravessado não fizeram essas histórias todas estão absolutamente perdidas da noite dos templos só que o espírito que me anima junto com outros amigos espirituais dele são os fofoqueiros eles me usam para então assim se puder vem muita coisa nesse campo também só que assim isso tudo passa pela minha vontade pela condição corporal que eu tenho que dela cuidar esse corpo tá mais para zumbi tá mais para um defunto organizado do que propriamente para um corpo biologicamente ativo tem horas que ele não me obedece tem horas que boa parte do coração já tá morto devido aos infartos então só um pouco de batimento cardíaco isso aqui tem às vezes não é sangue suficiente no cérebro eu tenho que falar 1 hora 2 horas 3 horas 4 horas 5 horas e a qualquer momento isso vai dar um show aqui como já aconteceu algumas vezes então assim eu não posso assegurar muita coisa não posso minimamente sequer presumir muita coisa do que estarei fazendo porque eu sempre parto do princípio de que esse corpo tá num grau de fragilidade que já não me permite ter maior segurança disso ou daquilo mas enquanto isso aqui tiver enganando a ele mesmo feito um zumbi que mais parece morto do que vivo mas atua eu vou atuando e fazendo o que eu posso eu vou retirar desse contexto né ainda são centenas de livros que eu tenho palestras que eu não fiz a maioria das palestras que eu fiz é para não escrever livro sobre aquilo porque eu fazer uma palestra eu falo duas tr 4 horas me livro do assunto se eu for transformar aquilo em livro eu vou passar um dois meses trabalhando em livro então fazer palestra para mim é bem mais simples só que sempre fica faltando aprofundamento por mais que as palestras sejam longas falta aprofundamento e ainda tem um problema qual o problema é porque os assuntos da revelação cósmica deveriam ter sido organizados por mim nessa introdução da revelação cósmica de uma maneira mais razoável só que eu não organizei nada eu fui fazendo o que deu para fazer de acordo com o que o que restava de mim trabalhando de madrugada eu hoje eu tenho meu dia para fazer essas coisas mas até 3 4 anos atrás eu trabalhava o dia inteiro em alguma coisa eu só me dedicava a essas coisas à noite madrugada então assim sim adilson eu pudendo a gente ainda vai semear muita reflexão sobre muitos assuntos caso eu não possa a semeadura feita já responde por um bom acervo de perguntas e nossa função é aprender a fazer mais e mais perguntas novos e novos questionamentos sem a pretensão de respostas para esses assuntos quando nós humanos acharmos que estamos sabendo a verdade é porque a gente começou a emborrecer o importante é a gente ter sempre o apreço pela verdade mas não achar que somos possuidores da resposta final conclusiva até porque encerrando de minha parte existe uma verdade já posta são os destinos cumpridos ou que precisam ser cumpridos porque tem tendência ainda para resolver essa verdade a gente descortina ela já tá posta mas há uma verdade que precisa ser construído exatamente por quem pode construir fora do roteiro do caos fora do roteiro da beleza inútil do paraíso fora do fora do roteiro da irresponsabilidade dos nossos espíritos que produzem encarnações em obediência a uma agenda do desespero mas não em obediência à descência e à dignidade dos humanos que emergem a partir dessas encarnações então assim há todo um contexto que precisa ser ainda refletido e modificado e uma vida não dá na minha presente vida não deu e não vai dar mas no tempo que restar eu ainda vou estar perneando feito um caranguejo dentro de uma lata tentando fazer alguma coisa ainda que só faça barulho e não saia do canto mas vamos em frente ok o senhor tá me ouvindo sim eu acho que travou aqui para mim o senhor tá me ouvindo sim estou sim está é parece que travou aqui a tela para mim tá ouviu tá tá bom eu eu gostaria de agradecer é que aqui para mim não tá aparecendo mas se o senhor está me ouvindo tudo bem h agradecer então a sua presença eh vou pedir mais uma vez desculpas tá pessoal porque a gente tinha aqui selecionado mais de 40 40 questões para uma live imagino sem condições né eh nós temos eh muitos livros a gente tem uma plataforma que é o Orbum que tem eh mais de 2.000 horas de palestras eh muitos livros aí e e o Jan Val Ellam mesmo diz que são centenas de livros no computador dele e a serem publicados então é muito material pra gente estudar e muitas perguntas né pra gente fazer então agradecer a presença de todos eu acho que deu algum probleminha aqui no meu computador porque eu não tô me vendo mas eu só para finalizar mesmo e agradecer a presença e e dizer que e dizer pro nosso querido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Revelação de Ifá (RC-655) como 'a maior revelação que existe'; 'cultura iorubá: Arábia Saudita → África → Brasil (Umbanda/Candomblé)'; palestra 29/11 (RJ) — ver também RC-665/666/767.</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5 (Adilson) — 2026/2027 como início da percepção da RC [Colecionar Incertezas]; QUARENTENA UFOLÓGICA: avistamentos de 2025 ('ano mais estranho da história') são leitura do autor; livros anunciados (Prodígio, Os Dois Lados da Verdade, Drama Cósmico de Shiva) [REVISAR — obra?].</w:t>
            </w:r>
          </w:p>
        </w:tc>
      </w:tr>
    </w:tbl>
    <w:p>
      <w:pPr>
        <w:spacing w:after="40"/>
      </w:pPr>
    </w:p>
    <w:p>
      <w:pPr>
        <w:pStyle w:val="Heading2"/>
      </w:pPr>
      <w:r>
        <w:rPr>
          <w:color w:val="442266"/>
        </w:rPr>
        <w:t>Encerramento — Denise agradece (Orbum e o grupo)</w:t>
      </w:r>
    </w:p>
    <w:p>
      <w:pPr>
        <w:spacing w:before="80" w:after="120"/>
        <w:ind w:left="567" w:right="283"/>
      </w:pPr>
      <w:r>
        <w:rPr>
          <w:i/>
          <w:color w:val="6A3D8C"/>
          <w:sz w:val="21"/>
        </w:rPr>
        <w:t>professor Jan Val Ellam que eu tenho um carinho enorme pelo senhor muito obrigada pela sua disponibilidade e que o senhor é sempre bem-vindo aqui na nossa região no Centro-Oeste e pedir né para que o pessoal entre no nosso grupo o link está nos nossos na descrição do nosso vídeo e para que a gente continue assim uma família cósmica com muita ousadia e buscando criar novas sensações sofisticadas e com muito amor tá bom um beijo e muito obrigada obrigada beijo a todos boa noite uma boa noite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 Denise agradece; plataforma Orbum (+2.000h de palestras); convite ao grupo; falas da plateia isoladas não compõem a ontologia.</w:t>
            </w:r>
          </w:p>
        </w:tc>
      </w:tr>
    </w:tbl>
    <w:p>
      <w:pPr>
        <w:spacing w:after="40"/>
      </w:pPr>
    </w:p>
    <w:p>
      <w:r>
        <w:br w:type="page"/>
      </w:r>
    </w:p>
    <w:p>
      <w:pPr>
        <w:pStyle w:val="Heading1"/>
      </w:pPr>
      <w:r>
        <w:rPr>
          <w:color w:val="331A55"/>
        </w:rPr>
        <w:t>Glossário local</w:t>
      </w:r>
    </w:p>
    <w:p>
      <w:pPr>
        <w:pStyle w:val="ListBullet"/>
        <w:spacing w:after="40"/>
      </w:pPr>
      <w:r>
        <w:rPr>
          <w:sz w:val="19"/>
        </w:rPr>
        <w:t>**Política (crítica):** imprensa mundial/poucas famílias; governos que não assumem problemas; eleições; Lula/Bolsonaro — leitura de Ellam, não fato sociológico;</w:t>
      </w:r>
    </w:p>
    <w:p>
      <w:pPr>
        <w:pStyle w:val="ListBullet"/>
        <w:spacing w:after="40"/>
      </w:pPr>
      <w:r>
        <w:rPr>
          <w:sz w:val="19"/>
        </w:rPr>
        <w:t>**Ufológica/clínica:** avistamentos extraterrestres/extrafísicos e portais em 2025; "seres horrorosos" — leitura do autor, jamais dado validado;</w:t>
      </w:r>
    </w:p>
    <w:p>
      <w:pPr>
        <w:pStyle w:val="ListBullet"/>
        <w:spacing w:after="40"/>
      </w:pPr>
      <w:r>
        <w:rPr>
          <w:sz w:val="19"/>
        </w:rPr>
        <w:t>**Teológica:** Javé/clones; Melquizedec; destino das mônadas pós-Tikun; "os últimos serão os primeiros" — leitura do autor;</w:t>
      </w:r>
    </w:p>
    <w:p>
      <w:pPr>
        <w:pStyle w:val="ListBullet"/>
        <w:spacing w:after="40"/>
      </w:pPr>
      <w:r>
        <w:rPr>
          <w:sz w:val="19"/>
        </w:rPr>
        <w:t>**Relato biográfico/pessoal:** "código de ética" limitando a revelação das últimas ordens; "visitas discretas de seres" — relatos do autor;</w:t>
      </w:r>
    </w:p>
    <w:p>
      <w:pPr>
        <w:pStyle w:val="ListBullet"/>
        <w:spacing w:after="40"/>
      </w:pPr>
      <w:r>
        <w:rPr>
          <w:sz w:val="19"/>
        </w:rPr>
        <w:t>**Falas da plateia/grupo:** as 5 perguntas estão isoladas em seções próprias e não compõem a ontologia da Base.</w:t>
      </w:r>
    </w:p>
    <w:p/>
    <w:p>
      <w:pPr>
        <w:spacing w:after="80"/>
      </w:pPr>
      <w:r>
        <w:rPr>
          <w:b w:val="0"/>
          <w:i/>
          <w:color w:val="555555"/>
          <w:sz w:val="18"/>
        </w:rPr>
        <w:t>Fim da apostila.</w:t>
      </w:r>
    </w:p>
    <w:p>
      <w:pPr>
        <w:spacing w:after="80"/>
      </w:pPr>
      <w:r>
        <w:rPr>
          <w:b w:val="0"/>
          <w:i w:val="0"/>
          <w:color w:val="555555"/>
          <w:sz w:val="17"/>
        </w:rPr>
        <w:t>Texto-base: palestra de Jan Val Ellam (convidado) — apresentação/mediação de Denise Ferreira da Silva, 25/10/2025.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2ª Edição — Estagiários do Kaos  ·  Jan Val Ellam (convidado) — apresentação/mediação de Denise Ferreira da Silva  ·  25/10/2025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