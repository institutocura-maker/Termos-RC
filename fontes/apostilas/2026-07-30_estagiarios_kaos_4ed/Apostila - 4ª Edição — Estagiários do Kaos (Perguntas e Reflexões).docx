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4ª Edição — Estagiários do Kaos (Perguntas e Reflexões)</w:t>
      </w:r>
    </w:p>
    <w:p>
      <w:pPr>
        <w:jc w:val="center"/>
      </w:pPr>
      <w:r>
        <w:rPr>
          <w:color w:val="555555"/>
          <w:sz w:val="26"/>
        </w:rPr>
        <w:t>Palestra de Jan Val Ellam (convidado) — apresentação/mediação de Denise Ferreira da Silva</w:t>
      </w:r>
    </w:p>
    <w:p>
      <w:pPr>
        <w:jc w:val="center"/>
      </w:pPr>
      <w:r>
        <w:rPr>
          <w:color w:val="555555"/>
          <w:sz w:val="24"/>
        </w:rPr>
        <w:t>30/07/2026  (transmissão ao vivo (programa do grupo "Estagiários do Caos"))</w:t>
      </w:r>
    </w:p>
    <w:p/>
    <w:p>
      <w:pPr>
        <w:jc w:val="center"/>
      </w:pPr>
      <w:r>
        <w:rPr>
          <w:i/>
          <w:color w:val="553377"/>
          <w:sz w:val="22"/>
        </w:rPr>
        <w:t>Apostila de estudo — Transcrição editada integral da LIVE (P2026-07-30), organizada por perguntas do grupo/plateia, com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**4ª e última Edição do programa "Estagiários do Kaos"** (30/07/2026, fonte P2026-07-30) — live de ~1h30 com **Jan Val Ellam** (que se desculpa por estar "um pouco rouco"), mediada por **Denise Ferreira da Silva**, com perguntas selecionadas do grupo de WhatsApp "Estagiários do Caos" (12 selecionadas, 5 respondidas). É a **fonte original da faixa RC-620–RC-627** (8 termos: Eu Coalescente, Nyx, Kama, Corpo Átmico, Corpo Búdico, Corpo Manásico, Universo TÊNET, Enéade de Heliópolis) + **RC-476 (En Ma)** + **RC-475 (Deva/Aurora)**. **Formato LIVE:** as **5 perguntas da plateia/grupo** (grupo — Ogdóade/Goiânia; grupo — Tridevi/Deva/Aurora; grupo — ímpeto criativo; grupo — En Ma/Eu Coalescente; grupo — dignificação) estão **entremeadas** e foram **isoladas em seções próprias** — **não compõem a ontologia**. Preservamos a voz e os marcadores orais do autor; corrigimos apenas erros claros de STT (Jan Val Ellam, Ogdóade, TÊNET, En Ma, Lakshmi, Metatron etc.), com nota na primeira ocorrência. Passagens duvidosas ficam marcadas como [REVISAR]. Termos com remissão RC-### referem-se à Base Terminológica RC. Alegações teológicas, clínico-psicológicas e **relatos biográficos/pessoais do autor** são **leitura de Ellam, não consenso validado** — em especial: o "segredo de estado" sobre En Ma; a vulnerabilidade de Sophia; a agressão a Sophia no início da Covid; o "caos 2.0" (quarentenas biográfica e teológica estritas); o "buraco negro mental" e a ascese (quarentena clínico-psicológica). A live passou por re-curadoria (Dossiê + Devolutiva do curador, 21/08/2026 — O-1 a O-7 aprovados): auditoria confirmada; **9 fichas ampliadas**; **nenhum código novo consumido** (base blindada em 777 termos; RC-778 preservado).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spacing w:before="80" w:after="120"/>
        <w:ind w:left="567" w:right="283"/>
      </w:pPr>
      <w:r>
        <w:rPr>
          <w:i/>
          <w:color w:val="6A3D8C"/>
          <w:sz w:val="21"/>
        </w:rPr>
        <w:t>boa</w:t>
      </w:r>
    </w:p>
    <w:p>
      <w:pPr>
        <w:pStyle w:val="Heading2"/>
      </w:pPr>
      <w:r>
        <w:rPr>
          <w:color w:val="442266"/>
        </w:rPr>
        <w:t>Abertura da live (Denise)</w:t>
      </w:r>
    </w:p>
    <w:p>
      <w:pPr>
        <w:spacing w:before="80" w:after="120"/>
        <w:ind w:left="567" w:right="283"/>
      </w:pPr>
      <w:r>
        <w:rPr>
          <w:i/>
          <w:color w:val="6A3D8C"/>
          <w:sz w:val="21"/>
        </w:rPr>
        <w:t>noite estamos ao vivo aqui no canal Estagiários do Caos o meu nome é Denise Ferreira da Silva e hoje nós estamos aqui com o nosso professor Jan Val Ellam e já quero agradecer a oportunidade e agradecer o que o senhor aceitou o convite para estar mais uma vez aqui conosco e nos transmitindo seus conhecimentos e já passo a palavra pro senhor obrigado e boa noite agradecer a honra do convite pedir desculpas porque eu tô um pouco rouco a voz vai ficar um pouco arrastada mas espero poder contribuir com algum grau de reflexão sobre os temas que todos nós estudamos então agradeço a oportunidade ok eh eu gostaria de já avisar que as nossas perguntas elas foram previamente selecionadas no nosso grupo de estudos estagiários do caos o link para quem quiser entrar no nosso grupo está aqui na descrição da live e também está na descrição do nosso canal o grupo de WhatsApp estagiários do caos também peço para que deixem o like compartilhem a nossa live para que ela possa alcançar outras pessoas que queiram estudar conosco estes assuntos da revelação cósmica de Jan Val Ellam ao longo da live eu vou dando alguns outros recadinhos mas eu já vou logo paraa nossa primeira questão antes eu gostaria de divulgar o nosso evento aqui em Goiânia com Jean Vauelan nos dias 22 e 23 de agosto o tema do nosso evento é Ogdóade e o controle do tempo dos mistérios de Hermópolis ao universo TÊNET este evento será organizado está sendo organizado pelos estagiários do Caos eh no Cristal no Cristal Plaza aqui em Goiânia dias 22 e 23 e os ingressos eles podem ser adquiridos no site www. estagiários. com. br br vamos paraa nossa primeira pergunta vou colocar ela aqui na tela a primeira pergunta é a seguinte:</w:t>
      </w:r>
    </w:p>
    <w:p>
      <w:pPr>
        <w:pStyle w:val="Heading2"/>
      </w:pPr>
      <w:r>
        <w:rPr>
          <w:color w:val="442266"/>
        </w:rPr>
        <w:t>Pergunta 1 — o grupo: Ogdóade e o controle do tempo (evento em Goiânia)</w:t>
      </w:r>
    </w:p>
    <w:p>
      <w:pPr>
        <w:spacing w:before="80" w:after="120"/>
        <w:ind w:left="567" w:right="283"/>
      </w:pPr>
      <w:r>
        <w:rPr>
          <w:i/>
          <w:color w:val="6A3D8C"/>
          <w:sz w:val="21"/>
        </w:rPr>
        <w:t>Professor neste novo encontro que vai ser feito aqui em Goiânia o senhor abordará o tema dod e o controle do tempo dos mistérios de Hermópolis ao universo de TÊNET o senhor poderia fazer uma breve introdução sobre esse tema e explicar porque ele foi escolhido para esse encontro em Goiânia uma razão específica pelo menos de minha parte ou que eu tenha consciência disso de ter escolhido esse tema para Goiânia na verdade o a moda a maneira como eu ajo eh ou pelo menos tem sido nos últimos 2 3 anos eh a cada semestre aproximadamente eu tento definir os temas que eu vou dar continuidade já que não era mais pretenção minha iniciar novos horizontes temáticos no âmbito da revelação cósmica mas tive que fazer isso então eu estou ainda salvo engano meu perto de 15 temas que eu ainda preciso abordar numa espécie de primeira entre aspas revelação tipo o evento que fizemos em Alto Paraíso tipo o livro o funeral da evidência são assuntos novos não tem mais uns sei lá quantos desses aí e para além desses eu tenho que lidar com algumas centenas de tema centenas de temas eu não estou exagerando são centenas mesmo que eu tenho que dar continuidade então a cada semestre eu peço eu decido o que é que eu vou fazer e o onde eu vou fazer depende da se alguém me convida para alguma coisa se se alguém toma iniciativa eu nunca peço a ninguém para fazer evento e quando eu decido fazer alguma coisa eu faço no próprio na própria internet plataforma órban mas Denise toma a iniciativa de fazer eventos Gabriel no Rio outras pessoas se oferecem e eu tô muito grato então na medida em que vai acontecendo eu vou plotando essas questões tema específico de Goiânia tem alguma relação com o tema que a gente explorou em auto paraísso mas no fundo ele é totalmente novo o enfoque é lá no em Alto Paraíso eu nem de longe falei no enfoque que a gente vai dar e eu não vou poder fazer uma introdução do tema aqui porque não tem como falar senão eu vou pecar na superficialidade e vou ficar dando voltas porque não tem como falar desses temas sem partir logo para os aspectos mais profundos mais importantes até há 30 anos que eu faço palestras públicas fora de Natal e aqui Natal há 40 anos então assim o que eu tinha de falar de coisas superficiais de assuntos mais eh o tema é esse mesmo menos profundos que não implicassem em desgaste nem para quem me escuta nem para a minha condição humana que está falando já basicamente já explorei boa parte desses temas os temas que eu nunca falei e talvez nessa vida nem venha falar é porque são extremamente desagradáveis de serem comentados e geram perspectivas desencontradas geram problemas na relação entre as pessoas geram problemas para mim mesmo frente ao que me resta de paciência para lidar com as minhas próprias hesitações minhas as próprias indecisões e às vezes a falta de saco para concluir certas coisas sendo muito franco com vocês por quê porque não há um retorno vibratório eu não gosto de falar nesses termos mas assim a revelação cósmica tem uma coisa chata ela não é tipo uma revelação religiosa que fala coisas agradáveis para todo mundo obedecer e fica fácil você medir a adesão vamos assim dizer pelo uma força concentrada em torno de de uma egrégora formada a revelação cósmica é uma exculhambação [REVISAR — STT] bem desorganizada mas é uma escolhabação nobre ela não pretende criar egrégoras no sentido de crenças ou deixar fulano belano personificando essa ou aquela função então ela é uma coisa meio solta e tem que ser assim todos nós temos que ter liberdade então como eh a coisa é solta os assuntos que a gente vai semeando não é fácil para a minha condição humana medir o retorno disso em termos de compreensão da parte de quem escuta então eu fico meio que devendo os espíritos a gentileza de se eles acharem que der pedir para que eu reordene o assunto ou aprofunde aquilo ou evite aquilo e mesmo nas palestras presenciais ou como essa que a gente tá falando eles fofocam não me mostrando a o rosto de quem entende quem não entende não é isso eles trabalham nos assuntos pedindo ó vá por aqui e fale mais isso mas eles não dizem o porquê de eu ter que falar mais isso ou evitar aquele assunto os espíritos têm tm um código de ética e eu também tenho o meu código de ética e pouco me interessa o que a o que entre aspas alguém possa pensar já que eu não estou preocupado em fazer proselitismo nem convencer ninguém mas me preocupa em não agredir ninguém e essa preocupação me faz visitar então assim nesse sentido se eu for falar do tema que a gente vai falar na palestra em Goiânia teria que fazer uma aula introdutória e correndo o risco de sair pela tangente eu não consigo fazer isso em um minuto dois c Sim assim eu vou deixar o título como sendo realmente a manchete do que se pretende falar em Goiânia dizendo: "Ó algodático que quase ninguém conhece mas que fez parte de uma das quatro mitologias do antigo Egito notadamente de Hermópoles e falava de oito deuses que tinham relação com os processos que estavam em curso ou estão impur nessa criação e a questão do controle de consciências do controle do tempo para reverter resultados para produzir resultados específicos e outros voltar no tempo para modificar o curso do que a gente chama da realidade ou seja não é fácil falar isso de maneira superficial porque a gente tá falando aqui de algo extremamente complexo que a própria ciência tem dificuldade de colocar isso de maneira organizada a própria ficção quando faz pula vários assuntos para não ter que abordá-los e concentra na parte do da descrição do romance mas assim não é esse o meu objetivo meu objetivo é tentar mostrar no âmbito dessa palestra a relação do paraíso com o caos e entre aspas a noção de eternidade que a tudo abraça e o que é que diabos oito deuses ou nove deuses ou 10 deuses ou seis deuses que nada tem de deuses mas não assim chamados eh operam os seus processos dentro dessa realidade o fracasso geral por isso nós estamos ferrados então assim o a coisa mais ou menos nesse sentido mas não é fácil esses temas não são para todo mundo esse é o meu problema ah Rogério mas você não devia dizer isso porque assim você tá espantando as pessoas elas não vão à palestra o problema não é meu eu tenho que tentar ser honesto não é para todo mundo não é fácil não é trivo não é para pessoas que só ficam na superfície das coisas para pessoas que tem uma curiosidade profunda e que pretendem realmente desenvolver algum tipo de esforço intelectual como vocês aí no estagiário do caos fazem tentando aprofundar tentando ampliar a percepção ok obrigada pela resposta eh vamos já paraa segunda questão aqui segunda pergunta professor quando ocorreu a formação do abismo da luz descendente de Prabragna existiam apenas oito portais de entrada relacionados aos oito seresades que participaram em maior ou menor grau desta criação problemática seis desses seres mergulharam primeiro e posteriormente mergulharam os dois LMS OL e L e complementar e completaram a Ogodos seres inengendrados do universo antimaterial com esse problema inicial de existirem apenas oito portais de entrada foi superado como esse problema inicial de existirem apenas oito portais de entrada foi superado para permitir que praticamente todos os 143 seres também mergulhassem no abismo assim como seres pertencentes a outras famílias do paraíso eh a parte final da pergunta ela escorrega por um nível de imprecisão que eu vou ter que manter como sendo algo não exato pra gente poder tentar entender melhor aí agora quem vai escorregar sou eu na resposta pra gente poder fazer uma relação mais precisa do que a gente pode pretender saber do que a gente pensa que sabe mas é importante que eu ressalte que no âmbito da revelação cósmica sempre nós vamos não saber muito mais do que a gente pensa que sabe por quê porque temas são complexos e nós humanos estamos ainda formando um abecedário no campo de como compreender esses temas não são somente oito portas de entrada ou oito canais de entrada se isso entendermos pelos oito seres que em ou caindo ou entrando no tal loop mental do criador caído terminaram produzindo os processos em curso não foram somente oito é muito mais complexo esses oito é o que resultou da opção que lá traz em Hermópolis cidade do antigo Egito a mitologia egípcia com essa característica que falando dos inengendrados apontou ou melhor dizendo formulou ou essa esse conhecimento de oito seres mas não foram somente oito história é somente de oito mas a verdade por trás da história não implica em que a gente pense que somente oito seres de fato isso fizeram e de fato geraram processos porque não é bem assim que a gente deve entender que a gente deve ter a perspectiva de entender é que a história que foi contada resume-se a esses oito mas é a história que foi contada em Hermópolis já a história contada em Heliópolis outra cidade do Egito que veio a compor outra mitologia egípcia fala não em Ogor mas em Ened ou seja nove deuses então assim vamos entender que a coisa não é tão simples então em não sendo simples a gente não pode pretender ter uma exatidão no campo da nossa compreensão ou no campo do que a gente imagina ser as respostas às perguntas como dizendo: "Ó aqui é verdade vamos fechar o assunto é isso aqui." Não no âmbito da revelação cósmica a gente sempre deve deixar tudo que é porta e janela de compreensão em aberto porque não estão sendo dadas as respostas e dadas perguntas feitas e jamais o serão a curto prazo e nem todos os temas ou elementos ou painéis de um determinado assunto podem ser enfocados porque senão ninguém compreende nada e as respostas ficam de 5 horas cada uma fica complicado então assim não foram oito canais só de entrada e não são 143 seres de mergulhados algo disso ficou lá tr 4 cco serades permanecem lá sem mergulhar uhum e a boa parte que mergulhou ferrou consigo mesmo porque ninguém mergulhou sabendo nadar no caos ninguém sabia todo mundo teve que improvisar alguns conseguiram outros se afundaram e nunca submergiram ainda estão presos aos grilhões trevosos mais profundos do caos seres ades formidáveis estão ferradaços e ninguém sabe o que fazer com aquilo então o tema não é fácil não pensemos que a gente está entendendo tudo ou uma parte do que aconteceu porque nós não estamos mesmo somando tudo que até agora a Revelação Cósmica tem seja através da minha pessoa através de da pessoa de cada um de vocês que está estudando revendo repensando recriando alternativas formulando novas perguntas procurando produzir respostas isso tudo é tremendamente importante para entre aspas chafurdar no bom sentido o caos para que a gente vá percebendo o tamanho do problema que a gente ainda não sabe então assim nós não temos como entender algo que não é expresso nos termos em que nós estamos acostumados a ver a vida humana operando ou funcionando nós aqui na terra os habitantes de uma cidade podem ir embora todos eles que a cidade continua de não há nenhum problema digamos uma cidade de 50.000 habitantes todo mundo resolveu sair amanhã vai embora cidade continua de Ola para é de ter a vida que tinha movimento mas o cenário da vida tá ali o pessoal foi embora em níveis espirituais isso não pode acontecer ou seja qualquer cidade espiritual seja do paraíso original do paraíso desdobrado seja dos universos gerados a partir dos paraísos desdobrados tornaram a ser faixas de realidades eternas à medida em que foram gerados seja na erraticidade que é um tipo de espiritualidade que foi gerada para estruturar movimentação do caos quando a gente chama de contexto espiritual ninguém de uma cidade espiritual seja ela de que nível for pode se ausentar sem que alguém naquela cidade faça uma conta que conta é essa porque essas cidades são sustentadas pela mente pela consciência ou melhor dizendo pela sede da consciência particularizada então se uma determinada cidade espiritual onde 1000 espíritos residem se 10 saírem forem morar ou residir em outra cidade espiritual os 990 tem que fazer uma conta para ver se aquilo não vai causar problema na estruturação na manutenção daquela faixa de realidade que a gente tá chamando aqui de ansiedade espiritual qualquer então assim se sair 500 de uma vez só a cidade cai na cabeça ou seja colapsa então veja vejam bem quando aconteceu o problema da luz do ascendente que a turma do Paraíso começou a mergulhar quando a gente fala a turma do paraíso mas eu já tô falando aqui de diversos núcleos familiares tipos seres at que diversos por quê porque foram seres de núcleos distintos que foram mergulhando para primeiro saber quais dos núcleos da espiritualidade os que estavam mergulhando se ferravam mais rapidamente e os e se ferravam menos rapidamente por quê porque os que se ferravam rapidamente a turma dizia: "Não desse núcleo aí não não mergulhe mais não porque não tá dando." Ó esse grupo aí tá demorando mais tá resistindo então mergulha mais desse aí mas aí aquele grupo espiritual dizia: "Não a gente não tem condições para de fazer com que alguém ausente aqui do paraíso para mergulhar no carro senão a nossa realidade aqui colapsa" então assim a vida no ambiente paradisíaco esses seres que de lá mergulharam e geraram processos aqui dentro a verdade verdadeira é essa lá no paraíso ninguém sabe direito ainda quantos mergulharam quem mergulhou a coisa é um pouco complexa devido à ingenuidade desse CS e aqui dentro do caos ninguém sabe nenhuma estatística existe nem Moros quando organizou ade tinha noção de quantas figuras tinham vindo lá de fora ele só pôde contar as que estavam minimamente funcionando dentro da primeira cidadela organizada que houve no universo vizinho cidadela que eu digo várias locas se reuniram criando um espécie de um brama loca dentro da loca do universo vizinho e esse brama loca foi ser expandido até ocupar toda tua pujança então assim pessoal ninguém sabe quantos seres mergulharam dos mergulhados o que é que aconteceu blá blá o que se sabe é que hoje depois que a humanidade emergiu a história que foi contada no âmbito da lógica humana plotou oito como sendo oito seres Uhum que na história passaram a ser os protagonistas mas de novo tem outras versões dessa história em que esse número varia bastante então assim não tem como a gente pretender responder a pergunta feita com precisão porque a gente tem que escorregar e chutar para aqui e chutar para lá no fundo nós ainda não sabemos ok muito obrigada eu quero agradecer ao pessoal do grupo estagiários do Caos e as mensagens que nós estamos recebendo aqui no chat muito obrigada eu estou lendo todas eh deixem o like gente compartilhem a nossa live quero agradecer também que eu vi que a minha mãe tá assistindo aqui a nossa live fiquei muito feliz que bom ela até escreveu aqui no chat e eu quero agradecer as mensagens de carinho que eu recebo sempre muito obrigada eh as pessoas as minhas amigas os meus amigos os meus companheiros de jornada eu sempre recebo muitas mensagens carinhosas e agradecer aos administradores do grupo os meus amigos queridos que estão sempre também aqui do meu lado me apoiando eh vamos paraa próxima pergunta pergunta três rogério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1 — o autor se recusa a antecipar o tema (evitar superficialidade); ~15 temas novos de 'primeira revelação' + centenas para continuidade; 'a RC é uma exculhambação nobre' que não cria egrégoras de crença; evento Goiânia 22–23/08 (Ogdóade e o controle do tempo — Hermópolis → TÊNET, RC-626/627/609).</w:t>
            </w:r>
          </w:p>
        </w:tc>
      </w:tr>
    </w:tbl>
    <w:p>
      <w:pPr>
        <w:spacing w:after="40"/>
      </w:pPr>
    </w:p>
    <w:p>
      <w:pPr>
        <w:pStyle w:val="Heading2"/>
      </w:pPr>
      <w:r>
        <w:rPr>
          <w:color w:val="442266"/>
        </w:rPr>
        <w:t>Pergunta 2 — o grupo: a Tridevi, Deva/Aurora e a conta dos oito seres</w:t>
      </w:r>
    </w:p>
    <w:p>
      <w:pPr>
        <w:spacing w:before="80" w:after="120"/>
        <w:ind w:left="567" w:right="283"/>
      </w:pPr>
      <w:r>
        <w:rPr>
          <w:i/>
          <w:color w:val="6A3D8C"/>
          <w:sz w:val="21"/>
        </w:rPr>
        <w:t>em uma palestra sobre a Ogdóade foi levantada a possibilidade de que os oito personagens estivessem relacionados a apenas seis espíritos e que AD para Shakt estivesse ligada a duas expressões da Trideve já em uma outra palestra tivemos a impressão de que a trideve pode estar relacionada à expressão de apenas um só ser poderia nos esclarecer melhor essa questão da trideve e depois da desconstituição da condição daiva de Vishnu e de Lakshmi qual é a situação atual desse espírito e de suas expressões ele ainda conversa ele ainda conserva alguma função dentro da trideve mantém sua posição diante de Hman e também anima seres humanos encarnados e hoje destes oito seres primordiais só estariam atuando o espírito de El e O essa é a questão olha são quatro questões distintos daria uma palestra é complicado não é tão simples assim e nem nós temos os termos suficientes para falar disso e se eu for falar só disso a gente só vai falar disso e vai encerrar a live porque é muita coisa para se falar para eu poder responder isso aí não vai dar ok então assim eh não há maior mistério dentre as histórias contadas e não contadas do que a emergência no âmbito do caos da grande deusa chamada de muitos nomes a forma mais ancestral que eu conheço de chamar essa figura é o nome Aurora mas que em sânscrito essa forma mais ancestral é a expressão deve então deve ou aurora são expressões que particularmente do jeito quando eu digo: "Ó Brahma barra Javé é a mesma pessoa então deve barra Aurora Aurora seria a mesma pessoa." Mas qual é o problema o problema é do jeito que um espírito chamado na condição adiágia produziu Sávina na condição adiátima sávna desconfigurou-se para mergulhar e produziu Shiva na condição Adidai e Shiva na condição Addaiva produziu mais de 1000 1000 Uhum faces adiágenas de si mesmo fazer um estudo de Shiva atuando no caos através de todas essas expressões e detalhe essas expressões todas nenhuma delas é humana chiva fez isso tudo antes dos humanos surgirem é uma confusão louca mas no hinduísmo existem os 1000 nomes ou títulos ou epítetos identificando cada face desse fatiamento consciencial do Shiva que já era um entre aspas uma expressão dessa coisa de Savna e pouco importa falar sobre deve e aurora é mais complicado do que falar sobre Shiva por quê porque existe pelo menos no âmbito do hinduísmo essa coisa de que Shiva entre aspas teria produzido essas figuras todas para funções específicas é como se cada uma dessas 1000 faces tivesse uma função na engenharia mental de Shiva de produzir soluções para os problemas que ele foi percebendo no âmbito do caos a tal deusa deve ela não é uma deusa primeva se por isso nós observarmos a comparação que poderíamos fazer dizendo ó primevo primevo mesmo só tem para brágna caindo e se reconstruindo como bramé ponto esse é o primeiro o resto é tudo urdido ou engendrado a partir do código da reconstrução desse ser primo o resto quem é são os anjos clones é um deles que se transforma em chiva e que os demônios é víno que mergulha ou seja tem uma relação de deuses primordiais que junto com esse ser primevo esses deuses primordiais criaram uma espécie de uma segunda geração de seres aí alguém diz: "Mas essa deve já estava nessa segunda geração de seres?" Aí eu sou obrigado a dizer: "Não quem estava nessa segunda geração de seres é a figura chamada NX e era no sentido da mitologia grega e essa figura é quem cria uma terceira geração de seres especiais que são os filhos de Nick filhos e filhas de Nick ela sozinha ou misturada comb é quando nasce emerge hipno moros blá blá blá blá blá blá nêmesis toda uma série de Ah e deve já estava aí não não estava mas como é que ela é chamada grande deusa assim antes dela outras figuras femininas já existiam esse é o problema da trideve esse é o problema da gente compreender a Trimurti Brahma Virgin Shiva e quando a gente vai comparar com a Tridéve é uma desconexão total porque a Trimurti aconteceu primeiro e depois em que houve uma aristocracia criada em torno da Trimurta é que a tal grande Deus apareceu e gerou a tridéf ou seja é uma coisa posterior então essa figura chamada Déveil Aurora nós temos aqui um problema qual o problema é porque nessa última palestra que eu fiz em São Paulo eu falei do princípio da externalização que é o que move a maneira como esses seres criam a partir do estado mental de suas consciências nove seres é uma clonagem mental num tempo em que não havia ainda eh sexualidade numa determinada reunião de um chamado conselho dos deuses que ao longo dessa história foi mudando a sua face e eu tentei explicar isso nessa palestra de São Paulo o conselho das dos arcontos a dinastia das Sofias é o mesmo assunto várias vezes esses seres se reuniam e o problema que lá estava sendo posto fazia com que esses seres se sentissem dessa ou daquela maneira e houve uma situação em que o problema foi posto para Trimurti e ninguém sabia resolver aquilo e todos ficaram fulos da vida com raiva com cólera com rancor pida sem saber o que fazer porque já tinham brigado entre si de todas as maneiras e o problema persistia e ninguém sabia o que fazer um não conseguia matar o outro tinham que mesmo não gostando tá ali junto cada um desconfiante um do outro mas tentando encarar o problema então assim eu não gosto de falar nesses termos e nem isso está escrito em nenhum livro mas diante daquilo que eu penso conhecer como é que eu teria que dizer a verdade entre aspas no sentido de ser honesto em relação ao que eu acho que sei ainda que eu possa estar enganado como é que essa deusa surgiu essa deusa surgiu devido à incompetência de todo mundo que tava ali feito os primeiros deuses que incompetência diante desse problema que fez com que todos eles eles ficassem furiosos loucos de cólera quando a temperatura mental psíquica desses seres atingiu um grau de e abbção tal surgiu a deusa representando a cólera a raiva o furor aí nome que a gente quiser dar só que essa deusa surgiu personificando-se de uma maneira que até então não existia aquele tipo de protótipo personificado que era um protótipo disso que hoje nós hoje chamamos de forma humanoide ou seja num momento de raiva estúpido mas é certo surge externalizado da egrégora de raiva de todos aqueles seres ali presentes esse campo gerou um ser que nasceu com polaridade feminina quando nem existia ainda sexualidade que este ser surgiu desnudo sem quaisquer preocupações de investidura fosse seja lá de quê e desafiou todos os seres presentes não desafio de luta foi um desafio silencioso ninguém conseguia em termos de olhar fixar o olhar no olhar daquele ser nem brama nem virgem nem cheiro de repente tudo que era cólera vai se transformando em uma coisa estranha que coisa estranha é essa todos aqueles seres começaram a sentir vontade de levar aquela deusa paraa sua lógica ou seja nessa hora surge uma outra grora diferente da que criou a deusa vno disso se aproveita e cria um ser chamado cama que nasce personificando o desejo que os deuses passaram a sentir querendo levar a deusa da cólera para casa ou paraa sua loca entendam se puder então assim a grande deusa surgiu desse jeito essa deusa aí é LXM eh Parvati eh Ste não deve uhum essa figura agora respondendo objetivamente a pergunta ela se fez criou três avatares dela própria que são as três da tridef essa é a versão que eu conheço o eu aqui não é nem o Rogério humano é um eu mais profundo mas nos livros a coisa não é tão simples nos livros você vê outras histórias então supondo que isso seja a resposta mais próxima de uma teórica honestidade intelectual de tentar responder honestamente ainda que sem pretensão de estar estabelecendo a verdade nós teríamos então o que dizer a a outra parte da da da da de outra pergunta feita eh há um espírito que criou Brana e Vm se nós formos agora contar os oito seres da Sim há um outro espírito que parece ter gerado só X só um aqui a gente resolve o problema da trimura que são três seres relacionados aos dois espíritos mas as três da trid seriam relacionadas espíritos e os dois e el são dois duas figuras distintas então aqui nós estaríamos falando de quantos espíritos sim que em tese Sim trabalharam por trás de oito séries e continuam trabalhando uhum é essa conta é essa conta isso está certo está certo ou muito provavelmente deve estar certo relacionada à lógica narrativa da Ogdóade mas se a gente for contar essa história envolvendo outros seres e esquecendo aide aí a coisa se a gente for falar aqui do cubo de Metatron que significa 12 funções aí é que a coisa vai pro espaço e ninguém entende coisa alguma então da extensa pergunta que me foi feita eu me lembro dessas modificações mas eu sei que tem mais uns quatro ou cinco que eu já não sei mais o que é mas penso ter colocado no âmbito da resposta que dei uma ou outra semente para contemplar tudo que me foi perguntado não tenho certeza aí veja aí se eu esqueci de meir alguma coisa tem tem a questão da Lakshmi né que qual é a situação atual desse espírito e de suas expressões eu não tenho orientação tá eu não tenho orientação ética para me referir a essa questão porque envolve livre arbítrio de outros seres eh coisas delicadas de outros seres eu não posso falar feito um fofoqueiro espiritual contando fofocas de A B C D que eu não eu não não poderia dar essa resposta tá bom ok obrigada eh pessoal eu vou colocar aqui rapidinho uma informação da da nossa querida eh Giane Miranda ela vai estar conosco no nosso evento aqui em Goiânia nos dias 22 e 23 de agosto as inscrições para esse evento estão no nosso site www. giárioscaos. com. br br então a Giane Miranda ela está preparando uma palestra ela vai estar conosco o tema da palestra vai ser O eu humano em ação a construção de um novo ser nesta ocasião a Giane vai estar lançando o seu novo livro de Zeus o rei do Olimpo este livro ele já está em produção a já combinei com a Juju inclusive ela já tá mandando uma remessa de livros para cá junto com o novo livro do Jan Val Ellam que é o funeral da evidência foi feita uma nova produção de livros eles já estão encamin já foram encaminhados aqui paraa Goiânia então o nosso evento dia 22 e 23 de agosto vamos pra próxima pergunta senhor gostaria de falar Zeus ficou bonito na capa aí do do livro de Giane [REVISAR — STT 'Gé'] né ficou né tá um gatão vamos lá vamos paraa quarta pergunta deixa eu colocar ela aqui no na tela eu vou ler aqui que ficou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2 — **Deva/Aurora = a Grande Deusa** (RC-475: 'do jeito que Brahma é Javé, Deva é Aurora'); a conta dos 8 seres (Trimurti = 3 seres/2 espíritos; Tridevi = ?; só Elm e Olm atuando — RC-104/610/607); sobre Lakshmi o autor declara 'não ter orientação ética' [quarentena biográfica]; cubo de Metatron = 12 funções (RC-671).</w:t>
            </w:r>
          </w:p>
        </w:tc>
      </w:tr>
    </w:tbl>
    <w:p>
      <w:pPr>
        <w:spacing w:after="40"/>
      </w:pPr>
    </w:p>
    <w:p>
      <w:pPr>
        <w:pStyle w:val="Heading2"/>
      </w:pPr>
      <w:r>
        <w:rPr>
          <w:color w:val="442266"/>
        </w:rPr>
        <w:t>Pergunta 3 — o grupo: o movimento misterioso e o ímpeto criativo no paraíso</w:t>
      </w:r>
    </w:p>
    <w:p>
      <w:pPr>
        <w:spacing w:before="80" w:after="120"/>
        <w:ind w:left="567" w:right="283"/>
      </w:pPr>
      <w:r>
        <w:rPr>
          <w:i/>
          <w:color w:val="6A3D8C"/>
          <w:sz w:val="21"/>
        </w:rPr>
        <w:t>para pequenininha vou ler aqui no meu nas minhas folhas professor no início do livro Funeral da Evidência o senhor descreve que houve um movimento misterioso que despertou nos seres do paraíso o ímpeto criativo hoje já é possível falar um pouco mais sobre esse movimento o que podemos compreender neste momento sobre esse acontecimento que antecedeu todo o processo da criação e esse é um tema extremamente precioso a pergunta está muito bem posta mas para nós humanos isso é de uma trivialidade irritante por quê porque paraa nossa lógica o ímpeto criativo é algo tão bobo tão usual tão utilizado por muitos seres humanos que sentem que o pendor artístico de criar algo de gerar alguma coisa nesse campo vamos assim dizer de arte que a gente fica fica imaginando quão ridículo é dizer que em algo que já existia antes de nós existirmos e esse algo a gente sempre acha que é tudo perfeito como é que diabos lá não existia algo que no caos entre nós humanos é tão bobo esse problema que não é só com ímpeto criativo de imaginarmos que na nossa condição humana filha do caos existem traços do psiquismo humano que não existia né realidade da perfeição paradisíaca não é um assunto fácil de ser entendido ainda que apareça uma trivialidade mas eis o problema o paraíso original que a gente vem falando há mais de 5 anos sobre isso e a cada ano eu aprofundo um pouco tentando eh ir semeando reflexões que produzem perguntas do nível que foi agora apresentado ou seja quem fez a pergunta foi a fundo e recolheu uma aparente trivialidade e percebeu isso aqui é trivial mas é muito importante por que que diabos isso aqui é importante quando para nós humanos é tão pouco mas é isso isso quê se nós conseguirmos imaginar se nós conseguíssemos imaginar do paraíso a gente rapidamente entenderia porquê ah mas então o que é que diabos a gente tem que fazer para imaginar o paraíso é imaginar um monte de bobão bobão é de bobos de seres que vivem num permanente estágio de vida perfeita e que por isso vivem num permanente estado consciencial de contentamento pleno permanente e em assim vivendo A sensação que eles sentem de êxtase existencial os impede de desenvolver algoritmos criativos porque no ambiente em que eles existem tudo já foi criado na lógica da sensação da perfeição que eles sentem ah mas quer dizer então que nem tudo foi criado lá esse é o problema a gente tá chamando de perfeição há algo que em tese aí vai depender do que cada ser humano define como santo perfeição algo que em tese não deveria faltar mais nada à perfeição mas o pior é que falta e se a gente for analisar o que é perfeito não é democrático para quem é criado perfeito e na perfeição existe como também não há mérito para quem foi criado na perfeição e já criado perfeito porque não houve esforço não houve transformação ou seja já é entre aspas perfeito perfeito ele continuará e em sendo perfeito imutável ele é porque ele não precisa mudar como a perfeição pressupõe que tudo que deveria ser criado já foi também eles não têm ímpeto criativo se vocês me escutam com muita paciência de vez em quando me mandam uma merda e tem que mandar mesmo mas que me escuto com muito carinho conseguem entender isso já é um passo pra gente perceber que esse tal paraíso original perfeito de perfeito não tem nada ou tem se por perfeito nós apenas ancorarmos o entendimento naquilo que seria pureza beleza êxtase eu não deveria dizer isso porque isso vai gerar um mal entendido mas não sou eu imagine você se sentir num orgasmo permanente se o orgasmo na condição biológica é um tipo de clímax em que o eu se torna delicativo e o eu não controla é controlado pelo pela sensação do orgasmo se você é cativo de uma sensação que permanentemente você sente você é prisioneiro daquilo você não tem a opção de não sentir o bendito orgasmo rogério que analogiazinha ridícula e infeliz essa que você tá usando para tentar simbolizar como vivem os seres do paraíso o pior é que eu sei que é mas é a mais real é um tipo de sensação que entorpece o ser a tal ponto que ele é perfeito no âmbito da perfeição na qual ele reside e é dominado não democraticamente mas ditatorialmente ele não tem a opção de não ser aquilo ele sente aquilo pois muito bem a sensação do paraíso nela cabe você querer criar nada não tem ímpeto criativo porque você já está no auge de tudo que foi criado ainda que a gente tá dizendo ó não é bem assim mas é assim que ele salta então compreendam quão misterioso é entender o paraíso original que é o que eternamente sempre existiu e o desdobramento desse paraíso original em níveis paradisíacos onde essa obrigação de se sentir daquele jeito foi rompida para permitir que os seres que se sentiam daquele jeito e que não podiam mudar se investissem de truques de novos processadores adornados na sua condição original para ver se conseguiam se sentir diferentes através desse truque e esse truque foi criar uma vestimento espiritual para investir a alma que era imutável e foi nessa tentativa que o paraíso foi criando novos níveis existenciais onde a perfeição não mais impunha aquele orgasmo eterno de fazer com que o indivíduo ficasse prisioneiro daquilo liberou e o primeiro estágio de movimentação de consciência que surgiu quando o primeiro nível de desdobramento paradisco é o que se chama a o corpo átmico investido do corpo búdico o que é que diabos esse corpo búdico permitiu ao corpo átimo como o eu do corpo átomo tem a sensação imutável com o corpo búdico mesmo esse eu sendo imutável ele tomou consciência do que era estar não mais vivendo no paraíso original e sim num paraíso quase igual ao original mas que permitia ele sentir algo diferente ou seja o corpo búdico permite ao ser paradisíaco tomar consciência de que ele agora está vivenciando algo que está além das fronteiras do paraíso original então o corpo búdico é para que o eu paradisíaco tome consciência de que ele está existindo agora não mais onde sempre existiu mas sim numa alternativa existencial que foi gerada exatamente para possibilitar a aventura dos seres paradisíacos que resolveram quebrar os protocolos da perfeição que julgavam ter em busca sabe-se lá de quê aí a resposta é de quê de aventura de aventurar-se fora da obrigação daquela sensação de plenitude permanente de orgasmo constante e foram se libertando dessa obrigação de sentir isso o tempo todo e para isso inventaram novas realidades vestimenta espiritual para se sentir existindo nessas novas realidades após o corpo búdico criou-se mais um nível de desdobramento e foi necessário uma outra vestimenta espiritual para investir o corpo búdico que por sua vez já investiu o corpo quando esse eu passou a existir no desdobramento laboratorial produzido pelo corpo manásico corpo mental aqui como ele já tinha tomado consciência Ele tava fora do paraíso original aqui surgiu a vontade de criar coisa que não surgiu no nível búdico surgiu no nível manáico no nível mental por que é que surgiu aqui e não surgiu no nível búdico porque não era suportável para um eu recém saído da condição do paraíso original que vivia em pleno orgasmo de repente senti necessidade de criar superar obstáculos você não tem que superar obstáculos no paraíso não há dificuldades então o ímpeto criativo surgiu só num segundo nível de desdobramento aonde essa coisa de querer ser artista não era nem para superar dificuldade porque não existia ainda dificuldade então respondendo objetivamente a pergunta essa coisa de ímpeto criativo surgiu nesse nível e até hoje é o maior fator de despertamento das figuras que conseguem descer esses degraus paraíso original paraíso desdobrado lúdico paraíso desdobrado manáico e a partir daqui criar obras de arte faixas existenciais mundos universos para homenagear a turma que ficou lá para trás lá para trás é paraíso original ou paraíso búdico que ainda não vieram para cá é uma forma de homenageá-los até aqui tudo bem o problema é que deu deu problema sim e até hoje nós filhos e filhas do caos e quem lá ficou tá tentando entender a M que deu mas começou pelo ímpeto criativo ok ok essa pergunta ela foi do João Maia eu até não coloquei os nomes aqui porque muitas perguntas a gente acabou juntando duas três perguntas eh semelhantes mas essa específico aí foi do João Maia nosso amigo dos estagiários do CAOS nosso irmão eh eu vou ter que fazer um comentário que o senhor ficou muito bem sem óculos o pessoal tem perguntado tem alguma coisa diferente no Elã tem alguma coisa diferente eu disse: "Olha ele tá deixando crescer a barba mas ele também tá sem óculos" é porque eu sou o segundo sujeito mais azarado da América Latina para não dizer do mundo porque assim eu mal passo alguns dias aqui em Natal mas quando eu passo os meus médicos cardiologistas de o de não sei o quê o não sei o quê são pessoas que estudaram comigo e hoje são meus médicos e se há algo que eu sempre fugi da vida essa coisa de dentista eu não gosto muito e o meu dentista que é um grande amigo meu resolve comprar uma sala e instala o consultório dele vizinho à sala que eu tenho da empresa RF não é difícil aqui perto aham eu que fugia dele agora cada vez ele ele tá lá atrás já de cara com ele assim essa turma me pegou descobrindo aí foi olha eu tô fugindo porque senão eu tive que operar catarata nos dois olhos sim me arrancaram dente implanto para cá dente para lá eu vou parar aqui para não descer pro resto do corpo pessoal pessoal tá falando aqui que o senhor tá lindão aqui ó estão falando aqui no chat que o senhor tá muito bem quando parei de usar óculos aí os meus net ficam caí embaixo dos ou seja aí é porque os problemas aqui de cortar cabelo blá blá blá eu não consigo não tô deixando crescer b para não ter que ficar ou seja isso aqui tá um desencontro total eh entre um defunto organizado e as obrigações de se manter higienicamente apresentar minha operação sim bom vamos lá vamos seguir eh eu vou agora adicionar aqui as informações da nossa querida Giane Giacon a Giane ela vai estar conosco também no nosso evento aqui nos dias 22 e 23 de agosto aqui em Goiânia com o Jan Val Ellam nós teremos a Giane Giacomon ela é professora de yoga acumulturista massoterapeuta e a Giane ela vai abrir o nosso seminário conduzindo uma prática de respiração guiada e meditação deixa eu já fechar aqui vamos paraa nossa próxima pergunta um beijo Giane Diacon se você estiver nos assistindo assim como a querida Giane Miranda que as duas estarão conosco aqui no nosso evento em Goiânia a famosa dupla GG isso vamos pra próxima pergunta vou ler aqui eita cacetada grande não consigo ler você viu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3 — o paraíso perfeito não tem ímpeto criativo ('bobos em êxtase permanente'; 'perfeito não é democrático'; analogia do orgasmo permanente — leitura do autor); o movimento misterioso do início do B068 [Colecionar Incertezas].</w:t>
            </w:r>
          </w:p>
        </w:tc>
      </w:tr>
    </w:tbl>
    <w:p>
      <w:pPr>
        <w:spacing w:after="40"/>
      </w:pPr>
    </w:p>
    <w:p>
      <w:pPr>
        <w:pStyle w:val="Heading2"/>
      </w:pPr>
      <w:r>
        <w:rPr>
          <w:color w:val="442266"/>
        </w:rPr>
        <w:t>Pergunta 4 — o grupo: En Ma, os quatro centros e o Eu Coalescente</w:t>
      </w:r>
    </w:p>
    <w:p>
      <w:pPr>
        <w:spacing w:before="80" w:after="120"/>
        <w:ind w:left="567" w:right="283"/>
      </w:pPr>
      <w:r>
        <w:rPr>
          <w:i/>
          <w:color w:val="6A3D8C"/>
          <w:sz w:val="21"/>
        </w:rPr>
        <w:t>tá eu vou ler aqui vou ler aqui rogério em o funeral da evidência em má é apresentado como o espírito que ancora quatro centros de consciência ainda ativos javé Sophia Jesus e Vishnu evidência afirma que esses quatro eus precisam continuar existindo até que se ajustem e se sobreponham formando uma única consciência ao mesmo tempo sabemos que houve o colapso consciencial de Jahiva de Vishnu como devemos compreender o estado atual desses dois eus o colapsado o colapso e a desconstituição significam apenas a perda da antiga forma de funcionamento mantendo esses centros ativos dentro de emar ou representam o início de uma finalização mais profunda dessas personalidades nessa futura sobreposição as identidades memórias e experiências de Javé Sophia Jesus e Vishnu permanecerão integradas à nova consciência ou esses centros serão encerrados para libertar definitivamente a consciência âncora e caso sejam encerrados em má permaneceria ligado apenas a uma nova expressão futura como o possível duplo Bodemo de Sophia ou continuará sustentando outras formas de manifestação dentro do todo existencial essa é a pergunta extremamente bem formulada profunda e ao mesmo tempo horrorosa de se responder porque é o resumo da desgraça de um ser retratado em interpretações no âmbito da revelação cósmica que todos nós fomos construindo na medida em que fomos nos aprofundando no entendimento de ninguém sabe responder à expressão final do que na pergunta foi colocado do que se refere ao fato de que se nesse espírito tudo isso vai ficar registrado ou não porque há uma noção de incompatibilidade horrorosa que devia divide no âmbito de uma só consciência divide no seguinte no sentido de reunir num só ser algo que a consciência desse ser não consegue reunir todas essas partes como sendo uma só coisa guarda em si mesmo muito recentemente eu comecei a ter que falar de eu coalescente como sendo um tipo de eu mental que nem é o eu do espírito que nos anima como também não é o eu epifenomenológico criado pelo cérebro humano ou seja esse eu coale nem é o eu que caracteriza o a condição humana que esse espírito agora está vivenciando não é o eu que caracteriza a condição espiritual do espírito que o anima ou seja é um tipo de eu que mesmo não sendo o eu espiritual e nem o eu transitório mas ele funciona livre ou totalmente ferrado a ao que resulta da união ou desunião desses dois erros o espiritual e o transitório vamos imaginar o pão de açúcar do Rio de Janeiro tem um morro bem alto um morro baixo e um cabo de aço unindo os dois e um bondinho que fica pendulando sobe desce sobe desce o famoso bondinho do pão de açúcar que faz aquela viagem entre o morro da Urca e um morro e outro esse morro grande vamos entender que é o eu espiritual que tá lá guardando tudo que ele vivenciou mas ele não pode transformar o que ele guarda aí esse eu criou um eu transitório menor que esse eu transforma-se o tempo inteiro mas esse eu só atua nesse corpo aí como tem essa coisa ligando os dois famoso cordão bilical ou cordão prate como a turma costuma dizer na seara espírita e indo pra seara espírita o que é que Kardec disse quando tentou explicar a condição humana e o espírito o corpo humano e um algo chamado perispírito no meio então vamos brincar e chamar o perispírito do bondinho que fica indo entre os dois padrões de consciência consciência espiritual e a consciência humana transitória então tem esse bondinho aqui no meio ah isso é o perispírito vamos supor que é eu chamo isso aqui de eu mental por quê porque esses dois aqui são fixos esses dois montes aqui não sai entre aspas do lugar um nem se transforma o outro se transforma mas dentro do seu corpo ou transforma o seu corpo que envelhece e deixa desistir mas está preso a uma realidade porém o eu mental o bondinho esse aqui pode voar pode ir em vários outros níveis mas não perde a ancoragem nos dois até que o corpo físico morra quando o corpo físico morrer o eu mental volta a se acoplar ao eu espiritual ou não se acopla fica independente dele e vive se transformando ainda que o espírito não se transforme não é fácil entender isso mas qual é a questão aqui este eu mental é o único que pode ser coalescente no sentido de unir em si mesmo todos os outros eus que o espírito já produziu e cujos corpos já morreram mas o eu mental da última encarnação da encarnação presente em dignificando este eu mental poderá dignificar todos os outros eus produzidos pelo espírito ainda que o nosso espírito não saiba o que diabos é ser digno por quê porque a turma do paraíso do jeito que no paraíso ninguém tem vontade de criar ninguém precisa entender por carinha nenhuma de dignidade porque lá tudo já é super incrível o eu mental de um ser humano que se dignifica implica dizer que o espírito que o anima não tem mais carmas negativos dos outros deus que ele já produziu porque está tudo ou neutralizado ou ressignificado e esse eu mental pode voar então esse eu mental ele pode se apresentar em qualquer nível existencial do todo existencial do mais belo lugar do paraíso ao mais trevoso lugar do inferno do caos este eu ele vai em qualquer nível porque ele dignificou-se e tem em si todas as senhas isso é um eu coalescente é um eu que tem autoridade sobre os outros eus que o espírito que anima todos esses eus já criou para trás então o espírito sintetiza atualiza une sob a égede do último que conseguiu ratificar o processo de dignificação de todos os eus para assim o espírito que não anima a esses eus todos um dia aprenda a se sentir dignificado e pare de criar programas encarnatórios onde obriga o que ele crie a sofrer por que que diabos eu tô falando disso se a pergunta foi sobre pela primeira vez eu estou apresentando isso a pedido dele eh a pedido do pessoal envolvido com a revelação cósmica pra gente entender que a gente fica Jesus Jesus Jesus não existe daqui a pouco esse corpo morre Rogério não existe todos nós fomos parar de existir do jeito que os últimos eus que os nossos espíritos produziram não mais existem mas estão todos dentro das faces atuais já que o eu atual é sempre o somatório ou a complexa totalidade dos eus para trás qual é o problema é você ter autoridade moral para uni-los ao seu eu atual isso eu chamo de coalescência é você unir diversas moléculas como sendo uma só é você unir diversos eus como sendo um só eu unificante qual o problema de Ear ele não consegue fazer isso com ele mesmo ele tem tantos eus desalinhados mal resolvidos que atuaram em níveis diversos e só um conseguiu dignificar-se que é o Jesus ou seja a condição humana porque só se consegue dignificar na condição humana e mesmo Jesus tendo dado o show dele como ser humano o espírito dele está tão alquebrado tá tão sem charme pelos outros eus que ele vem colecionando desde o problema de probabragem que mesmo assim o eu de Jesus não conseguiu ser um eu coalescente por quê porque José é p da vida com Jesus ou seja dois dos eus desse ser se detestam aliás um detesta o outro jesus não detesta já vê mas já vê aí ou seja as confusões entre esses seres são intermináveis e eles não se entendem e outros seres que não tm nada a ver com essa confusão de vinculadas ao espírito que guarda Jesus em si que eu estou nominando como enmar que vive na condição búdica esse eu espiritual não consegue fazer a coalescência de todos os seus eus esse é um problema ser feliz vamos olha eu não tenho como responder isso rápido para vocês entenderem então talvez isso aqui seja uma espécie de última pergunta sei lá mas assim na condição de emar ele coleciona vários eus que não são humanos só Jesus é humano o resto é híbrido o resto é isso é aquilo mas humano só Jesus o exemplo que eu vou dar agora é complicado por quê porque agora eu vou dar exemplo de um espírito que não é que não faz fatamento de consciência e que só faz colecionar eus vamos assim dizer humanos então prestem atenção o espírito produz um eu humano e esse e o cara é uma desgraça faz mal para cacete todo mundo produz outro eu humano é mais merda ainda produz outro eu humano e tudo que é eu humano que ele produz devido a um problema algoritmo se vicia em produzir maldade seja em nome de direita de esquerda de alá do ou seja qualquer coisa é motivo para um ser viciado no mal em praticar maldades em nome daquilo que ele acredita ser seja logo fora quando um espírito só produz eus que pioram o estado deles próprios a cada atualização e quando esse espírito consegue fazer mal a uma quantidade X de outras consciências se você fosse um juízo você faria o quê um espírito desse o problema é que não existe juiz e Deus pense em alguém que lá no paraíso não julga ninguém é o tal Deus que a gente imagina existir porque ele vive permanentemente nessa coisa aí de seja lá o que for então assim ninguém julga ninguém os espíritos que não tem estatura moral para julgar ninguém mas eles se reúnem nós nos reunimos enquanto espíritos e a gente fica olhando para esse maluco que foi pai ou mãe filho ou filha de alguém mas que tá nessa trajetória aí chega uma hora que a gente diz: "Cara como é que a gente freia esse filho da mãe ninguém sabe como aí diz: "Ó eu tenho ideia olha a ideia até hoje a gente só poôde tentar pedir paciência aos outros que esse nosso amigo agrediu e tá todo mundo porra aqui com ele então assim vamos parar de pedir paciência que essa turma a gente fica pedindo perdoem perdoem perdoem vamos parar de encher o saco das vítimas do nosso amigo e deixar esses caras fazerem o que quiserem porque ou seja a espiritualidade para de tentar entre aspas dar algum apoio a esse tipo de esquisitice e aí o acumulado de seres que têm ódio desse personagem vem para cima aí ferrou por quando ele morrer quando ele perder o corpo humano nessa situação ele passa a ser posse dessa turma que antes os amigos dele ficavam: "Não deixa ele aqui." Ou seja ele é entregue ao caos esse ser ele apanha tanto ele sofre tanto na espiritualidade aí ele tem uma vida em que ele vem ferradaço sofre o tempo todo morre continua na posse dos que o odeiam ou seja várias vidas esses seres que odeiam fazem um inferno com essa figura e as pessoas que amam aquela figura tudo olhando de longe porque não vai para se meter quando esse pessoal que se julga vítima daquela figura cansa de se vingar o que também é um problemaço para eles mas quando eles cansam de se vingar aí eles largam aquilo lá quando aquilo lá é largado vocês sabem como vai ser a próxima vida que esse espírito é conseguir produzir é de um ser humano que nasce sem nenhuma identidade ou seja ele nasce com tudo que é síndrome problema mental para não construir uma identidade um personagem uma personalidade porque se ele construir vai dar merda de novo ou seja ele nasce como Kardec definia no tempo do livro dos espíritos que não havia nome chique para síndromes problemas de saúde mental o nome era idiot clínica ele nascia idiota sem ter noção de quem era ou seja nós temos aqui três estágios isso primeiro um ser super forte que a cada vez que encarnava era presidente dono disso blá blá blá qualquer coisa segundo estágio errou alguém totalmente obsedado perseguido por forças trevosas que ferravam várias vidas desse carro terceiro estágio ele teve que esquecer quem ele era porque aqui não tinha mais continuidade porque a continuidade disso aqui era ser cada vez mais diabólico então o sofrimento fez com que esse ser esquecesse de quem era porque em sendo idiota esquecendo de quem era ele após cumprir vários estágios na idiotice clínica um dia ele começa a criar uma nova personalidade esquecido de quem foi se vocês me acompanharam até aí e se eu disser para vocês essa é a única alternativa para espíritos vinculados ao sansara humano que chegaram nesse ponto de derrocada tal impossibilitados de produzir um eu coalescente que dignifica a existência do espírito e dos eus que ele produziu não há outra alternativa esse ser não pode ser jogado fora do todo existencial ele continua existindo em algum lugar seja vivo no sentido de corpo transitório biológico em qualquer lugar espiritual então assim esse ser ele teve que passar pela completa desestruturação da sua antiga personalidade para poder criar no âmbito da do espaço da sua consciência uma nova personalidade porque ninguém nem ele mais suportava aquilo lá e aquilo lá chegou num grau de decadência e de falência ou ele faz isso ou ele se transforma no buraco consciencial existencial um buraco negro mental conscient qual o problema de não mas é Deus é isso que nós humanos ingenuamente chamamos de Deus todo mundo que a gente ama ou todo mundo que tem mais poder que a gente ou seja lá o que for é difícil falar desse assunto por quê porque tudo o que Jesus prometeu que aconteceria na frente ainda não se cumpriu porque seu espírito não sabe acender o fóssilo seu espírito não tem força devido ao estado de profunda decadência dos seus de alguns dos seus eus e ninguém tem solução fácil para isso esse que deveria fazer mas ele não consegue aí tem Shiva do lado fazendo de tudo para ajudar esse ser ou seja tem Ensá [REVISAR — STT 'Ensara'] fazendo de tudo para ajudar em outros seres desse nível lúdico manásico que também mergulharam todos tentam ajudar o resgate não é de Jaé de Prabrajna é desse espírito pra Bragen Javé [REVISAR — STT 'Javer'] seja virgem seja quem for são apenas eus desse ser que ele não consegue aplicar a coalescência no sentido de alinhá-los todos então a pergunta que me foi feita no final é mas vai guardar todos esses eus nele ou não ninguém sabe olhando pro que acontece na condição humana o que a gente nota é que quando o espírito fale ele tem que se despersonificar para poder recomeçar mas será esse o caso de En Ma eu acho que não é mas o eu aqui que tá falando é Rogério que não sabe porcaria nenhuma que só tem a opinião dele como ser humano igual de vocês eu acho que não é a mesma situação porque se fosse lá atrás já teria sinalizado alguma coisa nesse sentido de não continuidade ao que já foi feito mas ao contrário há uma resistência há uma resiliência incluso que eu não sei aonde vai terminar mas existe um segredaço que eu não posso me referir a isso mas que tem a ver com na época da no início da Covid eu tive que dizer ó parece que Sophia foi agredido aí por forças que estavam procurando liquidá-lo então assim tem umas confusões que infelizmente eu não posso e se outros humanos souberem disso eles também não poderão falar por quê porque os seres que querem mais que que de uma vez por todas infelizmente tem isso porque é direcionado a esse espírito acusações pesadas no campo da ausência de qualquer coerência entre o que as suas partes magnificamente estruturadas no campo da intelectualidade como um vígo Como Jesus falam maravilhas mas o espírito não atua maravilhosamente e se torna omisso por exemplo Jesus nasceu 2000 anos esse espírito era para est produzindo outros corpos humanos dando sequência a Jesus mas não consegue fazer então assim muita gente não necessariamente humana observazios da atuação desse espírito a não continuidade esse problema começou desde a rebelião de Lúcifer que a gente só vê aqui a confusão de Sophia Javel mas a confusão é mais profunda então assim não se tem resposta precisa a possível resposta a isso envolve um segredo de estado desses seres que eu não posso ainda que eu tenha consciência disso mas tem a ver inclusive com Conselho dos Arcontes a tal dinastia das Sofias que a gente falou domingo passado em São Paulo mas o problema é que e existe um grupo de seres que quer saber a qualquer custo a vulnerabilidade eh em torno dessa questão de En Ma que envolve Javé Jesus e Sophia não envolve mais a figura divido como foi dito no pressuposto da pergunta principalmente esses três né e se esses seres souberem dessa vulnerabilidade eles vão bater vão então essa vulnerabilidade alguns eus mentais que trabalham nessa coisa sabem mas não falam não expressam porque esses seres que querem destruir o processo eles não sabem fazer leitura mental na condição humana e em outras condições só quando a gente expressa publicamente através de palavra publicamente você falando alto sozinho ou conversando com outra pessoa eles pegam e a gente não pode falar talvez esse segredo de estado explicasse respondesse parcialmente à pergunta feita se no final EMA vai ser EMAR ou se ele vai ter que passar por algum processo e recriar todo um contexto de um caos 2.0 não é só um universo B que a gente fala infelizmente ter que falar de um caos B se esse caos não for finalizado no tempo em que a vida no âmbito do caos seja possível se ele for finalizado e pendências sobrarem em vai ter problemas que aí a gente não vai nem conseguir relatar se antes disso haverá uma solução paliativa ou que possa resolver parcialmente o problema aí depende da vinda de Sophia que está estabelecida de uma forma muito frágil em torno de promessas que o eu humano de Jesus fez Sophia garantiu que cumpria mas até agora a ausência de coerência total da parte desses eus e da parte de eles não se resolvem ok a gente então pelo período pelo tempo que nós combinamos a gente já estaria encerrando a nossa live agora a gente selecionou vamos fazer mais um vamos fazer mais uma pergunta e a gente selecionou 12 perguntas e fizemos só cinco e já foi difícil selecionar as 12 então assim eu já até vou vocês já me perguntam assim Jesus tinha bigode sia essas perguntas são difícil é verdade eh e eu já vou avisando aqui que eu vou passar essas perguntas pro Rodrigo aí de repente o Rodrigo pode aproveitar né essas questões para produzir conteúdo pro canal oficial do Janval Elan e a gente geralmente faz isso tá eu também quero agradecer o Rodrigo que tá nos ajudando aqui com nos bastidores da live muito obrigada Rodrigo e o link para acessar o nosso grupo de estudos estagiários do caos nosso grupo do WhatsApp ele está na descrição do nosso canal e na descrição dessa live essa live ela vai ficar gravada sim nos estagiários do caos talvez ela seja disponibilizada também no canal oficial do Jan Val Ellam eh vamos então para mais uma pergunta eu vou colocar aqui pergunta sete a pergunta eu pulei a sete olha aí o tamanho da pergunta aí brincadeira tá certo a Sete Rogério você afirmou que a vida de cada um de nós seria semelhante a um livro já inteiramente escrito no qual o eu percorre as páginas sendo pressionado pelas pendências do passado e atraído pelas soluções de apostas no futuro ao mesmo tempo parte da condição humana é apresentada como dotada de liberdade consciencial e capacidade de interferência dignificação e atuação como o agente TÊNET como essas duas formulações se relacionam para os eus humanos que não são livres porque possuem um destino a ser cumprido nos 256 caminhos de Ifá o livre arbítrio e o mentalma permitem modificar acontecimentos deste livro alterar o modo e o momento em que as pendências serão enfrentadas enfrentadas ou apenas construir uma posição interior mais digna diante daquilo que já está traçado em que medida ou o esforço de agir com dignidade valores de conduta e fidelidade ao próprio ato de verdade pode libertar o eu das pressões do passado e do futuro em vez de apenas amenizar os efeitos desagradáveis de um destino já escrito é isso bem a pergunta muito bem formulada também e assim me dói em tentando ser honesto responder essa pergunta de uma forma que vai soar extrema desagradável a pior estupidez que um ser humano pode acreditar é pensar que pelo fato de que ele acredita em Deus as coisas estão resolvidas o acreditar em Deus e pensar que em tendo essa crença tudo se resolve foi a pior sacanagem que pessoas bem intencionadas em dois ou três momentos históricos produziram de novo com a melhor das intenções junto à humanidade esse tipo de condicionamento que fez fez com que a humanidade se viciasse no conforto da crença se afastando totalmente da dignificação do esforço na busca e na construção da sua liberdade de consciência subordinar-se a uma crença achando que porque você se é se acha submisso a Deus Deus vai fazer de você sabe se lá o quê e vai resolver os seus problemas todos desculpem enquanto o ser humano não aprender a se libertar desse tipo de prisão mental que o conforta o consola mas produz um engodo existencial sem tamanho por que engodo porque isso não resolve nada em termos de consciência particularizada isso quê acreditar ter esperança ter expectativa acreditar que Deus existe que é maravilhoso que se incomoda com a gente que resolve os nossos problemas ainda que nunca ele tenha feito nada disso e em sendo ele Deus se esta porcaria existe desse jeito a gente tem algum grau de responsabilidade nisso mas nunca fez nada então eu incoerência eu sento mas assim ter esse conforto devocional é fator que torna a vida palatável aceitável e por isso nós humanos somos tendentes a isso mas desculpem é um go schopenhauer diz isso com muita propriedade por quê porque o fato de você orar para terceiros ou ser devocional não desperta seus potenciais não lhe permite ser digno você querer pretender ter uma certeza e achar que essa certeza é o que de melhor um ser humano pode construir só que essa certeza se ancora no fato de que alguém vai lhe dar algo alguém vai fazer por você maravilhas alguém vai lhe encher de bênçãos milagres e você continua sendo exatamente a mesm isso é de um de um falso teor isso é de uma infantilidade sem de novo não é verdade que quem acredita em Deus é necessariamente uma pessoa digna e quem não acredita em Deus é um ateu é um diabo é assim que se pensa acreditar em Deus não resolve porcaria nenhuma não acreditar em Deus também não resolve porcaria nenhuma o importante é o ser humano dignificar e saber o que ele tá fazendo ninguém entra no céu vamos assim dizer porque alguém deixa você entrar o seu eu adentra qualquer nível existencial se ele tiver autoridade vibratória para se sentir dignificado é você que define onde você entra ou não o que você pensa sobre você mesmo define quem diabos você é e para onde você vai não é o que os outros pensam nem muito menos seja lá quem for então o ser humano só pode se dignificar isso é uma ótica muito estreita pela qual eu observo a vida mas em observando que outras consciências que eu conheço também expressam e em observando o testemunho que esse pequeno grupo ao qual o meu espírito está vinculado que eu chamo de seres lúcidos não são perfeitos iluminados não são lúcidos demonstram possuir em termos de integridade espiritual e consciencial e percebo que se ele sentem qualquer lugar então eu deduzo que a forma ou a fórmula que esse meia dúzia vezes dois ou três de seres fizeram com eles próprios daí você é que funciona e essa forma que funciona passa pela bendita condição humana porque na condição humana o espírito pode se dignificar se o eu que ele criou se dignificar como é que diabos um eu humano se dignifica de novo não é acreditando em Deus não é eu sou um bom crente eu rezo todo dia eu tomo água fruttificada não é isso é praticando a grande lição que Manuel Kant nos ensinou com a sua definição de dignidade kant diz ó dignidade é a capacidade que o ser humano tem de aderir aos seus próprios valores de consciência e viver de uma forma coerente com isso aí você mesmo se sente digno porque você está então assim não é ninguém que vai lhe dar dignidade não é Deus que vai lhe dar dignidade não é Jesus não é você ser isso ou aquilo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4 — En Ma (RC-476) ancora Javé/Sophia/Jesus/Vishnu; **QUARENTENA BIOGRÁFICA**: 'segredo de estado'; vulnerabilidade; 'caos 2.0'; a metáfora do **bondinho do Pão de Açúcar** para o Eu Coalescente (RC-620); 'o eu mental dignificado alinha o passado todo de eus infelizes'.</w:t>
            </w:r>
          </w:p>
        </w:tc>
      </w:tr>
    </w:tbl>
    <w:p>
      <w:pPr>
        <w:spacing w:after="40"/>
      </w:pPr>
    </w:p>
    <w:p>
      <w:pPr>
        <w:pStyle w:val="Heading2"/>
      </w:pPr>
      <w:r>
        <w:rPr>
          <w:color w:val="442266"/>
        </w:rPr>
        <w:t>Pergunta 5 — o grupo: a dignificação e a ascese espiritual</w:t>
      </w:r>
    </w:p>
    <w:p>
      <w:pPr>
        <w:spacing w:before="80" w:after="120"/>
        <w:ind w:left="567" w:right="283"/>
      </w:pPr>
      <w:r>
        <w:rPr>
          <w:i/>
          <w:color w:val="6A3D8C"/>
          <w:sz w:val="21"/>
        </w:rPr>
        <w:t>nada é você frente a você mesmo saber que você está vivendo de uma maneira em que você pode medir o seu grau de dignificação pessoal vendo as merdas que você faz o esforço que você faz para não fazer as merdas ainda assim você cria coisas maravilhosas e se não consegue criar muitas se você criar uma nisso você pode estabelecer o seu ato de verdade dizer: "Putz eu sou horroroso mas nisso aqui nisso aqui eu sou bom eu tento ser maravilhoso nesse quesito e isso me basta porque já é uma tentativa de ser um alguém melhor em você sabendo disso sua luz se acende a autoridade moral que você tem prenta a sua consciência você não tem poder sobre ninguém tem poder sobre si mesmo mas aí você sabe que você está tentando se dignificar se você souber disso não há tesouro maior do que esse porque você está dignificado ainda que seja imperfeito cheio de mas você está dignificado porque você está tentando se você ancorar repousar o seu eu nessa nesse ato de verdade você não tem noção de como em pouquíssimo tempo o eu dignificado de fulano alinha o passado todo de eus infelizes do espírito que o anima e assim encarnação você consegue fazer o que não faz o ser humano consegue fazer isso então a resposta que eu tenho para dar a pergunta é a mais chata possível dizendo olhe somente os humanos que conseguem ter olhos para valorizar a pérola a dignificação pessoal e descobrir uma maneira de você fazer isso na sua vida de modo a que você mesmo possa medir-se somente assim o ser humano passa pela chamada ascese [REVISAR — STT 'aséase'] espiritual ele sobe todos os degraus da escada verticalizada do progresso espiritual e não do deleite horizontal de achar: "Encontrei um refúgio." Refúgio é para quem tá cansado é para quem tá atormentado e nós humanos vivemos cansados e atormentados mas ainda assim não é a horizontalidade da vida nisso aí você vive deitado eternamente em vez esplêndidos mas isso é bom em hino mas é horroroso prática da vida nós precisamos verticalizar o nosso esforço evolutivo o nosso esforço de progresso espiritual e não vai acontecer isso pela crença religiosa nós falimos nesse mistério religioso é uma obra filosófica de você de novo cantar valores supremos aderir a esses valores e fiscalizar esse alinhamento diário nisso aqui surge um potencial vibratório uma pulsação de dignidade na condição humana que a gente não tem ideia do seu poder é o chamado poder da consciência humana significado o triste é que Jesus é o maior exemplo disso e a influência disso no espírito dele devido aos problemas de fateamento consciente não geram o efeito que deveriam gerar bem pessoal então eu deixo aqui essas sementes para vocês refletirem eu lamento se eu tiver sido extremamente desagradável alguém ou com alguns por me referir a essa coisa chamada devoção endeusamento que infelizmente nós humanos praticamos esse tipo de coisa para viver melhor mas isso aí nos afunda em abismos terríveis de personalismos que não nos elevam ao contrário nos subtrai a dignidade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5 — a ascese espiritual ('verticalizar o esforço evolutivo'; não a 'horizontalidade do refúgio'); 'siga sua consciência'; Jesus como o maior exemplo, mas o fatiamento impede o efeito (RC-072) [quarentena teológica].</w:t>
            </w:r>
          </w:p>
        </w:tc>
      </w:tr>
    </w:tbl>
    <w:p>
      <w:pPr>
        <w:spacing w:after="40"/>
      </w:pPr>
    </w:p>
    <w:p>
      <w:pPr>
        <w:pStyle w:val="Heading2"/>
      </w:pPr>
      <w:r>
        <w:rPr>
          <w:color w:val="442266"/>
        </w:rPr>
        <w:t>Encerramento — a dignificação de cada um</w:t>
      </w:r>
    </w:p>
    <w:p>
      <w:pPr>
        <w:spacing w:before="80" w:after="120"/>
        <w:ind w:left="567" w:right="283"/>
      </w:pPr>
      <w:r>
        <w:rPr>
          <w:i/>
          <w:color w:val="6A3D8C"/>
          <w:sz w:val="21"/>
        </w:rPr>
        <w:t>e a gente nem percebe seguir os outros por seguir é complicado siga você mesmo siga sua consciência nisso reside a dignificação de cada um de nós não precisa nem tá certo ou errado é só tentar se achar coerente beijos Denise obrigado muito obrigada muito obrigada dá um beijinho aqui Martina lá ó colocou minha querida Mart tudo bem colocou colocou até a camiseta dos estagiários do caos aqui ó né pronto beijo muito obrigada João Valelan obrigada a todos os nossos amigos irmãos aqui no chat tem algumas perguntas aqui estão fazendo perguntas sobre Odim enfim a gente eh pode entrar no nosso grupo de estudos estagiários do caos no WhatsApp a gente pode tentar ajudar refletindo aí sobre essas questões e tem muita palestras que a gente pode indicar também do Jan Val Ellam sobre os assuntos e toda semana a gente escolhe uma palestra do Orbum pra gente estudar no nosso grupo Estagiários do Caos então tem o link no na descrição de do nosso canal e na descrição dessa live então muito obrigada mais uma vez a todos obrigada Rodrigo obrigada Jan Val Ellam uma boa noite e um beijo no coração de todos vocês muito obrigada tchau Deniso obrigada tchau obrigada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 'nisso reside a dignificação de cada um de nós; não precisa nem estar certo ou errado, é só tentar se achar coerente'; falas da plateia isoladas não compõem a ontologia.</w:t>
            </w:r>
          </w:p>
        </w:tc>
      </w:tr>
    </w:tbl>
    <w:p>
      <w:pPr>
        <w:spacing w:after="40"/>
      </w:pPr>
    </w:p>
    <w:p>
      <w:r>
        <w:br w:type="page"/>
      </w:r>
    </w:p>
    <w:p>
      <w:pPr>
        <w:pStyle w:val="Heading1"/>
      </w:pPr>
      <w:r>
        <w:rPr>
          <w:color w:val="331A55"/>
        </w:rPr>
        <w:t>Glossário local</w:t>
      </w:r>
    </w:p>
    <w:p>
      <w:pPr>
        <w:pStyle w:val="ListBullet"/>
        <w:spacing w:after="40"/>
      </w:pPr>
      <w:r>
        <w:rPr>
          <w:sz w:val="19"/>
        </w:rPr>
        <w:t>**Teológica:** Ogdóade/Tridevi/Deva; Eu Coalescente; En Ma; "caos 2.0"; devoção/endeusamento — leitura do autor;</w:t>
      </w:r>
    </w:p>
    <w:p>
      <w:pPr>
        <w:pStyle w:val="ListBullet"/>
        <w:spacing w:after="40"/>
      </w:pPr>
      <w:r>
        <w:rPr>
          <w:sz w:val="19"/>
        </w:rPr>
        <w:t>**Clínica/psicológica:** "buraco negro mental"; "idiotice clínica"; ascese — leitura do autor, jamais dado validado;</w:t>
      </w:r>
    </w:p>
    <w:p>
      <w:pPr>
        <w:pStyle w:val="ListBullet"/>
        <w:spacing w:after="40"/>
      </w:pPr>
      <w:r>
        <w:rPr>
          <w:sz w:val="19"/>
        </w:rPr>
        <w:t>**Relato biográfico/pessoal:** "segredo de estado" sobre En Ma; "sem orientação ética para falar de Lakshmi"; vulnerabilidade de Sophia; agressão a Sophia no início da Covid — relatos do autor, jamais fato validado;</w:t>
      </w:r>
    </w:p>
    <w:p>
      <w:pPr>
        <w:pStyle w:val="ListBullet"/>
        <w:spacing w:after="40"/>
      </w:pPr>
      <w:r>
        <w:rPr>
          <w:sz w:val="19"/>
        </w:rPr>
        <w:t>**Falas da plateia/grupo:** as 5 perguntas estão isoladas em seções próprias e não compõem a ontologia da Base.</w:t>
      </w:r>
    </w:p>
    <w:p/>
    <w:p>
      <w:pPr>
        <w:spacing w:after="80"/>
      </w:pPr>
      <w:r>
        <w:rPr>
          <w:b w:val="0"/>
          <w:i/>
          <w:color w:val="555555"/>
          <w:sz w:val="18"/>
        </w:rPr>
        <w:t>Fim da apostila.</w:t>
      </w:r>
    </w:p>
    <w:p>
      <w:pPr>
        <w:spacing w:after="80"/>
      </w:pPr>
      <w:r>
        <w:rPr>
          <w:b w:val="0"/>
          <w:i w:val="0"/>
          <w:color w:val="555555"/>
          <w:sz w:val="17"/>
        </w:rPr>
        <w:t>Texto-base: palestra de Jan Val Ellam (convidado) — apresentação/mediação de Denise Ferreira da Silva, 30/07/2026.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4ª Edição — Estagiários do Kaos (Perguntas e Reflexões)  ·  Jan Val Ellam (convidado) — apresentação/mediação de Denise Ferreira da Silva  ·  30/07/2026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