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Titulo: </w:t>
      </w:r>
      <w:r>
        <w:t>Sophia e o Juízo Final</w:t>
      </w:r>
    </w:p>
    <w:p>
      <w:pPr>
        <w:jc w:val="left"/>
      </w:pPr>
      <w:r>
        <w:rPr>
          <w:b/>
        </w:rPr>
        <w:t xml:space="preserve">Autor: </w:t>
      </w:r>
      <w:r>
        <w:t>Jan Val Ellam</w:t>
      </w:r>
    </w:p>
    <w:p>
      <w:pPr>
        <w:jc w:val="left"/>
      </w:pPr>
      <w:r>
        <w:rPr>
          <w:b/>
        </w:rPr>
        <w:t xml:space="preserve">Data: </w:t>
      </w:r>
      <w:r>
        <w:t>09/05/2020</w:t>
      </w:r>
    </w:p>
    <w:p>
      <w:pPr>
        <w:jc w:val="left"/>
      </w:pPr>
      <w:r>
        <w:rPr>
          <w:b/>
        </w:rPr>
        <w:t xml:space="preserve">Local: </w:t>
      </w:r>
      <w:r>
        <w:t>Florianópolis (SC) — a palestra da quarentena (pela internet; "voltamos exatamente às 16:45")</w:t>
      </w:r>
    </w:p>
    <w:p>
      <w:pPr>
        <w:jc w:val="left"/>
      </w:pPr>
      <w:r>
        <w:rPr>
          <w:b/>
        </w:rPr>
        <w:t xml:space="preserve">Subtitulo: </w:t>
      </w:r>
      <w:r>
        <w:t>Apostila de estudo — Transcrição editada da palestra, com correção terminológica (STT), organização temática e notas editoriais.</w:t>
      </w:r>
    </w:p>
    <w:p>
      <w:pPr>
        <w:jc w:val="left"/>
      </w:pPr>
      <w:r>
        <w:rPr>
          <w:b/>
        </w:rPr>
        <w:t xml:space="preserve">Nota_editor: </w:t>
      </w:r>
      <w:r>
        <w:t xml:space="preserve">Esta apostila edita a palestra de 09/05/2020 (fonte canônica </w:t>
      </w:r>
      <w:r>
        <w:rPr>
          <w:b/>
        </w:rPr>
        <w:t>P2020-05-09 — A PALESTRA PULADA E RECUPERADA</w:t>
      </w:r>
      <w:r>
        <w:t xml:space="preserve">, a terceira do cluster Sophia/Quarto Logos na Operação Arqueologia Temática; a corrente de 2020 agora soldada: 18/04/2020 [o Marco Zero] → </w:t>
      </w:r>
      <w:r>
        <w:rPr>
          <w:b/>
        </w:rPr>
        <w:t>09/05/2020 [esta — O JUÍZO FINAL]</w:t>
      </w:r>
      <w:r>
        <w:t xml:space="preserve"> → 04/07/2020 [as Hostes]), processada no fluxo Base-first (Dossiê + Devolutiva do curador, 27/08/2026 — 100% aprovada). A fonte é a </w:t>
      </w:r>
      <w:r>
        <w:rPr>
          <w:b/>
        </w:rPr>
        <w:t>transcrição STT bruta integral</w:t>
      </w:r>
      <w:r>
        <w:t xml:space="preserve"> (</w:t>
      </w:r>
      <w:r>
        <w:rPr>
          <w:b/>
        </w:rPr>
        <w:t>~18,5 mil palavras — a 3ª maior da fase</w:t>
      </w:r>
      <w:r>
        <w:t>; 9 linhas — um megabloco + o bloco pós-palestra) — aplicamos o dicionário de correção validado (</w:t>
      </w:r>
      <w:r>
        <w:rPr>
          <w:b/>
        </w:rPr>
        <w:t>O TZIMTZUM</w:t>
      </w:r>
      <w:r>
        <w:t xml:space="preserve">, antes "Tzinzum"; </w:t>
      </w:r>
      <w:r>
        <w:rPr>
          <w:b/>
        </w:rPr>
        <w:t>O ZOHAR</w:t>
      </w:r>
      <w:r>
        <w:t xml:space="preserve">, antes "Zorrar"; </w:t>
      </w:r>
      <w:r>
        <w:rPr>
          <w:b/>
        </w:rPr>
        <w:t>SOLILÓQUIOS</w:t>
      </w:r>
      <w:r>
        <w:t xml:space="preserve">, antes "solóquios"; </w:t>
      </w:r>
      <w:r>
        <w:rPr>
          <w:b/>
        </w:rPr>
        <w:t>VIÉS DE CONFIRMAÇÃO</w:t>
      </w:r>
      <w:r>
        <w:t xml:space="preserve">, antes "vieg afirmação"; </w:t>
      </w:r>
      <w:r>
        <w:rPr>
          <w:b/>
        </w:rPr>
        <w:t>ARCABOUÇO</w:t>
      </w:r>
      <w:r>
        <w:t xml:space="preserve">, antes "arcabolso"; </w:t>
      </w:r>
      <w:r>
        <w:rPr>
          <w:b/>
        </w:rPr>
        <w:t>MUSSOLINI</w:t>
      </w:r>
      <w:r>
        <w:t xml:space="preserve">; </w:t>
      </w:r>
      <w:r>
        <w:rPr>
          <w:b/>
        </w:rPr>
        <w:t>TRIMURTI</w:t>
      </w:r>
      <w:r>
        <w:t xml:space="preserve">, antes "triburta/Trimurto"; </w:t>
      </w:r>
      <w:r>
        <w:rPr>
          <w:b/>
        </w:rPr>
        <w:t>JAVÉ/BRAHMA/SHIVA/VISHNU</w:t>
      </w:r>
      <w:r>
        <w:t xml:space="preserve">, antes das dezenas de variantes STT; </w:t>
      </w:r>
      <w:r>
        <w:rPr>
          <w:b/>
        </w:rPr>
        <w:t>VAIKUNTA</w:t>
      </w:r>
      <w:r>
        <w:t xml:space="preserve">, antes "vaicunta"; </w:t>
      </w:r>
      <w:r>
        <w:rPr>
          <w:b/>
        </w:rPr>
        <w:t>BRAHMALOKA</w:t>
      </w:r>
      <w:r>
        <w:t xml:space="preserve">, antes "Bramal/gramalóco"; </w:t>
      </w:r>
      <w:r>
        <w:rPr>
          <w:b/>
        </w:rPr>
        <w:t>HOCHMAH</w:t>
      </w:r>
      <w:r>
        <w:t xml:space="preserve">, antes "Rockman"; </w:t>
      </w:r>
      <w:r>
        <w:rPr>
          <w:b/>
        </w:rPr>
        <w:t>VAL EL</w:t>
      </w:r>
      <w:r>
        <w:t xml:space="preserve">, antes "Valel"; </w:t>
      </w:r>
      <w:r>
        <w:rPr>
          <w:b/>
        </w:rPr>
        <w:t>OUTLAND</w:t>
      </w:r>
      <w:r>
        <w:t xml:space="preserve">, antes "Autolangr"; </w:t>
      </w:r>
      <w:r>
        <w:rPr>
          <w:b/>
        </w:rPr>
        <w:t>ADHY</w:t>
      </w:r>
      <w:r>
        <w:t xml:space="preserve"> [STT — "adaiva", mantido em [REVISAR]]; </w:t>
      </w:r>
      <w:r>
        <w:rPr>
          <w:b/>
        </w:rPr>
        <w:t>SRI LANKA</w:t>
      </w:r>
      <w:r>
        <w:t xml:space="preserve">, antes "Sinilanca"; </w:t>
      </w:r>
      <w:r>
        <w:rPr>
          <w:b/>
        </w:rPr>
        <w:t>ORBES</w:t>
      </w:r>
      <w:r>
        <w:t xml:space="preserve">, antes "órgãos"; </w:t>
      </w:r>
      <w:r>
        <w:rPr>
          <w:b/>
        </w:rPr>
        <w:t>MAHDI</w:t>
      </w:r>
      <w:r>
        <w:t xml:space="preserve">, antes "Madi"; </w:t>
      </w:r>
      <w:r>
        <w:rPr>
          <w:b/>
        </w:rPr>
        <w:t>CÁLICE</w:t>
      </w:r>
      <w:r>
        <w:t xml:space="preserve">, antes "caré"; </w:t>
      </w:r>
      <w:r>
        <w:rPr>
          <w:b/>
        </w:rPr>
        <w:t>LYNDON B. JOHNSON</w:t>
      </w:r>
      <w:r>
        <w:t xml:space="preserve">, antes "Lonel Jones"; </w:t>
      </w:r>
      <w:r>
        <w:rPr>
          <w:b/>
        </w:rPr>
        <w:t>ALDIR BLANC</w:t>
      </w:r>
      <w:r>
        <w:t xml:space="preserve">, antes "Deir Blan"; </w:t>
      </w:r>
      <w:r>
        <w:rPr>
          <w:b/>
        </w:rPr>
        <w:t>SÍNDROME DE SAVANT</w:t>
      </w:r>
      <w:r>
        <w:t xml:space="preserve">, antes "gêmeos savãs"; </w:t>
      </w:r>
      <w:r>
        <w:rPr>
          <w:b/>
        </w:rPr>
        <w:t>ADHYAJNA</w:t>
      </w:r>
      <w:r>
        <w:t xml:space="preserve">, antes "expressão adiágena"), com a correção anotada na primeira ocorrência; as tags </w:t>
      </w:r>
      <w:r>
        <w:rPr>
          <w:b/>
        </w:rPr>
        <w:t>[REVISAR]</w:t>
      </w:r>
      <w:r>
        <w:t xml:space="preserve"> preservadas ("Morençor" — o ser que Vishnu criou junto com Sofia?; "Zã" — quem estudou os savants com Sofia?; "Eliu e Yen" — os "reis de fora"; "Socolov" e o ano "184" [1880?]; "o plano divismo"; "hipergorianos"; "28.869 genos"; "Crisam/Crisamon/Crisamor"; "sugênes"). ⚠️ </w:t>
      </w:r>
      <w:r>
        <w:rPr>
          <w:b/>
        </w:rPr>
        <w:t>A DIRETRIZ DA OPERAÇÃO (a linha do tempo da revelação): OS EMBRIONÁRIOS DE 2020</w:t>
      </w:r>
      <w:r>
        <w:t xml:space="preserve"> — o ciclo integral de Enoque, o Messias de Javé e a aposta tripartite nesta versão de 2020, </w:t>
      </w:r>
      <w:r>
        <w:rPr>
          <w:b/>
        </w:rPr>
        <w:t>com as divergências registradas sem fusão</w:t>
      </w:r>
      <w:r>
        <w:t xml:space="preserve"> (os </w:t>
      </w:r>
      <w:r>
        <w:rPr>
          <w:b/>
        </w:rPr>
        <w:t>363/~360 livros</w:t>
      </w:r>
      <w:r>
        <w:t xml:space="preserve"> aqui × os 366 da ficha RC-672; a intercessão </w:t>
      </w:r>
      <w:r>
        <w:rPr>
          <w:b/>
        </w:rPr>
        <w:t>pelos anjos presos</w:t>
      </w:r>
      <w:r>
        <w:t xml:space="preserve"> aqui × pelos anunnakis nas fontes de 2023/2025 da RC-673). ⚠️ </w:t>
      </w:r>
      <w:r>
        <w:rPr>
          <w:b/>
        </w:rPr>
        <w:t>QUARENTENAS (a Devolutiva O-7 — Isolamento de Risco CRÍTICO ABSOLUTO):</w:t>
      </w:r>
      <w:r>
        <w:t xml:space="preserve"> a </w:t>
      </w:r>
      <w:r>
        <w:rPr>
          <w:b/>
        </w:rPr>
        <w:t>Quarentena Clínica</w:t>
      </w:r>
      <w:r>
        <w:t xml:space="preserve"> blinda a malha ao isolar </w:t>
      </w:r>
      <w:r>
        <w:rPr>
          <w:b/>
        </w:rPr>
        <w:t>a síndrome de Savant como "laboratório de Sophia" — APENAS CHAVE DE LEITURA METAFÓRICA, jamais biomédica</w:t>
      </w:r>
      <w:r>
        <w:t xml:space="preserve">; a </w:t>
      </w:r>
      <w:r>
        <w:rPr>
          <w:b/>
        </w:rPr>
        <w:t>Quarentena Política</w:t>
      </w:r>
      <w:r>
        <w:t xml:space="preserve"> </w:t>
      </w:r>
      <w:r>
        <w:rPr>
          <w:b/>
        </w:rPr>
        <w:t>RETÉM a associação do Apocalipse com a queda das Torres Gêmeas (11 de setembro)</w:t>
      </w:r>
      <w:r>
        <w:t xml:space="preserve"> — registrada nesta apostila apenas como leitura rotulada do autor, JAMAIS na malha; a </w:t>
      </w:r>
      <w:r>
        <w:rPr>
          <w:b/>
        </w:rPr>
        <w:t>Quarentena Biomediúnica/Institucional</w:t>
      </w:r>
      <w:r>
        <w:t xml:space="preserve"> decreta retenção da autobiografia de contatos (1999-2006; os 6-7 anos de submissão; o infarto; a "derrocada"; a fórmula de poder "no meu DNA") e </w:t>
      </w:r>
      <w:r>
        <w:rPr>
          <w:b/>
        </w:rPr>
        <w:t>filtra a fala sobre Javé "contratando advogados no IEA"</w:t>
      </w:r>
      <w:r>
        <w:t xml:space="preserve">; a </w:t>
      </w:r>
      <w:r>
        <w:rPr>
          <w:b/>
        </w:rPr>
        <w:t>Quarentena Teológica</w:t>
      </w:r>
      <w:r>
        <w:t xml:space="preserve"> rotula o Messias enoquiano, o Corão ditado por Gabriel, o Islã como alternativa de Javé e o Apocalipse como cápsula do tempo — chaves de leitura do autor, jamais fato doutrinal. As falas da plateia estão isoladas no Q&amp;A. Termos com remissão RC-### referem-se à Base Terminológica RC. 0 códigos gerados (Navalha — o 777 permanece a fortaleza).</w:t>
      </w:r>
    </w:p>
    <w:p>
      <w:pPr>
        <w:pStyle w:val="Heading1"/>
      </w:pPr>
      <w:r>
        <w:t>PARTE I — A abertura: o encantamento × o espanto</w:t>
      </w:r>
    </w:p>
    <w:p>
      <w:pPr>
        <w:pStyle w:val="IntenseQuote"/>
      </w:pPr>
      <w:r>
        <w:t>"E assim, ontem à noite eu estava me envolvendo com o contexto de um livro chamado TZIMTZUM [STT — 'Tzinzum'], o exílio forçado de uma divindade, QUE JÁ ESTÁ BASICAMENTE FINALIZADO e muito sobre a Cabala... E algumas figuras espirituais vinculadas ao rabinato, que em vidas passadas foram rabis ou rabinos, figuras altamente respeitáveis, por sinal... ele tava me contando o quanto ele se encantou enquanto ele, enquanto rabino, trabalhando lá nos primórdios dessa questão da revelação da Cabala, que a gente tá explicando no livro, como ele ficava encantado a cada vez que recebia do que ele achava, e acho que ele tem razão, que era OS ANJOS DO SENHOR JAVÉ TRANSMITINDO A ELE muito ou parte do que foi assim compreendido notadamente em expressões no ZOHAR [STT — 'Zorrar'], que é um dos livros vinculados à Cabala." [B013/RC-008/RC-266 — a obra ao vivo na véspera.]</w:t>
      </w:r>
    </w:p>
    <w:p>
      <w:pPr>
        <w:pStyle w:val="IntenseQuote"/>
      </w:pPr>
      <w:r>
        <w:t>"E nesse livro eu também tava analisando os SOLILÓQUIOS [STT — 'solóquios'] de Santo Agostinho... ele foi um homem que só muito tardiamente, segundo ele, se entregou de corpo e alma a Deus e construiu páginas belíssimas dessa demonstração... NÓS ÀS VEZES... QUANDO A GENTE LÊ AQUILO, A GENTE SE DEIXA ENCANTAR, não necessariamente pelo que a gente pensa de Deus... mas a gente se encanta pelo que a gente tá lendo, É PELO TESTEMUNHO DE UM SER HUMANO."</w:t>
      </w:r>
    </w:p>
    <w:p>
      <w:pPr>
        <w:pStyle w:val="IntenseQuote"/>
      </w:pPr>
      <w:r>
        <w:t>"EU JÁ LI QUASE TODOS OS DISCURSOS DE HITLER, os disponíveis, alguns de MUSSOLINI [STT — 'Mussolino'], alguns de Lenin, os de Stalin... Só que muita gente se encantou com os discursos de Hitler, de Stalin. Na verdade, não se encantou... AS PESSOAS OLHAVAM PARA HITLER E QUANDO ELE FALAVA, MULHERES SENTIAM ORGASMO." ⚠️ [Quarentena política — o bloco de Hitler/Stalin/Lenin retido como leitura; a lição hermenêutica é a que fica.] "AS SEITAS, AS RELIGIÕES ORESSIVAS, AS RELIGIÕES QUE VIVEM DO VIÉS DE CONFIRMAÇÃO [STT — 'vieg afirmação']... promovem exatamente essa coisa de encanto contínuo, de convencimento contínuo."</w:t>
      </w:r>
    </w:p>
    <w:p>
      <w:pPr>
        <w:pStyle w:val="IntenseQuote"/>
      </w:pPr>
      <w:r>
        <w:t>"Observando ainda as páginas espirituais desse ser que me anima, a atual personalidade TEM MAIS ESPANTO DO QUE ENCANTO... SÓ O ESPANTO, SÓ O SUSTO COSTUMA TER LUGAR. Não tem lugar para o encantamento, não tem lugar para a gente se sentir bem. Por quê? PORQUE UMA HISTÓRIA É UM ENREDO ABSOLUTAMENTE INAPROPRIADO... indisível."</w:t>
      </w:r>
    </w:p>
    <w:p>
      <w:r>
        <w:rPr>
          <w:b/>
        </w:rPr>
        <w:t>Nota do editor:</w:t>
      </w:r>
      <w:r>
        <w:t xml:space="preserve"> o método da palestra está declarado na abertura: o desencanto como ferramenta. A posição no cluster: </w:t>
      </w:r>
      <w:r>
        <w:rPr>
          <w:b/>
        </w:rPr>
        <w:t>a palestra pulada e recuperada</w:t>
      </w:r>
      <w:r>
        <w:t xml:space="preserve"> — o elo de sete semanas entre o Marco Zero (18/04) e as Hostes (04/07). O retorno das presenciais anunciado para ~setembro/2020 e o intervalo de 10 minutos (controlado por CRISAMOR [STT — [REVISAR]]) documentam o contexto da quarentena.</w:t>
      </w:r>
    </w:p>
    <w:p>
      <w:pPr>
        <w:pStyle w:val="Heading1"/>
      </w:pPr>
      <w:r>
        <w:t>PARTE II — A tese: "todas essas faces pertencem ao mesmo e único espírito"</w:t>
      </w:r>
    </w:p>
    <w:p>
      <w:pPr>
        <w:pStyle w:val="IntenseQuote"/>
      </w:pPr>
      <w:r>
        <w:t>"A ÚNICA FORMA DECENTE DE FAZERMOS UMA PALESTRA SOBRE O JUÍZO FINAL, associando esse juízo final à FIGURA DE SOFIA, à FIGURA DE JESUS, O HUMANO, À FIGURA DE JESUS, O ESPÍRITO, E À FIGURA DE JAVÉ COMO CRIADOR. E como eu já disse em palestras passadas, PASSEI UNS 10 ANOS ME ESCONDENDO DE MIM MESMO PARA NÃO TER QUE FALAR ISSO: TODAS ESSAS FACES PERTENCEM AO MESMO E ÚNICO ESPÍRITO." [RC-009/RC-072/RC-001 — o fatiamento de consciência.]</w:t>
      </w:r>
    </w:p>
    <w:p>
      <w:pPr>
        <w:pStyle w:val="IntenseQuote"/>
      </w:pPr>
      <w:r>
        <w:t>"TODOS OS PAINÉIS QUE COMPÕEM A CRIAÇÃO DE JAVÉ... essa criação chegou a um ponto tal de OBTUSIDADE, DE IMPASSE, que para que a gente compreenda ou que a gente tente saber da verdade, SÓ VAI NA BASE DO SUSTO... E NADA MELHOR DO QUE ENTENDER ESSE IMPASSE COMO SENDO ESSE CONCEITO DE JUÍZO FINAL que lá atrás esse alguém decidiu aplicar à espécie humana E ENCARREGOU O MESSIAS DELE DE, JUNTO COM ELE, FAZEREM ISSO. SÓ QUE A COISA SAIU DO CONTROLE DE JAVÉ. NÃO FOI DO JEITO QUE ELE PENSOU QUE SERIA. ESTÁ SENDO À REVELIA DA VONTADE DELE. E estranhamente os resultados que surgiram... NÃO ERAM VISTOS POR ELE, NEM POR NINGUÉM, ATÉ MENOS DE 10 ANOS ATRÁS."</w:t>
      </w:r>
    </w:p>
    <w:p>
      <w:pPr>
        <w:pStyle w:val="IntenseQuote"/>
      </w:pPr>
      <w:r>
        <w:t>"EU ACHO QUE UM ESPÍRITO QUE TEVE PROBLEMA, ESSE ESPÍRITO É O RESPONSÁVEL PELO FATIAMENTO DE CONSCIÊNCIA DAS FACES QUE HOJE A GENTE CONHECE, COMO JAVÉ, SOFIA, JESUS, VISHNU... e esse outro espírito aqui, que é SHIVA, ESSE RAPAZ AQUI ASSUMIU A PIOR CONDIÇÃO POSSÍVEL PARA AJUDAR TODA ESSA CONFUSÃO AQUI DO OUTRO AMIGO DELE, MAS ELE TEM MAIS PODER, SÓ QUE FOI PRO SACRIFÍCIO." [RC-102.]</w:t>
      </w:r>
    </w:p>
    <w:p>
      <w:pPr>
        <w:pStyle w:val="Heading1"/>
      </w:pPr>
      <w:r>
        <w:t>PARTE III — A autobiografia (o registro fenomênico)</w:t>
      </w:r>
    </w:p>
    <w:p>
      <w:pPr>
        <w:pStyle w:val="IntenseQuote"/>
      </w:pPr>
      <w:r>
        <w:t>"Quando na virada do milênio, EM NOVEMBRO DE 1999, EU TIVE NÃO O PRIMEIRO AVISTAMENTO... mas quando eu tive O PRIMEIRO CONTATO... O mês de janeiro do ano 2000 foram três ou quatro contatos... na verdade, UM CONTATO E DOIS OU TRÊS AVISTAMENTOS... E AO LONGO DOS ANOS 2001, 2, 3, 4, 5, MAIS UNS DOIS OU TRÊS OU QUATRO POR AÍ." ⚠️ [Quarentena biomediúnica — a autobiografia dos contatos retida em bloco; os marcos cronológicos preservados como registro fenomênico; o integral no original.txt.]</w:t>
      </w:r>
    </w:p>
    <w:p>
      <w:pPr>
        <w:pStyle w:val="IntenseQuote"/>
      </w:pPr>
      <w:r>
        <w:t>"O SER HUMANO QUE NO ANO 2005, 2006, FOI LEVADO A FAZER O ANÚNCIO DA CHEGADA DE JESUS foi alguém que não foi envolvido por uma histórinha ou uma comunicação mediúnica... ALGUÉM QUE POR UMA QUESTÃO DE FÉ — EU NÃO TENHO FÉ EM COISA ALGUMA... Eles tiveram que gastar gasolina... para fazer naves descer... FORAM QUASE 10 ANOS DE EVENTOS." ⚠️ [A mesma quarentena.]</w:t>
      </w:r>
    </w:p>
    <w:p>
      <w:pPr>
        <w:pStyle w:val="IntenseQuote"/>
      </w:pPr>
      <w:r>
        <w:t>"ELES TINHAM DUAS OPÇÕES. OU ME ENCANTAVAM, ME CORROMPIAM... OU A ÚNICA OPÇÃO QUE ELES TINHAM ERA ME APLICAR O MAIOR DOS SUSTOS. E ELES APLICARAM O MAIOR DOS SUSTOS, MAS APLICARAM SEM QUE ESTIVESSEM SABENDO QUE IRIAM APLICAR O MAIOR DOS SUSTOS... APÓS JAVÉ TENTAR DURANTE 6, 7 ANOS o inferno — era sempre tentar ou a minha submissão... OU ENTÃO ME BOTAR DE JOELHOS... E O CORPO MORRENDO, MORRENDO E SÓ NA ÚLTIMA HORA VOLTAVA, para ver se eu pedia alguma coisa, para ver se eu clamava por ele." ⚠️ [Quarentena biomediúnica — retenção total.]</w:t>
      </w:r>
    </w:p>
    <w:p>
      <w:pPr>
        <w:pStyle w:val="IntenseQuote"/>
      </w:pPr>
      <w:r>
        <w:t>"TEVE UMA HORA QUE OS TRÊS LÁ FIZERAM UM PACTO E PEDIRAM PARA EU JULGAR, PARA EU AVALIAR OS TRÊS. E eu fiquei, obviamente, achando tudo aquilo uma palhaçada... E OBVIAMENTE EU ME RECUSEI." [B022 — a cena da Inquisição Trimurtiana; ver PARTE X.] "O INVESTIMENTO DO MEU CORPO, INCLUSIVE VEIO NESSE PACOTE... O peso da derrocada foi tão grande QUE ELES SE ASSUSTARAM E, NO SUSTO DELES, EU PERCEBI O QUÃO IMPORTANTES ÉRAMOS NÓS, OS HUMANOS, PARA ELES... O MUNDO DE ENOQUE DESABOU NO PSIQUISMO DE UM SER HUMANO NA ATUALIDADE." ⚠️ [Quarentena biomediúnica/clínica — o infarto em retenção.]</w:t>
      </w:r>
    </w:p>
    <w:p>
      <w:pPr>
        <w:pStyle w:val="IntenseQuote"/>
      </w:pPr>
      <w:r>
        <w:t>"A LUTA DE TODOS NÓS É EM GLÓRIAS, SEMPRE A GENTE PERDE. Mas parece que o grande ALDIR BLANC [STT — 'Deir Blan'], que se foi para a espiritualidade esses dias recentes [04/05/2020], ele foi muito feliz em muita coisa que ele fez em termos de genialidade, de expressão poética." [A data da palestra cravada pelo luto.]</w:t>
      </w:r>
    </w:p>
    <w:p>
      <w:pPr>
        <w:pStyle w:val="Heading1"/>
      </w:pPr>
      <w:r>
        <w:t>PARTE IV — A anatomia do juízo final: nenhuma espécie jamais foi julgada</w:t>
      </w:r>
    </w:p>
    <w:p>
      <w:pPr>
        <w:pStyle w:val="IntenseQuote"/>
      </w:pPr>
      <w:r>
        <w:t>"O QUE DIABOS É O JUÍZO FINAL? O que foi?... PARA O QUAL CONVERGIU E CONVERGE 13 BILHÕES DE ANOS DE HISTÓRIA e a história da sensibilidade de todas essas estirpes, espécies, famílias, classes de seres que foram criados por esses três logos criadores. Primeira coisa... OS ANJOS CLONES... TODOS ELES OU TOTALMENTE ROBOTIZADOS OU MEIO ROBOTIZADOS. NUNCA NENHUMA ESPÉCIE DESSA FOI JULGADA. NUNCA NENHUMA PASSOU POR NENHUM JUÍZO FINAL. JAVÉ SEMPRE JULGOU MEMBROS, ALGUNS MEMBROS DESSA ESPÉCIE QUE FALHAVA. AÍ SÓ ELE JULGA." [RC-019 no pacote.]</w:t>
      </w:r>
    </w:p>
    <w:p>
      <w:pPr>
        <w:pStyle w:val="IntenseQuote"/>
      </w:pPr>
      <w:r>
        <w:t>"COM O ADVENTO DO SENHOR SHIVA SURGEM SERES DEMO... superior à quantidade... E SHIVA VAI PRO CACETE COM TUDO QUE É FILHO DELE. MAS SHIVA NÃO JULGA. SHIVA DESTRÓI. ELE É UM RECICLADOR NATO... E quando VISHNU surge... criou também muitas famílias... E VEJO MENOS AINDO... NENHUM TIPO DE JULGAMENTO. Nunca houve isso. E AO CONTRÁRIO DE SHIVA, VISHNU NUNCA NEM DESTRUIU SEUS FILHOS." [RC-102/RC-135.]</w:t>
      </w:r>
    </w:p>
    <w:p>
      <w:pPr>
        <w:pStyle w:val="IntenseQuote"/>
      </w:pPr>
      <w:r>
        <w:t>"POR QUE É QUE SOBRE OS SERES HUMANOS EXISTE O PESO DE UM JUÍZO FINAL... E AS DEMAIS ESPÉCIES NÃO TÊM ISSO?... PORQUE JAVÉ SE ACHA DONO DA ESPÉCIE HUMANA. ELE NEM PERGUNTOU A VISHNU OU A SHIVA E SIMPLEMENTE APLICOU ESSE CONCEITO... E NÃO FOI JAVÉ QUE NOS CRIOU. NÓS SOMOS CRIADOS A PARTIR DO DNA DELE. MAS O PROCESSO DE OPERAÇÃO QUE NOS CRIOU NÃO FOI JAVÉ QUE FEZ... O SER HUMANO É UMA ESCULHAMBAÇÃO QUE DEU CERTO." [RC-001/RC-727.]</w:t>
      </w:r>
    </w:p>
    <w:p>
      <w:pPr>
        <w:pStyle w:val="IntenseQuote"/>
      </w:pPr>
      <w:r>
        <w:t>"ELE PERCEBEU QUE HÁ UMA ASSINATURA QUÂNTICA... o mesmo padrão de DNA... o corpo morre, passa um bom tempo, AÍ SURGE A MESMA ASSINATURA QUÂNTICA NO OUTRO CORPO... Então, ELE CRIOU ESSA COISA DE JUÍZO FINAL, DE JULGAMENTO GERAL, DE VIVOS E MORTOS." [a origem do conceito na reencarnação percebida.]</w:t>
      </w:r>
    </w:p>
    <w:p>
      <w:pPr>
        <w:pStyle w:val="IntenseQuote"/>
      </w:pPr>
      <w:r>
        <w:t>"QUANDO SE PERCEBEU A RIQUEZA DA DESCENDÊNCIA DE PANDORA, DEPOIS DA DESCENDÊNCIA DE EVA, DEPOIS DA DESCENDÊNCIA DE OUTRAS MULHERES CUJOS NOMES NÃO PASSARAM À HISTÓRIA. OS HOMENS NESSA ÉPOCA ERAM SÓ CONTRIBUINTES... SÓ DAVAM AS ESPERMAS. O RESTO ERA AS MULHERES, COMO É ATÉ HOJE." [RC-727.]</w:t>
      </w:r>
    </w:p>
    <w:p>
      <w:pPr>
        <w:pStyle w:val="IntenseQuote"/>
      </w:pPr>
      <w:r>
        <w:t>"ESSA ESPÉCIE SURGIU SURPREENDENDO A NÓS TRÊS. Essa espécie surgiu PORQUE ZEUS, OU SEJA, INDRA, NÃO SOUBE ADMINISTRAR UM DOS REBENTOS DELE, DO CASO PANDORA. PANDORA NÃO ERA FÊMEA ANTES DE SER PANDORA HUMANA. ERA UMA IDENTIDADE DE GÊNERO QUE NÃO ERA NEM MACHO, NEM FÊMEA, NEM DEUS, NEM DEUSA, NEM FILHO OU FILHA DE DEUS... QUANDO ELA SE TORNOU PANDORA, A MULHER... aí ela assumiu uma definição de gênero associada a uma, entre aspas, opção biológica." [RC-086 — Pandora pré-humana.]</w:t>
      </w:r>
    </w:p>
    <w:p>
      <w:pPr>
        <w:pStyle w:val="Heading1"/>
      </w:pPr>
      <w:r>
        <w:t>PARTE V — O Corão e a Lila</w:t>
      </w:r>
    </w:p>
    <w:p>
      <w:pPr>
        <w:pStyle w:val="IntenseQuote"/>
      </w:pPr>
      <w:r>
        <w:t>"A PRIMEIRA VEZ QUE JAVÉ ELOGIOU SERES HUMANOS FOI HÁ 1600 ANOS [entre 1500 e 1600 anos atrás], quando GABRIEL, PEGANDO O COITADO DO NOSSO IRMÃO MAOMÉ, OBRIGANDO O MAOMÉ A RECITAR AS 114 SURATAS DO ALCORÃO... ELE, JAVÉ, NO CASO ALÁ, FICOU TÃO MARAVILHADO QUE CHAMOU SEUS ANJOS TODOS E DISSE: 'OLHEM A MINHA MAIS NOVA CRIAÇÃO. AJOELHEM-SE PERANTE OS NOSSOS MAIS NOVOS FILHOS.' Aí os anjos de Alá e Alá todos estavam homenageando Adão MENOS UM ANJO. QUEM ERA ESSE COITADO AQUI? LÚCIFER." ⚠️ [Quarentena teológica — a leitura rotulada; a "mentira verdadeira" na PARTE X.]</w:t>
      </w:r>
    </w:p>
    <w:p>
      <w:pPr>
        <w:pStyle w:val="IntenseQuote"/>
      </w:pPr>
      <w:r>
        <w:t>"A LILA GEOPOLÍTICA DA TRIMURTI [STT — 'triburta']... ESSA LILA QUE É UMA ESPÉCIE DE UMA CONSTITUIÇÃO QUE VAI SENDO CRIADA DE TEMPO EM TEMPO... COMO SE FOSSE UMA JURISPRUDÊNCIA EM QUE ELES VÃO JUNTANDO AS DEFINIÇÕES QUE TIVERAM PARA ESSA OU AQUELA SITUAÇÃO. AÍ FICA LÁ REGISTRADO PARA QUE HAJA O MÍNIMO DE LÓGICA DAS DECISÕES DE ATRIBUTO. Então Vishnu e Shiva diziam: 'NÃO, A LILA DIZ — OU SEJA, A NOSSA JURISPRUDÊNCIA DIZ — VOCÊ, ESSA ESPÉCIE NÃO É SUA.'" [RC-075 no pacote — a definição 2020 mais completa da Lila.]</w:t>
      </w:r>
    </w:p>
    <w:p>
      <w:pPr>
        <w:pStyle w:val="Heading1"/>
      </w:pPr>
      <w:r>
        <w:t>PARTE VI — Shiva, o primeiro deus (~20.000 anos)</w:t>
      </w:r>
    </w:p>
    <w:p>
      <w:pPr>
        <w:pStyle w:val="IntenseQuote"/>
      </w:pPr>
      <w:r>
        <w:t>"QUANDO FOI A PRIMEIRA VEZ QUE UM SER SE APRESENTOU... COMO SENDO O DEUS CRIADOR DE TUDO, O DEUS QUE MANDAVA EM TUDO? A RESPOSTA É: O PRIMEIRO SER QUE SE APRESENTOU A ESTE MUNDO TERRENO... FOI O SENHOR SHIVA. ISSO ACONTECEU NO QUE HOJE NÓS CHAMAMOS TRADIÇÃO KUMARA E CANDÃ [STT — [REVISAR]], QUE SURGIA UMA TRADIÇÃO CULTURAL NO SUL DA ÍNDIA, ali onde a Índia se juntava... NÃO EXISTIA A ILHA DE SRI LANKA [STT — 'Sinilanca'] PORQUE A ILHA ERA PARTE DO CONTINENTE... nesses últimos 20.000 anos, o gelo foi descongelando... e o mar cobriu essa faixa." [RC-102 — ⚠️ O EMBRIONÁRIO DE 2020: a datação e a tradição.]</w:t>
      </w:r>
    </w:p>
    <w:p>
      <w:pPr>
        <w:pStyle w:val="IntenseQuote"/>
      </w:pPr>
      <w:r>
        <w:t>"EXISTIA O REI DOS DEMOS QUE ERA ZEUS, que já tentava mandar aqui na Terra. EXISTIA ELIU E YEN [STT — [REVISAR]] QUE ERAM TIDOS COMO, ENTRE ASPAS, REIS DE FORA... DEUS, DEUS MESMO, SÓ SHIVA. HÁ UNS 20.000 ANOS, ELE SE APRESENTOU E COMEÇOU A SURGIR TODA UMA TRADIÇÃO DE QUE SHIVA ERA O DEUS DA HISTÓRIA." [RC-145.]</w:t>
      </w:r>
    </w:p>
    <w:p>
      <w:pPr>
        <w:pStyle w:val="IntenseQuote"/>
      </w:pPr>
      <w:r>
        <w:t>"MUITO DO QUE É CHAMADO DE HOMEM E MULHER NÃO ERAM HOMEM E MULHER — ERAM SERES DE OUTROS ORBES [STT — 'órgãos']... NÓS HOJE HUMANOS CHAMAMOS TODA ESSA TURMA AÍ DE DEUSES... Teve chifre e rabo, é Deus. Teve luminosidade, é Deus... A gente PERDEU A NOÇÃO DE COMO ENTENDER AS COISAS." [a advertência metodológica.]</w:t>
      </w:r>
    </w:p>
    <w:p>
      <w:pPr>
        <w:pStyle w:val="IntenseQuote"/>
      </w:pPr>
      <w:r>
        <w:t>"DELES, DOS TRÊS SERES, QUEM É O QUE TEM MAIS FORÇA?... SE DIZEM QUE VISHNU NO COLO, EU DIRIA QUE SHIVA CARREGA OS DOIS DO COLO." [RC-102 — a hierarquia real.]</w:t>
      </w:r>
    </w:p>
    <w:p>
      <w:pPr>
        <w:pStyle w:val="Heading1"/>
      </w:pPr>
      <w:r>
        <w:t>PARTE VII — A linhagem e a escolha de Enoque</w:t>
      </w:r>
    </w:p>
    <w:p>
      <w:pPr>
        <w:pStyle w:val="IntenseQuote"/>
      </w:pPr>
      <w:r>
        <w:t>"JAVÉ OPTOU POR ESCOLHER UM SEGMENTO DA HUMANIDADE PARA COLOCAR A FÓRMULA DELE, A FÓRMULA DO SEU CÓDIGO-FONTE DEFINIDOR, NAQUELA SEQUÊNCIA HUMANA QUE ELE ELEGESSE ESCOLHER... PARA QUE ESSE POVO UM DIA CRIASSE UM IMPÉRIO NA TERRA E ASSIM ELE DOMINARIA A TERRA." [RC-424.]</w:t>
      </w:r>
    </w:p>
    <w:p>
      <w:pPr>
        <w:pStyle w:val="IntenseQuote"/>
      </w:pPr>
      <w:r>
        <w:t>"ADÃO, SETE, ENOS, CAINÃ, MAHALALEL [STT — 'Malalalahel'], JAREDE [STT — 'Jaré'], ENOQUE [STT — 'Denoque'], MATUSALÉM, LAMEC, NOÉ — ESSA SEQUÊNCIA QUE JAVÉ TAVA REFÉM DELA... SÓ COM ENOQUE, QUE É O SÉTIMO DESSA SEQUÊNCIA, FOI QUE ELE E OS ANJOS DISSERAM: 'ESSA GENÉTICA AÍ VAI FUNCIONAR.'" [RC-489/RC-424.]</w:t>
      </w:r>
    </w:p>
    <w:p>
      <w:pPr>
        <w:pStyle w:val="IntenseQuote"/>
      </w:pPr>
      <w:r>
        <w:t>"JAVÉ PRETENDIA FAZER DE ENOQUE LITERALMENTE O SEU NOVO ADÃO... PORQUE VISHNU E SHIVA PODIAM CRIAR AVATARES, EXPRESSÕES ADHYAJNA [STT — 'adiágena'] DELES PRÓPRIOS. JAVÉ NUNCA CONSEGUIU FAZER ISSO, devido ao seu problema de ser alguém, entre aspas, DESALMADO." [RC-016/RC-426.]</w:t>
      </w:r>
    </w:p>
    <w:p>
      <w:pPr>
        <w:pStyle w:val="Heading1"/>
      </w:pPr>
      <w:r>
        <w:t>PARTE VIII — Enoque: os 300 anos, os 10 céus, o advogado de defesa</w:t>
      </w:r>
    </w:p>
    <w:p>
      <w:pPr>
        <w:pStyle w:val="IntenseQuote"/>
      </w:pPr>
      <w:r>
        <w:t>"MANDOU OS ANJOS DELE TIRAREM ENOQUE DA TERRA, LEVARAM ENOQUE... PRO BRAHMALOKA [STT — 'Bramal'], PARA ESSE UNIVERSO PARALELO... 'ENOQUE, EU TE TROUXE AQUI PORQUE VOCÊ VAI PASSAR UM TEMPO AQUI COMIGO. ESSE TEMPO FOI DE 300 ANOS EM TERMOS DE CALENDÁRIO TERRESTRE... VOCÊ VOLTARÁ PARA CÁ. E SEMPRE QUE EU QUISER, VOCÊ VAI LÁ NA TERRA... VOCÊ VAI SER O MEU, ENTRE ASPAS, AVATAR, O MEU MESSIAS, MEU ENVIADO, MEU AGENTE.'" [RC-489 — o pacto.]</w:t>
      </w:r>
    </w:p>
    <w:p>
      <w:pPr>
        <w:pStyle w:val="IntenseQuote"/>
      </w:pPr>
      <w:r>
        <w:t>"ENOQUE FICOU LÁ CONVIVENDO COM A TURMA AIA, AÊ... PORQUE ESSAS FAMÍLIAS SÃO AS ÚNICAS QUE TÊM MEMBROS NESSE UNIVERSO E TAMBÉM JÁ POSICIONADOS DAQUI. E É UMA FORÇA-TAREFA DELES MISTURANDO ANTIMATÉRIA COM MATÉRIA QUE PEGOU ENOQUE. POR ISSO QUE ENOQUE FICOU HABILITADO A, MESMO SENDO UM SER HUMANO, TAMBÉM SER UM HÓSPEDE DESSE UNIVERSO VIZINHO." [RC-489/RC-453.]</w:t>
      </w:r>
    </w:p>
    <w:p>
      <w:pPr>
        <w:pStyle w:val="IntenseQuote"/>
      </w:pPr>
      <w:r>
        <w:t>"ELE FOI LEVADO PELOS ANJOS DE JAVÉ NO PRIMEIRO CÉU, SEGUNDO CÉU, TERCEIRO CÉU... ATÉ O 10º CÉU. EM CADA CÉU DESSE QUE CHEGAVA... O CÉU, AÍ, SIGNIFICA LOCA, MORADA DE SER... OS ANJOS APRESENTAVAM ENOQUE COMO SENDO O ANJO ESPECIAL DO SENHOR." [RC-489 — as "locas".]</w:t>
      </w:r>
    </w:p>
    <w:p>
      <w:pPr>
        <w:pStyle w:val="IntenseQuote"/>
      </w:pPr>
      <w:r>
        <w:t>"'ENOQUE, NOS AJUDE, FALE COM JAVÉ PARA ELE NOS SOLTAR...' ENOQUE VIROU ESPÉCIE DE ADVOGADO DE DEFESA ENTRE ESSES SERES... 'Ô Enoque, EU NÃO TROUXE VOCÊ AQUI PARA VOCÊ FICAR FAZENDO INTERCESSÃO DOS ANJOS. OS ANJOS É QUE DEVERIAM ESTAR INTERCEDENDO JUNTO A MIM PELOS SERES HUMANOS... NÃO É ESSA SUA FUNÇÃO AQUI.'" [RC-489/RC-673 — ⚠️ O EMBRIONÁRIO DE 2020: a intercessão pelos ANJOS presos; a versão dos anunnakis é das fontes de 2023/2025 — divergência registrada SEM fusão.]</w:t>
      </w:r>
    </w:p>
    <w:p>
      <w:pPr>
        <w:pStyle w:val="IntenseQuote"/>
      </w:pPr>
      <w:r>
        <w:t>"ENOQUE ESCUTAVA AS CONVERSAS DOS ANJOS. RAFAEL E GABRIEL CONVERSANDO CERTA VEZ... DISCORDANDO, ACHANDO QUE UMA CERTA DECISÃO QUE JAVÉ TOMARA NAQUELES DIAS TINHA SIDO MUITO DURA." [o faro das hostes de 2020.]</w:t>
      </w:r>
    </w:p>
    <w:p>
      <w:pPr>
        <w:pStyle w:val="IntenseQuote"/>
      </w:pPr>
      <w:r>
        <w:t>"DITOU PARA SEU FILHO MATUSALÉM 363 LIVROS... DESSE 360 E POUCOS LIVROS, SÓ DOIS HOJE EM DIA EXISTEM... UM FOI ENCONTRADO POR JAMES BRUCE NA ETIÓPIA EM 1776 E OUTRO PELO PROFESSOR 'SOCOLOV' [STT — [REVISAR]] DA BIBLIOTECA DE BELGRADO EM 184 [1880?]... O LIVRO DE ENOQUE E O LIVRO DOS SEGREDOS DE ENOQUE... O RESTO SUMIU. A QUEIMA DE ARQUIVO QUE NÓS HUMANOS FIZEMOS... APAGOU TODAS AS PISTAS DAS NOSSAS ORIGENS." [RC-672 — ⚠️ a divergência 363/~360 × 366 registrada sem fusão.]</w:t>
      </w:r>
    </w:p>
    <w:p>
      <w:pPr>
        <w:pStyle w:val="Heading1"/>
      </w:pPr>
      <w:r>
        <w:t>PARTE IX — O Messias de Javé era Enoque; a aposta tripartite</w:t>
      </w:r>
    </w:p>
    <w:p>
      <w:pPr>
        <w:pStyle w:val="IntenseQuote"/>
      </w:pPr>
      <w:r>
        <w:t>"DETALHE QUE EU NUNCA DISSE, MAS VOU TER QUE DIZER AGORA: ESSE MESSIAS NÃO ERA JESUS, NÃO ERA VISHNU — ERA ENOQUE... ELE, JAVÉ, ESTAVA ANUNCIANDO AOS SERES HUMANOS QUE O ANJO DELE VIRIA VÁRIAS VEZES E ISSO ERA ENOQUE. E VIRIA E VIRIA E, NO FINAL, VIRIA COM ELE JÁ, JAVÉ." [RC-489 — a revelação estrutural.]</w:t>
      </w:r>
    </w:p>
    <w:p>
      <w:pPr>
        <w:pStyle w:val="IntenseQuote"/>
      </w:pPr>
      <w:r>
        <w:t>"O MUNDO SABE PORQUE ENOQUE REVELOU O CONCEITO DE PECADO ORIGINAL... O CONCEITO DE JUÍZO FINAL... O CONCEITO DE QUE VIRIA O MESSIAS... VÁRIOS CONCEITOS QUE HOJE A TEOLOGIA CRISTÃ, CATÓLICA, PROTESTANTE TRABALHA — TODOS ELES SÃO ENOQUIANOS. JESUS TOMOU OS CONCEITOS DE ENOQUE. JOÃO BATISTA... ZACARIAS, MALAQUIAS, JONAS, DANIEL, TODOS ELES TOMARAM CONCEITO DE ENOQUE." ⚠️ [Quarentena teológica — a tese rotulada como chave de leitura do autor.] [RC-489.]</w:t>
      </w:r>
    </w:p>
    <w:p>
      <w:pPr>
        <w:pStyle w:val="IntenseQuote"/>
      </w:pPr>
      <w:r>
        <w:t>"'VOCÊ NÃO TEM CONDIÇÕES DE SAIR DESSE UNIVERSO PARA IR LÁ DO JEITO QUE VOCÊ TÁ. VOCÊ DIZ QUE VAI FAZER O JUÍZO FINAL DESSAS CRIATURAS... VOCÊ NÃO VAI JULGAR SERES HUMANOS. ELES NASCEM E MORREM... VOCÊ NÃO SABE NEM ENCONTRAR A ASSINATURA DE NINGUÉM'... 'EU APOSTO'... 'MEU PODER PELO SEU'... 'ESSA AQUI VAI SER A NOSSA ÚLTIMA APOSTA. PORQUE VOCÊ NÃO TEM MAIS NEM DE ONDE TIRAR FICHAS GENÉTICAS E NEM EU TAMBÉM.'" [RC-104 — a aposta de Vishnu × Brahma.]</w:t>
      </w:r>
    </w:p>
    <w:p>
      <w:pPr>
        <w:pStyle w:val="IntenseQuote"/>
      </w:pPr>
      <w:r>
        <w:t>"ESCREVA SUA FÓRMULA DE PODER FINAL NO CÓDIGO-FONTE DEFINIDOR DA PESSOA DE ENOQUE. EU TAMBÉM ESCREVO... A MINHA FÓRMULA DE PODER MENTAL... OS DEMOS SÃO OBRIGADOS A HONRAR A APOSTA." [RC-104/RC-489 — as fórmulas escondidas no DNA de Enoque.]</w:t>
      </w:r>
    </w:p>
    <w:p>
      <w:pPr>
        <w:pStyle w:val="IntenseQuote"/>
      </w:pPr>
      <w:r>
        <w:t>"PELAS NORMAS DA LILA, QUANDO DOIS DOS TRÊS DISCUTIAM, OU ELES SE RESOLVIAM, OU ENTÃO CHAMAVA O TERCEIRO PARA SER UMA ESPÉCIE DE JUIZ DOS DOIS... CHAMARAM SHIVA — O QUE BRAHMA NÃO GOSTOU NEM UM POUCO... [Shiva:] 'POIS EU APOSTO QUE ENOQUE NÃO VAI FAZER O QUE ESTÁ DETERMINADO COM VOCÊ... ELE VAI AGIR DE ACORDO COM O QUE EU ESTOU ORGANIZANDO'... E levaram o coitado do Enoque para VAIKUNTA [STT — 'vaicunta'], QUE É O NOME DO REINO, DA MORADA OU DA LOCA DE VISHNU... E Enoque foi levado pra loca de Shiva — OUTRA OPERAÇÃO MAGNÉTICA." [RC-104/RC-075/RC-135 — a aposta tripartite.]</w:t>
      </w:r>
    </w:p>
    <w:p>
      <w:pPr>
        <w:pStyle w:val="IntenseQuote"/>
      </w:pPr>
      <w:r>
        <w:t>"DE ULTRAJE EM ULTRAJE, DE VIOLÊNCIA EM VIOLÊNCIA, ESSE SER... ESSE FRANKENSTEIN, ESSE MONSTRO CHAMADO ENOQUE NÃO SUPORTOU AS DISCUSSÕES DOS TRÊS, PORQUE TUDO QUE OS TRÊS FAZIAM MEXIA NA INTIMIDADE GENÉTICA DELE... TANTO MORREU O SER HUMANO ENOQUE COMO MORREU O ANJO ENOQUE. OS TRÊS TOMARAM UM SUSTO, PORQUE NÃO ERA ISSO QUE ELES IMAGINAVAM." [RC-489 — a implosão.] "ZEUS DIZIA: 'SE ELE VIER PARA CÁ, EU DOU UMA SURRA NELE.'" [RC-145.]</w:t>
      </w:r>
    </w:p>
    <w:p>
      <w:pPr>
        <w:pStyle w:val="Heading1"/>
      </w:pPr>
      <w:r>
        <w:t>PARTE X — A substituição: o plano de Vishnu; Jacó e o DNA</w:t>
      </w:r>
    </w:p>
    <w:p>
      <w:pPr>
        <w:pStyle w:val="IntenseQuote"/>
      </w:pPr>
      <w:r>
        <w:t>"VISHNU CHEGOU PARA JAVÉ E DISSE: 'EI, VOCÊ TÁ NAS ÚLTIMAS... EU VOU FAZER O FAVOR DE SUBSTITUIR ESSE SEU MESSIAS AÍ QUE NÃO DEU CERTO... AQUELE MESSIAS QUE ENOQUE AVISOU QUE VIRIA, VEM — PORQUE EU, VISHNU, VOU ME FAZER HOMEM, VOU ME FAZER SER HUMANO, E VOU REALIZAR PARA VOCÊ O QUE ENOQUE NÃO PÔDE MAIS FAZER. EU ACHO QUE ENTRE VOCÊ E SHIVA É MELHOR QUE VOCÊ DOMINE ISSO AQUI. EU NÃO QUERO DOMINAR NADA DISSO.'" [RC-135 no pacote — ⚠️ O EMBRIONÁRIO DE 2020.]</w:t>
      </w:r>
    </w:p>
    <w:p>
      <w:pPr>
        <w:pStyle w:val="IntenseQuote"/>
      </w:pPr>
      <w:r>
        <w:t>"VISHNU JÁ NÃO SE MOVIMENTAVA MUITO, PORQUE DESDE QUE ELE CRIARA 'MORENÇOR' [STT — [REVISAR]] E SOFIA, ESSES DOIS É QUE ESTAVAM MOVIMENTANDO OS PAINÉIS DOS ANTIGOS PADRÕES DA CONSCIÊNCIA DE VISHNU. A ÚLTIMA MOVIMENTAÇÃO QUE ELE FEZ FOI QUANDO HOUVE O DILÚVIO para ajudar o Noé da história... no conto hindu ariano, CHAMA-SE MANU." [RC-135/RC-009 — a gênese de Sophia por Vishnu; o elo com B014.]</w:t>
      </w:r>
    </w:p>
    <w:p>
      <w:pPr>
        <w:pStyle w:val="IntenseQuote"/>
      </w:pPr>
      <w:r>
        <w:t>"VISHNU TERIA DITO PARA OS ANJOS AIA QUE AQUELE JACÓ ERA O MESMO PADRÃO GENÉTICO [de Enoque]... OS ANJOS, MANDADOS AGORA POR JAVÉ, ARMARAM LÁ UMA CILADA EM TORNO DO HOMEM JACÓ... E POR ISSO, EM TODA A BÍBLIA, O ÚNICO SER HUMANO QUE SAIU NA PORRADA COM UM ANJO FOI JACÓ... O PRIMEIRO QUE TOCAR O LADO POSTERIOR DA COXA DA PERNA DO OPONENTE DERROTARIA O OUTRO... E SACANEARAM JACÓ DE TODA FORMA, SÓ PARA BATER NELE E TIRAR O DNA DO CORPO DELE NUMA SIMPLES PANCADA... E LEVARAM O DNA DE JACÓ PARA A NAVE... POR ISSO QUE JACÓ SONHOU... COM A ESCADA E ANJOS SUBINDO E DESCENDO... PORQUE ELES ESTAVAM SÓ CERTIFICANDO SE O DNA DAQUELE HUMANO ERA O MESMO DNA QUE ELES CONHECIAM DE ENOQUE." [RC-424 — a leitura da escada.] ⚠️ [Quarentena ufológica — a nave rotulada.]</w:t>
      </w:r>
    </w:p>
    <w:p>
      <w:pPr>
        <w:pStyle w:val="IntenseQuote"/>
      </w:pPr>
      <w:r>
        <w:t>"JAVÉ CRIOU UM CONTEXTO DE 12 TRIBOS A PARTIR DE 12 FILHOS DE JACÓ, PARA ESCOLHER NO MEIO DESSAS 12 TRIBOS QUAL A MELHOR GENÉTICA... JÁ NESSA ÉPOPA, A TURMA DO BIG DATA LÁ DO CRIADOR... TESTARAM O DNA DO FILHO 1, 2, 3, 10, 11... MAS O 12º FOI BENJAMIM. 'AH, ISSO AQUI VAI.' MARIA, A MÃE DE JESUS, NASCEU NESSA DESCENDÊNCIA... O PLANO AGORA ERA O [DIVISMO — STT, [REVISAR]: o plano de Vishnu]... NÃO SERIAM MAIS COM ENOQUE, NEM COM JACÓ, MAS COM UMA DESCENDÊNCIA DE JACÓ." [RC-424/RC-200 — a Maria benjamita.]</w:t>
      </w:r>
    </w:p>
    <w:p>
      <w:pPr>
        <w:pStyle w:val="Heading1"/>
      </w:pPr>
      <w:r>
        <w:t>PARTE XI — Jesus enjaulado</w:t>
      </w:r>
    </w:p>
    <w:p>
      <w:pPr>
        <w:pStyle w:val="IntenseQuote"/>
      </w:pPr>
      <w:r>
        <w:t>"O JESUS QUE NASCEU... O FEZ ABSOLUTAMENTE ENJAULADO DENTRO DE UMA AGENDA QUE SOFIA RETIROU DE SI MESMO para que esse DNA, trabalhado por essa agenda, fosse inseminado... E NESSA AGENDA TAVA LÁ: 'ESSE MEU AVATAR HUMANO QUE VAI NASCER DESSA MULHER, ELE VAI COMANDAR O JUÍZO FINAL DE JAVÉ.'" [RC-072.]</w:t>
      </w:r>
    </w:p>
    <w:p>
      <w:pPr>
        <w:pStyle w:val="IntenseQuote"/>
      </w:pPr>
      <w:r>
        <w:t>"O HOMEM JESUS JÁ NASCEU TOTALMENTE INCLINADO, IMPULSIONADO, TENDENTE A LER AS ESCRITURAS... Jesus não tinha como não cumprir a missão dele... MAS ESSE HOMEM JESUS, NESSA COTA DE LIBERDADE QUÂNTICA QUE NENHUM DEMO TEM, NENHUM CLONE TEM, NENHUM ANUNNAKI, NENHUMA CIVILIZAÇÃO DESSE UNIVERSO TEM — QUE É A DE SONHAR... ESSE HUMANO JESUS... DISSE: 'CARA, NÃO VOU CONSEGUIR FAZER ISSO.' AÍ SE APIEDOU PELA HUMANIDADE." [RC-072 — a exceção do eu humano.]</w:t>
      </w:r>
    </w:p>
    <w:p>
      <w:pPr>
        <w:pStyle w:val="IntenseQuote"/>
      </w:pPr>
      <w:r>
        <w:t>"AÍ SURGE AQUELE MOMENTO DA TRANSFIGURAÇÃO... OS ANJOS... DISSESSEM: 'AMIGO, VOCÊ VAI MORRER... E O PIOR: VOCÊ TALVEZ FERRE COM O DNA DE SOFIA QUE ELE EMPRESTOU.'... SÓ A PARTIR DAÍ É QUE ELE DECIDIDAMENTE AVISOU QUE NÃO IRIA CUMPRIR... ATÉ QUE CHEGOU O LIMITE NAQUELA NOITE DA QUINTA-FEIRA EM QUE ELE DISSE: 'PAI, ME LIVRA DESSE CÁLICE' [STT — 'caré']... E ELE FOI ENTÃO CRUCIFICADO E FOI CRUCIFICADO COM JAVÉ CHAMANDO ELE DE TRAIDOR. PORQUE JESUS, ENQUANTO O HOMEM, HAVERIA ATRAIÇOADO TODO UM PLANEJAMENTO DE JAVÉ. E JAVÉ IMPOÇS ESSA CULPA A JESUS, A SOFIA, A VISHNU. E O ROLO SÓ ACABOU UNS TRÊS OU 4 ANOS ATRÁS." [RC-072/RC-366 — ~2016-17.] ⚠️ [Quarentena teológica — a leitura da transfiguração e da crucificação rotulada.]</w:t>
      </w:r>
    </w:p>
    <w:p>
      <w:pPr>
        <w:pStyle w:val="IntenseQuote"/>
      </w:pPr>
      <w:r>
        <w:t>"JESUS... TRANSFERIU PARA 2000 ANOS DEPOIS... E DISSE QUE QUEM IRIA FAZER ISSO NÃO ERA ELE, JESUS, O HUMANO, MAS ERA A SUA FORMA CELESTIAL... QUE ELE SABIA QUE ERA SOFIA... VIRIA VOANDO PELAS NUVENS DO CÉU. TODOS OS OLHOS DA TERRA VERIAM... PARA PRESIDIR, PARA SEPARAR O JOIO DO TRIGO... A ÚNICA COISA QUE FICOU PARECIDA COM O QUE JAVÉ QUERIA FOI O FATO DE QUE JESUS MANTENHA DE PÉ, MANTENHA ACESO O AVISO DO TAL JUÍZO FINAL." [RC-005.]</w:t>
      </w:r>
    </w:p>
    <w:p>
      <w:pPr>
        <w:pStyle w:val="IntenseQuote"/>
      </w:pPr>
      <w:r>
        <w:t>"JAVÉ FICOU PÉ DA VIDA COM ESSA SITUAÇÃO AÍ. CRIOU 1001 ALTERNATIVAS, DESDE ATÉ O ISLÃ, PARA VER SE LARGAVA TUDO ISSO E FAZIA O JUÍZO FINAL DE FORMA DIFERENTE. POR ISSO QUE LÁ TEM A PROMESSA DO RETORNO DO MAHDI [STT — 'Madi']... JAVÉ MENTE DESCARADAMENTE, SÓ QUE ELE ACHA QUE NÃO MENTE... ELE DIZ QUALQUER COISA, TUDO SAI DA BOCA DELE, AINDA QUE NÃO SEJA VERDADE. MAS COMO ELE DIZ E ACHA QUE VAI SER VERDADE PARA ELE, ELE NÃO MENTE. ELE TÁ DIZENDO A VERDADE DELE. Simples assim." ⚠️ [Quarentena teológica — o Islã como "alternativa" e o Corão: chaves de leitura rotuladas.] [RC-001.]</w:t>
      </w:r>
    </w:p>
    <w:p>
      <w:pPr>
        <w:pStyle w:val="Heading1"/>
      </w:pPr>
      <w:r>
        <w:t>PARTE XII — O Apocalipse como cápsula do tempo; os savants</w:t>
      </w:r>
    </w:p>
    <w:p>
      <w:pPr>
        <w:pStyle w:val="IntenseQuote"/>
      </w:pPr>
      <w:r>
        <w:t>"NESSA ÉPOCA [próximo do ano 100], O APÓSTOLO JOÃO COM 90 E BOTE FORÇA DE ANO, JÁ QUASE NO LIMITE DA VIDA... FOI QUANDO SOFIA, JUNTO COM SEUS ANJOS E INFLUENCIADO PELO ESPÍRITO QUE ERA O MESMO DELE, DE JESUS, DE JAVÉ... MANDOU UM ANJO DELE EXPLICAR A JOÃO QUANDO SERIA ESSE TEMPO, ATRAVÉS DA DEMONSTRAÇÃO DE ALGUMAS... OLHEM BEM A LOUCURA: SOFIA JUNTO COM O ESPÍRITO DE JESUS E UMA CERTA TECNOLOGIA... TENTARAM VER O FUTURO E VER A ÉPOCA EM QUE ELES VOLTARIAM." [RC-274/RC-005.]</w:t>
      </w:r>
    </w:p>
    <w:p>
      <w:pPr>
        <w:pStyle w:val="IntenseQuote"/>
      </w:pPr>
      <w:r>
        <w:t xml:space="preserve">"ENVIAR ESSA CÁPSULA DO TEMPO, COMO EU PROCUREI DESCREVER NO LIVRO SOPHIA E O LOGOS CRIADORES [B014]... PARA QUE AS GERAÇÕES DO MUNDO, AO LEREM ESSE LIVRO, A GERAÇÃO QUE ESTIVESSE VIVENDO... IRIA PERCEBER; AS OUTRAS NÃO ENTENDERIAM NADA. Então, SÓ O TEMPO EM QUE TINHA AVIÃO, EDIFÍCIOS ALTOS, COMO QUE A GENTE TÁ VIVENDO." [RC-274 — a cápsula.] ⚠️ [Quarentena política (a Devolutiva O-7): </w:t>
      </w:r>
      <w:r>
        <w:rPr>
          <w:b/>
        </w:rPr>
        <w:t>A ASSOCIAÇÃO COM A QUEDA DAS DUAS TORRES DO WORLD TRADE CENTER NOS CAPÍTULOS 18-19 — RETIDA</w:t>
      </w:r>
      <w:r>
        <w:t>: o autor liga a imagem do Apocalipse às torres do WTC; a associação permanece NESTA apostila apenas como registro rotulado da leitura do autor, FORA da malha terminológica.]</w:t>
      </w:r>
    </w:p>
    <w:p>
      <w:pPr>
        <w:pStyle w:val="IntenseQuote"/>
      </w:pPr>
      <w:r>
        <w:t xml:space="preserve">"OS ANJOS DE SOFIA E SOFIA ESTUDARAM LOUCAMENTE A SÍNDROME DE SAVANT [STT — 'gêmeos savãs']... aquele filme RAIN MAN, com Dustin Hoffman e Tom Cruise... ESSE SER HUMANO NUNCA FOI PARA UMA ESCOLA... MAS ELE SE MOSTRA GENIAL EM MATEMÁTICA... ELES FICAVAM: 'MAS COMO É QUE É ESSE CARA GÊNIO EM MATEMÁTICA SE ESSE CÉREBRO... NUNCA NESSA VIDA FOI ESTUDAR MATEMÁTICA?'... ENTÃO, FOI ASSIM QUE ELES FORAM PERCEBENDO QUE HAVIA UMA MENTE QUÂNTICA, QUE A GENTE CHAMA DE ESPÍRITO... QUE EXISTIA INDEPENDENTE DO MUNDO MATERIAL. ENTÃO, FOI ASSIM QUE ELES FORAM DESCONTANDO MIL COISAS DA ESPIRITUALIDADE." [RC-009 — com "Sofia e Zã" [STT — [REVISAR]].] ⚠️ [Quarentena clínica (a Devolutiva O-7): </w:t>
      </w:r>
      <w:r>
        <w:rPr>
          <w:b/>
        </w:rPr>
        <w:t>a síndrome de Savant isolada como "laboratório de Sophia" — APENAS CHAVE DE LEITURA METAFÓRICA, jamais apropriação biomédica.</w:t>
      </w:r>
      <w:r>
        <w:t>]</w:t>
      </w:r>
    </w:p>
    <w:p>
      <w:pPr>
        <w:pStyle w:val="Heading1"/>
      </w:pPr>
      <w:r>
        <w:t>PARTE XIII — O juízo invertido: "é de vocês, cara"</w:t>
      </w:r>
    </w:p>
    <w:p>
      <w:pPr>
        <w:pStyle w:val="IntenseQuote"/>
      </w:pPr>
      <w:r>
        <w:t>"AÍ EU VOU CONTAR HOJE PARA VOCÊS O QUE EU NÃO CONTEI ANTES E NEM CONTEI NO LIVRO INQUISIÇÃO TRIMURTIANA [B022]... TEVE UM MOMENTO LÁ QUE O ESPÍRITO QUE ME ANIMA ME INFLUENCIOU A DIZER ALGO... 'OLHA, JAVÉ, VOCÊ TÁ DE PARABÉNS, NÉ? POR QUÊ? O JUÍZO FINAL TÁ ACONTECENDO AQUI, MAS NÃO É DA ESPÉCIE HUMANA — É DE VOCÊS, CARA... O PROBLEMA DA FÓRMULA DO PODER TEMPORAL DE VOCÊS TÁ NO MEU DNA... NA HORA QUE ESSE CORPO MORRER, ACABOU... ISSO É JUÍZO FINAL DE VOCÊS. NÃO TEM JUÍZO FINAL DO SER HUMANO. ESQUEÇA ISSO.'" ⚠️ [Quarentena biomediúnica — a cena retida como registro fenomênico; a tese ontológica é a que segue.] [RC-200/RC-104.]</w:t>
      </w:r>
    </w:p>
    <w:p>
      <w:pPr>
        <w:pStyle w:val="IntenseQuote"/>
      </w:pPr>
      <w:r>
        <w:t>"O QUE TÁ HAVENDO NA TERRA... É ALGO NATURAL... DESDE 1989, OS ESPÍRITOS, AO DESENCARNAREM, JÁ TIVERAM TODAS AS MATÉRIAS CURRICULARES CUMPRIDAS AO LONGO DESSE TEMPO... NASCERAM BONITO, FEIO, PODEROSO, POBRE, RICO, FERRADO, DOENTE, SADIO. CADA ESPÍRITO JÁ TEM UMA MÉDIA FINAL... DEPENDENDO DESSA NOTA RESULTANTE, OU ELE VAI SER EXILADO... MAS SÓ OS QUE TÊM MINIMAMENTE HABILIDADE NO CAMPO AMOROSO VÃO FICAR AQUI NA TERRA... NÃO É NINGUÉM JULGANDO NINGUÉM — É CADA CONSCIÊNCIA AFERINDO O RESULTANTE DOS ARQUIVOS QUE COLECIONOU EM SI MESMO." [RC-200 — o julgamento natural.]</w:t>
      </w:r>
    </w:p>
    <w:p>
      <w:pPr>
        <w:pStyle w:val="IntenseQuote"/>
      </w:pPr>
      <w:r>
        <w:t>"A GENTE PRECISA INVENTAR OUTRAS COISAS, MAS ESQUEÇA O JUÍZO FINAL. MAS SOFIA, SIM. NOS PREPAREMOS PARA ISSO, PORQUE A AVENTURA AINDA NEM COMEÇOU."</w:t>
      </w:r>
    </w:p>
    <w:p>
      <w:pPr>
        <w:pStyle w:val="Heading1"/>
      </w:pPr>
      <w:r>
        <w:t>PARTE XIV — O fecho ontológico</w:t>
      </w:r>
    </w:p>
    <w:p>
      <w:pPr>
        <w:pStyle w:val="IntenseQuote"/>
      </w:pPr>
      <w:r>
        <w:t>"JAVÉ NÃO TEM NADA PARA DAR NINGUÉM. JAVÉ É UM ESMOLÉ ESPIRITUAL, É UM PEDINTE, É UM NECESSITADO. E assim também são os outros seres vinculados a essa desgraça. ELES NÃO TÊM CONDIÇÕES DE JULGAR NINGUÉM." [RC-001.] ⚠️ [A passagem sobre Javé "contratando advogados de defesa entre a turma do IEA. Eu já estou aposentado" — FILTRADA pela quarentena institucional/biomediúnica: registrada como piada do autor, sem ingresso na malha.]</w:t>
      </w:r>
    </w:p>
    <w:p>
      <w:pPr>
        <w:pStyle w:val="IntenseQuote"/>
      </w:pPr>
      <w:r>
        <w:t>"MARTIN LUTHER KING... A JUSTIÇA QUE É SEMPRE POSTERGADA [é justiça negada]... CADA SER HUMANO É O ARTÍFICE DE SI MESMO. CADA SER HUMANO É O JUIZ DE SI MESMO. NENHUM DEUS DECENTE IRIA PROMOVER UM JUÍZO FINAL... DEUS QUE É DEUS NÃO JULGA NINGUÉM. NÓS QUE SOMOS PAIS E MÃES CHEIOS DE IMPERFEIÇÕES, A GENTE NÃO JULGA OS FILHOS DA GENTE... ISSO CHAMA-SE INFANTILIDADE ESPIRITUAL." [RC-200.]</w:t>
      </w:r>
    </w:p>
    <w:p>
      <w:pPr>
        <w:pStyle w:val="IntenseQuote"/>
      </w:pPr>
      <w:r>
        <w:t>"A RODA SANSÁRICA DO KARMA NATURALMENTE JÁ CUIDA DISSO PELO TEOR MAGNÉTICO DOS ARQUIVOS COLECIONADOS... NÓS ESTAMOS ESPERANDO QUE ALGUÉM NOS SALVE — NÓS É QUE ESTAMOS SALVANDO ESSES SERES TODOS... JAVÉ, PARA MIM, É UM POBRE COITADO. TODOS ESSES SERES SÃO POBRES COITADOS. NÓS, OS SERES HUMANOS E OUTROS SERES, SOMOS RICOS — RICOS EM BELEZA ESPIRITUAL."</w:t>
      </w:r>
    </w:p>
    <w:p>
      <w:pPr>
        <w:pStyle w:val="IntenseQuote"/>
      </w:pPr>
      <w:r>
        <w:t>"SOPHIA E O JUÍZO FINAL: O JUÍZO FINAL NÃO TEM NADA DE JUÍZO E NÃO TEM NADA DE FINAL. A VIDA AINDA NEM COMEÇOU... SE JUÍZO FINAL HOUVE ATÉ AGORA, FOI O QUE CAIU SOBRE AS CABEÇAS DA TRIMURTI, sobre os seus níveis aristocráticos de primeiro, segundo, terceiro escalão, e que vai cair dolorosamente sobre todas as moradas deste universo vizinho... AS RELIGIÕES SUBSTITUÍRAM AS MITOLOGIAS, MAS INVENTARAM ENREDOS PIORER AINDA... não por maldade... tudo isso foi obra de homens e mulheres que, bem intencionados... produziram isso pensando que acreditavam no que era justo, decente e digno." [RC-200/RC-104.]</w:t>
      </w:r>
    </w:p>
    <w:p>
      <w:pPr>
        <w:pStyle w:val="IntenseQuote"/>
      </w:pPr>
      <w:r>
        <w:t>"O PROBLEMA DE SOFIA É HORRÍVEL, MAS É OUTRO. Os problemas de Sofia são... referentes a essas DUAS MORADAS, DUAS DIMENSÕES UNIVERSAIS e que estão fragilizadas... E O LIVRO SOPHIA E O LOGOS CRIADORES [B014] TÁ AÍ PARA TENTAR FALAR UM POUCO MAIS SOBRE ISSO... ISSO SE CHAMA REFORMA ÍNTIMA, REDIMENSIONAMENTO PESSOAL... MAS ESQUEÇA O JUÍZO FINAL. MAS SOFIA, SIM... A AVENTURA AINDA NEM COMEÇOU AQUI."</w:t>
      </w:r>
    </w:p>
    <w:p>
      <w:pPr>
        <w:pStyle w:val="Heading1"/>
      </w:pPr>
      <w:r>
        <w:t>PARTE XV — O Q&amp;A (a plateia pela internet — isolada)</w:t>
      </w:r>
    </w:p>
    <w:p>
      <w:pPr>
        <w:pStyle w:val="IntenseQuote"/>
      </w:pPr>
      <w:r>
        <w:rPr>
          <w:b/>
        </w:rPr>
        <w:t>Pergunta (Reinaldo):</w:t>
      </w:r>
      <w:r>
        <w:t xml:space="preserve"> "Separação do joio do trigo que começou em julho de 1999 [sic — 1989 na resposta], que separaria os seres ainda não tendentes ao bem para os mundos exilados. Isso continua valendo ainda, né?"</w:t>
      </w:r>
    </w:p>
    <w:p>
      <w:pPr>
        <w:pStyle w:val="IntenseQuote"/>
      </w:pPr>
      <w:r>
        <w:t>"CONTINUA, MAS TÁ COM PROBLEMAS. Há uns 4 anos atrás, não existem muitos caminhos para se fazer isso. Ou é o chamado EXÍLIO ESPIRITUAL FEITO DE ORBE A ORBE — ou seja: o que é um ORB? ORB É UM MUNDO FÍSICO... ASSOCIADO A DIVERSAS ESFERAS ESPIRITUAIS QUE O ENVOLVEM. Essas esferas, no dia que esse mundo for destruído, elas também se destróem... essas esferas NÃO FAZEM PARTE DA ESPIRITUALIDADE PRÉ-EXISTENTE SUPERIOR. É a chamada ERRATICIDADE, COMO KARDEC FALAVA." [RC-084/RC-190 — o orbe definido.]</w:t>
      </w:r>
    </w:p>
    <w:p>
      <w:pPr>
        <w:pStyle w:val="IntenseQuote"/>
      </w:pPr>
      <w:r>
        <w:t>"HÁ DUAS FORMAS DE SE FAZER A TRANSFERÊNCIA DESSE TIPO DE ESPÍRITO. UMA NAQUILO QUE OS ESPÍRITOS CHAMAM DE COMBOIOS ESPIRITUAIS... existe um espaço que é INTERCESSÓRIO entre o espaçotempo do nosso universo e as chamadas camadas espirituais primárias, cuja vibração se assemelha um pouco à vibração desse universo vizinho paralelo... DO JEITO QUE A TURMA BIODÊMICA ALTEROU A SUA VIBRAÇÃO E SE TRANSFORMOU NUMA CIDADELA CHAMADA OUTLAND [STT — 'Autolangr'; o planeta reintegrado, ver P2023-04-01], QUE ATÉ HOJE EXISTE AQUI COM A GENTE NA TERRA... essas civilizações, essas equipes, que obedecem à FAMÍLIA AIA." ⚠️ [Quarentena ufológica — o bloco das naves rotulado.]</w:t>
      </w:r>
    </w:p>
    <w:p>
      <w:pPr>
        <w:pStyle w:val="IntenseQuote"/>
      </w:pPr>
      <w:r>
        <w:t>"ESSAS NAVES, ELAS SÃO GIGANTESCAS PORQUE SÃO NAVES CHEIAS DE MACAS... NINGUÉM... SAI DE BOM GRADO DAQUILO — OU SAI DORMINDO À FORÇA, OU DESMAIADO, OU IMPLODIDO... UMA NAVE DESSA CABE 10 CIDADES DE SÃO PAULO DENTRO DELA... LEVA MILHÕES DE ESPÍRITOS... DESDE JULHO DE 1989 JÁ ESTÃO SAINDO... O SMS OU O WHATSAPP OU A FOFOCA CÓSMICA TAMBÉM É INSTANTÂNEA E A COISA EXPLODIU." ⚠️ [Quarentena ufológica — retenção.] "SE ESSE ASSUNTO TÁ SENDO TRATADO NA TERRA NO MEIO DE 100, 200 MALUCOS... A NINGUÉM MAIS INTERESSA." ⚠️ [A fala completa menciona a "turma do IEA" — filtrada pela quarentena institucional.]</w:t>
      </w:r>
    </w:p>
    <w:p>
      <w:pPr>
        <w:pStyle w:val="IntenseQuote"/>
      </w:pPr>
      <w:r>
        <w:t>"ESSA HISTÓRIA VAI DURAR UNS DOIS SÉCULOS AINDA, porque é previsto que a partir do ano 2050, aproximadamente, não tenha mais na Terra energia... ESPÍRITO SEM FUTURO, VAMOS ASSIM DIZER, SÓ CONSEGUE ENCARNAR ATÉ O ANO DE 2049; A PARTIR DE 2050, 2051, A PRÓPRIA ENTROPIA DEIXA PARA LÁ... EM 2049, SE NASCER UM ARTISTA TIPO 'HITLER 2' E ESSA FIGURA VIVER MAIS 100 ANOS... AINDA VAI SUJA A TERRA E AINDA VAI TER GENTE DESENCARNANDO MAL." ⚠️ [Quarentena política — a hipótese "Hitler 2" rotulada; o banimento da p. 215 de B074 preservado: JAMAIS na malha.]</w:t>
      </w:r>
    </w:p>
    <w:p>
      <w:pPr>
        <w:pStyle w:val="IntenseQuote"/>
      </w:pPr>
      <w:r>
        <w:t>"O PROBLEMA NÃO É O DESENCARNE — É VOCÊ DESENCARNAR MAL... QUANDO VOCÊ DESENCARNA BEM, NÃO DÁ TRABALHO NENHUM. DESENCORNOU UMA SOPINHA, NO OUTRO DIA JÁ TÁ TRABALHANDO COMO ASSISTENTE ESPIRITUAL... VOCÊ PRECISA QUE OS ESPÍRITOS... AINDA SÉCULOS PARA QUE, ENTRE ASPAS, A TERRA SEJA REALMENTE UM MUNDO REGENERADO E NÃO MAIS UM MUNDO DE EXPULSÃO E PROVAS... A PREVISÃO ERA SOFIA JÁ TER CHEGADO... MOSTRA QUE NÃO TEM NINGUÉM NO COMANDO, NÃO TEM UM COMANDO CENTRAL. A COISA MEIO MALUCA... A IDEIA CONTINUA."</w:t>
      </w:r>
    </w:p>
    <w:p>
      <w:pPr>
        <w:pStyle w:val="IntenseQuote"/>
      </w:pPr>
      <w:r>
        <w:t>"EU TÔ COM A TV ALI LIGADA E TÁ MOSTRANDO QUE PASSAMOS DE 4 MILHÕES DE PESSOAS INFECTADAS PELO COVID-19, MAS TEM GENTE QUE ACHA QUE O PRUDENTE É MULTIPLICAR ISSO POR 7,6... NÓS EXISTIMOS PARA CUIDAR DAS SUJEIRAS ALHEIAS E MESMO AQUELE QUE CRIOU TODO TIPO DE SUJEIRA AINDA INVENTA DE QUERER JULGAR AS CRIATURAS FERRAMENTAS QUE ELE TAMBÉM GEROU PARA CUIDAR DA SUJEIRA QUE ELE FEZ. Ou seja: surrealismo." ⚠️ [O bloco do Covid rotulado.]</w:t>
      </w:r>
    </w:p>
    <w:p>
      <w:pPr>
        <w:pStyle w:val="IntenseQuote"/>
      </w:pPr>
      <w:r>
        <w:t>"NÓS SOMOS OS ÚNICOS CAPAZES DE OUSAR... MANTÉM EM NÓS UM RESTINHO DE ALGUMA COISA PARA TENTAR PRODUZIR O QUE NINGUÉM MAIS PODE, QUE É OUSADIA DE PLANOS FUTUROS, DE SONHOS FUTUROS... JESUS DIZIA COM TODA A RAZÃO: NÓS SOMOS O SAL — NÃO É DA TERRA, É O SAL DA CRIAÇÃO. SEM A GENTE NÃO TEM TEMPERO NENHUM, FUTURO NENHUM PARA NINGUÉM." [o fecho.]</w:t>
      </w:r>
    </w:p>
    <w:p>
      <w:pPr>
        <w:pStyle w:val="Heading1"/>
      </w:pPr>
      <w:r>
        <w:t>Apêndice — O dicionário STT do ciclo (validado pela Devolutiva O-4) e as remissões</w:t>
      </w:r>
    </w:p>
    <w:p>
      <w:r>
        <w:rPr>
          <w:b/>
        </w:rPr>
        <w:t>O dicionário STT aplicado nesta edição</w:t>
      </w:r>
      <w:r>
        <w:t xml:space="preserve"> (primeira ocorrência anotada no corpo): "Tzinzum" → </w:t>
      </w:r>
      <w:r>
        <w:rPr>
          <w:b/>
        </w:rPr>
        <w:t>O TZIMTZUM</w:t>
      </w:r>
      <w:r>
        <w:t xml:space="preserve"> (B013 — "basicamente finalizado" na véspera!) · "Zorrar" → </w:t>
      </w:r>
      <w:r>
        <w:rPr>
          <w:b/>
        </w:rPr>
        <w:t>O ZOHAR</w:t>
      </w:r>
      <w:r>
        <w:t xml:space="preserve"> · "solóquios" → </w:t>
      </w:r>
      <w:r>
        <w:rPr>
          <w:b/>
        </w:rPr>
        <w:t>SOLILÓQUIOS</w:t>
      </w:r>
      <w:r>
        <w:t xml:space="preserve"> (de Santo Agostinho) · "vieg afirmação" → </w:t>
      </w:r>
      <w:r>
        <w:rPr>
          <w:b/>
        </w:rPr>
        <w:t>VIÉS DE CONFIRMAÇÃO</w:t>
      </w:r>
      <w:r>
        <w:t xml:space="preserve"> · "arcabolso" → </w:t>
      </w:r>
      <w:r>
        <w:rPr>
          <w:b/>
        </w:rPr>
        <w:t>ARCABOUÇO</w:t>
      </w:r>
      <w:r>
        <w:t xml:space="preserve"> · "Mussolino" → </w:t>
      </w:r>
      <w:r>
        <w:rPr>
          <w:b/>
        </w:rPr>
        <w:t>MUSSOLINI</w:t>
      </w:r>
      <w:r>
        <w:t xml:space="preserve"> · "triburta/Trimurto/triburtiano" → </w:t>
      </w:r>
      <w:r>
        <w:rPr>
          <w:b/>
        </w:rPr>
        <w:t>TRIMURTI</w:t>
      </w:r>
      <w:r>
        <w:t xml:space="preserve"> (e o livro Inquisição Trimurtiana) · Jahé/Jaé/Javel/Javer/Jahva/Javahé/Jaavé/Jové → </w:t>
      </w:r>
      <w:r>
        <w:rPr>
          <w:b/>
        </w:rPr>
        <w:t>JAVÉ</w:t>
      </w:r>
      <w:r>
        <w:t xml:space="preserve"> · Brana/BR/Branca/Branca/Brh → </w:t>
      </w:r>
      <w:r>
        <w:rPr>
          <w:b/>
        </w:rPr>
        <w:t>BRAHMA</w:t>
      </w:r>
      <w:r>
        <w:t xml:space="preserve"> · Chiva/Chibra/chivet/Chilo → </w:t>
      </w:r>
      <w:r>
        <w:rPr>
          <w:b/>
        </w:rPr>
        <w:t>SHIVA</w:t>
      </w:r>
      <w:r>
        <w:t xml:space="preserve"> · Virgo/Virgno/Virg/VNO/virno/VMO/Vdo/VO/Víg/Virguia/Virgen → </w:t>
      </w:r>
      <w:r>
        <w:rPr>
          <w:b/>
        </w:rPr>
        <w:t>VISHNU</w:t>
      </w:r>
      <w:r>
        <w:t xml:space="preserve"> · "vaicunta" → </w:t>
      </w:r>
      <w:r>
        <w:rPr>
          <w:b/>
        </w:rPr>
        <w:t>VAIKUNTA</w:t>
      </w:r>
      <w:r>
        <w:t xml:space="preserve"> (a morada de Vishnu) · "Bramal/gramalóco" → </w:t>
      </w:r>
      <w:r>
        <w:rPr>
          <w:b/>
        </w:rPr>
        <w:t>BRAHMALOKA</w:t>
      </w:r>
      <w:r>
        <w:t xml:space="preserve"> (a Devolutiva O-4) · </w:t>
      </w:r>
      <w:r>
        <w:rPr>
          <w:b/>
        </w:rPr>
        <w:t>"Rockman" → HOCHMAH</w:t>
      </w:r>
      <w:r>
        <w:t xml:space="preserve"> ("já validado no ciclo de 2023" — a Devolutiva O-4) · </w:t>
      </w:r>
      <w:r>
        <w:rPr>
          <w:b/>
        </w:rPr>
        <w:t>"Valel" → VAL EL</w:t>
      </w:r>
      <w:r>
        <w:t xml:space="preserve"> · </w:t>
      </w:r>
      <w:r>
        <w:rPr>
          <w:b/>
        </w:rPr>
        <w:t>"Autolangr" → OUTLAND</w:t>
      </w:r>
      <w:r>
        <w:t xml:space="preserve"> ("o planeta reintegrado, já cravado na P2023-04-01" — a Devolutiva O-4) · </w:t>
      </w:r>
      <w:r>
        <w:rPr>
          <w:b/>
        </w:rPr>
        <w:t>"adaiva" → ADHY [REVISAR]</w:t>
      </w:r>
      <w:r>
        <w:t xml:space="preserve"> ("provavelmente Adhy — manter em [REVISAR] se o contexto não confirmar 100%" — a Devolutiva O-4) · "expressão adiágena" → </w:t>
      </w:r>
      <w:r>
        <w:rPr>
          <w:b/>
        </w:rPr>
        <w:t>ADHYAJNA</w:t>
      </w:r>
      <w:r>
        <w:t xml:space="preserve"> (RC-016) · "Malalalahel" → </w:t>
      </w:r>
      <w:r>
        <w:rPr>
          <w:b/>
        </w:rPr>
        <w:t>MAHALALEL</w:t>
      </w:r>
      <w:r>
        <w:t xml:space="preserve"> · "Jaré" → </w:t>
      </w:r>
      <w:r>
        <w:rPr>
          <w:b/>
        </w:rPr>
        <w:t>JAREDE</w:t>
      </w:r>
      <w:r>
        <w:t xml:space="preserve"> · "Denoque/Enorque" → </w:t>
      </w:r>
      <w:r>
        <w:rPr>
          <w:b/>
        </w:rPr>
        <w:t>ENOQUE</w:t>
      </w:r>
      <w:r>
        <w:t xml:space="preserve"> · "Sinilanca" → </w:t>
      </w:r>
      <w:r>
        <w:rPr>
          <w:b/>
        </w:rPr>
        <w:t>SRI LANKA</w:t>
      </w:r>
      <w:r>
        <w:t xml:space="preserve"> · "órgãos/orge" → </w:t>
      </w:r>
      <w:r>
        <w:rPr>
          <w:b/>
        </w:rPr>
        <w:t>ORBES</w:t>
      </w:r>
      <w:r>
        <w:t xml:space="preserve"> · "anunque/anunax/anunaques" → </w:t>
      </w:r>
      <w:r>
        <w:rPr>
          <w:b/>
        </w:rPr>
        <w:t>ANUNNAKIS</w:t>
      </w:r>
      <w:r>
        <w:t xml:space="preserve"> · "Madi" → </w:t>
      </w:r>
      <w:r>
        <w:rPr>
          <w:b/>
        </w:rPr>
        <w:t>MAHDI</w:t>
      </w:r>
      <w:r>
        <w:t xml:space="preserve"> · "caré" → </w:t>
      </w:r>
      <w:r>
        <w:rPr>
          <w:b/>
        </w:rPr>
        <w:t>CÁLICE</w:t>
      </w:r>
      <w:r>
        <w:t xml:space="preserve"> · "Lonel Jones/Lindon Johnson" → </w:t>
      </w:r>
      <w:r>
        <w:rPr>
          <w:b/>
        </w:rPr>
        <w:t>LYNDON B. JOHNSON</w:t>
      </w:r>
      <w:r>
        <w:t xml:space="preserve"> · "Deir Blan/Aldir Blan" → </w:t>
      </w:r>
      <w:r>
        <w:rPr>
          <w:b/>
        </w:rPr>
        <w:t>ALDIR BLANC</w:t>
      </w:r>
      <w:r>
        <w:t xml:space="preserve"> (falecido 04/05/2020 — a data da palestra) · "gêmeos savãs/síndrome de Savã" → </w:t>
      </w:r>
      <w:r>
        <w:rPr>
          <w:b/>
        </w:rPr>
        <w:t>SÍNDROME DE SAVANT</w:t>
      </w:r>
      <w:r>
        <w:t xml:space="preserve"> · "Hffman" → </w:t>
      </w:r>
      <w:r>
        <w:rPr>
          <w:b/>
        </w:rPr>
        <w:t>HOFFMAN</w:t>
      </w:r>
      <w:r>
        <w:t xml:space="preserve"> (Dustin) · "Tom Cruis" → </w:t>
      </w:r>
      <w:r>
        <w:rPr>
          <w:b/>
        </w:rPr>
        <w:t>TOM CRUISE</w:t>
      </w:r>
      <w:r>
        <w:t xml:space="preserve"> · "deleté" → </w:t>
      </w:r>
      <w:r>
        <w:rPr>
          <w:b/>
        </w:rPr>
        <w:t>DELETÉRIA</w:t>
      </w:r>
      <w:r>
        <w:t xml:space="preserve"> · "esmolé" → </w:t>
      </w:r>
      <w:r>
        <w:rPr>
          <w:b/>
        </w:rPr>
        <w:t>ESMOLÉRIO</w:t>
      </w:r>
      <w:r>
        <w:t xml:space="preserve"> · "vejame" → </w:t>
      </w:r>
      <w:r>
        <w:rPr>
          <w:b/>
        </w:rPr>
        <w:t>VEXAME</w:t>
      </w:r>
      <w:r>
        <w:t xml:space="preserve"> · "escolhambação" → </w:t>
      </w:r>
      <w:r>
        <w:rPr>
          <w:b/>
        </w:rPr>
        <w:t>ESCULHAMBAÇÃO</w:t>
      </w:r>
      <w:r>
        <w:t>.</w:t>
      </w:r>
    </w:p>
    <w:p>
      <w:r>
        <w:rPr>
          <w:b/>
        </w:rPr>
        <w:t>Os [REVISAR] preservados (a Devolutiva O-4 — "não arrisque contaminar a base com interpolações falsas"):</w:t>
      </w:r>
      <w:r>
        <w:t xml:space="preserve"> </w:t>
      </w:r>
      <w:r>
        <w:rPr>
          <w:b/>
        </w:rPr>
        <w:t>"Morençor"</w:t>
      </w:r>
      <w:r>
        <w:t xml:space="preserve"> (o ser que Vishnu "criara" junto com Sofia — Morlens/RC-772? Moros?) · </w:t>
      </w:r>
      <w:r>
        <w:rPr>
          <w:b/>
        </w:rPr>
        <w:t>"Zã"</w:t>
      </w:r>
      <w:r>
        <w:t xml:space="preserve"> (quem estudou os savants com Sofia?) · </w:t>
      </w:r>
      <w:r>
        <w:rPr>
          <w:b/>
        </w:rPr>
        <w:t>"Eliu e Yen"</w:t>
      </w:r>
      <w:r>
        <w:t xml:space="preserve"> (os "reis de fora") · "Socolov" e o ano "184" (1880?) · "o plano divismo" · "hipergorianos" · "os 28.869 genos" · "Crisam/Crisamon/Crisamor" (a plateia) · "sugênes" · "férizinhas" · "Maedu".</w:t>
      </w:r>
    </w:p>
    <w:p>
      <w:r>
        <w:rPr>
          <w:b/>
        </w:rPr>
        <w:t>As remissões da malha (as 8 fichas ampliadas deste ciclo — a Devolutiva O-2):</w:t>
      </w:r>
      <w:r>
        <w:t xml:space="preserve"> </w:t>
      </w:r>
      <w:r>
        <w:rPr>
          <w:b/>
        </w:rPr>
        <w:t>RC-489</w:t>
      </w:r>
      <w:r>
        <w:t xml:space="preserve"> (ENOQUE — O ALVO CENTRAL: o Messias de Javé; os 300 anos; os 10 céus como "locas"; o advogado de defesa; os 363/~360 livros [⚠️ divergência 366 sem fusão]; A APOSTA TRIPARTITE; o Frankenstein; "todos eles são enoquianos") · </w:t>
      </w:r>
      <w:r>
        <w:rPr>
          <w:b/>
        </w:rPr>
        <w:t>RC-200</w:t>
      </w:r>
      <w:r>
        <w:t xml:space="preserve"> (A INVERSÃO ESPECTACULAR DO JUÍZO FINAL: o julgamento natural desde 1989; as "matérias curriculares"; "não tem nada de juízo e não tem nada de final"; "cada ser humano é o juiz de si mesmo") · </w:t>
      </w:r>
      <w:r>
        <w:rPr>
          <w:b/>
        </w:rPr>
        <w:t>RC-104</w:t>
      </w:r>
      <w:r>
        <w:t xml:space="preserve"> (o supremo tribunal criminal; a aposta tripartite e o código-fonte no DNA; "meu poder pelo seu"; o juízo sobre a Trimurti) · </w:t>
      </w:r>
      <w:r>
        <w:rPr>
          <w:b/>
        </w:rPr>
        <w:t>RC-102</w:t>
      </w:r>
      <w:r>
        <w:t xml:space="preserve"> (SHIVA O PRIMEIRO DEUS ~20.000 anos — a tradição Kumara; "carrega os dois do colo"; o reciclador nato) · </w:t>
      </w:r>
      <w:r>
        <w:rPr>
          <w:b/>
        </w:rPr>
        <w:t>RC-001</w:t>
      </w:r>
      <w:r>
        <w:t xml:space="preserve"> (o ESMOLÉ ESPIRITUAL; as 1001 alternativas e o Islã/Mahdi; a "mentira verdadeira"; o Corão e Lúcifer) · </w:t>
      </w:r>
      <w:r>
        <w:rPr>
          <w:b/>
        </w:rPr>
        <w:t>RC-072</w:t>
      </w:r>
      <w:r>
        <w:t xml:space="preserve"> (JESUS ENJAULADO; a transfiguração como aviso; o cálice; o TRAIDOR; "o rolo só acabou uns 3-4 anos atrás") · </w:t>
      </w:r>
      <w:r>
        <w:rPr>
          <w:b/>
        </w:rPr>
        <w:t>RC-424</w:t>
      </w:r>
      <w:r>
        <w:t xml:space="preserve"> (a linhagem; JACÓ E O DNA — a escada como certificação; AS 12 TRIBOS → BENJAMIM → MARIA) · </w:t>
      </w:r>
      <w:r>
        <w:rPr>
          <w:b/>
        </w:rPr>
        <w:t>RC-009</w:t>
      </w:r>
      <w:r>
        <w:t xml:space="preserve"> (SOFIA NÃO SABE JULGAR; os savants como chave metafórica; as duas moradas fragilizadas; a cápsula do tempo descrita no B014). </w:t>
      </w:r>
      <w:r>
        <w:rPr>
          <w:b/>
        </w:rPr>
        <w:t>+ os 4 blocos NO PACOTE (sem ficha): RC-135</w:t>
      </w:r>
      <w:r>
        <w:t xml:space="preserve"> (o plano da substituição; "criara Morençor [REVISAR] e Sofia"; VAIKUNTA; o dilúvio/Manu) · </w:t>
      </w:r>
      <w:r>
        <w:rPr>
          <w:b/>
        </w:rPr>
        <w:t>RC-075</w:t>
      </w:r>
      <w:r>
        <w:t xml:space="preserve"> (a LILA COMO JURISPRUDÊNCIA — a definição 2020 mais completa) · </w:t>
      </w:r>
      <w:r>
        <w:rPr>
          <w:b/>
        </w:rPr>
        <w:t>RC-019</w:t>
      </w:r>
      <w:r>
        <w:t xml:space="preserve"> (os clones nunca foram julgados) · </w:t>
      </w:r>
      <w:r>
        <w:rPr>
          <w:b/>
        </w:rPr>
        <w:t>RC-016</w:t>
      </w:r>
      <w:r>
        <w:t xml:space="preserve"> ("criando avatar, criando expressão adhyajna"; "Javé nunca conseguiu").</w:t>
      </w:r>
    </w:p>
    <w:p>
      <w:r>
        <w:rPr>
          <w:b/>
        </w:rPr>
        <w:t>As quarentenas deste ciclo (a Devolutiva O-7 — Isolamento de Risco CRÍTICO ABSOLUTO):</w:t>
      </w:r>
      <w:r>
        <w:t xml:space="preserve"> clínica (</w:t>
      </w:r>
      <w:r>
        <w:rPr>
          <w:b/>
        </w:rPr>
        <w:t>A SÍNDROME DE SAVANT ISOLADA COMO "LABORATÓRIO DE SOPHIA" — apenas chave de leitura metafórica, jamais biomédica</w:t>
      </w:r>
      <w:r>
        <w:t>) · política (</w:t>
      </w:r>
      <w:r>
        <w:rPr>
          <w:b/>
        </w:rPr>
        <w:t>A ASSOCIAÇÃO DO APOCALIPSE COM A QUEDA DAS TORRES GÊMEAS (11/09) RETIDA</w:t>
      </w:r>
      <w:r>
        <w:t xml:space="preserve"> — fora da malha; rotulada na PARTE XII) · biomediúnica/institucional (</w:t>
      </w:r>
      <w:r>
        <w:rPr>
          <w:b/>
        </w:rPr>
        <w:t>a autobiografia dos contatos em retenção</w:t>
      </w:r>
      <w:r>
        <w:t xml:space="preserve"> — 1999-2006, os 6-7 anos, o infarto, a "derrocada", a fórmula "no meu DNA"; </w:t>
      </w:r>
      <w:r>
        <w:rPr>
          <w:b/>
        </w:rPr>
        <w:t>a fala sobre Javé "contratando advogados no IEA" filtrada</w:t>
      </w:r>
      <w:r>
        <w:t>) · teológica (o Messias enoquiano; o Corão ditado; o Islã como alternativa; o Apocalipse como cápsula) · ufológica (as naves com macas; os comboios; OUTLAND) · a plateia isolada no Q&amp;A (Reinaldo; Crisamor [REVISAR]).</w:t>
      </w:r>
    </w:p>
    <w:p>
      <w:r>
        <w:rPr>
          <w:b/>
        </w:rPr>
        <w:t>0 códigos gerados</w:t>
      </w:r>
      <w:r>
        <w:t xml:space="preserve"> (a Devolutiva O-3 — o veto absoluto do curador; os sagrados 777 termos e 1.856 relações preservados; a fortaleza intacta).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