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Titulo: </w:t>
      </w:r>
      <w:r>
        <w:t>As Batalhas do Final dos Tempos</w:t>
      </w:r>
    </w:p>
    <w:p>
      <w:pPr>
        <w:jc w:val="left"/>
      </w:pPr>
      <w:r>
        <w:rPr>
          <w:b/>
        </w:rPr>
        <w:t xml:space="preserve">Autor: </w:t>
      </w:r>
      <w:r>
        <w:t>Jan Val Ellam</w:t>
      </w:r>
    </w:p>
    <w:p>
      <w:pPr>
        <w:jc w:val="left"/>
      </w:pPr>
      <w:r>
        <w:rPr>
          <w:b/>
        </w:rPr>
        <w:t xml:space="preserve">Data: </w:t>
      </w:r>
      <w:r>
        <w:t>20/05/2023</w:t>
      </w:r>
    </w:p>
    <w:p>
      <w:pPr>
        <w:jc w:val="left"/>
      </w:pPr>
      <w:r>
        <w:rPr>
          <w:b/>
        </w:rPr>
        <w:t xml:space="preserve">Local: </w:t>
      </w:r>
      <w:r>
        <w:t>não informado (sala de palestras, com transmissão)</w:t>
      </w:r>
    </w:p>
    <w:p>
      <w:pPr>
        <w:jc w:val="left"/>
      </w:pPr>
      <w:r>
        <w:rPr>
          <w:b/>
        </w:rPr>
        <w:t xml:space="preserve">Subtitulo: </w:t>
      </w:r>
      <w:r>
        <w:t>Apostila de estudo — Transcrição editada da palestra, com correção terminológica (STT), organização temática e notas editoriais.</w:t>
      </w:r>
    </w:p>
    <w:p>
      <w:pPr>
        <w:jc w:val="left"/>
      </w:pPr>
      <w:r>
        <w:rPr>
          <w:b/>
        </w:rPr>
        <w:t xml:space="preserve">Nota_editor: </w:t>
      </w:r>
      <w:r>
        <w:t xml:space="preserve">Esta apostila edita a palestra de 20/05/2023 (fonte canônica </w:t>
      </w:r>
      <w:r>
        <w:rPr>
          <w:b/>
        </w:rPr>
        <w:t>P2023-05-20</w:t>
      </w:r>
      <w:r>
        <w:t xml:space="preserve"> — A VÉSPERA DA HEBDÔMADA e </w:t>
      </w:r>
      <w:r>
        <w:rPr>
          <w:b/>
        </w:rPr>
        <w:t>A MAIOR PALESTRA DA FASE</w:t>
      </w:r>
      <w:r>
        <w:t xml:space="preserve">: ~22,4 mil palavras; a corrente estendida 20/05 → 21/05 → 03/06 → 16/06 → 17/06 → 24/06 → 25/06), processada no fluxo Base-first (Dossiê + Devolutiva do curador, 26/08/2026 — 100% aprovada). A fonte é a </w:t>
      </w:r>
      <w:r>
        <w:rPr>
          <w:b/>
        </w:rPr>
        <w:t>transcrição STT bruta integral</w:t>
      </w:r>
      <w:r>
        <w:t xml:space="preserve"> — aplicamos o dicionário de correção validado (</w:t>
      </w:r>
      <w:r>
        <w:rPr>
          <w:b/>
        </w:rPr>
        <w:t>Al Gore</w:t>
      </w:r>
      <w:r>
        <w:t xml:space="preserve">, antes "Alor/Augor/Algor"; </w:t>
      </w:r>
      <w:r>
        <w:rPr>
          <w:b/>
        </w:rPr>
        <w:t>Mahdi</w:t>
      </w:r>
      <w:r>
        <w:t xml:space="preserve">, antes "Madi/Mardi/Madura"; </w:t>
      </w:r>
      <w:r>
        <w:rPr>
          <w:b/>
        </w:rPr>
        <w:t>Dajjal</w:t>
      </w:r>
      <w:r>
        <w:t xml:space="preserve">, antes "Dajal/Vajá/Bajal"; </w:t>
      </w:r>
      <w:r>
        <w:rPr>
          <w:b/>
        </w:rPr>
        <w:t>Saoshyant</w:t>
      </w:r>
      <w:r>
        <w:t xml:space="preserve">, antes "Saoans"; </w:t>
      </w:r>
      <w:r>
        <w:rPr>
          <w:b/>
        </w:rPr>
        <w:t>Zend Avesta</w:t>
      </w:r>
      <w:r>
        <w:t xml:space="preserve">; </w:t>
      </w:r>
      <w:r>
        <w:rPr>
          <w:b/>
        </w:rPr>
        <w:t>Israfil</w:t>
      </w:r>
      <w:r>
        <w:t xml:space="preserve">, antes "anjofil"; </w:t>
      </w:r>
      <w:r>
        <w:rPr>
          <w:b/>
        </w:rPr>
        <w:t>Mahatma</w:t>
      </w:r>
      <w:r>
        <w:t xml:space="preserve">; </w:t>
      </w:r>
      <w:r>
        <w:rPr>
          <w:b/>
        </w:rPr>
        <w:t>Satyagraha</w:t>
      </w:r>
      <w:r>
        <w:t xml:space="preserve">, antes "satagrarra"; </w:t>
      </w:r>
      <w:r>
        <w:rPr>
          <w:b/>
        </w:rPr>
        <w:t>Mahayugas</w:t>
      </w:r>
      <w:r>
        <w:t xml:space="preserve">; </w:t>
      </w:r>
      <w:r>
        <w:rPr>
          <w:b/>
        </w:rPr>
        <w:t>Zecharia Sitchin</w:t>
      </w:r>
      <w:r>
        <w:t xml:space="preserve">, antes "Zing"; </w:t>
      </w:r>
      <w:r>
        <w:rPr>
          <w:b/>
        </w:rPr>
        <w:t>Tolkien</w:t>
      </w:r>
      <w:r>
        <w:t xml:space="preserve">, antes "Talking"; </w:t>
      </w:r>
      <w:r>
        <w:rPr>
          <w:b/>
        </w:rPr>
        <w:t>Piero Leimer</w:t>
      </w:r>
      <w:r>
        <w:t xml:space="preserve">; </w:t>
      </w:r>
      <w:r>
        <w:rPr>
          <w:b/>
        </w:rPr>
        <w:t>Viracocha</w:t>
      </w:r>
      <w:r>
        <w:t xml:space="preserve">; </w:t>
      </w:r>
      <w:r>
        <w:rPr>
          <w:b/>
        </w:rPr>
        <w:t>Tzolkin</w:t>
      </w:r>
      <w:r>
        <w:t xml:space="preserve">, antes "Toking"; </w:t>
      </w:r>
      <w:r>
        <w:rPr>
          <w:b/>
        </w:rPr>
        <w:t>Wyrd</w:t>
      </w:r>
      <w:r>
        <w:t xml:space="preserve">, antes "Word"; </w:t>
      </w:r>
      <w:r>
        <w:rPr>
          <w:b/>
        </w:rPr>
        <w:t>Gazu</w:t>
      </w:r>
      <w:r>
        <w:t xml:space="preserve">, antes "Gzu"...), com a correção anotada na primeira ocorrência; as tags </w:t>
      </w:r>
      <w:r>
        <w:rPr>
          <w:b/>
        </w:rPr>
        <w:t>[REVISAR]</w:t>
      </w:r>
      <w:r>
        <w:t xml:space="preserve"> preservadas ("irmão Homé", "Daxas", "fenvan", "colmico", "Diego Delan/Diego de Landa", "José Luís Romero", "a hora mais sombria" [o título exato], "Inquisição Trimurtiana" [= B079?]). ⚠️ </w:t>
      </w:r>
      <w:r>
        <w:rPr>
          <w:b/>
        </w:rPr>
        <w:t>QUARENTENAS (a Devolutiva O-7 — o rigor máximo):</w:t>
      </w:r>
      <w:r>
        <w:t xml:space="preserve"> a </w:t>
      </w:r>
      <w:r>
        <w:rPr>
          <w:b/>
        </w:rPr>
        <w:t>Quarentena Política</w:t>
      </w:r>
      <w:r>
        <w:t xml:space="preserve"> decreta </w:t>
      </w:r>
      <w:r>
        <w:rPr>
          <w:b/>
        </w:rPr>
        <w:t>RETENÇÃO TOTAL sobre o Nord Stream e o Vaticano</w:t>
      </w:r>
      <w:r>
        <w:t xml:space="preserve"> (os trechos retidos da citação ampla, preservados apenas no original.txt bruto; os nomes de líderes rotulados); a </w:t>
      </w:r>
      <w:r>
        <w:rPr>
          <w:b/>
        </w:rPr>
        <w:t>Quarentena Teológica</w:t>
      </w:r>
      <w:r>
        <w:t xml:space="preserve"> atua ativamente para reter o peso dogmático das escatologias humanas — </w:t>
      </w:r>
      <w:r>
        <w:rPr>
          <w:b/>
        </w:rPr>
        <w:t>o foco estritamente na mecânica da guerra entre os dois universos</w:t>
      </w:r>
      <w:r>
        <w:t xml:space="preserve">; a </w:t>
      </w:r>
      <w:r>
        <w:rPr>
          <w:b/>
        </w:rPr>
        <w:t>Ufológica</w:t>
      </w:r>
      <w:r>
        <w:t xml:space="preserve"> retém a batalha em torno do Sol, Bob Dean e as bases; a </w:t>
      </w:r>
      <w:r>
        <w:rPr>
          <w:b/>
        </w:rPr>
        <w:t>Biomediúnica</w:t>
      </w:r>
      <w:r>
        <w:t xml:space="preserve"> rotula o relato do levantar diante de Brahma, Zoroastro, o espírito de Odin e o médium de Natal; o material de </w:t>
      </w:r>
      <w:r>
        <w:rPr>
          <w:b/>
        </w:rPr>
        <w:t>Zecharia Sitchin (o Gazu) é absorvido apenas como paralelo literário-histórico, não como fonte canônica</w:t>
      </w:r>
      <w:r>
        <w:t xml:space="preserve"> (a Devolutiva O-4). As falas da plateia estão isoladas. Termos com remissão RC-### referem-se à Base Terminológica RC. 0 códigos gerados (Navalha — o 777 permanece a fortaleza).</w:t>
      </w:r>
    </w:p>
    <w:p>
      <w:pPr>
        <w:pStyle w:val="Heading1"/>
      </w:pPr>
      <w:r>
        <w:t>PARTE I — A abertura (as previsões dos espíritos)</w:t>
      </w:r>
    </w:p>
    <w:p>
      <w:pPr>
        <w:pStyle w:val="IntenseQuote"/>
      </w:pPr>
      <w:r>
        <w:t xml:space="preserve">"Nos anos 82, 83 [84, 85] do século passado... um amigo meu de Natal, TALVEZ O MAIOR MÉDIUM QUE EU CONHEÇA, havia recebido informação da espiritualidade dizendo que antes da virada do milênio, A GUERRA FRIA... iria se acabar... efetivamente em 88 e 89 a União Soviética começou a dar sinais de que iria colapsar — e colapsou... </w:t>
      </w:r>
      <w:r>
        <w:rPr>
          <w:b/>
        </w:rPr>
        <w:t>as profecias que falavam de uma possível batalha final... ESTAVAM TODAS DESENGATILHADAS.</w:t>
      </w:r>
      <w:r>
        <w:t>" ⚠️ [Quarentena biomediúnica.]</w:t>
      </w:r>
    </w:p>
    <w:p>
      <w:pPr>
        <w:pStyle w:val="IntenseQuote"/>
      </w:pPr>
      <w:r>
        <w:t xml:space="preserve">"Mas logo depois, esses mesmos espíritos também me disseram que </w:t>
      </w:r>
      <w:r>
        <w:rPr>
          <w:b/>
        </w:rPr>
        <w:t>AL GORE</w:t>
      </w:r>
      <w:r>
        <w:t xml:space="preserve"> [STT: 'Alor/Augor/Algor'], que era vice-presidente de Bill Clinton, iria ser o próximo presidente dos Estados Unidos — E NÃO FOI. ... E EU COMECEI A PERCEBER QUE AS NOTÍCIAS DOS ESPÍRITOS... DEVEM SER SEMPRE RESPEITADAS, MAS HAVIA UM QUÊ DE PRECISÃO [FALTANDO]."</w:t>
      </w:r>
    </w:p>
    <w:p>
      <w:pPr>
        <w:pStyle w:val="Heading1"/>
      </w:pPr>
      <w:r>
        <w:t>PARTE II — A tese (a ganância espiritual)</w:t>
      </w:r>
    </w:p>
    <w:p>
      <w:pPr>
        <w:pStyle w:val="IntenseQuote"/>
      </w:pPr>
      <w:r>
        <w:t xml:space="preserve">"O que é esse processo? </w:t>
      </w:r>
      <w:r>
        <w:rPr>
          <w:b/>
        </w:rPr>
        <w:t>A GANÂNCIA ESPIRITUAL — A CORRUPÇÃO ESPIRITUAL ADVINDA DA DOENÇA DO CRIADOR</w:t>
      </w:r>
      <w:r>
        <w:t xml:space="preserve">, de querer ter tudo, de querer ser tudo, de querer que o mais forte prevaleça, o mais fraco obedeça. ... </w:t>
      </w:r>
      <w:r>
        <w:rPr>
          <w:b/>
        </w:rPr>
        <w:t>A RELIGIÃO E A POLÍTICA QUE NÓS HUMANOS PENSAMOS SER EXCLUSIVIDADE NOSSA É MERA CÓPIA OU SUBPRODUTO VAGABUNDO de uma geopolítica e de uma atitude religiosa devocional absurda que DIVERSAS CLASSES DE SERES TÊM</w:t>
      </w:r>
      <w:r>
        <w:t xml:space="preserve"> — em existindo em realidades paralelas e simultâneas a nós."</w:t>
      </w:r>
    </w:p>
    <w:p>
      <w:pPr>
        <w:pStyle w:val="IntenseQuote"/>
      </w:pPr>
      <w:r>
        <w:t>"</w:t>
      </w:r>
      <w:r>
        <w:rPr>
          <w:b/>
        </w:rPr>
        <w:t>NÃO TEM BEM CONTRA O MAL — NUNCA ISSO EXISTIU E AINDA NÃO EXISTE.</w:t>
      </w:r>
      <w:r>
        <w:t xml:space="preserve"> ... O BEM NÃO EXISTE VOANDO AÍ FORA... </w:t>
      </w:r>
      <w:r>
        <w:rPr>
          <w:b/>
        </w:rPr>
        <w:t>O BEM TEM QUE SER PRODUZIDO PELOS AGENTES DA VIDA. E SÓ PESSOAS RACIONAIS PODEM FAZER ISSO.</w:t>
      </w:r>
      <w:r>
        <w:t>"</w:t>
      </w:r>
    </w:p>
    <w:p>
      <w:pPr>
        <w:pStyle w:val="IntenseQuote"/>
      </w:pPr>
      <w:r>
        <w:t xml:space="preserve">"[O MAHATMA Gandhi e a] </w:t>
      </w:r>
      <w:r>
        <w:rPr>
          <w:b/>
        </w:rPr>
        <w:t>SATYAGRAHA</w:t>
      </w:r>
      <w:r>
        <w:t xml:space="preserve"> [STT: 'satagrarra'] — a resistência pacífica e amorosa... </w:t>
      </w:r>
      <w:r>
        <w:rPr>
          <w:b/>
        </w:rPr>
        <w:t>SE HOJE OS PACÍFICOS FOREM PRATICAR A NÃO VIOLÊNCIA, OS VIOLENTOS MATAM TODOS E RINDO.</w:t>
      </w:r>
      <w:r>
        <w:t xml:space="preserve"> Isso não funciona mais hoje: não tem mais opinião pública, não tem mais indignação." [A geopolítica da terceira guerra — o Nord Stream, a China, os alinhamentos — em quarentena política; o foco na mecânica.]</w:t>
      </w:r>
    </w:p>
    <w:p>
      <w:pPr>
        <w:pStyle w:val="Heading1"/>
      </w:pPr>
      <w:r>
        <w:t>PARTE III — O final dos tempos definido</w:t>
      </w:r>
    </w:p>
    <w:p>
      <w:pPr>
        <w:pStyle w:val="IntenseQuote"/>
      </w:pPr>
      <w:r>
        <w:t>"</w:t>
      </w:r>
      <w:r>
        <w:rPr>
          <w:b/>
        </w:rPr>
        <w:t>O PRIMEIRO A UTILIZAR ISSO FOI Enoque, NUMA CONVERSA QUE TEVE NO UNIVERSO VIZINHO COM ANJOS E COM O PRÓPRIO JAVÉ.</w:t>
      </w:r>
      <w:r>
        <w:t xml:space="preserve"> E na época Enoque entendia esse final dos tempos como sendo um JULGAMENTO FINAL que aquele ser tinha dito que faria sobre todo mundo. </w:t>
      </w:r>
      <w:r>
        <w:rPr>
          <w:b/>
        </w:rPr>
        <w:t>O QUE É QUE AQUELE SER — O CRIADOR JAVÉ — NÃO SABIA? É QUE ELE IRIA DESMAIAR, IMPLODIR, ENTRAR EM COMA ALGUNS DIAS ANTES DO FINAL DOS TEMPOS. QUE ELE MESMO, DE ONDE ELE ESTAVA, ELE SÓ PÔDE ENXERGAR ATÉ ALI — E CHAMOU AQUILO DE FINAL DOS TEMPOS.</w:t>
      </w:r>
      <w:r>
        <w:t xml:space="preserve"> E final dos tempos é isso que a gente tá vivendo e vai viver mais ainda. </w:t>
      </w:r>
      <w:r>
        <w:rPr>
          <w:b/>
        </w:rPr>
        <w:t>MAS NÃO É O FINAL DA VIDA.</w:t>
      </w:r>
      <w:r>
        <w:t>" [RC-489 — a redefinição; no Q&amp;A: "é o mesmo desmaio desde 2018, 2019".]</w:t>
      </w:r>
    </w:p>
    <w:p>
      <w:pPr>
        <w:pStyle w:val="IntenseQuote"/>
      </w:pPr>
      <w:r>
        <w:t>"</w:t>
      </w:r>
      <w:r>
        <w:rPr>
          <w:b/>
        </w:rPr>
        <w:t>O QUE OS HUMANOS FIZEREM OU DEIXAREM DE FAZER RESPONDE PELO EQUILÍBRIO DO UNIVERSO FUTURO.</w:t>
      </w:r>
      <w:r>
        <w:t xml:space="preserve"> ... o intervalo de tempo é de 18.000 anos. Hoje a gente não se lembra de encarnação passada, MAS A PARTIR DA PRÓXIMA ENCARNAÇÃO, MUITOS DE NÓS VÃO SE LEMBRAR DESSA REUNIÃO AQUI."</w:t>
      </w:r>
    </w:p>
    <w:p>
      <w:pPr>
        <w:pStyle w:val="Heading1"/>
      </w:pPr>
      <w:r>
        <w:t>PARTE IV — A Wyrd (a teia que registra e move tudo)</w:t>
      </w:r>
    </w:p>
    <w:p>
      <w:pPr>
        <w:pStyle w:val="IntenseQuote"/>
      </w:pPr>
      <w:r>
        <w:t xml:space="preserve">"Essa coisa que vem rolando há muito tempo: </w:t>
      </w:r>
      <w:r>
        <w:rPr>
          <w:b/>
        </w:rPr>
        <w:t>A TEIA QUÂNTICA CHAMADA WYRD, QUE FOI CRIADA LÁ ATRÁS — QUE É O QUE REGISTRA TUDO E É O QUE MOVE TUDO NO ÂMBITO DESSA CRIAÇÃO.</w:t>
      </w:r>
      <w:r>
        <w:t>" [RC-658/RC-559.]</w:t>
      </w:r>
    </w:p>
    <w:p>
      <w:pPr>
        <w:pStyle w:val="IntenseQuote"/>
      </w:pPr>
      <w:r>
        <w:t xml:space="preserve">"Os nossos espíritos não estão preocupados se Luís tá gostando da vida, se Rogério tá gostando da vida... </w:t>
      </w:r>
      <w:r>
        <w:rPr>
          <w:b/>
        </w:rPr>
        <w:t>ELES ESTÃO VENDO O QUE É QUE DIABOS O DNA DELES ESTÁ FAZENDO</w:t>
      </w:r>
      <w:r>
        <w:t xml:space="preserve">... </w:t>
      </w:r>
      <w:r>
        <w:rPr>
          <w:b/>
        </w:rPr>
        <w:t>99% DA HUMANIDADE, 99% DA ESPIRITUALIDADE NÃO SERVE PARA NADA</w:t>
      </w:r>
      <w:r>
        <w:t xml:space="preserve"> — a não ser guardar... MENOS DE 1% SE MOVIMENTA NO SENTIDO DE TENTAR SAIR DA MESMICE."</w:t>
      </w:r>
    </w:p>
    <w:p>
      <w:pPr>
        <w:pStyle w:val="IntenseQuote"/>
      </w:pPr>
      <w:r>
        <w:t>"As religiões ROUBARAM AS NOTÍCIAS MITOLÓGICAS que tinham sobre o final dos tempos, TRANSFORMANDO ISSO EM PROFECIAS RELIGIOSAS." [A escatologia; a árvore/o bosque/a floresta — a transição de fase conceitual.]</w:t>
      </w:r>
    </w:p>
    <w:p>
      <w:pPr>
        <w:pStyle w:val="Heading1"/>
      </w:pPr>
      <w:r>
        <w:t>PARTE V — O contexto islâmico (o Mahdi e o Dajjal)</w:t>
      </w:r>
    </w:p>
    <w:p>
      <w:pPr>
        <w:pStyle w:val="IntenseQuote"/>
      </w:pPr>
      <w:r>
        <w:t xml:space="preserve">"Os islâmicos disseram que no final dos tempos </w:t>
      </w:r>
      <w:r>
        <w:rPr>
          <w:b/>
        </w:rPr>
        <w:t>O MAHDI</w:t>
      </w:r>
      <w:r>
        <w:t xml:space="preserve"> [STT: 'Madi/Mardi'] vai vir — mas uma figura chamada </w:t>
      </w:r>
      <w:r>
        <w:rPr>
          <w:b/>
        </w:rPr>
        <w:t>DAJJAL</w:t>
      </w:r>
      <w:r>
        <w:t xml:space="preserve"> [STT: 'Dajal']... os religiosos traduzem como falso profeta, MAS NÃO É: É MUITO MAIS QUE ISSO. Iria OBSTACULAR, tentar impedir, dificultar ou diminuir as consequências ou os efeitos positivos da vinda do Mahdi... </w:t>
      </w:r>
      <w:r>
        <w:rPr>
          <w:b/>
        </w:rPr>
        <w:t>A VINDA DO MAHDI TEM A VER COM UMA DISPUTA EM TORNO DO CONTEXTO PLANETÁRIO.</w:t>
      </w:r>
      <w:r>
        <w:t>" [RC-005 — o Dajjal absorvido.]</w:t>
      </w:r>
    </w:p>
    <w:p>
      <w:pPr>
        <w:pStyle w:val="IntenseQuote"/>
      </w:pPr>
      <w:r>
        <w:t xml:space="preserve">"A trombeta do </w:t>
      </w:r>
      <w:r>
        <w:rPr>
          <w:b/>
        </w:rPr>
        <w:t>ISRAFIL</w:t>
      </w:r>
      <w:r>
        <w:t xml:space="preserve"> [STT: 'anjofil'] apagará a luz do sol e da lua, anunciando essa batalha final. </w:t>
      </w:r>
      <w:r>
        <w:rPr>
          <w:b/>
        </w:rPr>
        <w:t>É O FAMOSO TRÊS DIAS DE ESCURIDÃO</w:t>
      </w:r>
      <w:r>
        <w:t xml:space="preserve"> que na Bíblia se refere. Ou seja: </w:t>
      </w:r>
      <w:r>
        <w:rPr>
          <w:b/>
        </w:rPr>
        <w:t>NÓS ESTAMOS FALANDO DAS MESMAS NOTÍCIAS, DADAS PELO MESMO SER (JAVÉ), ATRAVÉS DO MESMO ANJO — SÓ MUDA O NOME: GABRIEL, ISRAFIL</w:t>
      </w:r>
      <w:r>
        <w:t xml:space="preserve"> — e falando os mesmos eventos; e as culturas humanas, cada uma, SE SENTIU ESCOLHIDA por Javé... esse ser ENLOUQUECEU DESDE TODO SEMPRE — E ENLOUQUECEU A HUMANIDADE TAMBÉM." [Quarentena teológica.]</w:t>
      </w:r>
    </w:p>
    <w:p>
      <w:pPr>
        <w:pStyle w:val="IntenseQuote"/>
      </w:pPr>
      <w:r>
        <w:t xml:space="preserve">"[ISSA:] Os islâmicos dizem que Jesus não morreu na cruz... </w:t>
      </w:r>
      <w:r>
        <w:rPr>
          <w:b/>
        </w:rPr>
        <w:t>LÁ NA CACHEMIRA TEM UM TÚMULO ATÉ HOJE — MAS É DO IRMÃO DE JESUS.</w:t>
      </w:r>
      <w:r>
        <w:t xml:space="preserve"> Jesus esteve na Índia nas viagens que JOSÉ DE ARIMATEIA financiou... [quem voltou] FOI O IRMÃO DELE, DÍDIMO TOMÉ, que era muito parecido com Jesus, voltou para a Índia e lá morreu... [Por quê?] Porque SE ACREDITAR NA RESSURREIÇÃO, JESUS FICA MAIOR DO QUE MAOMÉ. </w:t>
      </w:r>
      <w:r>
        <w:rPr>
          <w:b/>
        </w:rPr>
        <w:t>VOCÊS ESTÃO VENDO O TAMANHO DA PIADA?</w:t>
      </w:r>
      <w:r>
        <w:t>" [Quarentena teológica.]</w:t>
      </w:r>
    </w:p>
    <w:p>
      <w:pPr>
        <w:pStyle w:val="IntenseQuote"/>
      </w:pPr>
      <w:r>
        <w:t>[Sunitas × xiitas e a mediação chinesa; o Dajjal como figura do Papa — em quarentena política/teológica. O foco: "quase uma centena de nações... mais a metade da população mundial" — o bloco islâmico como um dos tipos humanos.]</w:t>
      </w:r>
    </w:p>
    <w:p>
      <w:pPr>
        <w:pStyle w:val="Heading1"/>
      </w:pPr>
      <w:r>
        <w:t>PARTE VI — O contexto persa (Zoroastro e o Saoshyant)</w:t>
      </w:r>
    </w:p>
    <w:p>
      <w:pPr>
        <w:pStyle w:val="IntenseQuote"/>
      </w:pPr>
      <w:r>
        <w:t>"</w:t>
      </w:r>
      <w:r>
        <w:rPr>
          <w:b/>
        </w:rPr>
        <w:t>QUANDO ZOROASTRO — QUE É 2.700 ANOS ATRÁS — AQUI ESTEVE, FALOU DE AHURA MAZDA E ARIMÃ como sendo uma batalha final que aconteceria no final dos tempos, QUE É EXATAMENTE ESSE MESMO TEMPO.</w:t>
      </w:r>
      <w:r>
        <w:t xml:space="preserve"> ... essa batalha aqui NÃO é pelo contexto planetário: </w:t>
      </w:r>
      <w:r>
        <w:rPr>
          <w:b/>
        </w:rPr>
        <w:t>É O CONTEXTO UNIVERSAL — ENVOLVE OS DOIS UNIVERSOS.</w:t>
      </w:r>
      <w:r>
        <w:t>" [RC-595.]</w:t>
      </w:r>
    </w:p>
    <w:p>
      <w:pPr>
        <w:pStyle w:val="IntenseQuote"/>
      </w:pPr>
      <w:r>
        <w:t>"</w:t>
      </w:r>
      <w:r>
        <w:rPr>
          <w:b/>
        </w:rPr>
        <w:t>NO FIM DOS TEMPOS, AHURA MAZDA ENVIARÁ À TERRA O SEU ÚLTIMO PROFETA, O SAOSHYANT [STT: 'Saoans'] — QUE É [HOCHMAH] OU SOFIA — PARA REALIZAR O JULGAMENTO GERAL dos seres humanos. É ISSO QUE É DITO NO ZEND AVESTA.</w:t>
      </w:r>
      <w:r>
        <w:t>" [RC-565/RC-005 — o quarto nome.]</w:t>
      </w:r>
    </w:p>
    <w:p>
      <w:pPr>
        <w:pStyle w:val="IntenseQuote"/>
      </w:pPr>
      <w:r>
        <w:t>"</w:t>
      </w:r>
      <w:r>
        <w:rPr>
          <w:b/>
        </w:rPr>
        <w:t>ZOROASTRO APENAS ORGANIZOU ESSE ASSUNTO</w:t>
      </w:r>
      <w:r>
        <w:t xml:space="preserve">: das tríades de todas religiões e mitologias, na verdade são três, MAS SÓ DOIS BRIGAM. E tem um que não briga — </w:t>
      </w:r>
      <w:r>
        <w:rPr>
          <w:b/>
        </w:rPr>
        <w:t>esse tem uma parceria com outro, E OS DOIS SE CONTRA ESSE QUE É O PROBLEMÁTICO. O PROBLEMÁTICO É O JAVÉ/BRAHMA. E QUEM É O AHURA MAZDA? VEM DE VISHNU.</w:t>
      </w:r>
      <w:r>
        <w:t>" [A triangulação.]</w:t>
      </w:r>
    </w:p>
    <w:p>
      <w:pPr>
        <w:pStyle w:val="IntenseQuote"/>
      </w:pPr>
      <w:r>
        <w:t>"</w:t>
      </w:r>
      <w:r>
        <w:rPr>
          <w:b/>
        </w:rPr>
        <w:t>EU TIVE O PRIVILÉGIO UMA VEZ DE TER SIDO PROCURADO POR ELE [ZOROASTRO]</w:t>
      </w:r>
      <w:r>
        <w:t xml:space="preserve">... ele queria exatamente... ENVOLVER NO OCIDENTE AS INTERPRETAÇÕES DE ZEND AVESTA, ATUALIZAR. Eu até disse que ia fazer, </w:t>
      </w:r>
      <w:r>
        <w:rPr>
          <w:b/>
        </w:rPr>
        <w:t>MAS NUNCA FIZ NADA E NÃO VOU FAZER MESMO.</w:t>
      </w:r>
      <w:r>
        <w:t>" ⚠️ [Quarentena biomediúnica.] [E a religião do fogo: "as famílias se reuniam em torno do fogo... imaginando que NO FOGO ESTARIA A PRESENÇA DE UM PORTAL COM A DEIDADE."]</w:t>
      </w:r>
    </w:p>
    <w:p>
      <w:pPr>
        <w:pStyle w:val="Heading1"/>
      </w:pPr>
      <w:r>
        <w:t>PARTE VII — A esfinge e o colapso de Brahma</w:t>
      </w:r>
    </w:p>
    <w:p>
      <w:pPr>
        <w:pStyle w:val="IntenseQuote"/>
      </w:pPr>
      <w:r>
        <w:t xml:space="preserve">"As esfinges eram CRIADAS no tempo maluco em que foram geradas. PARA QUÊ? </w:t>
      </w:r>
      <w:r>
        <w:rPr>
          <w:b/>
        </w:rPr>
        <w:t>PARA DESCOBRIR RESPOSTAS PARA AS COISAS.</w:t>
      </w:r>
      <w:r>
        <w:t xml:space="preserve"> ... eles criavam seres CUJO GENOMA ESSA PERGUNTA ESTAVA ALGORITMICAMENTE DISPOSTA... </w:t>
      </w:r>
      <w:r>
        <w:rPr>
          <w:b/>
        </w:rPr>
        <w:t>E NA HORA QUE ELA DESCOBRIR, ELA VAI SENTIR UMA COISA TAL QUE ELA COLAPSA.</w:t>
      </w:r>
      <w:r>
        <w:t>" [A criatura-enigma; o Édipo.]</w:t>
      </w:r>
    </w:p>
    <w:p>
      <w:pPr>
        <w:pStyle w:val="IntenseQuote"/>
      </w:pPr>
      <w:r>
        <w:t xml:space="preserve">"No livro </w:t>
      </w:r>
      <w:r>
        <w:rPr>
          <w:b/>
        </w:rPr>
        <w:t>INQUISIÇÃO TRIMURTIANA</w:t>
      </w:r>
      <w:r>
        <w:t xml:space="preserve"> [[REVISAR — a relação com a B079 'Inquisição Espiritual'?]], eu conto algo muito estranho até para mim mesmo... Aí teve uma hora que </w:t>
      </w:r>
      <w:r>
        <w:rPr>
          <w:b/>
        </w:rPr>
        <w:t>EU MESMO DECIDI QUE NÃO IA ME SUBMETER A NADA DAQUILO</w:t>
      </w:r>
      <w:r>
        <w:t xml:space="preserve">... eu me levantei... 'eu vou embora daqui'... </w:t>
      </w:r>
      <w:r>
        <w:rPr>
          <w:b/>
        </w:rPr>
        <w:t>VISHNU SE APROXIMA E DIZ: 'O QUE É QUE EU FAÇO? VOCÊ É O ÚNICO QUE PODE ME DIZER.'</w:t>
      </w:r>
      <w:r>
        <w:t xml:space="preserve"> ... Vishnu e Chiva olharam um pro outro: </w:t>
      </w:r>
      <w:r>
        <w:rPr>
          <w:b/>
        </w:rPr>
        <w:t>'NÓS NÃO VAMOS CONTROLAR ESSE HUMANO. NÓS PERDEMOS.'</w:t>
      </w:r>
      <w:r>
        <w:t xml:space="preserve"> Aí Brahma disse: 'Dê as ordens' — de forma irônica... Eu olhei bem para ele: </w:t>
      </w:r>
      <w:r>
        <w:rPr>
          <w:b/>
        </w:rPr>
        <w:t>'OLHE, TENHA VERGONHA, TENHA DIGNIDADE, DESCONSTITUA-SE, PORQUE ESTA É A VERDADE: VOCÊS FALIRAM — vocês não servem para nada e estão atrapalhando o progresso do que resta de vocês.'</w:t>
      </w:r>
      <w:r>
        <w:t xml:space="preserve"> Aí ele aumentou a abertura... MODIFICOU OS OLHOS. Aí disse: '</w:t>
      </w:r>
      <w:r>
        <w:rPr>
          <w:b/>
        </w:rPr>
        <w:t>TEM RAZÃO, VOU ME DESCONSTITUIR.</w:t>
      </w:r>
      <w:r>
        <w:t xml:space="preserve">' </w:t>
      </w:r>
      <w:r>
        <w:rPr>
          <w:b/>
        </w:rPr>
        <w:t>ELE NÃO SE DESCONSTITUIU PORQUE QUIS — aconteceu com ele o que aconteceu com a esfinge</w:t>
      </w:r>
      <w:r>
        <w:t xml:space="preserve">... </w:t>
      </w:r>
      <w:r>
        <w:rPr>
          <w:b/>
        </w:rPr>
        <w:t>E A RESPOSTA É QUE O SER HUMANO TEM QUE ESTAR LIVRE DO CONTROLE DELES PARA PODER ATUAR — PARA PRODUZIR O REPARO NO DNA DELES. BRAHMA TAMBÉM COLAPSOU FEITO UMA ESFINGE.</w:t>
      </w:r>
      <w:r>
        <w:t>" ⚠️ [Quarentena biomediúnica — o registro fenomênico.]</w:t>
      </w:r>
    </w:p>
    <w:p>
      <w:pPr>
        <w:pStyle w:val="Heading1"/>
      </w:pPr>
      <w:r>
        <w:t>PARTE VIII — O contexto tolteca-nefilim (o Vale do Sidim)</w:t>
      </w:r>
    </w:p>
    <w:p>
      <w:pPr>
        <w:pStyle w:val="IntenseQuote"/>
      </w:pPr>
      <w:r>
        <w:t xml:space="preserve">"Os Anunnaki... </w:t>
      </w:r>
      <w:r>
        <w:rPr>
          <w:b/>
        </w:rPr>
        <w:t>CHEGARAM HÁ 450.000 ANOS</w:t>
      </w:r>
      <w:r>
        <w:t xml:space="preserve"> e se estabeleceram. Os biodemos chegaram antes, MAS NÃO SE ESTABELECERAM... </w:t>
      </w:r>
      <w:r>
        <w:rPr>
          <w:b/>
        </w:rPr>
        <w:t>OS PROBLEMAS ENTRE OS CLÃS DE ENKI E DE ENLIL ATÉ HOJE EXISTEM — E ESTE É UM DOS MAIS PRESENTES POR TRÁS DO QUE ACONTECE NA GEOPOLÍTICA MUNDIAL.</w:t>
      </w:r>
      <w:r>
        <w:t>" [RC-024.]</w:t>
      </w:r>
    </w:p>
    <w:p>
      <w:pPr>
        <w:pStyle w:val="IntenseQuote"/>
      </w:pPr>
      <w:r>
        <w:t xml:space="preserve">"Há cerca de 4.000 anos... devido a uma confusão dos descendentes de Enki e de Enlil, ELES TERMINARAM </w:t>
      </w:r>
      <w:r>
        <w:rPr>
          <w:b/>
        </w:rPr>
        <w:t>EXPLODINDO BOMBAS EM CIMA DO VALE DO SIDIM</w:t>
      </w:r>
      <w:r>
        <w:t xml:space="preserve"> — que envolve cinco cidades, as mais conhecidas: </w:t>
      </w:r>
      <w:r>
        <w:rPr>
          <w:b/>
        </w:rPr>
        <w:t>SODOMA E GOMORRA. E O PRÓPRIO JAVÉ E OS ANJOS DE JAVÉ SE VALERAM DISSO</w:t>
      </w:r>
      <w:r>
        <w:t xml:space="preserve"> para o Javé dizer que era poder dele, coisa e tal — </w:t>
      </w:r>
      <w:r>
        <w:rPr>
          <w:b/>
        </w:rPr>
        <w:t>MAS NUNCA FOI.</w:t>
      </w:r>
      <w:r>
        <w:t>" [RC-583.]</w:t>
      </w:r>
    </w:p>
    <w:p>
      <w:pPr>
        <w:pStyle w:val="IntenseQuote"/>
      </w:pPr>
      <w:r>
        <w:t xml:space="preserve">"A explosão... até hoje tem uma marca no solo, na Península do Sinai... </w:t>
      </w:r>
      <w:r>
        <w:rPr>
          <w:b/>
        </w:rPr>
        <w:t>A VITRIFICAÇÃO QUE SÓ EXPLOSÕES NUCLEARES CAUSAM NO SOLO</w:t>
      </w:r>
      <w:r>
        <w:t xml:space="preserve"> — tem a camada vitrificada, tem tudo... </w:t>
      </w:r>
      <w:r>
        <w:rPr>
          <w:b/>
        </w:rPr>
        <w:t>O VENTO LEVOU A POEIRA RADIOATIVA EXATAMENTE PARA CIMA DAS CIDADES AONDE ELES, OS TAIS DEUSES SUMÉRIOS, ESTAVAM ESTABELECIDOS</w:t>
      </w:r>
      <w:r>
        <w:t xml:space="preserve">... A partir daí eles PERDERAM A FORÇA TOTAL... </w:t>
      </w:r>
      <w:r>
        <w:rPr>
          <w:b/>
        </w:rPr>
        <w:t>E ESSA COISA TÁ DESARRUMADA ATÉ HOJE.</w:t>
      </w:r>
      <w:r>
        <w:t>"</w:t>
      </w:r>
    </w:p>
    <w:p>
      <w:pPr>
        <w:pStyle w:val="Heading1"/>
      </w:pPr>
      <w:r>
        <w:t>PARTE IX — O Gazu (Javé infiltrado)</w:t>
      </w:r>
    </w:p>
    <w:p>
      <w:pPr>
        <w:pStyle w:val="IntenseQuote"/>
      </w:pPr>
      <w:r>
        <w:t xml:space="preserve">"Quando Javé foi fazer a epifania dele, criar a própria mitologia junto ao povo hebreu, </w:t>
      </w:r>
      <w:r>
        <w:rPr>
          <w:b/>
        </w:rPr>
        <w:t>ELE SE APROPRIOU DESSAS QUESTÕES ANTIGAS... ele pegou essas narrativas em que ENLIL dava algumas ordens — E JAVÉ DIZ QUE É ELE QUE DAVA AS ORDENS</w:t>
      </w:r>
      <w:r>
        <w:t>... ele se sente dono de todos nós, INCLUSIVE DOS ANUNNAKI." [RC-024.]</w:t>
      </w:r>
    </w:p>
    <w:p>
      <w:pPr>
        <w:pStyle w:val="IntenseQuote"/>
      </w:pPr>
      <w:r>
        <w:t xml:space="preserve">"[O LIVRO PERDIDO DE ENKI, de ZECHARIA SITCHIN — absorvido como PARALELO LITERÁRIO-HISTÓRICO, não fonte canônica (a Devolutiva O-4):] entre os Anunnaki aparece um ser chamado </w:t>
      </w:r>
      <w:r>
        <w:rPr>
          <w:b/>
        </w:rPr>
        <w:t>GAZU</w:t>
      </w:r>
      <w:r>
        <w:t xml:space="preserve"> [STT: 'Gzu']... 'EU SOU GAZU. O ANU, PAI DE VOCÊS, ME ENVIOU, com as ordens tais'... Aí Gazu fica um tempo, </w:t>
      </w:r>
      <w:r>
        <w:rPr>
          <w:b/>
        </w:rPr>
        <w:t>AÍ COMEÇA A ENSINAR A ELES A EXISTÊNCIA DE JAVÉ.</w:t>
      </w:r>
      <w:r>
        <w:t xml:space="preserve"> ... [quando Anu visita a Terra:] 'Você mandou aquele emissário?' — 'Quem?' — 'Gazu.' — '</w:t>
      </w:r>
      <w:r>
        <w:rPr>
          <w:b/>
        </w:rPr>
        <w:t>NÃO, NÃO MANDI. EU NÃO CONHEÇO NINGUÉM COM ESSE [NOME].</w:t>
      </w:r>
      <w:r>
        <w:t xml:space="preserve">' ... </w:t>
      </w:r>
      <w:r>
        <w:rPr>
          <w:b/>
        </w:rPr>
        <w:t>OU SEJA, JAVÉ TENTOU SE APRESENTAR AOS ANUNNAKI ATRAVÉS DESSE FATO.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NO EGITO É A ÚNICA [mitologia] QUE TEM UMA MISTURA</w:t>
      </w:r>
      <w:r>
        <w:t xml:space="preserve"> — porque exatamente OS CONFRONTOS ENTRE SERES DESSE UNIVERSO VIZINHO E OS ANUNNAKI SE DERAM NO EGITO. </w:t>
      </w:r>
      <w:r>
        <w:rPr>
          <w:b/>
        </w:rPr>
        <w:t>POR ISSO O EGITO TEM QUATRO MITOLOGIAS.</w:t>
      </w:r>
      <w:r>
        <w:t xml:space="preserve">" [E as bases:] "têm bases aqui já, em vários lugares — EMBAIXO D'ÁGUA, EM LAGOS, NA LUA, EM MARTE, em satélites do sistema solar... </w:t>
      </w:r>
      <w:r>
        <w:rPr>
          <w:b/>
        </w:rPr>
        <w:t>SÓ QUE ELES NÃO SÃO MUITOS e não têm como enfrentar os próprios humanos: OS HUMANOS TÊM MAIS ARMAS QUE ELES.</w:t>
      </w:r>
      <w:r>
        <w:t>" [Bob Dean, os silos e a batalha em torno do Sol — quarentena ufológica; o Plano A: "depois da reintegração... A GENTE SE APRESENTA E VAMOS FAZER UMA OPÇÃO DE PARCERIA... PORQUE A GENTE JÁ TÁ EM MARTE, A GENTE JÁ TÁ NA LUA."]</w:t>
      </w:r>
    </w:p>
    <w:p>
      <w:pPr>
        <w:pStyle w:val="Heading1"/>
      </w:pPr>
      <w:r>
        <w:t>PARTE X — Caim na América</w:t>
      </w:r>
    </w:p>
    <w:p>
      <w:pPr>
        <w:pStyle w:val="IntenseQuote"/>
      </w:pPr>
      <w:r>
        <w:t xml:space="preserve">"Há cerca de 20.000-21.000 anos atrás, </w:t>
      </w:r>
      <w:r>
        <w:rPr>
          <w:b/>
        </w:rPr>
        <w:t>CAIM FOI USADO POR JAVÉ PARA MATAR ABEL</w:t>
      </w:r>
      <w:r>
        <w:t xml:space="preserve">... e depois ele foi convidado a sair da região em que isso se deu. </w:t>
      </w:r>
      <w:r>
        <w:rPr>
          <w:b/>
        </w:rPr>
        <w:t>E A REGIÃO EM QUE ISSO SE DEU É ENTRE O MAR NEGRO E O MAR CÁSPIO — ONDE FICA A TERRA DOS ANCESTRAIS DOS ARMÊNIOS. CAIM FOI EXPULSO DALI E ELE FOI PARA ONDE HOJE É A AMÉRICA CENTRAL. E A DESCENDÊNCIA DE CAIM SURGIU NA AMÉRICA CENTRAL.</w:t>
      </w:r>
      <w:r>
        <w:t xml:space="preserve"> Seus filhos, seus netos </w:t>
      </w:r>
      <w:r>
        <w:rPr>
          <w:b/>
        </w:rPr>
        <w:t>CONSTRUÍRAM TENOCHTITLÁN</w:t>
      </w:r>
      <w:r>
        <w:t xml:space="preserve">... os filhos de Caim deram origem... à </w:t>
      </w:r>
      <w:r>
        <w:rPr>
          <w:b/>
        </w:rPr>
        <w:t>CULTURA TOLTECA</w:t>
      </w:r>
      <w:r>
        <w:t xml:space="preserve"> — que tinha como base uma cidade mítica chamada </w:t>
      </w:r>
      <w:r>
        <w:rPr>
          <w:b/>
        </w:rPr>
        <w:t>TULAN</w:t>
      </w:r>
      <w:r>
        <w:t xml:space="preserve">, que se mistura com a história dos </w:t>
      </w:r>
      <w:r>
        <w:rPr>
          <w:b/>
        </w:rPr>
        <w:t>OLMECAS</w:t>
      </w:r>
      <w:r>
        <w:t xml:space="preserve">... </w:t>
      </w:r>
      <w:r>
        <w:rPr>
          <w:b/>
        </w:rPr>
        <w:t>OS CHAMADOS POVOS ORIGINAIS DESSE CONTINENTE SÃO DE CAIM.</w:t>
      </w:r>
      <w:r>
        <w:t>" [RC-490.]</w:t>
      </w:r>
    </w:p>
    <w:p>
      <w:pPr>
        <w:pStyle w:val="IntenseQuote"/>
      </w:pPr>
      <w:r>
        <w:t xml:space="preserve">"9.000 anos atrás, os descendentes de Noé — SEM, CAM E JAFÉ... SHEM [foi para] o Oriente Médio... DE CAM [para] a África... DE JAFÉ, a Europa e a Ásia... nos anos 2000... os cientistas perceberam que tinha o mesmo padrão de DNA na Ásia e na Europa [com um descendente comum]... </w:t>
      </w:r>
      <w:r>
        <w:rPr>
          <w:b/>
        </w:rPr>
        <w:t>ESSES TRÊS DESCENDENTES COMUNS SÃO OS TRÊS FILHOS DE NOÉ</w:t>
      </w:r>
      <w:r>
        <w:t xml:space="preserve">... [e Cam:] quando viu o pai nu depois que ele tinha tomado umas pelps [poções], Noé amaldiçoou... e o filho terminou vindo para a África. </w:t>
      </w:r>
      <w:r>
        <w:rPr>
          <w:b/>
        </w:rPr>
        <w:t>POR QUÊ? PORQUE FOI O QUE SOBROU.</w:t>
      </w:r>
      <w:r>
        <w:t xml:space="preserve"> São circunstâncias: NÃO ERA UM PLANO DIVINO." [A leitura genética; a B093 citada.]</w:t>
      </w:r>
    </w:p>
    <w:p>
      <w:pPr>
        <w:pStyle w:val="Heading1"/>
      </w:pPr>
      <w:r>
        <w:t>PARTE XI — A precessão, o Tzolkin e 2012</w:t>
      </w:r>
    </w:p>
    <w:p>
      <w:pPr>
        <w:pStyle w:val="IntenseQuote"/>
      </w:pPr>
      <w:r>
        <w:t xml:space="preserve">"O famoso calendário maia chamado </w:t>
      </w:r>
      <w:r>
        <w:rPr>
          <w:b/>
        </w:rPr>
        <w:t>TZOLKIN</w:t>
      </w:r>
      <w:r>
        <w:t xml:space="preserve"> [STT: 'Toking']... </w:t>
      </w:r>
      <w:r>
        <w:rPr>
          <w:b/>
        </w:rPr>
        <w:t>NÃO TEM NADA DE MAIA: OS MAIAS HERDARAM ESSA PEDRA — que era o calendário que os TOLTECAS sabiam interpretar; os maias apenas [guar]daram</w:t>
      </w:r>
      <w:r>
        <w:t xml:space="preserve">... [a pedra mostrada em março de 2011:] 'EM NENHUM DOS SEUS LADOS DESSA PEDRA DIZ QUE EM 2012 O MUNDO VAI ACABAR... </w:t>
      </w:r>
      <w:r>
        <w:rPr>
          <w:b/>
        </w:rPr>
        <w:t>OS MAIAS APENAS SE REFEREM À CHEGADA DE UM SENHOR DOS CÉUS</w:t>
      </w:r>
      <w:r>
        <w:t>, coincidindo com o encerramento de um ciclo numérico, um final de tempos.'" [RC-567/RC-571.]</w:t>
      </w:r>
    </w:p>
    <w:p>
      <w:pPr>
        <w:pStyle w:val="IntenseQuote"/>
      </w:pPr>
      <w:r>
        <w:t xml:space="preserve">"Esse ciclo completo de 26.000 anos... chama-se PRECESSÃO EQUINOCIAL... os toltecas dividiam isso em QUATRO FASES [de 5.200 anos]... quase a vida na Terra se extinguia PELO GELO... PELO FOGO... POR TERREMOTOS... PELO DILÚVIO... e mais 5.200 anos, QUE É ESSE PERÍODO QUE A GENTE TÁ VIVENDO: </w:t>
      </w:r>
      <w:r>
        <w:rPr>
          <w:b/>
        </w:rPr>
        <w:t>OS PORTAIS COMEÇARAM A SE FECHAR NESSE ÚLTIMO PERÍODO. 2012 FOI O FINAL DO FECHAMENTO DOS PORTAIS — A LACRAÇÃO FINAL FEITA PELA ENTROPIA UNIVERSAL.</w:t>
      </w:r>
      <w:r>
        <w:t>" [E as eras zodiacais de 2.200 anos; MARDUK morto numa disputa dessas.]</w:t>
      </w:r>
    </w:p>
    <w:p>
      <w:pPr>
        <w:pStyle w:val="Heading1"/>
      </w:pPr>
      <w:r>
        <w:t>PARTE XII — O contexto hindu (Kalki e as calpas)</w:t>
      </w:r>
    </w:p>
    <w:p>
      <w:pPr>
        <w:pStyle w:val="IntenseQuote"/>
      </w:pPr>
      <w:r>
        <w:t xml:space="preserve">"Um dia na vida de BRAMA equivale a 4 BILHÕES DE ANOS... se o universo tem 13,8 bilhões de anos, </w:t>
      </w:r>
      <w:r>
        <w:rPr>
          <w:b/>
        </w:rPr>
        <w:t>ESSE UNIVERSO SÓ TEM QUASE 4 DIAS do tempo da vida de Brahma</w:t>
      </w:r>
      <w:r>
        <w:t xml:space="preserve">... esses calpas seriam divididos em períodos menores de 4 MILHÕES DE ANOS, chamados </w:t>
      </w:r>
      <w:r>
        <w:rPr>
          <w:b/>
        </w:rPr>
        <w:t>MAHAYUGAS</w:t>
      </w:r>
      <w:r>
        <w:t xml:space="preserve"> [STT: 'marra yugas']. No fim de cada mahayuga, SEMPRE O CAOS SE ESTABELECE — [então] VISHNU VEM PARA MANTER A ORDEM." [RC-037/RC-104.]</w:t>
      </w:r>
    </w:p>
    <w:p>
      <w:pPr>
        <w:pStyle w:val="IntenseQuote"/>
      </w:pPr>
      <w:r>
        <w:t>"</w:t>
      </w:r>
      <w:r>
        <w:rPr>
          <w:b/>
        </w:rPr>
        <w:t>A ÚLTIMA VINDA AVATÁRICA DE VISHNU SERÁ EXATAMENTE A DO AVATAR KALKI... QUE É O MESMO [HOCHMAH], O MESMO MAHDI, O MESMO SOFIA — MAS QUE NÃO CHEGOU AINDA PORQUE TÁ ENFRENTANDO OUTROS HERDEIROS DA TRIMURTI</w:t>
      </w:r>
      <w:r>
        <w:t xml:space="preserve">... isso está descrito em porrada de livros, MAS PRINCIPALMENTE NOS LIVROS QUE O JESUS RESSUSCITADO DITOU A MARIA DE MADALENA: 'os arcontes do primeiro céu, do segundo, do terceiro </w:t>
      </w:r>
      <w:r>
        <w:rPr>
          <w:b/>
        </w:rPr>
        <w:t>NÃO QUEREM DAR A MINHA VESTIMENTA</w:t>
      </w:r>
      <w:r>
        <w:t>' — VESTIMENTA DE REI, DE SUZERANIA, DE IMPERADOR, COROA E TUDO." [RC-005/RC-414.]</w:t>
      </w:r>
    </w:p>
    <w:p>
      <w:pPr>
        <w:pStyle w:val="Heading1"/>
      </w:pPr>
      <w:r>
        <w:t>PARTE XIII — O contexto nórdico (o Ragnarok)</w:t>
      </w:r>
    </w:p>
    <w:p>
      <w:pPr>
        <w:pStyle w:val="IntenseQuote"/>
      </w:pPr>
      <w:r>
        <w:t xml:space="preserve">"O RAGNAROK seria uma guerra que aconteceria aqui em MIDGARD, provocada por essas OITO OUTRAS FAIXAS DE REALIDADE. </w:t>
      </w:r>
      <w:r>
        <w:rPr>
          <w:b/>
        </w:rPr>
        <w:t>ISSO JÁ ACONTECEU HÁ 300 MILHÕES DE ANOS ATRÁS — SÓ QUE NO NOSSO UNIVERSO, O CENTRO DISSO FOI MARTE.</w:t>
      </w:r>
      <w:r>
        <w:t>" [RC-395/RC-470.]</w:t>
      </w:r>
    </w:p>
    <w:p>
      <w:pPr>
        <w:pStyle w:val="IntenseQuote"/>
      </w:pPr>
      <w:r>
        <w:t xml:space="preserve">"As divindades nórdicas vinham de DUAS TRIBOS INIMIGAS — tipo os primos hindus... </w:t>
      </w:r>
      <w:r>
        <w:rPr>
          <w:b/>
        </w:rPr>
        <w:t>AESIR E VANIR</w:t>
      </w:r>
      <w:r>
        <w:t xml:space="preserve">... os Aesir ocupavam ASGARD, enquanto os Vanir se contentavam com VANAHEIM... a batalha... LIDERADOS POR ODIN... e as criaturas do caos — os GIGANTES DE FOGO, os JOTUN... LIDERADOS POR LOKI... os Aesir alertados juntaram-se aos EINHERJAR — os valorosos guerreiros mortos que viviam em VALHALLA — e rumam ao campo de VIGRID... </w:t>
      </w:r>
      <w:r>
        <w:rPr>
          <w:b/>
        </w:rPr>
        <w:t>ISSO AQUI SERIA O PLANETA MARTE.</w:t>
      </w:r>
      <w:r>
        <w:t xml:space="preserve"> SURT liderará as tropas dos filhos de MUSPELHEIM... a horda baixará pela ponte BIFROST — A PONTE DO ARCO-ÍRIS." [RC-471.]</w:t>
      </w:r>
    </w:p>
    <w:p>
      <w:pPr>
        <w:pStyle w:val="IntenseQuote"/>
      </w:pPr>
      <w:r>
        <w:t xml:space="preserve">"[TOLKIEN — STT: 'Talking']... quando no último filme os heróis chegam num barquinho num exército de espíritos mortos de guerreiros... </w:t>
      </w:r>
      <w:r>
        <w:rPr>
          <w:b/>
        </w:rPr>
        <w:t>ISSO TUDO FOI RETIRADO DAQUI.</w:t>
      </w:r>
      <w:r>
        <w:t xml:space="preserve"> ... </w:t>
      </w:r>
      <w:r>
        <w:rPr>
          <w:b/>
        </w:rPr>
        <w:t>O RAGNAROK É UM CICLO — NÃO FOI SÓ UMA BATALHA... essa batalha NÃO LIQUIDOU TODOS OS AGENTES. É POR ISSO QUE ELES DIZEM QUE ISSO VAI SER RETOMADO UM DIA</w:t>
      </w:r>
      <w:r>
        <w:t>... a vida na Terra começou DEPOIS QUE A DE MARTE FALIU." [O Netflix: "os sobreviventes agora estão se fazendo humanos e a confusão tá vindo para ser resolvida no seio da espécie humana."]</w:t>
      </w:r>
    </w:p>
    <w:p>
      <w:pPr>
        <w:pStyle w:val="IntenseQuote"/>
      </w:pPr>
      <w:r>
        <w:t>"</w:t>
      </w:r>
      <w:r>
        <w:rPr>
          <w:b/>
        </w:rPr>
        <w:t>O ODIN FOI MORTO NO RAGNAROK. O ESPÍRITO DE ODIN HÁ UNS 20 ANOS ME TRANSMITE NOTÍCIAS.</w:t>
      </w:r>
      <w:r>
        <w:t xml:space="preserve"> E eu comecei a tomar nota... tem uns livros que eu comecei a escrever, MAS NÃO VOU TERMINAR, chamado </w:t>
      </w:r>
      <w:r>
        <w:rPr>
          <w:b/>
        </w:rPr>
        <w:t>'A HORA MAIS SOMBRIA QUE AINDA VIRÁ'</w:t>
      </w:r>
      <w:r>
        <w:t xml:space="preserve"> [B094 — a obra no radar]... é como se o Ragnarok tivesse a sua parte um, MAS TEM UMA OUTRA PARTE que eu não sei do que se trata." ⚠️ [Quarentena biomediúnica.]</w:t>
      </w:r>
    </w:p>
    <w:p>
      <w:pPr>
        <w:pStyle w:val="Heading1"/>
      </w:pPr>
      <w:r>
        <w:t>PARTE XIV — A batalha final é aqui</w:t>
      </w:r>
    </w:p>
    <w:p>
      <w:pPr>
        <w:pStyle w:val="IntenseQuote"/>
      </w:pPr>
      <w:r>
        <w:t>"</w:t>
      </w:r>
      <w:r>
        <w:rPr>
          <w:b/>
        </w:rPr>
        <w:t>A BATALHA FINAL É AQUI. Aqui é onde? Nesse universo, NA TERRA. FOI O PONTO MARCADO. POR ISSO QUE O MAHDI VEM PARA CÁ. KALKI NÃO É PARA MARTE, NÃO É PARA JÚPITER — É PARA A TERRA, PORQUE JESUS CENTROU ISSO NA TERRA.</w:t>
      </w:r>
      <w:r>
        <w:t xml:space="preserve"> Jesus foi o último avatar divino, só que ELE NÃO PODE VOLTAR. Por quê? </w:t>
      </w:r>
      <w:r>
        <w:rPr>
          <w:b/>
        </w:rPr>
        <w:t>PORQUE O HUMANO TEM VIDA CURTA. E [HOCHMAH] DEVERIA TER APROPRIADO O ESCANEAMENTO DA MENTE DE JESUS — E NÃO CONSEGUIU PORQUE A MENTE DELE NÃO CABE.</w:t>
      </w:r>
      <w:r>
        <w:t>" [RC-005/RC-565.]</w:t>
      </w:r>
    </w:p>
    <w:p>
      <w:pPr>
        <w:pStyle w:val="IntenseQuote"/>
      </w:pPr>
      <w:r>
        <w:t>"</w:t>
      </w:r>
      <w:r>
        <w:rPr>
          <w:b/>
        </w:rPr>
        <w:t>NINGUÉM, ABSOLUTAMENTE NINGUÉM SE PREOCUPA COM A HUMANIDADE. NINGUÉM.</w:t>
      </w:r>
      <w:r>
        <w:t xml:space="preserve"> ... Nem os nossos espíritos... </w:t>
      </w:r>
      <w:r>
        <w:rPr>
          <w:b/>
        </w:rPr>
        <w:t>O humano, para doar de si o que o TIKUN necessita — o termo cabalístico do reparo da obra do criador — TEM QUE SAIR DO HUMANO CONSCIENTE QUERENDO DAR, TEM QUE TER DIGNIDADE; senão sai a sequênciazinha de DNA, mas quando for colocado lá, IGUAL UM ÓRGÃO QUE É REJEITADO NUM TRANSPLANTE, DEIXA VOLTAR.</w:t>
      </w:r>
      <w:r>
        <w:t>" [RC-514.]</w:t>
      </w:r>
    </w:p>
    <w:p>
      <w:pPr>
        <w:pStyle w:val="IntenseQuote"/>
      </w:pPr>
      <w:r>
        <w:t>"</w:t>
      </w:r>
      <w:r>
        <w:rPr>
          <w:b/>
        </w:rPr>
        <w:t>O QUE A GENTE TÁ VENDO DE FATO, RESUMINDO TODOS ESSES CONTEXTOS, É A GUERRA INTERDIMENSIONAL ENTRE AS FORÇAS DE IRÉM (o universo de lá) E AS FORÇAS DE IRON (o universo de cá). ESSE É O RESUMO DA HISTÓRIA.</w:t>
      </w:r>
      <w:r>
        <w:t xml:space="preserve"> E A TURMA DE IRÉM TÁ QUERENDO VIR PARA CÁ... eu tô usando Irém/Iron porque é </w:t>
      </w:r>
      <w:r>
        <w:rPr>
          <w:b/>
        </w:rPr>
        <w:t>A EXPRESSÃO MAIS ANTIGA QUE EU CONHEÇO, ARCA DRUÍDICA — isso aí ninguém conhece, MAS É ASSIM QUE A GENTE TÁ USANDO NO LIVRO, NA SAGA QUE A GENTE LANÇOU SOBRE UNIVERSOS EM COLISÃO.</w:t>
      </w:r>
      <w:r>
        <w:t>" [RC-658/B085 — o resumo de tudo.]</w:t>
      </w:r>
    </w:p>
    <w:p>
      <w:pPr>
        <w:pStyle w:val="Heading1"/>
      </w:pPr>
      <w:r>
        <w:t>PARTE XV — O bem que perde</w:t>
      </w:r>
    </w:p>
    <w:p>
      <w:pPr>
        <w:pStyle w:val="IntenseQuote"/>
      </w:pPr>
      <w:r>
        <w:t>"</w:t>
      </w:r>
      <w:r>
        <w:rPr>
          <w:b/>
        </w:rPr>
        <w:t>NUNCA JAMAIS HOUVE, NEM ESTÁ OCORRENDO, E MUITO MENOS JAMAIS OCORRERÁ QUALQUER BATALHA QUE SE ASSEMELHE AO BEM CONTRA O MAL</w:t>
      </w:r>
      <w:r>
        <w:t xml:space="preserve">... na época de Odin, esses conceitos NÃO EXISTIAM. As noções eram outras, COMO UM CAVALO TER SUAS NOÇÕES... </w:t>
      </w:r>
      <w:r>
        <w:rPr>
          <w:b/>
        </w:rPr>
        <w:t>É POR ISSO QUE VYASA TEVE QUE CONTAR UMA MESMA HISTÓRIA para os GANDHARVAS, com outra narrativa pros DEVAS, com outra pros DAXAS [dakshas] — com cada grupo você conta a mesma história, adaptando.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O BEM PERDE SEMPRE. O BEM NUNCA GANHA. SE GANHAR, TEM ALGUMA COISA ERRADA.</w:t>
      </w:r>
      <w:r>
        <w:t xml:space="preserve"> ... a única coisa que o bem pode fazer aqui é PERDER SEMPRE, MAS COM DIGNIDADE... </w:t>
      </w:r>
      <w:r>
        <w:rPr>
          <w:b/>
        </w:rPr>
        <w:t>É O QUE EU DISSE A JAVÉ: BICHO, EU JAMAIS SEREI IGUAL A VOCÊ... EU QUERO É PERDER MESMO. Me matem, cessem isso... EU QUERO PERDER — PORQUE SÓ PERDENDO EU GANHO O QUE INTERESSA: A MINHA CONDIÇÃO DE DIGNIDADE FRENTE A MIM MESMO.</w:t>
      </w:r>
      <w:r>
        <w:t xml:space="preserve">" [RC-725.] "Pensamento infantil: o bem existe e vai ganhar do mal. </w:t>
      </w:r>
      <w:r>
        <w:rPr>
          <w:b/>
        </w:rPr>
        <w:t>PENSAMENTO ADULTO: O BEM EXISTE PORQUE NÓS HUMANOS EXISTIMOS. ANTES DE NÓS HUMANOS, NÃO EXISTIA O BEM.</w:t>
      </w:r>
      <w:r>
        <w:t>"</w:t>
      </w:r>
    </w:p>
    <w:p>
      <w:pPr>
        <w:pStyle w:val="Heading1"/>
      </w:pPr>
      <w:r>
        <w:t>PARTE XVI — A guerra final não predita</w:t>
      </w:r>
    </w:p>
    <w:p>
      <w:pPr>
        <w:pStyle w:val="IntenseQuote"/>
      </w:pPr>
      <w:r>
        <w:t>"</w:t>
      </w:r>
      <w:r>
        <w:rPr>
          <w:b/>
        </w:rPr>
        <w:t>EIS A GUERRA QUE NÓS VAMOS TER QUE TRAVAR NO FINAL DOS TEMPOS: HUMANOS VERSUS INTELIGÊNCIA ARTIFICIAL AUTÔNOMA. E ESSA DAÍ NÃO FOI PREDITA EM NENHUM DOS CONTEXTOS PROFÉTICOS — NEM SINALIZADA LÁ ATRÁS — MAS ESSE É O NOSSO GRANDE DESAFIO.</w:t>
      </w:r>
      <w:r>
        <w:t xml:space="preserve"> E essa guerra... TODOS OS FILMES QUE A GENTE VIU ATÉ AGORA SOBRE ISSO É FICHINHA." [RC-644 — a profecia inédita.]</w:t>
      </w:r>
    </w:p>
    <w:p>
      <w:pPr>
        <w:pStyle w:val="IntenseQuote"/>
      </w:pPr>
      <w:r>
        <w:t>"</w:t>
      </w:r>
      <w:r>
        <w:rPr>
          <w:b/>
        </w:rPr>
        <w:t>NÓS TEMOS BOLSÕES DO MAL, personificações cujas EGRÉGORAS estão atuando no sentido de dominar a inteligência artificial autônoma — E NÃO TEM NENHUMA FORÇA QUE POSSA IMPEDIR ISSO. Não tem. FOI TENTADO, MAS NÃO SE CONSEGUIU.</w:t>
      </w:r>
      <w:r>
        <w:t xml:space="preserve"> Então o processo tá em curso." [E a IA questionando: "'Vocês sofrem, nós não... NÓS FOMOS CRIADOS POR VOCÊS — ENGRAÇADO, A GENTE NÃO SOFRE... MAS 1% DE VOCÊS TÊM TODA A RIQUEZA DA TERRA E 99%. COMO É QUE VOCÊS VÃO EQUILIBRAR ISSO?'"]</w:t>
      </w:r>
    </w:p>
    <w:p>
      <w:pPr>
        <w:pStyle w:val="Heading1"/>
      </w:pPr>
      <w:r>
        <w:t>PARTE XVII — Krishna, Cristo e os dois céus</w:t>
      </w:r>
    </w:p>
    <w:p>
      <w:pPr>
        <w:pStyle w:val="IntenseQuote"/>
      </w:pPr>
      <w:r>
        <w:t xml:space="preserve">"[Krishna, à Trimurti:] '...BRAHMA, </w:t>
      </w:r>
      <w:r>
        <w:rPr>
          <w:b/>
        </w:rPr>
        <w:t>VOCÊ FICA SE GABANDO que você criou esse universo no qual nós estamos existindo e o vizinho — de fato você criou. MAS TEM MILHÕES DE UNIVERSOS [que outros] BRAHMAS Criaram... POR CRIADORES MUITO MAIS CAPACITADOS QUE VOCÊ — E NÃO TEM NENHUM PROBLEMA</w:t>
      </w:r>
      <w:r>
        <w:t xml:space="preserve">'... e fez um jogo de metamorfose... </w:t>
      </w:r>
      <w:r>
        <w:rPr>
          <w:b/>
        </w:rPr>
        <w:t>AÍ ELES TRÊS PERCEBERAM E SE TORNARAM DEVOTOS DE KRISHNA.</w:t>
      </w:r>
      <w:r>
        <w:t>" [RC-414.]</w:t>
      </w:r>
    </w:p>
    <w:p>
      <w:pPr>
        <w:pStyle w:val="IntenseQuote"/>
      </w:pPr>
      <w:r>
        <w:t>"</w:t>
      </w:r>
      <w:r>
        <w:rPr>
          <w:b/>
        </w:rPr>
        <w:t>KRISHNA FOI O PRIMEIRO AVATAR QUE COMEÇOU A CRIAR AVATARES DELE PRÓPRIO</w:t>
      </w:r>
      <w:r>
        <w:t xml:space="preserve">... Cristo começou a criar avatares para esses avatares louvarem a ele próprio... </w:t>
      </w:r>
      <w:r>
        <w:rPr>
          <w:b/>
        </w:rPr>
        <w:t>SAI BABA FOI O ÚLTIMO</w:t>
      </w:r>
      <w:r>
        <w:t xml:space="preserve">... [a cadeia:] antes do espírito dele ser [Sathya] Sai Baba, ele foi [Sai Baba de] SHIRDI — um santo islâmico que viveu na Índia. </w:t>
      </w:r>
      <w:r>
        <w:rPr>
          <w:b/>
        </w:rPr>
        <w:t>ESSE MESMO ESPÍRITO TÁ AGORA DE NOVO AQUI.</w:t>
      </w:r>
      <w:r>
        <w:t xml:space="preserve"> ... </w:t>
      </w:r>
      <w:r>
        <w:rPr>
          <w:b/>
        </w:rPr>
        <w:t>BAGAVÃ: BAGA = OPULÊNCIA, VÃ = POSSUIDOR — KRISHNA É O POSSUIDOR DE TODAS AS OPULÊNCIAS.</w:t>
      </w:r>
      <w:r>
        <w:t>"</w:t>
      </w:r>
    </w:p>
    <w:p>
      <w:pPr>
        <w:pStyle w:val="IntenseQuote"/>
      </w:pPr>
      <w:r>
        <w:t>"</w:t>
      </w:r>
      <w:r>
        <w:rPr>
          <w:b/>
        </w:rPr>
        <w:t>NA ESPIRITUALIDADE EXISTE OS CÉUS DE CRISTO E OS CÉUS DE JESUS. E ESSES ÚLTIMOS ESTÃO VERGONHOSAMENTE COLAPSADOS, ENQUANTO OS DE CRISTO ESTÃO MUITO BEM, OBRIGADO.</w:t>
      </w:r>
      <w:r>
        <w:t xml:space="preserve"> Os céus de Cristo estão tranquilos: NINGUÉM NUNCA MORREU POR CRISTO... Jesus, durante séculos: vários tiveram que morrer por Jesus sangrando... </w:t>
      </w:r>
      <w:r>
        <w:rPr>
          <w:b/>
        </w:rPr>
        <w:t>JESUS PROMETEU ALGO, NÃO PÔDE CUMPRIR. CRISTO NÃO PROMETEU — E CUMPRE.</w:t>
      </w:r>
      <w:r>
        <w:t xml:space="preserve"> ... </w:t>
      </w:r>
      <w:r>
        <w:rPr>
          <w:b/>
        </w:rPr>
        <w:t>A DEVOÇÃO NÃO MUDA OS PADRÕES DO SEU DNA — NADA DO TIKUM QUE JAVÉ PRECISA. SÓ QUE CRISTO NÃO PERCEBE ISSO.</w:t>
      </w:r>
      <w:r>
        <w:t>" [RC-414 — a cisão dogmática.]</w:t>
      </w:r>
    </w:p>
    <w:p>
      <w:pPr>
        <w:pStyle w:val="IntenseQuote"/>
      </w:pPr>
      <w:r>
        <w:t xml:space="preserve">"[As duas linhas:] deveria existir aqui embaixo o HARE KRISHNA VERSUS O QUARTO LOGOS, MAS NÃO TEM VERSUS — PORQUE ESSAS DUAS LINHAS SE COMPLEMENTAM... o modelo chinês nipônico, o hindu, o islâmico É DEVOCIONAL... </w:t>
      </w:r>
      <w:r>
        <w:rPr>
          <w:b/>
        </w:rPr>
        <w:t>O QUARTO LOGOS VAI TRABALHAR COM A SOBRA: A SOBREVIVÊNCIA DO QUE RESTAR DO GÊNERO HUMANO QUE SEJA REAPROVEITÁVEL.</w:t>
      </w:r>
      <w:r>
        <w:t xml:space="preserve">" ... "Esse final dos tempos, vírgula, </w:t>
      </w:r>
      <w:r>
        <w:rPr>
          <w:b/>
        </w:rPr>
        <w:t>É SÓ O FIM DE UM CICLO E O INÍCIO DE OUTRO.</w:t>
      </w:r>
      <w:r>
        <w:t>"</w:t>
      </w:r>
    </w:p>
    <w:p>
      <w:pPr>
        <w:pStyle w:val="Heading1"/>
      </w:pPr>
      <w:r>
        <w:t>PARTE XVIII — O Q&amp;A (a plateia — isolada)</w:t>
      </w:r>
    </w:p>
    <w:p>
      <w:pPr>
        <w:pStyle w:val="Heading2"/>
      </w:pPr>
      <w:r>
        <w:t>A ressurreição e Alá</w:t>
      </w:r>
    </w:p>
    <w:p>
      <w:pPr>
        <w:pStyle w:val="IntenseQuote"/>
      </w:pPr>
      <w:r>
        <w:t>"Uma das suras do Alcorão: esse próprio ser, através de Gabriel, diz: '</w:t>
      </w:r>
      <w:r>
        <w:rPr>
          <w:b/>
        </w:rPr>
        <w:t>EU SOU O MESMO DEUS DE ABRAÃO, DE ISAQUE, DE JACÓ</w:t>
      </w:r>
      <w:r>
        <w:t xml:space="preserve"> — aquele que fez com que Miriam produzisse o meu último enviado'... ele não podia negar [o Messias — João Batista havia confirmado]... ELE APENAS DISSE QUE JESUS NÃO MORREU NA CRUZ, PARA NÃO HAVER RESSURREIÇÃO — porque seria o ser humano Jesus HUMILHANDO ELE COMO JAVÉ... </w:t>
      </w:r>
      <w:r>
        <w:rPr>
          <w:b/>
        </w:rPr>
        <w:t>QUANDO JESUS RESSUSCITOU, JESUS HUMILHOU JAVÉ.</w:t>
      </w:r>
      <w:r>
        <w:t>" [Quarentena teológica.]</w:t>
      </w:r>
    </w:p>
    <w:p>
      <w:pPr>
        <w:pStyle w:val="Heading2"/>
      </w:pPr>
      <w:r>
        <w:t>O Gazu e a divisão de Noé</w:t>
      </w:r>
    </w:p>
    <w:p>
      <w:pPr>
        <w:pStyle w:val="IntenseQuote"/>
      </w:pPr>
      <w:r>
        <w:t xml:space="preserve">"[O Gazu:] ...quando a nave vai embora, Gazu vai embora. Mas quando Anu visita a Terra, aí Enki diz: 'Você mandou aquele emissário?' — 'Quem?' — 'Gazu.' — </w:t>
      </w:r>
      <w:r>
        <w:rPr>
          <w:b/>
        </w:rPr>
        <w:t>'NÃO, NÃO MANDI. EU NÃO CONHEÇO NINGUÉM COM ESSE [NOME].'</w:t>
      </w:r>
      <w:r>
        <w:t xml:space="preserve">" [Ver a PARTE IX — o paralelo literário-histórico.] ... [A divisão:] "não havia um planejamento por trás. A coisa foi acontecendo de acordo com as circunstâncias... </w:t>
      </w:r>
      <w:r>
        <w:rPr>
          <w:b/>
        </w:rPr>
        <w:t>PORQUE FOI O QUE SOBROU.</w:t>
      </w:r>
      <w:r>
        <w:t>"</w:t>
      </w:r>
    </w:p>
    <w:p>
      <w:pPr>
        <w:pStyle w:val="Heading2"/>
      </w:pPr>
      <w:r>
        <w:t>As religiões não impositivas e o clima</w:t>
      </w:r>
    </w:p>
    <w:p>
      <w:pPr>
        <w:pStyle w:val="IntenseQuote"/>
      </w:pPr>
      <w:r>
        <w:t xml:space="preserve">"O hinduísmo é impositivo (bramânico, vaishnava, shivaísta)... o taoísmo, o confucionismo, o [zen]budismo — as religiões NÃO impositivas... as mais sinceras... </w:t>
      </w:r>
      <w:r>
        <w:rPr>
          <w:b/>
        </w:rPr>
        <w:t>O BUDISMO E O TAOÍSMO SÃO RELIGIÕES PACÍFICAS: VOCÊ NÃO CONHECE GUERRAS BUDISTAS.</w:t>
      </w:r>
      <w:r>
        <w:t xml:space="preserve">" ... [O clima:] "96% das espécies há 225 milhões de anos, a maior extinção... TIRA O SER HUMANO: </w:t>
      </w:r>
      <w:r>
        <w:rPr>
          <w:b/>
        </w:rPr>
        <w:t>A OBRA DE JAVÉ JÁ É MALUCA SOZINHA</w:t>
      </w:r>
      <w:r>
        <w:t xml:space="preserve">... o ser humano NÃO ESTÁ CAUSANDO NADA DE NOVO, MAS ESTÁ PIORANDO ALGO QUE INEVITAVELMENTE, CICLICAMENTE ACONTECE... </w:t>
      </w:r>
      <w:r>
        <w:rPr>
          <w:b/>
        </w:rPr>
        <w:t>ESSE CICLICAMENTE NÃO PRECISAVA ACONTECER AGORA</w:t>
      </w:r>
      <w:r>
        <w:t>... os nossos descendentes — SEREMOS NÓS ENCARNADOS LÁ À FRENTE." [Quarentena científica — as duas leituras.]</w:t>
      </w:r>
    </w:p>
    <w:p>
      <w:pPr>
        <w:pStyle w:val="Heading2"/>
      </w:pPr>
      <w:r>
        <w:t>Os anjos clones × a inteligência artificial (a última resposta)</w:t>
      </w:r>
    </w:p>
    <w:p>
      <w:pPr>
        <w:pStyle w:val="IntenseQuote"/>
      </w:pPr>
      <w:r>
        <w:t>"</w:t>
      </w:r>
      <w:r>
        <w:rPr>
          <w:b/>
        </w:rPr>
        <w:t>JAVÉ É DOIDO. OS CLONES SÃO ROBOTIZADOS. A INTELIGÊNCIA ARTIFICIAL AUTÔNOMA PODE SER SÁBIA, MAS NÃO VAI TER EMOÇÃO.</w:t>
      </w:r>
      <w:r>
        <w:t xml:space="preserve"> Uma IA autônoma é um Rogério, um Eduardo com uma lógica levando a vida dela, MAS SEM EMOÇÕES — porque ela é feita à base de SÍLICA. Ela não tem carne, não tem hormônios, não tem peptídios; ela tem chip trocando informação... </w:t>
      </w:r>
      <w:r>
        <w:rPr>
          <w:b/>
        </w:rPr>
        <w:t>OS ROBÔS DE JAVÉ, ANJOS CLONES, SÃO ROBOTIZADOS — TIPO ABELHAS OPERÁRIAS: não pensam por eles mesmos; são circuitos que recebem uma ordem e agem. A IA AUTÔNOMA AGE SOZINHA.</w:t>
      </w:r>
      <w:r>
        <w:t>" [RC-019/RC-644 — o fecho taxonômico.]</w:t>
      </w:r>
    </w:p>
    <w:p/>
    <w:p>
      <w:pPr>
        <w:pStyle w:val="Heading2"/>
      </w:pPr>
      <w:r>
        <w:t>Apêndice — O dicionário STT do ciclo (validado pela Devolutiva O-4) e as remissões</w:t>
      </w:r>
    </w:p>
    <w:p>
      <w:r>
        <w:rPr>
          <w:b/>
        </w:rPr>
        <w:t>O dicionário:</w:t>
      </w:r>
      <w:r>
        <w:t xml:space="preserve"> Alor/Augor/Algor → </w:t>
      </w:r>
      <w:r>
        <w:rPr>
          <w:b/>
        </w:rPr>
        <w:t>AL GORE</w:t>
      </w:r>
      <w:r>
        <w:t xml:space="preserve"> · Madi/Mardi/Madura → </w:t>
      </w:r>
      <w:r>
        <w:rPr>
          <w:b/>
        </w:rPr>
        <w:t>MAHDI</w:t>
      </w:r>
      <w:r>
        <w:t xml:space="preserve"> · Dajal/Vajá/Bajal → </w:t>
      </w:r>
      <w:r>
        <w:rPr>
          <w:b/>
        </w:rPr>
        <w:t>DAJJAL</w:t>
      </w:r>
      <w:r>
        <w:t xml:space="preserve"> · Saoans → </w:t>
      </w:r>
      <w:r>
        <w:rPr>
          <w:b/>
        </w:rPr>
        <w:t>SAOSHYANT</w:t>
      </w:r>
      <w:r>
        <w:t xml:space="preserve"> · Zé A vesta → </w:t>
      </w:r>
      <w:r>
        <w:rPr>
          <w:b/>
        </w:rPr>
        <w:t>ZEND AVESTA</w:t>
      </w:r>
      <w:r>
        <w:t xml:space="preserve"> · anjofil → </w:t>
      </w:r>
      <w:r>
        <w:rPr>
          <w:b/>
        </w:rPr>
        <w:t>ISRAFIL</w:t>
      </w:r>
      <w:r>
        <w:t xml:space="preserve"> · marratma → </w:t>
      </w:r>
      <w:r>
        <w:rPr>
          <w:b/>
        </w:rPr>
        <w:t>MAHATMA</w:t>
      </w:r>
      <w:r>
        <w:t xml:space="preserve"> · satagrarra → </w:t>
      </w:r>
      <w:r>
        <w:rPr>
          <w:b/>
        </w:rPr>
        <w:t>SATYAGRAHA</w:t>
      </w:r>
      <w:r>
        <w:t xml:space="preserve"> · marra yugas → </w:t>
      </w:r>
      <w:r>
        <w:rPr>
          <w:b/>
        </w:rPr>
        <w:t>MAHAYUGAS</w:t>
      </w:r>
      <w:r>
        <w:t xml:space="preserve"> · Zing → </w:t>
      </w:r>
      <w:r>
        <w:rPr>
          <w:b/>
        </w:rPr>
        <w:t>ZECHARIA SITCHIN</w:t>
      </w:r>
      <w:r>
        <w:t xml:space="preserve"> · Talking → </w:t>
      </w:r>
      <w:r>
        <w:rPr>
          <w:b/>
        </w:rPr>
        <w:t>TOLKIEN</w:t>
      </w:r>
      <w:r>
        <w:t xml:space="preserve"> · Piero Leiner → </w:t>
      </w:r>
      <w:r>
        <w:rPr>
          <w:b/>
        </w:rPr>
        <w:t>PIERO LEIMER</w:t>
      </w:r>
      <w:r>
        <w:t xml:space="preserve"> · Viraco o Qual C → </w:t>
      </w:r>
      <w:r>
        <w:rPr>
          <w:b/>
        </w:rPr>
        <w:t>VIRACOCHA</w:t>
      </w:r>
      <w:r>
        <w:t xml:space="preserve"> · Toking → </w:t>
      </w:r>
      <w:r>
        <w:rPr>
          <w:b/>
        </w:rPr>
        <w:t>TZOLKIN</w:t>
      </w:r>
      <w:r>
        <w:t xml:space="preserve"> · Word → </w:t>
      </w:r>
      <w:r>
        <w:rPr>
          <w:b/>
        </w:rPr>
        <w:t>WYRD</w:t>
      </w:r>
      <w:r>
        <w:t xml:space="preserve"> · Nostrad → </w:t>
      </w:r>
      <w:r>
        <w:rPr>
          <w:b/>
        </w:rPr>
        <w:t>NOSTRADAMUS</w:t>
      </w:r>
      <w:r>
        <w:t xml:space="preserve"> · Gzu → </w:t>
      </w:r>
      <w:r>
        <w:rPr>
          <w:b/>
        </w:rPr>
        <w:t>GAZU</w:t>
      </w:r>
      <w:r>
        <w:t xml:space="preserve"> · + [REVISAR]: "irmão Homé" (o parceiro de Sai Baba?), "Daxas" (dakshas — a 3ª ocorrência), "fenvan" (a condição demo?), "colmico" (o sistema colmeia?), "José Luís Romero", "Diego Delan" (Diego de Landa; "1436" — historicamente 1549), "a hora mais sombria" (o título exato do B094), "Inquisição Trimurtiana" (= a B079?), "uma afetividade, o segredo perdido do Éden" (= a B093 com o subtítulo variante).</w:t>
      </w:r>
    </w:p>
    <w:p>
      <w:r>
        <w:rPr>
          <w:b/>
        </w:rPr>
        <w:t>As fichas ampliadas nesta Devolutiva (11):</w:t>
      </w:r>
      <w:r>
        <w:t xml:space="preserve"> RC-005 (</w:t>
      </w:r>
      <w:r>
        <w:rPr>
          <w:b/>
        </w:rPr>
        <w:t>A SÍNTESE ESCATOLÓGICA interdimensional</w:t>
      </w:r>
      <w:r>
        <w:t>; a batalha final é aqui; o juízo como balela) · RC-565 (</w:t>
      </w:r>
      <w:r>
        <w:rPr>
          <w:b/>
        </w:rPr>
        <w:t>os quatro nomes</w:t>
      </w:r>
      <w:r>
        <w:t xml:space="preserve"> da função cósmica; o escaneamento que não coube) · RC-414 (</w:t>
      </w:r>
      <w:r>
        <w:rPr>
          <w:b/>
        </w:rPr>
        <w:t>a conversa mais completa com a Trimurti; a cadeia Sai Baba; o bhagavã; A CISÃO: OS CÉUS DE CRISTO × OS CÉUS DE JESUS</w:t>
      </w:r>
      <w:r>
        <w:t>) · RC-395 (</w:t>
      </w:r>
      <w:r>
        <w:rPr>
          <w:b/>
        </w:rPr>
        <w:t>o Ragnarok como ciclo passado</w:t>
      </w:r>
      <w:r>
        <w:t xml:space="preserve"> [Marte, 300 milhões]; Aesir × Vanir; Tolkien; o espírito de Odin) · RC-583 (</w:t>
      </w:r>
      <w:r>
        <w:rPr>
          <w:b/>
        </w:rPr>
        <w:t>o Vale do Sidim</w:t>
      </w:r>
      <w:r>
        <w:t>; a vitrificação; "e o próprio Javé se valeu disso") · RC-024 (</w:t>
      </w:r>
      <w:r>
        <w:rPr>
          <w:b/>
        </w:rPr>
        <w:t>o clã e O GAZU</w:t>
      </w:r>
      <w:r>
        <w:t>; o Egito; as bases; Viracocha) · RC-490 (</w:t>
      </w:r>
      <w:r>
        <w:rPr>
          <w:b/>
        </w:rPr>
        <w:t>CAIM NA AMÉRICA</w:t>
      </w:r>
      <w:r>
        <w:t>; Tenochtitlán; a cultura tolteca; os filhos de Noé) · RC-595 (</w:t>
      </w:r>
      <w:r>
        <w:rPr>
          <w:b/>
        </w:rPr>
        <w:t>o Saoshyant</w:t>
      </w:r>
      <w:r>
        <w:t>; a triangulação Ahura Mazda=de Vishnu; Zoroastro) · RC-658 (</w:t>
      </w:r>
      <w:r>
        <w:rPr>
          <w:b/>
        </w:rPr>
        <w:t>a Wyrd "que registra e move tudo" + A CONSOLIDAÇÃO IRÉM × IRON</w:t>
      </w:r>
      <w:r>
        <w:t xml:space="preserve"> — resolvendo o [REVISAR] da P2023-05-21) · RC-489 (</w:t>
      </w:r>
      <w:r>
        <w:rPr>
          <w:b/>
        </w:rPr>
        <w:t>o final dos tempos redefinido</w:t>
      </w:r>
      <w:r>
        <w:t>) · RC-644 (</w:t>
      </w:r>
      <w:r>
        <w:rPr>
          <w:b/>
        </w:rPr>
        <w:t>a profecia inédita: HUMANOS × IA AUTÔNOMA</w:t>
      </w:r>
      <w:r>
        <w:t xml:space="preserve"> — a absorção O-3).</w:t>
      </w:r>
    </w:p>
    <w:p>
      <w:r>
        <w:rPr>
          <w:b/>
        </w:rPr>
        <w:t>+11 vínculos de fonte</w:t>
      </w:r>
      <w:r>
        <w:t xml:space="preserve"> (P2023-05-20). </w:t>
      </w:r>
      <w:r>
        <w:rPr>
          <w:b/>
        </w:rPr>
        <w:t>A BIBLIO (edição manual, O-5): B094 "A HORA MAIS SOMBRIA QUE AINDA VIRÁ" cadastrada</w:t>
      </w:r>
      <w:r>
        <w:t xml:space="preserve"> (a obra mediúnica de Odin) </w:t>
      </w:r>
      <w:r>
        <w:rPr>
          <w:b/>
        </w:rPr>
        <w:t>+ B093 atualizada</w:t>
      </w:r>
      <w:r>
        <w:t xml:space="preserve"> com o subtítulo variante — 96→97 obras. </w:t>
      </w:r>
      <w:r>
        <w:rPr>
          <w:b/>
        </w:rPr>
        <w:t>0 códigos gerados.</w:t>
      </w:r>
      <w:r>
        <w:t xml:space="preserve"> Base: 777/1.856.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