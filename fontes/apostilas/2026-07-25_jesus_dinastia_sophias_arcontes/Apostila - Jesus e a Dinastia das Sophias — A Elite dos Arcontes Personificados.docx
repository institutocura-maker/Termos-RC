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Jesus e a Dinastia das Sophias — A Elite dos Arcontes Personificados</w:t>
      </w:r>
    </w:p>
    <w:p>
      <w:pPr>
        <w:jc w:val="center"/>
      </w:pPr>
      <w:r>
        <w:rPr>
          <w:color w:val="555555"/>
          <w:sz w:val="26"/>
        </w:rPr>
        <w:t>Palestra de Jan Val Ellam</w:t>
      </w:r>
    </w:p>
    <w:p>
      <w:pPr>
        <w:jc w:val="center"/>
      </w:pPr>
      <w:r>
        <w:rPr>
          <w:color w:val="555555"/>
          <w:sz w:val="24"/>
        </w:rPr>
        <w:t>25/07/2026  (não informado)</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25/07/2026 (fonte canônica P2026-07-25), organizada tematicamente em PARTES para estudo. Preservamos a voz, os marcadores orais, o humor e as digressões do autor; corrigimos apenas erros claros de transcrição automática (STT), com nota na primeira ocorrência, seguindo as grafias canônicas da Base Terminológica RC (Brahma, Vishnu, Shiva, Sophia, Hochmah, Ialdabaoth, Shekinah, Merkabah, Tártaro etc.). Passagens duvidosas do STT ficam marcadas como [REVISAR]. As falas da plateia aparecem isoladas em seção própria e não compõem a ontologia. Termos com remissão RC-### referem-se à Base Terminológica RC. Alegações históricas, teológicas, científicas, clínicas e geopolíticas são **leitura de Ellam, não consenso validado** — o que se marca nas notas editoriais. A palestra foi processada no fluxo Base-first (Dossiê + Devolutiva do curador, 19/08/2026) e gerou os termos RC-768 (Princípio da Externalização), RC-769 (Corpos Fenvã) e RC-770 (Hipóstase dos Arcontes); o livro "Perversa Gratidão" foi cadastrado como B080.</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O Cisne Negro e os Choques de Realidade</w:t>
      </w:r>
    </w:p>
    <w:p>
      <w:pPr>
        <w:pStyle w:val="Heading2"/>
      </w:pPr>
      <w:r>
        <w:rPr>
          <w:color w:val="442266"/>
        </w:rPr>
        <w:t>A metáfora do cisne negro</w:t>
      </w:r>
    </w:p>
    <w:p>
      <w:pPr>
        <w:spacing w:before="80" w:after="120"/>
        <w:ind w:left="567" w:right="283"/>
      </w:pPr>
      <w:r>
        <w:rPr>
          <w:i/>
          <w:color w:val="6A3D8C"/>
          <w:sz w:val="21"/>
        </w:rPr>
        <w:t>"Primeiro, eu gostaria de agradecer a presença de vocês. Todos me escutam aí atrás, tudo bem? Nós vamos tentar, de fato, é uma tentativa, entender o assunto que durante muito tempo a humanidade já deveria ter noção de que isso de fato existe. Ultimamente tem-se usado a metáfora do cisne negro para simbolizar o quê? A humanidade, durante muito tempo, no conhecimento europeu, só conhecia cisnes brancos. Nunca ninguém havia visto um cisne negro. Somente quando na Austrália pesquisadores descobriram cisnes negros, é que aquilo que era, entre aspas, impossível de existir, de repente tornou-se real."</w:t>
      </w:r>
    </w:p>
    <w:p>
      <w:pPr>
        <w:spacing w:before="80" w:after="120"/>
        <w:ind w:left="567" w:right="283"/>
      </w:pPr>
      <w:r>
        <w:rPr>
          <w:i/>
          <w:color w:val="6A3D8C"/>
          <w:sz w:val="21"/>
        </w:rPr>
        <w:t>"A metáfora do cisne negro tem a ver com aquilo que o ser humano acha que não existe, que é impossível que aquilo possa existir, mas que de repente, em algum momento, a continuidade da crença de que aquilo não existe cai e surge uma descontinuidade dizendo: ó, cara pálida, durante séculos, milênios, todo mundo só conhecia cisne branco, mas tem cisne negro."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"cisne negro" foi absorvido na curadoria como metáfora epistemológica em RC-192 (Pílula Vermelha), com nota em RC-702 (Camuflagem da Realidade) — decisão da Devolutiva de 19/08/2026.</w:t>
            </w:r>
          </w:p>
        </w:tc>
      </w:tr>
    </w:tbl>
    <w:p>
      <w:pPr>
        <w:spacing w:after="40"/>
      </w:pPr>
    </w:p>
    <w:p>
      <w:pPr>
        <w:pStyle w:val="Heading2"/>
      </w:pPr>
      <w:r>
        <w:rPr>
          <w:color w:val="442266"/>
        </w:rPr>
        <w:t>Os choques de realidade</w:t>
      </w:r>
    </w:p>
    <w:p>
      <w:pPr>
        <w:spacing w:before="80" w:after="120"/>
        <w:ind w:left="567" w:right="283"/>
      </w:pPr>
      <w:r>
        <w:rPr>
          <w:i/>
          <w:color w:val="6A3D8C"/>
          <w:sz w:val="21"/>
        </w:rPr>
        <w:t>"Descontinuidades desse tipo compõem exatamente aquilo que nós chamamos de choques de realidade. A gente pensa que a realidade é de um jeito e um belo dia descobre que não é. Há 50 anos que a minha condição humana lida com cisnes negros. Desde os meus 17 anos eu lido com essas situações. Eu sempre tive muita dificuldade em aceitar o cisne negro na minha frente. Ou seja, o que eu julgava ser irreal estava ali. O que eu julgava não existir estava ali. O que eu julgava ser impossível de existir — alguém tão estúpido quanto ser bíblico, Javé — de repente estava ali e com toda a sua estupidez no sentido clínico da palavra."</w:t>
      </w:r>
    </w:p>
    <w:p>
      <w:pPr>
        <w:pStyle w:val="Heading2"/>
      </w:pPr>
      <w:r>
        <w:rPr>
          <w:color w:val="442266"/>
        </w:rPr>
        <w:t>Qual é o grande cisne negro da história humana?</w:t>
      </w:r>
    </w:p>
    <w:p>
      <w:pPr>
        <w:spacing w:before="80" w:after="120"/>
        <w:ind w:left="567" w:right="283"/>
      </w:pPr>
      <w:r>
        <w:rPr>
          <w:i/>
          <w:color w:val="6A3D8C"/>
          <w:sz w:val="21"/>
        </w:rPr>
        <w:t>"É a nossa crença de que mitologia é babaquice. É a nossa crença de que todos os compêndios mitológicos que nós humanos conhecemos não são reais, não existem, que isso foi produto de loucuras ou sabe-se lá o quê. Mas o fato é que 99,99% dos 8 bilhões de seres humanos foram condicionados a pensar que não existe nada daquilo que as mitologias falam. E eis o problema, eis o cisne negro."</w:t>
      </w:r>
    </w:p>
    <w:p>
      <w:pPr>
        <w:spacing w:before="80" w:after="120"/>
        <w:ind w:left="567" w:right="283"/>
      </w:pPr>
      <w:r>
        <w:rPr>
          <w:i/>
          <w:color w:val="6A3D8C"/>
          <w:sz w:val="21"/>
        </w:rPr>
        <w:t>"Um universo vizinho ao nosso está colapsando e vai haver, na verdade já está havendo, uma fusão dos dois universos. Que dois universos são esses? São os universos que as mitologias sempre falaram que existem. Mitologia chinesa diz que isso que entendemos como realidade surgiu a partir do nada. E do nada surgiu um ovo. E esse ovo, depois de 18.000 anos — ninguém sabe por que esses 18.000 anos — esse ovo quebrou. Surgiram três coisas: o Yin, o Yang e Pancu, o criador que caiu no ovo, agora estava caído no Yang."</w:t>
      </w:r>
    </w:p>
    <w:p>
      <w:pPr>
        <w:spacing w:before="80" w:after="120"/>
        <w:ind w:left="567" w:right="283"/>
      </w:pPr>
      <w:r>
        <w:rPr>
          <w:i/>
          <w:color w:val="6A3D8C"/>
          <w:sz w:val="21"/>
        </w:rPr>
        <w:t>"Mitologia ariana hindu diz que surgiu um ovo em sânscrito chamado Anda. E um belo dia Anda quebra, surgem duas locas ou dois universos, o Bu Loca e o Brama Loca. E o nome deste é Brama Loca, porque o tal criador, que em chinês se chama Pancu, na visão ariana hindu é Brama. E Brama caiu nessa loca, o nome ficou Brama Loca."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autor usa "Brama" no STT; a grafia canônica é **Brahma** (RC-037). As locas são os universos da RC — ver RC-106 (Universo Antimaterial / Brahmaloka) e RC-107 (Universo Material / Bhuloka).</w:t>
            </w:r>
          </w:p>
        </w:tc>
      </w:tr>
    </w:tbl>
    <w:p>
      <w:pPr>
        <w:spacing w:after="40"/>
      </w:pPr>
    </w:p>
    <w:p>
      <w:pPr>
        <w:pStyle w:val="Heading2"/>
      </w:pPr>
      <w:r>
        <w:rPr>
          <w:color w:val="442266"/>
        </w:rPr>
        <w:t>A ciência confirmando a mitologia</w:t>
      </w:r>
    </w:p>
    <w:p>
      <w:pPr>
        <w:spacing w:before="80" w:after="120"/>
        <w:ind w:left="567" w:right="283"/>
      </w:pPr>
      <w:r>
        <w:rPr>
          <w:i/>
          <w:color w:val="6A3D8C"/>
          <w:sz w:val="21"/>
        </w:rPr>
        <w:t>"Como se não bastasse, a ciência hoje diz o quê? Que a realidade na qual nós vivemos surgiu do nada. O nada, um belo dia, produziu uma sopa de quarks e glúons — o tal ovo cósmico das mitologias. Esse ovo cósmico explodiu, produziu matéria e antimatéria. E a ciência sabe que tem esses dois universos gêmeos, porque surgiram no mesmo instante, mas absolutamente diferentes um do outro, porque um é formado de matéria e o outro de antimatéria."</w:t>
      </w:r>
    </w:p>
    <w:p>
      <w:pPr>
        <w:spacing w:before="80" w:after="120"/>
        <w:ind w:left="567" w:right="283"/>
      </w:pPr>
      <w:r>
        <w:rPr>
          <w:i/>
          <w:color w:val="6A3D8C"/>
          <w:sz w:val="21"/>
        </w:rPr>
        <w:t>"A ciência, para desgraça do orgulho científico, vem confirmando tudo o que as mitologias falavam — os cisnes negros que as mitologias falavam e que ninguém nunca levou a sério. E esse universo está colapsando. O nosso não vai colapsar tão cedo, mas esse está colapsando. E os habitantes de lá estão invadindo esse universo aqui. Os habitantes de lá estão dominando as mentes dos seres desse universo ou tentando."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científica — a leitura dos universos gêmeos matéria/antimatéria é do autor (cosmogonia comparada), não posição científica estabelecida.</w:t>
            </w:r>
          </w:p>
        </w:tc>
      </w:tr>
    </w:tbl>
    <w:p>
      <w:pPr>
        <w:spacing w:after="40"/>
      </w:pPr>
    </w:p>
    <w:p>
      <w:pPr>
        <w:pStyle w:val="Heading2"/>
      </w:pPr>
      <w:r>
        <w:rPr>
          <w:color w:val="442266"/>
        </w:rPr>
        <w:t>O hospício eterno e a dignidade como bomba atômica</w:t>
      </w:r>
    </w:p>
    <w:p>
      <w:pPr>
        <w:spacing w:before="80" w:after="120"/>
        <w:ind w:left="567" w:right="283"/>
      </w:pPr>
      <w:r>
        <w:rPr>
          <w:i/>
          <w:color w:val="6A3D8C"/>
          <w:sz w:val="21"/>
        </w:rPr>
        <w:t>"A realidade da criação universal na qual existimos é semelhante à de um hospício eterno, onde os loucos assumiram o poder e as gerações que nele se sucedem lutam por exercê-lo. Assim será até que o cenário de disputas do universo vizinho se esgote, o que está sendo provocado pelo colapso de todas as suas moradas."</w:t>
      </w:r>
    </w:p>
    <w:p>
      <w:pPr>
        <w:spacing w:before="80" w:after="120"/>
        <w:ind w:left="567" w:right="283"/>
      </w:pPr>
      <w:r>
        <w:rPr>
          <w:i/>
          <w:color w:val="6A3D8C"/>
          <w:sz w:val="21"/>
        </w:rPr>
        <w:t>"A única coisa que salva o ser humano frente aos sustos que ele haverá de tomar é o bom humor. Não é nem a crença em Deus, porque não resolve. É saber rir da própria desgraça e encontrar a melhor maneira de, na sua insignificância, ser alguém coerente consigo mesmo. Na medida em que Emanuel Kant define dignidade como a de um ser humano aderir aos seus próprios valores e viver de modo coerente com eles. Quando um ser humano cria os próprios valores supremos da sua consciência e tenta viver de acordo com isso, a sua insignificância se torna uma bomba atômica em termos de expansão de pulsação digna, que atinge o todo existencial instantaneamente."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RC-722 (Dignidade como Critério de Consciência) — ampliada nesta palestra com Kant e Sócrates. [REVISAR] no STT "Emanuel Kant" — forma corrente: Immanuel Kant.</w:t>
            </w:r>
          </w:p>
        </w:tc>
      </w:tr>
    </w:tbl>
    <w:p>
      <w:pPr>
        <w:spacing w:after="40"/>
      </w:pPr>
    </w:p>
    <w:p>
      <w:pPr>
        <w:pStyle w:val="Heading2"/>
      </w:pPr>
      <w:r>
        <w:rPr>
          <w:color w:val="442266"/>
        </w:rPr>
        <w:t>O genoma humano: a grande joia</w:t>
      </w:r>
    </w:p>
    <w:p>
      <w:pPr>
        <w:spacing w:before="80" w:after="120"/>
        <w:ind w:left="567" w:right="283"/>
      </w:pPr>
      <w:r>
        <w:rPr>
          <w:i/>
          <w:color w:val="6A3D8C"/>
          <w:sz w:val="21"/>
        </w:rPr>
        <w:t>"Aqui na Terra nós temos um organismo chamado ONU e somente oito países têm assento a um determinado conselho, porque nesse conselho só países que têm bomba nuclear. Quem não tem, não tem assento no conselho, porque quem tem bomba nuclear domina a Terra. Pegando carona nessa analogia, no conselho dos tais deuses, os que lá têm assento perceberam muito recentemente que quem dominar o que de mais precioso existe nessa criação de 13,8 bilhões de anos, quem dominar essa joia, essa preciosidade, domina toda a criação e o próprio criador caído. E essa joia é o genoma humano."</w:t>
      </w:r>
    </w:p>
    <w:p>
      <w:pPr>
        <w:spacing w:before="80" w:after="120"/>
        <w:ind w:left="567" w:right="283"/>
      </w:pPr>
      <w:r>
        <w:rPr>
          <w:i/>
          <w:color w:val="6A3D8C"/>
          <w:sz w:val="21"/>
        </w:rPr>
        <w:t>"Não é o ser humano que é a joia. É o que um eu de um ser humano faz do seu genoma. É o que a natureza de um ser humano consegue construir nela própria através do genoma do seu corpo. Isso aqui é a grande joia. E figuras como Jesus, figuras como Sidarta Gautama construíram padrões de genética pessoal que são referências para um processo de disputa em torno da suzerania universal da parte desses seres que nós vamos ver aqui."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"Genoma Humano como Joia" foi absorvido em RC-518 (Genoma Derivado) e RC-732 (Invasão Ancestral do Genoma e do Psiquismo Humanos) na Devolutiva de 19/08/2026.</w:t>
            </w:r>
          </w:p>
        </w:tc>
      </w:tr>
    </w:tbl>
    <w:p>
      <w:pPr>
        <w:spacing w:after="40"/>
      </w:pPr>
    </w:p>
    <w:p>
      <w:pPr>
        <w:pStyle w:val="Heading2"/>
      </w:pPr>
      <w:r>
        <w:rPr>
          <w:color w:val="442266"/>
        </w:rPr>
        <w:t>Poder sobre si mesmo versus poder sobre os outros</w:t>
      </w:r>
    </w:p>
    <w:p>
      <w:pPr>
        <w:spacing w:before="80" w:after="120"/>
        <w:ind w:left="567" w:right="283"/>
      </w:pPr>
      <w:r>
        <w:rPr>
          <w:i/>
          <w:color w:val="6A3D8C"/>
          <w:sz w:val="21"/>
        </w:rPr>
        <w:t>"Quem quer dominar a situação dos outros é psicopata. Ter poder sobre os outros, qualquer imbecil na Terra tem: basta saber mentir ou ter grana. Mas ter poder sobre si mesmo — eis a grande tarefa a ser feita. Na hora em que você consegue, esse conselho de deuses não pode fazer nada contra você. Pode matar seu corpo, só isso. Mas com quem não consegue, esse conselho de Deus domina o DNA. E esse é o principal desse conselho, dessa dinastia das Sophias."</w:t>
      </w:r>
    </w:p>
    <w:p>
      <w:pPr>
        <w:spacing w:before="80" w:after="120"/>
        <w:ind w:left="567" w:right="283"/>
      </w:pPr>
      <w:r>
        <w:rPr>
          <w:i/>
          <w:color w:val="6A3D8C"/>
          <w:sz w:val="21"/>
        </w:rPr>
        <w:t>"Bem-vindos ao Clube do Cisne Negro. Nós temos que nos preparar através dessa metáfora para começar a lidar com assuntos absolutamente mais complexos do que até hoje, em termos de revelação cósmica, a gente falou. E mais que isso, nós vamos ter que lidar com esses fatos que já começaram, mas os fatos singulares, superlativos, estes ainda estão por acontecer."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autor anuncia o intervalo ("até 1 hora tem intervalo; 2 horas para almoço; às 18 horas a gente tem que sair daqui, devido a questões de contrato").</w:t>
            </w:r>
          </w:p>
        </w:tc>
      </w:tr>
    </w:tbl>
    <w:p>
      <w:pPr>
        <w:spacing w:after="40"/>
      </w:pPr>
    </w:p>
    <w:p>
      <w:pPr>
        <w:pStyle w:val="Heading1"/>
      </w:pPr>
      <w:r>
        <w:rPr>
          <w:color w:val="331A55"/>
        </w:rPr>
        <w:t>PARTE II — As Fontes Ancestrais: Gênesis, Eloim e os 70 Clãs</w:t>
      </w:r>
    </w:p>
    <w:p>
      <w:pPr>
        <w:pStyle w:val="Heading2"/>
      </w:pPr>
      <w:r>
        <w:rPr>
          <w:color w:val="442266"/>
        </w:rPr>
        <w:t>A referência bíblica: a Torre de Babel e os 70 clãs</w:t>
      </w:r>
    </w:p>
    <w:p>
      <w:pPr>
        <w:spacing w:before="80" w:after="120"/>
        <w:ind w:left="567" w:right="283"/>
      </w:pPr>
      <w:r>
        <w:rPr>
          <w:i/>
          <w:color w:val="6A3D8C"/>
          <w:sz w:val="21"/>
        </w:rPr>
        <w:t>"Qual é a referência mais antiga que nós temos para falar em dinastia das Sophias ou elite de arcontes personificados, que criam conselhos e querem dominar tudo do jeito que a turma da ONU que tem bomba atômica quer dominar a Terra? No livro Gênesis, que é o primeiro livro da Bíblia, no seu versículo 11, ao tempo da torre de Babel, o chamado Deus bíblico — Javé, Brama, Alá, os nomes são diversos — decidiu dividir a confusa situação terráquea em 70 clãs de descendentes do dilúvio, o que também é reafirmado num livro chamado Deuteronômio."</w:t>
      </w:r>
    </w:p>
    <w:p>
      <w:pPr>
        <w:spacing w:before="80" w:after="120"/>
        <w:ind w:left="567" w:right="283"/>
      </w:pPr>
      <w:r>
        <w:rPr>
          <w:i/>
          <w:color w:val="6A3D8C"/>
          <w:sz w:val="21"/>
        </w:rPr>
        <w:t>"Na Bíblia está escrito: depois do dilúvio, Javé decidiu dividir os povos da Terra em 70 clãs que descenderam do dilúvio e entregou cada um desses 70 clãs a 70 seres. E esses seres, na linguagem grega, passaram a ser chamados de arcontes: reis, imperadores — nome você dê o que quiser. Isso está escrito na Bíblia, só que ninguém leva a sério. É outro cisne negro que, mesmo estando escrito lá na Bíblia, nem a turma que estuda a Bíblia leva a sério, a não ser os judeus ortodoxos."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RC-474 (Arcontes = Sophias e Indras; Conselho dos 70) — termo central desta palestra. A leitura bíblica é do autor (Teologia Comparada/Crítica), não exegese acadêmica.</w:t>
            </w:r>
          </w:p>
        </w:tc>
      </w:tr>
    </w:tbl>
    <w:p>
      <w:pPr>
        <w:spacing w:after="40"/>
      </w:pPr>
    </w:p>
    <w:p>
      <w:pPr>
        <w:pStyle w:val="Heading2"/>
      </w:pPr>
      <w:r>
        <w:rPr>
          <w:color w:val="442266"/>
        </w:rPr>
        <w:t>Manuscritos do Mar Morto, Septuaginta e o Eloim</w:t>
      </w:r>
    </w:p>
    <w:p>
      <w:pPr>
        <w:spacing w:before="80" w:after="120"/>
        <w:ind w:left="567" w:right="283"/>
      </w:pPr>
      <w:r>
        <w:rPr>
          <w:i/>
          <w:color w:val="6A3D8C"/>
          <w:sz w:val="21"/>
        </w:rPr>
        <w:t>"Em manuscritos mais antigos, como os do Mar Morto, ou a própria Septuaginta — que é a versão mais antiga da Bíblia em língua grega — é informado que Javé dividiu as nações da Terra com base no número de filhos de Deus que compõem o Eloim, ou seja, o conselho de seres divinos que ele, Javé, constituiu na época. Eloim é o conselho desses deuses criados por Javé ao tempo da torre de Babel, com base nos descendentes dos filhos que ele considera daquela geração: Adão, Sete, Enos, Cainã, Malaleel, Jarede, Enoque, Matusalém, Lamec, Noé. Dilúvio, Noé teve três filhos. Desses três filhos surgem os descendentes, os filhos de Israel, como Javé chama. E daqui ele escolheu 70 seres não humanos para cada um ser o arconte, o rei, o chefe de um clã que tinha direito de criar descendência na Terra."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STT traz "Eloim" e "Elohim" alternados; a base registra **Elohim (RC-004)** — variação absorvida na devolutiva. A genealogia citada (Adão→Noé) é a do Gênesis.</w:t>
            </w:r>
          </w:p>
        </w:tc>
      </w:tr>
    </w:tbl>
    <w:p>
      <w:pPr>
        <w:spacing w:after="40"/>
      </w:pPr>
    </w:p>
    <w:p>
      <w:pPr>
        <w:pStyle w:val="Heading2"/>
      </w:pPr>
      <w:r>
        <w:rPr>
          <w:color w:val="442266"/>
        </w:rPr>
        <w:t>A terra como "curral" e a lógica dos 70</w:t>
      </w:r>
    </w:p>
    <w:p>
      <w:pPr>
        <w:spacing w:before="80" w:after="120"/>
        <w:ind w:left="567" w:right="283"/>
      </w:pPr>
      <w:r>
        <w:rPr>
          <w:i/>
          <w:color w:val="6A3D8C"/>
          <w:sz w:val="21"/>
        </w:rPr>
        <w:t>"A terra dos humanos nada mais era do que um curral, em que 70 subespécies da espécie humana seriam criadas, mas um arconte está por trás de cada um desses segmentos. Este é o colégio eleito do caos [STT: 'colégio errado do caos' — REVISAR], ou a dinastia das Sophias, ou ainda o conselho dos arcontes, sobre o qual nós vamos falar hoje o dia inteiro. A nossa palestra é sobre o Eloim, o conselho dos arcontes ou o conselho das Sophias ou a dinastia das Sophias, porque são conceitos que significam a mesma coisa."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RC-494 (Dinastia das Sophias) — termo-título da palestra, com ficha criada nesta curadoria.</w:t>
            </w:r>
          </w:p>
        </w:tc>
      </w:tr>
    </w:tbl>
    <w:p>
      <w:pPr>
        <w:spacing w:after="40"/>
      </w:pPr>
    </w:p>
    <w:p>
      <w:pPr>
        <w:pStyle w:val="Heading2"/>
      </w:pPr>
      <w:r>
        <w:rPr>
          <w:color w:val="442266"/>
        </w:rPr>
        <w:t>Talmud e Midrach; arcontes, Indras e epítetos</w:t>
      </w:r>
    </w:p>
    <w:p>
      <w:pPr>
        <w:spacing w:before="80" w:after="120"/>
        <w:ind w:left="567" w:right="283"/>
      </w:pPr>
      <w:r>
        <w:rPr>
          <w:i/>
          <w:color w:val="6A3D8C"/>
          <w:sz w:val="21"/>
        </w:rPr>
        <w:t>"O conselho era então formado por 70 filhos ou descendentes de Javé, conforme originalmente descrito nos textos mais antigos da cultura judaica, conhecidos como Midrach e o Talmud. Ou seja, essas informações não estão escritas só no Gênesis e no Deuteronômio, também estão no Talmud e no Midrach."</w:t>
      </w:r>
    </w:p>
    <w:p>
      <w:pPr>
        <w:spacing w:before="80" w:after="120"/>
        <w:ind w:left="567" w:right="283"/>
      </w:pPr>
      <w:r>
        <w:rPr>
          <w:i/>
          <w:color w:val="6A3D8C"/>
          <w:sz w:val="21"/>
        </w:rPr>
        <w:t>"Javé entregou cada uma dessas nações terrestres a um determinado membro do conselho divino chamado Elohim, mais tarde chamados na tradução grega de arcontes, sendo este apenas um outro epíteto para as Sophias, que em sânscrito é também referido como sendo os Indras. Quando você lê os Puranas hindus, os Upanishads, o Mahabharata, você vê várias referências aos Indras. 'Ah, mas Indra em sânscrito quer dizer Zeus.' Não. Zeus, quando se tornou rei dos deuses, se tornou na mitologia ariana hindu um Indra. Um Indra é um arconte, é um epíteto, não é nome próprio. Então existem diversos Indras ou existiram diversos Indras ao longo da história."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RC-480 (Indra — título de arconte), ficha criada nesta curadoria. Mahabharata no STT: "Marrabarata" [REVISAR].</w:t>
            </w:r>
          </w:p>
        </w:tc>
      </w:tr>
    </w:tbl>
    <w:p>
      <w:pPr>
        <w:spacing w:after="40"/>
      </w:pPr>
    </w:p>
    <w:p>
      <w:pPr>
        <w:pStyle w:val="Heading2"/>
      </w:pPr>
      <w:r>
        <w:rPr>
          <w:color w:val="442266"/>
        </w:rPr>
        <w:t>"Sophia não é nome — é um epíteto"</w:t>
      </w:r>
    </w:p>
    <w:p>
      <w:pPr>
        <w:spacing w:before="80" w:after="120"/>
        <w:ind w:left="567" w:right="283"/>
      </w:pPr>
      <w:r>
        <w:rPr>
          <w:i/>
          <w:color w:val="6A3D8C"/>
          <w:sz w:val="21"/>
        </w:rPr>
        <w:t>"Vamos entender de uma vez por todas: Sofia não é um nome. Sofia é um epíteto, significa personificação de um tipo de sabedoria. Só que nós, quando nos referimos a isso, a gente fala 'personificação da sabedoria', mas não é: é de um tipo de sabedoria."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grafia canônica **Sophia** (RC-009); "Sophia como epíteto" é ampliação desta palestra. O livro recém-lançado do autor, "O Funeral da Evidência" (B068), tem um capítulo chamado "A Dinastia das Sophias" — esta palestra é sobre um dos capítulos desse livro.</w:t>
            </w:r>
          </w:p>
        </w:tc>
      </w:tr>
    </w:tbl>
    <w:p>
      <w:pPr>
        <w:spacing w:after="40"/>
      </w:pPr>
    </w:p>
    <w:p>
      <w:pPr>
        <w:pStyle w:val="Heading2"/>
      </w:pPr>
      <w:r>
        <w:rPr>
          <w:color w:val="442266"/>
        </w:rPr>
        <w:t>A lógica não humana dos conselhos</w:t>
      </w:r>
    </w:p>
    <w:p>
      <w:pPr>
        <w:spacing w:before="80" w:after="120"/>
        <w:ind w:left="567" w:right="283"/>
      </w:pPr>
      <w:r>
        <w:rPr>
          <w:i/>
          <w:color w:val="6A3D8C"/>
          <w:sz w:val="21"/>
        </w:rPr>
        <w:t>"Existem conselhos de deuses ancestrais. Existe um conjunto de dinastias que foram sendo criadas pelos seus descendentes. E eu só estou querendo dizer a vocês que nenhum dos conselhos que nós vamos aqui falar e nenhuma dessas dinastias é feita por gente que pensa como nós humanos pensamos. Não há ninguém humanizado que se senta em conselhos de deuses ou em conselho de arcontes sofias. A lógica humana não faz parte desses conceitos."</w:t>
      </w:r>
    </w:p>
    <w:p>
      <w:pPr>
        <w:spacing w:before="80" w:after="120"/>
        <w:ind w:left="567" w:right="283"/>
      </w:pPr>
      <w:r>
        <w:rPr>
          <w:i/>
          <w:color w:val="6A3D8C"/>
          <w:sz w:val="21"/>
        </w:rPr>
        <w:t>"Os conselhos existem para quê? Dominar. Mas não é só dominar: é uma briga, uma disputa pelo exercício do poder. O mais forte leva, o resto obedece. E os fortes sempre lutam para ver quem deles é o mais forte. Mas esse não é o principal motivo. Essa briga tem a justificativa de que está sendo feita para atender a causa maior, o tema principal de toda essa história, que é manter o criador caído vivo, funcionando, operando da forma que for possível, criando espécies a partir do código podre dele, para ver se em cada espécie que surge tem uma novidade que sirva para corrigir a podridão do genoma original do criador."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RC-196 (Criador refém das próprias criaturas) e RC-526 (Demência do Criador).</w:t>
            </w:r>
          </w:p>
        </w:tc>
      </w:tr>
    </w:tbl>
    <w:p>
      <w:pPr>
        <w:spacing w:after="40"/>
      </w:pPr>
    </w:p>
    <w:p>
      <w:pPr>
        <w:pStyle w:val="Heading1"/>
      </w:pPr>
      <w:r>
        <w:rPr>
          <w:color w:val="331A55"/>
        </w:rPr>
        <w:t>PARTE III — O Livro de Jó e a Perversa Gratidão</w:t>
      </w:r>
    </w:p>
    <w:p>
      <w:pPr>
        <w:pStyle w:val="Heading2"/>
      </w:pPr>
      <w:r>
        <w:rPr>
          <w:color w:val="442266"/>
        </w:rPr>
        <w:t>As reuniões semanais do conselho e a aposta</w:t>
      </w:r>
    </w:p>
    <w:p>
      <w:pPr>
        <w:spacing w:before="80" w:after="120"/>
        <w:ind w:left="567" w:right="283"/>
      </w:pPr>
      <w:r>
        <w:rPr>
          <w:i/>
          <w:color w:val="6A3D8C"/>
          <w:sz w:val="21"/>
        </w:rPr>
        <w:t>"No livro de Jó, em que naturalmente ocorreram os encontros entre Javé e Belial em torno das reuniões semanais que eles — os tais arcontes — na época em que isso aconteceu, mantinham e mantiveram por muito tempo. 'Você está dizendo, Rogério, que esses seres se reuniam em termos de fuso horário terrestre toda semana?' É isso que é dito nesses livros."</w:t>
      </w:r>
    </w:p>
    <w:p>
      <w:pPr>
        <w:spacing w:before="80" w:after="120"/>
        <w:ind w:left="567" w:right="283"/>
      </w:pPr>
      <w:r>
        <w:rPr>
          <w:i/>
          <w:color w:val="6A3D8C"/>
          <w:sz w:val="21"/>
        </w:rPr>
        <w:t>"No livro de Jó é descrito o quê? Que houve um tempo lá atrás em que Javé estava num lugar e chegou Satã: 'Oi. Tudo bem? Tudo bem. E aí, alguma novidade?' 'Não, as fofocas são as mesmas, mas os humanos, Javé, não lhe obedecem do jeito que você pensa.' 'Como eles me obedecem, sim.' 'Não, desde Eva e Adão a gente sabe que os humanos não lhe obedecem.' 'Não, eles me amam sim.' Aí Satã, risadinha satânica: 'Vamos apostar.' 'Vamos. Quais são os termos da aposta?' 'Faça o que você quiser com um humano que eu vou indicar, que eu provo a você que, mesmo a vida dele sendo estragada, ele vai te adorar até o fim.'"</w:t>
      </w:r>
    </w:p>
    <w:p>
      <w:pPr>
        <w:pStyle w:val="Heading2"/>
      </w:pPr>
      <w:r>
        <w:rPr>
          <w:color w:val="442266"/>
        </w:rPr>
        <w:t>Jó, o "estuprado de Deus"</w:t>
      </w:r>
    </w:p>
    <w:p>
      <w:pPr>
        <w:spacing w:before="80" w:after="120"/>
        <w:ind w:left="567" w:right="283"/>
      </w:pPr>
      <w:r>
        <w:rPr>
          <w:i/>
          <w:color w:val="6A3D8C"/>
          <w:sz w:val="21"/>
        </w:rPr>
        <w:t>"Quem é Jó? Aí Satã foi para a casa do coitado do Jó, infernizou a vida dele. E o livro de Jó conta que, mesmo Jó sendo estuprado, ultrajado, violentado o tempo inteiro, ele manteve-se submisso a Javé. O nome do livro que eu publiquei é 'Perversa Gratidão', por isso: porque Jó agradecia a Javé a própria desgraça que Javé provocava na vida dele, só para provar que os humanos amam Javé ainda que sejam traídos por ele. Sabe aquela coisa de dignidade esquecida, dignidade zero: beijar o pé que lhe pisa, beijar a mão que o escraviza e chamar isso de Deus?"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obra do autor **"Perversa Gratidão"** — cadastrada como **B080** na BIBLIO nesta curadoria (D-5 da Devolutiva). A leitura do Livro de Jó é do autor (Teologia Comparada/Crítica), sob quarentena teológica.</w:t>
            </w:r>
          </w:p>
        </w:tc>
      </w:tr>
    </w:tbl>
    <w:p>
      <w:pPr>
        <w:spacing w:after="40"/>
      </w:pPr>
    </w:p>
    <w:p>
      <w:pPr>
        <w:pStyle w:val="Heading2"/>
      </w:pPr>
      <w:r>
        <w:rPr>
          <w:color w:val="442266"/>
        </w:rPr>
        <w:t>O transtorno cognitivo de amar quem fere</w:t>
      </w:r>
    </w:p>
    <w:p>
      <w:pPr>
        <w:spacing w:before="80" w:after="120"/>
        <w:ind w:left="567" w:right="283"/>
      </w:pPr>
      <w:r>
        <w:rPr>
          <w:i/>
          <w:color w:val="6A3D8C"/>
          <w:sz w:val="21"/>
        </w:rPr>
        <w:t>"Isso é um transtorno cognitivo horroroso: é você não saber ler a realidade, deformar a realidade, criar uma história maluca, transformar essa história maluca na razão que a gente deve amar um ser que faz isso conosco. E aí surge o transtorno psíquico: você ama quem lhe fere. Que tipo de ser humano resulta de uma relação desse nível?"</w:t>
      </w:r>
    </w:p>
    <w:p>
      <w:pPr>
        <w:spacing w:before="80" w:after="120"/>
        <w:ind w:left="567" w:right="283"/>
      </w:pPr>
      <w:r>
        <w:rPr>
          <w:i/>
          <w:color w:val="6A3D8C"/>
          <w:sz w:val="21"/>
        </w:rPr>
        <w:t>"Mas qual é o detalhe? Esse ser chamado de Satã na Bíblia era Belial. Belial é um dos arcontes na época. Belial, ou seja, Satã — veja como história complicada — tinha assento nesse conselho chamado Elohim ou Eloim. E como semanalmente eles se encontravam, foi assim que, de um papo entre Javé e Belial, Jó se ferrou."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RC-479 (Belial — arconte; "Satã" do livro de Jó), ficha criada nesta curadoria; cruzamento com RC-074 (Len Mion/Satã) aprovado na devolutiva.</w:t>
            </w:r>
          </w:p>
        </w:tc>
      </w:tr>
    </w:tbl>
    <w:p>
      <w:pPr>
        <w:spacing w:after="40"/>
      </w:pPr>
    </w:p>
    <w:p>
      <w:pPr>
        <w:pStyle w:val="Heading2"/>
      </w:pPr>
      <w:r>
        <w:rPr>
          <w:color w:val="442266"/>
        </w:rPr>
        <w:t>Todos temos um pouco de Jó</w:t>
      </w:r>
    </w:p>
    <w:p>
      <w:pPr>
        <w:spacing w:before="80" w:after="120"/>
        <w:ind w:left="567" w:right="283"/>
      </w:pPr>
      <w:r>
        <w:rPr>
          <w:i/>
          <w:color w:val="6A3D8C"/>
          <w:sz w:val="21"/>
        </w:rPr>
        <w:t>"Só tem Jó nessa plateia. Nós todos temos um quê, ou muito, de Jó nas nossas vidas, e não temos a mais remota ideia de por que aquela coisa aconteceu comigo. E nós não temos ideia de como o genoma humano é trabalhado nesse conceito e de como a implicação de ser desse ou daquele dos 70 clãs termina resultando em outras implicações, que fazem com que a gente seja motivo de apostas que nós nem imaginamos. É ridículo, é tragicômico, é criminoso, é ultrajante."</w:t>
      </w:r>
    </w:p>
    <w:p>
      <w:pPr>
        <w:pStyle w:val="Heading2"/>
      </w:pPr>
      <w:r>
        <w:rPr>
          <w:color w:val="442266"/>
        </w:rPr>
        <w:t>Abraão e a migração forçada</w:t>
      </w:r>
    </w:p>
    <w:p>
      <w:pPr>
        <w:spacing w:before="80" w:after="120"/>
        <w:ind w:left="567" w:right="283"/>
      </w:pPr>
      <w:r>
        <w:rPr>
          <w:i/>
          <w:color w:val="6A3D8C"/>
          <w:sz w:val="21"/>
        </w:rPr>
        <w:t>"Ao tempo da torre de Babel — estamos falando aqui de 4 a 5 mil anos atrás — a situação era essa: 70, cada um se achando a rebimboca da parafuseta de importante, convivendo entre eles e tentando disputar os clãs humanos para ver quem dominava. Sabe aquele jogo Banco Imobiliário da Guerra, o War? Eles ficavam disputando: bota o clã para cá, bota Abraão. O coitado do Abraão morava na Suméria. 'Abraão, eu sou teu Deus, vai pra Palestina.' 'Mas lá só tem seca.' 'Vai.' Aí lá vai o povo de Abraão para a Palestina. Isso tudo, pessoal, que a Bíblia conta, que a gente lê e diz 'putz, isso não tem sentido, isso não é decente', é isso aqui, pessoal. É um cisne negro complicado."</w:t>
      </w:r>
    </w:p>
    <w:p>
      <w:pPr>
        <w:pStyle w:val="Heading2"/>
      </w:pPr>
      <w:r>
        <w:rPr>
          <w:color w:val="442266"/>
        </w:rPr>
        <w:t>O gnosticismo denuncia e dá nomes</w:t>
      </w:r>
    </w:p>
    <w:p>
      <w:pPr>
        <w:spacing w:before="80" w:after="120"/>
        <w:ind w:left="567" w:right="283"/>
      </w:pPr>
      <w:r>
        <w:rPr>
          <w:i/>
          <w:color w:val="6A3D8C"/>
          <w:sz w:val="21"/>
        </w:rPr>
        <w:t>"Quando o gnosticismo denunciou a existência desses seres, dizendo coisas horrorosas a respeito de Javé, os epítetos a eles atribuídos passaram sempre a ser associados a tipos de sabedoria do gnosticismo. Foi iniciado por Jesus, o ressuscitado, que passou a dizer aos discípulos e apóstolos o que ele não disse em vida. Como ressuscitado, Jesus passou a explicar que Javé era tão somente um tipo de sabedoria, um tipo de Sophia, um retrato de uma Pistis Sophia que existia, mas que caiu no reflexo da própria imagem, ou seja, na sua própria obra, se reconstruiu como um monstro chamado Ialdabaoth, Saklas, ou tem vários nomes, e que existiam outras personagens que também se achavam Sophias. Quando o gnosticismo surgiu, esses personagens começaram a receber nomes, títulos de Sophias: Enoia, Protennoia, Protennoia Trimorfa, Pronoia."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RC-530 (Pistis Sophia), RC-482 (Ialdabaoth = Javé/Samael/Saklas/Sabaoth). STT "Aldabaofelo" normalizado para Ialdabaoth; "Sáclas" → Saklas; "Sabaov" → Sabaoth.</w:t>
            </w:r>
          </w:p>
        </w:tc>
      </w:tr>
    </w:tbl>
    <w:p>
      <w:pPr>
        <w:spacing w:after="40"/>
      </w:pPr>
    </w:p>
    <w:p>
      <w:pPr>
        <w:pStyle w:val="Heading2"/>
      </w:pPr>
      <w:r>
        <w:rPr>
          <w:color w:val="442266"/>
        </w:rPr>
        <w:t>O detalhe que precisa ficar: anjos × arcontes</w:t>
      </w:r>
    </w:p>
    <w:p>
      <w:pPr>
        <w:spacing w:before="80" w:after="120"/>
        <w:ind w:left="567" w:right="283"/>
      </w:pPr>
      <w:r>
        <w:rPr>
          <w:i/>
          <w:color w:val="6A3D8C"/>
          <w:sz w:val="21"/>
        </w:rPr>
        <w:t>"Essa dinastia dos 70 arcontes [STT: '60 arcontam' — REVISAR] chamada Metatron, porque Metatron era um anjo, anjo clone de Javé. E esses 70 arcontes são seres demoníacos, metamorfoseáveis. O próprio Belial, que começou a vida dele como anjo clônico, tomou lá umas fórmulas de poder [STT: 'pelps' — REVISAR] e começou a se transformar, tipo uma Pandora, mas não se transformando em humanos, se transformando em ser demoníaco."</w:t>
      </w:r>
    </w:p>
    <w:p>
      <w:pPr>
        <w:spacing w:before="80" w:after="120"/>
        <w:ind w:left="567" w:right="283"/>
      </w:pPr>
      <w:r>
        <w:rPr>
          <w:i/>
          <w:color w:val="6A3D8C"/>
          <w:sz w:val="21"/>
        </w:rPr>
        <w:t>"Esse conselho de Arcontes ou de Sofias que existia há 4 a 5 mil anos atrás nunca aceitou que o tal Metatron, que foi um anjo gerado a partir da condição humana de Enoque, tivesse assento nesse conselho. Por quê? Porque Metatron era um ser humano feito anjo. Eles não queriam nada humano nesse conselho. Do jeito que também não quiseram que Jesus, na sua época. A tragédia para esses seres é que hoje, dia 25 de julho do ano 2026, eles chegaram à conclusão de que precisam dos humanos. Mas estão descobrindo isso no tempo em que o universo em que eles residem está colapsando."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autor declara a data da palestra ("hoje, dia 25 de julho do ano 2026") — base da decisão D-1 (fonte canônica P2026-07-25). Ver RC-485 (Classes de anjos de Arabot-Ráquia), RC-671 (Metatron), RC-489 (Enoque).</w:t>
            </w:r>
          </w:p>
        </w:tc>
      </w:tr>
    </w:tbl>
    <w:p>
      <w:pPr>
        <w:spacing w:after="40"/>
      </w:pPr>
    </w:p>
    <w:p>
      <w:pPr>
        <w:pStyle w:val="Heading1"/>
      </w:pPr>
      <w:r>
        <w:rPr>
          <w:color w:val="331A55"/>
        </w:rPr>
        <w:t>PARTE IV — A Reconstrução do Criador Caído: os Três Conselhos</w:t>
      </w:r>
    </w:p>
    <w:p>
      <w:pPr>
        <w:pStyle w:val="Heading2"/>
      </w:pPr>
      <w:r>
        <w:rPr>
          <w:color w:val="442266"/>
        </w:rPr>
        <w:t>O tema permanente: reconstruir o criador</w:t>
      </w:r>
    </w:p>
    <w:p>
      <w:pPr>
        <w:spacing w:before="80" w:after="120"/>
        <w:ind w:left="567" w:right="283"/>
      </w:pPr>
      <w:r>
        <w:rPr>
          <w:i/>
          <w:color w:val="6A3D8C"/>
          <w:sz w:val="21"/>
        </w:rPr>
        <w:t>"Vamos falar do tema central, o tema mais discutido, o tema permanente dos conselhos e dinastias, que é a reconstrução do criador caído. Quando um ser cocriador teve uma ideia e essa ideia arrancou-se da cabeça dele — vamos falar assim pra gente entender — e esse loop mental surgiu como sendo uma realidade simulada, e ele caiu nesse loop, esse ser procurou se reconstruir da forma que pôde. Essa reconstrução permanente está em curso até hoje, depois de 13 bilhões e 800 milhões de anos."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RC-528 (Mergulho — designação ellâmica da queda) e RC-167 (Criação Indevida).</w:t>
            </w:r>
          </w:p>
        </w:tc>
      </w:tr>
    </w:tbl>
    <w:p>
      <w:pPr>
        <w:spacing w:after="40"/>
      </w:pPr>
    </w:p>
    <w:p>
      <w:pPr>
        <w:pStyle w:val="Heading2"/>
      </w:pPr>
      <w:r>
        <w:rPr>
          <w:color w:val="442266"/>
        </w:rPr>
        <w:t>O desespero existencial como motor da evolução</w:t>
      </w:r>
    </w:p>
    <w:p>
      <w:pPr>
        <w:spacing w:before="80" w:after="120"/>
        <w:ind w:left="567" w:right="283"/>
      </w:pPr>
      <w:r>
        <w:rPr>
          <w:i/>
          <w:color w:val="6A3D8C"/>
          <w:sz w:val="21"/>
        </w:rPr>
        <w:t>"A regra imperiosa que sempre moveu a inteligência desses seres do universo vizinho foi e é a do desespero existencial, que terminou codificada na vida biológica como sendo a evolução das espécies. Qualquer espécie biológica traz em si codificação genômica que faz com que esse organismo queira sobreviver de qualquer maneira. O 'qualquer jeito' aqui significa um nível de corrupção pessoal que obriga você, por instinto, a fazer qualquer coisa para manter-se vivo, ainda que esse qualquer coisa seja matar outro. Por isso que nós humanos, que somos a coisa mais moderna disso, ainda somos necrófagos: comemos cadáveres, só que com requinte."</w:t>
      </w:r>
    </w:p>
    <w:p>
      <w:pPr>
        <w:pStyle w:val="Heading2"/>
      </w:pPr>
      <w:r>
        <w:rPr>
          <w:color w:val="442266"/>
        </w:rPr>
        <w:t>Sócrates e o DNA que confunde os arcontes</w:t>
      </w:r>
    </w:p>
    <w:p>
      <w:pPr>
        <w:spacing w:before="80" w:after="120"/>
        <w:ind w:left="567" w:right="283"/>
      </w:pPr>
      <w:r>
        <w:rPr>
          <w:i/>
          <w:color w:val="6A3D8C"/>
          <w:sz w:val="21"/>
        </w:rPr>
        <w:t>"Só quando os humanos surgiram, alguns humanos foram contra esse vale-tudo. Quando um Sócrates começou a falar duro com os atenienses, o conselho de sábios de Atenas condenou Sócrates à morte. Os amigos de Sócrates corromperam juízes, corromperam os guardas da prisão: 'Ó, tá tudo certo. Às 10 horas da noite tá todo mundo dormindo, os guardas já estão todos comprados, pode passar que ninguém vai mais lhe prender.' Aí Sócrates olhou para eles e disse: 'Meus amigos, eu passei minha vida inteira criticando a corrupção. Vocês querem que eu me corrompa para manter minha vida?' Não. Prefiro morrer a me sujar."</w:t>
      </w:r>
    </w:p>
    <w:p>
      <w:pPr>
        <w:spacing w:before="80" w:after="120"/>
        <w:ind w:left="567" w:right="283"/>
      </w:pPr>
      <w:r>
        <w:rPr>
          <w:i/>
          <w:color w:val="6A3D8C"/>
          <w:sz w:val="21"/>
        </w:rPr>
        <w:t>"Nós não temos a menor noção da importância de um DNA, de um genoma tipo o de Sócrates, que com uma atitude dessa faz com que esse conselho de arcontes fique sem entender nada. Porque os arcontes, se tivessem pai, mãe, tio, avô, saliva usada, unha estragada, eles vendiam tudo, eles não dão nada. E nós, humanos, esses bichos estranhos, surgimos a partir desse código podre deles, e nós damos a vida por uma questão de honra, de decência, ou porque amamos alguém."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RC-406 (Diálogos de Sócrates, Platão e Aristóteles) e RC-722 (Dignidade) — relação cruzada nesta curadoria.</w:t>
            </w:r>
          </w:p>
        </w:tc>
      </w:tr>
    </w:tbl>
    <w:p>
      <w:pPr>
        <w:spacing w:after="40"/>
      </w:pPr>
    </w:p>
    <w:p>
      <w:pPr>
        <w:pStyle w:val="Heading2"/>
      </w:pPr>
      <w:r>
        <w:rPr>
          <w:color w:val="442266"/>
        </w:rPr>
        <w:t>Os dois valores supremos: ritos de passagem e Timé</w:t>
      </w:r>
    </w:p>
    <w:p>
      <w:pPr>
        <w:spacing w:before="80" w:after="120"/>
        <w:ind w:left="567" w:right="283"/>
      </w:pPr>
      <w:r>
        <w:rPr>
          <w:i/>
          <w:color w:val="6A3D8C"/>
          <w:sz w:val="21"/>
        </w:rPr>
        <w:t>"Esses seres do conselho criaram ritos de passagem e a Timé de cada deus ou de cada arconte — são esses os dois principais conceitos que eles honram. Esses seres só honram a esses dois valores. Rito de passagem: 'Olha, a partir de agora você vai ser o porteiro do portão do céu. Eu estou lhe repassando a energia de Deus para que você seja nomeado porteiro do portão do céu.' Se o fulano acreditar nisso, é um rito de passagem, porque na vida daquele fulano tem um antes e um depois. Sabe aqueles votos do casamento, prometo amar até o fim da vida? É um rito de passagem. Quando alguém é nomeado ministro do STF, vem aquela toga. Quando é nomeado rei, príncipe, vem uma coroa."</w:t>
      </w:r>
    </w:p>
    <w:p>
      <w:pPr>
        <w:spacing w:before="80" w:after="120"/>
        <w:ind w:left="567" w:right="283"/>
      </w:pPr>
      <w:r>
        <w:rPr>
          <w:i/>
          <w:color w:val="6A3D8C"/>
          <w:sz w:val="21"/>
        </w:rPr>
        <w:t>"E a Timé, ou seja, o tamanho da majestade de cada arconte. Cada arconte é dono de um daqueles 70 clãs aqui na Terra. Então ele se acha dono do povo eslavo, do povo tal, se o genoma dele tiver originado aquilo ali. E de todas as posses que os humanos desses povos têm — a gente pensa que o carro é da gente, o castelo é da gente. É, não, né? Na lógica deles, é deles. Se Rogerinho souber correr e for atleta e ganhar uma medalha, o dono de Rogerinho lá no conselho diz: 'Eu ganhei.' É a mesma coisa que um corintiano: 'Eu sou campeão.' O Corinthians foi campeão. Mas não é o corintiano, mas ele se acha."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"Ritos de Passagem" absorvido em RC-293 (Timé) na Devolutiva de 19/08/2026.</w:t>
            </w:r>
          </w:p>
        </w:tc>
      </w:tr>
    </w:tbl>
    <w:p>
      <w:pPr>
        <w:spacing w:after="40"/>
      </w:pPr>
    </w:p>
    <w:p>
      <w:pPr>
        <w:pStyle w:val="Heading2"/>
      </w:pPr>
      <w:r>
        <w:rPr>
          <w:color w:val="442266"/>
        </w:rPr>
        <w:t>As formas do criador caído</w:t>
      </w:r>
    </w:p>
    <w:p>
      <w:pPr>
        <w:pStyle w:val="Heading3"/>
      </w:pPr>
      <w:r>
        <w:rPr>
          <w:color w:val="553377"/>
        </w:rPr>
        <w:t>O corpo ígneo de plasma</w:t>
      </w:r>
    </w:p>
    <w:p>
      <w:pPr>
        <w:spacing w:before="80" w:after="120"/>
        <w:ind w:left="567" w:right="283"/>
      </w:pPr>
      <w:r>
        <w:rPr>
          <w:i/>
          <w:color w:val="6A3D8C"/>
          <w:sz w:val="21"/>
        </w:rPr>
        <w:t>"A primeira condição de reconstrução do eu do criador foi através de um corpo ígneo de plasma. Plasma é um dos estados do que a gente chama matéria: aquela coisa que não é nem estado sólido, nem líquido, nem gasoso — é plasma, o tipo de matéria que compõe o sol. O eu caído do criador, que era um parasita caído sem corpo, reconstruiu partes perdidas dele mesmo, unindo um tipo de corpo para poder se hospedar. E passou a se sentir aquele corpo, do jeito que nós humanos nos sentimos ser esse corpo. Ainda que isso seja uma furada sem tamanho, porque Maia, ou seja, é só uma ilusão a gente achar que está aqui dentro. Nenhum de nós está dentro do corpo, mas a gente acha."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RC-630 (Corpo Daiva / Corpo Demoníaco de Plasma); o corpo ígneo é a 1ª forma — a ficha RC-630 foi ampliada com a sequência de formas.</w:t>
            </w:r>
          </w:p>
        </w:tc>
      </w:tr>
    </w:tbl>
    <w:p>
      <w:pPr>
        <w:spacing w:after="40"/>
      </w:pPr>
    </w:p>
    <w:p>
      <w:pPr>
        <w:pStyle w:val="Heading3"/>
      </w:pPr>
      <w:r>
        <w:rPr>
          <w:color w:val="553377"/>
        </w:rPr>
        <w:t>A condição daiva e os anjos clones</w:t>
      </w:r>
    </w:p>
    <w:p>
      <w:pPr>
        <w:spacing w:before="80" w:after="120"/>
        <w:ind w:left="567" w:right="283"/>
      </w:pPr>
      <w:r>
        <w:rPr>
          <w:i/>
          <w:color w:val="6A3D8C"/>
          <w:sz w:val="21"/>
        </w:rPr>
        <w:t>"Depois dessa condição, a primeira condição que surgiu é a chamada condição daiva, condição demoníaca. Essa primeira condição do eu de Javé não fazia muita coisa com ela: só conseguiu criar outros seres parecidos com ele, que são os tais anjos clones robotizados. Mas quando um desses anjos clones despertou ou conseguiu superar os critérios algoritmos de robotização e partiu para um confronto com Brahma, devolveu a pancada, e esse ser perdeu o corpo ígneo que ele tinha e o corpo mental dele se transformou nisso que se chama, na linguagem sânscrita, daiva, que é um corpo demoníaco. Surgem os corpos metamorfoseáveis de plasma desse universo vizinho. Nesse ponto, seres do paraíso mergulharam dentro dessa criação maluca, assumiram essa condição daiva. Existiam já dezenas de milhões de seres daiva nesse universo vizinho e quase 1 bilhão de seres ígneos."</w:t>
      </w:r>
    </w:p>
    <w:p>
      <w:pPr>
        <w:spacing w:before="80" w:after="120"/>
        <w:ind w:left="567" w:right="283"/>
      </w:pPr>
      <w:r>
        <w:rPr>
          <w:i/>
          <w:color w:val="6A3D8C"/>
          <w:sz w:val="21"/>
        </w:rPr>
        <w:t>"Não são diabólicos, são demoníacos no sentido de que seus corpos se metamorfoseiam. Porque na cultura deles não rola um papo entre dois humanos. Se Rogério e Mateus fossem daiva, a cada minuto um se transforma numa coisa. Só que essa coisa tem uma personalidade diferente da personalidade da forma anterior. Você não consegue manter uma conversa de 5 minutos, é maluquice."</w:t>
      </w:r>
    </w:p>
    <w:p>
      <w:pPr>
        <w:pStyle w:val="Heading2"/>
      </w:pPr>
      <w:r>
        <w:rPr>
          <w:color w:val="442266"/>
        </w:rPr>
        <w:t>O primeiro conselho: a Trimurti</w:t>
      </w:r>
    </w:p>
    <w:p>
      <w:pPr>
        <w:spacing w:before="80" w:after="120"/>
        <w:ind w:left="567" w:right="283"/>
      </w:pPr>
      <w:r>
        <w:rPr>
          <w:i/>
          <w:color w:val="6A3D8C"/>
          <w:sz w:val="21"/>
        </w:rPr>
        <w:t>"Esses seres daiva se personificaram como sendo Javé — vamos chamar aqui, na mitologia ariana hindu, de Brama, Vishnu e Shiva. E como os três eram super fortes, ninguém morria. Esses três seres terminaram compondo um primeiro conselho chamado Trimurti. Imagine o manicômio: todo mundo maluco, mas tem três malucões. O resto tem medo desses três malucões. Eles brigam, brigam, brigam, mas nenhum mata o outro, nenhum consegue derrotar o outro. Aí tem uma hora que eles cansam e dizem: 'E aí, vamos organizar aqui, vamos criar um triunvirato, uma tríade.' A Trimurti foi o primeiro conselho, foi a primeira noção de conselho que eles criaram. E logo que eles criaram, houve uma pacificação na descendência desses três seres."</w:t>
      </w:r>
    </w:p>
    <w:p>
      <w:pPr>
        <w:spacing w:before="80" w:after="120"/>
        <w:ind w:left="567" w:right="283"/>
      </w:pPr>
      <w:r>
        <w:rPr>
          <w:i/>
          <w:color w:val="6A3D8C"/>
          <w:sz w:val="21"/>
        </w:rPr>
        <w:t>"Isso aí surgiu cerca de 4 bilhões de anos após o início dessa história de 13,8 bilhões de anos. Então a Trimurti se estabeleceu cerca de 4 bilhões de anos após a explosão inicial que deu início aos dois universos. Este é o primeiro conselho: Brahma, Vishnu e uma aristocracia da descendência desses três seres funcionando."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RC-104 (Trimurti) — ampliada com a cronologia (~4 bilhões de anos) e a sucessão de conselhos; RC-037 (Brahma), RC-135 (Vishnu/Mavatna), RC-102 (Shiva/Savna).</w:t>
            </w:r>
          </w:p>
        </w:tc>
      </w:tr>
    </w:tbl>
    <w:p>
      <w:pPr>
        <w:spacing w:after="40"/>
      </w:pPr>
    </w:p>
    <w:p>
      <w:pPr>
        <w:pStyle w:val="Heading2"/>
      </w:pPr>
      <w:r>
        <w:rPr>
          <w:color w:val="442266"/>
        </w:rPr>
        <w:t>A teia da vida: Wert → Wyrd</w:t>
      </w:r>
    </w:p>
    <w:p>
      <w:pPr>
        <w:spacing w:before="80" w:after="120"/>
        <w:ind w:left="567" w:right="283"/>
      </w:pPr>
      <w:r>
        <w:rPr>
          <w:i/>
          <w:color w:val="6A3D8C"/>
          <w:sz w:val="21"/>
        </w:rPr>
        <w:t>"Ao tempo do primeiro conselho, foi criada a teia da vida chamada Wert. A teia foi criada por Moros/Olog [STT: 'Moros Olog' — REVISAR], que ajudou esses seres a se acalmarem, porque a partir da teia, o que saía de um ser voltava para ele, ao invés de contaminar todo mundo."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decisão estrita da Devolutiva (D-3): "Wert" é desvio fonético — unificado exclusivamente como **Wyrd/Urd (RC-658)**; não vira termo autônomo. Ver RC-559 (Teia quântica) e RC-454 (Elm/Moros).</w:t>
            </w:r>
          </w:p>
        </w:tc>
      </w:tr>
    </w:tbl>
    <w:p>
      <w:pPr>
        <w:spacing w:after="40"/>
      </w:pPr>
    </w:p>
    <w:p>
      <w:pPr>
        <w:pStyle w:val="Heading2"/>
      </w:pPr>
      <w:r>
        <w:rPr>
          <w:color w:val="442266"/>
        </w:rPr>
        <w:t>O segundo conselho: a Deusa Dev, Cama e os corpos Fenvã</w:t>
      </w:r>
    </w:p>
    <w:p>
      <w:pPr>
        <w:pStyle w:val="Heading3"/>
      </w:pPr>
      <w:r>
        <w:rPr>
          <w:color w:val="553377"/>
        </w:rPr>
        <w:t>O princípio da externalização</w:t>
      </w:r>
    </w:p>
    <w:p>
      <w:pPr>
        <w:spacing w:before="80" w:after="120"/>
        <w:ind w:left="567" w:right="283"/>
      </w:pPr>
      <w:r>
        <w:rPr>
          <w:i/>
          <w:color w:val="6A3D8C"/>
          <w:sz w:val="21"/>
        </w:rPr>
        <w:t>"Quando esse conselho e os descendentes percebem que eles falharam, surge um novo tipo de corpo daiva moderno, que eu chamo nos livros que escrevo de Fenvã: foi no tempo do surgimento dessa terceira forma de vida do universo vizinho. Porque a primeira são seres ígneos, tipo os anjos clones; segundo, seres daiva primitivos; e esses seres Fenvã são os daivas modernos, com menos problemas de fome [STT: 'menos problemas de Fose' — REVISAR] em relação aos anteriores."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**RC-769 (Corpos Fenvã)** — termo novo criado nesta curadoria (D-2 aprovado).</w:t>
            </w:r>
          </w:p>
        </w:tc>
      </w:tr>
    </w:tbl>
    <w:p>
      <w:pPr>
        <w:spacing w:after="40"/>
      </w:pPr>
    </w:p>
    <w:p>
      <w:pPr>
        <w:pStyle w:val="Heading3"/>
      </w:pPr>
      <w:r>
        <w:rPr>
          <w:color w:val="553377"/>
        </w:rPr>
        <w:t>A Deusa Dev (Aurora), o primeiro ser feminino</w:t>
      </w:r>
    </w:p>
    <w:p>
      <w:pPr>
        <w:spacing w:before="80" w:after="120"/>
        <w:ind w:left="567" w:right="283"/>
      </w:pPr>
      <w:r>
        <w:rPr>
          <w:i/>
          <w:color w:val="6A3D8C"/>
          <w:sz w:val="21"/>
        </w:rPr>
        <w:t>"Nesse conselho, um belo dia estavam Brahma, Vishnu, Shiva e mais vários outros seres, e todos estavam pé da vida com um problema que eles estavam vivendo. Esses seres estavam tão loucos de raiva, que essa raiva criou um ser. Mas como tudo isso converge para a pessoa de Brahma, que é o ser primordial em termos de reconstrução, a raiva de Brahma foi tal que apareceu do lado dele um ser: o primeiro ser feminino da história. Surge, portanto, a deusa Dev, ou no linguajar antigo chamada de Aurora. E ela, segundo a descrição dos Puranas, surgiu nua, e a turma, que nunca tinha visto nada nem parecido, ficou olhando para aquilo, cuja beleza encantou a todos os seres."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RC-475 (Deva/Aurora — A Grande Deusa) — ficha ampliada; "Deusa Dev" absorvida nesta devolutiva. O "princípio da externalização" (a raiva externalizada vira ser) é **RC-768**, termo novo.</w:t>
            </w:r>
          </w:p>
        </w:tc>
      </w:tr>
    </w:tbl>
    <w:p>
      <w:pPr>
        <w:spacing w:after="40"/>
      </w:pPr>
    </w:p>
    <w:p>
      <w:pPr>
        <w:pStyle w:val="Heading3"/>
      </w:pPr>
      <w:r>
        <w:rPr>
          <w:color w:val="553377"/>
        </w:rPr>
        <w:t>Cama (Kama) e a força do desejo</w:t>
      </w:r>
    </w:p>
    <w:p>
      <w:pPr>
        <w:spacing w:before="80" w:after="120"/>
        <w:ind w:left="567" w:right="283"/>
      </w:pPr>
      <w:r>
        <w:rPr>
          <w:i/>
          <w:color w:val="6A3D8C"/>
          <w:sz w:val="21"/>
        </w:rPr>
        <w:t>"E surge Cama. Lembra-se do Cama Sutra? Eis o tarado. Quando Cama surge, Brahma chama ele: 'Quem é você, cara pálida?' Aí Cama diz: 'Do mesmo jeito que tava todo mundo pé da vida, você, Brahma, quando condensou essa energia, criou a deusa mais poderosa que existe. Só que a influência dela sobre vocês fez com que uma nova egrégora surgisse das emoções dos deuses. Aí aproveitou e me criou como Cama. Então eu tenho em mim essa força que Vishnu criou vindo de Aurora, e eu posso semear essa força em qualquer ser. Na hora que eu fizer isso, esse ser vai sentir um desejo, e esse desejo vai romper a desconfiança que existe entre vocês todos. E eu fui criado para 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RC-622 (Kama — personificação do desejo) e RC-385 (Egrégora).</w:t>
            </w:r>
          </w:p>
        </w:tc>
      </w:tr>
    </w:tbl>
    <w:p>
      <w:pPr>
        <w:spacing w:after="40"/>
      </w:pPr>
    </w:p>
    <w:p>
      <w:pPr>
        <w:pStyle w:val="Heading3"/>
      </w:pPr>
      <w:r>
        <w:rPr>
          <w:color w:val="553377"/>
        </w:rPr>
        <w:t>A bipartição de Brahma e o tetracéfalo</w:t>
      </w:r>
    </w:p>
    <w:p>
      <w:pPr>
        <w:spacing w:before="80" w:after="120"/>
        <w:ind w:left="567" w:right="283"/>
      </w:pPr>
      <w:r>
        <w:rPr>
          <w:i/>
          <w:color w:val="6A3D8C"/>
          <w:sz w:val="21"/>
        </w:rPr>
        <w:t>"Quando a Aurora passava na frente de Brahma, olhando para ele, o filho da mãe do Cama — tchum — soltava a flechinha do cupido de Eros, porque Cama é o mesmo. E Brahma, que nunca tinha pensado em sexo, ficava com vontades estranhas. E se essa história não é maluca o suficiente, eis que Brahma se divide em dois: fica o Brahma podre de sempre e um Braminha Júnior tetracéfalo, com quatro faces. Cada uma dessas quatro faces permitia ao eu de Brahma ser isso ou aquilo. Então essa bipartição originou um Brahma cuja natureza original daiva permaneceu, mas também surgiu a versão Fenvã, o Brahma tetracéfalo."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"Bipartição de Brahma" e "Brahma Tetracéfalo" absorvidos em RC-037 (Brahma) e RC-696 (Geração Regenerada de Brahma).</w:t>
            </w:r>
          </w:p>
        </w:tc>
      </w:tr>
    </w:tbl>
    <w:p>
      <w:pPr>
        <w:spacing w:after="40"/>
      </w:pPr>
    </w:p>
    <w:p>
      <w:pPr>
        <w:pStyle w:val="Heading3"/>
      </w:pPr>
      <w:r>
        <w:rPr>
          <w:color w:val="553377"/>
        </w:rPr>
        <w:t>A geração regenerada: Daksha e as 69 filhas</w:t>
      </w:r>
    </w:p>
    <w:p>
      <w:pPr>
        <w:spacing w:before="80" w:after="120"/>
        <w:ind w:left="567" w:right="283"/>
      </w:pPr>
      <w:r>
        <w:rPr>
          <w:i/>
          <w:color w:val="6A3D8C"/>
          <w:sz w:val="21"/>
        </w:rPr>
        <w:t>"Dessa geração regenerada da sensação mental de Brahma, ele criou os seguintes seres: Atri, Marichi, Pulastya, Pulaha, Kratu. Da geração do corpo, ele criou Bhrigu e um ser chamado Daksha. Esse Daksha, que compõe a geração regenerada do corpo tetracéfalo de Brahma, teve que produzir 69 filhas. Dessas 69, as últimas que surgiram foram 13. O que nós chamamos de olimpianos e titãs surgiram de duas dessas 13 filhas de Daksha. Mas uma dessas filhas de Daksha, chamada Ira [STT — REVISAR], foi quem produziu todas as plantas que nós conhecemos, inclusive a cuscuta."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RC-701 (Daksha e Virini) — ampliada; RC-696 (Geração Regenerada). "Ira" permanece na Colecionar Incertezas.</w:t>
            </w:r>
          </w:p>
        </w:tc>
      </w:tr>
    </w:tbl>
    <w:p>
      <w:pPr>
        <w:spacing w:after="40"/>
      </w:pPr>
    </w:p>
    <w:p>
      <w:pPr>
        <w:pStyle w:val="Heading3"/>
      </w:pPr>
      <w:r>
        <w:rPr>
          <w:color w:val="553377"/>
        </w:rPr>
        <w:t>Cuscuta, cefalópodes, dragonoide</w:t>
      </w:r>
    </w:p>
    <w:p>
      <w:pPr>
        <w:spacing w:before="80" w:after="120"/>
        <w:ind w:left="567" w:right="283"/>
      </w:pPr>
      <w:r>
        <w:rPr>
          <w:i/>
          <w:color w:val="6A3D8C"/>
          <w:sz w:val="21"/>
        </w:rPr>
        <w:t>"Quando a vida vegetal surge, várias plantas surgem. Uma delas, que hoje a gente conhece aqui na Terra como cuscuta, Brahma se apaixonou. Uma das quatro faces da sua condição tetracéfala disse: 'Eu quero ser isso.' Detalhe: não existia ser humano ainda na época, não existia vida animal ainda no nosso universo. Aí esse ser se metamorfoseia em cuscuta. Isso foi um salto evolutivo pro eu de Brahma que a gente não tem noção do tamanho. Quando a turma do conselho viu a condição tetracéfala de Brahma se enriquecer em beleza feito uma planta, aí todo mundo queria ser planta."</w:t>
      </w:r>
    </w:p>
    <w:p>
      <w:pPr>
        <w:spacing w:before="80" w:after="120"/>
        <w:ind w:left="567" w:right="283"/>
      </w:pPr>
      <w:r>
        <w:rPr>
          <w:i/>
          <w:color w:val="6A3D8C"/>
          <w:sz w:val="21"/>
        </w:rPr>
        <w:t>"Depois da cuscuta, quando surgiram os invertebrados, quando o povo surgiu no meio de cefalópodes, ele disse: 'Eu quero.' E aí todo mundo também queria. Se nós entendermos que um cefalópode tem três corações e nove cérebros, nós iremos entender o quanto essa turma investiu nos cefalópodes na época, achando que esse ia ser o tipo de ser mais capacitado de todos. E o pior: não há nada mais complexo na criação do que o cefalópode. Eles são invertebrados. Então, invertebrados — o topo do que se conseguiu produzir nesse caos são os cefalópodes. Nos vertebrados, por enquanto, somos nós, os humanos, o topo."</w:t>
      </w:r>
    </w:p>
    <w:p>
      <w:pPr>
        <w:spacing w:before="80" w:after="120"/>
        <w:ind w:left="567" w:right="283"/>
      </w:pPr>
      <w:r>
        <w:rPr>
          <w:i/>
          <w:color w:val="6A3D8C"/>
          <w:sz w:val="21"/>
        </w:rPr>
        <w:t>"O nosso amigo Javé foi planta, foi cefalópode, depois foi um dragonoide. E quando vocês veem dragão falante nos filmes de Tolkien [STT: 'filmes de Talking' — REVISAR] ou outras filmagens sobre cultura celta, nórdica ou germânica, os dragões têm mania de colecionar tudo para eles. Isso é a cara de Javé."</w:t>
      </w:r>
    </w:p>
    <w:p>
      <w:pPr>
        <w:pStyle w:val="Heading3"/>
      </w:pPr>
      <w:r>
        <w:rPr>
          <w:color w:val="553377"/>
        </w:rPr>
        <w:t>A tentativa de forma humana: o Senhor Brahma Parameshthi</w:t>
      </w:r>
    </w:p>
    <w:p>
      <w:pPr>
        <w:spacing w:before="80" w:after="120"/>
        <w:ind w:left="567" w:right="283"/>
      </w:pPr>
      <w:r>
        <w:rPr>
          <w:i/>
          <w:color w:val="6A3D8C"/>
          <w:sz w:val="21"/>
        </w:rPr>
        <w:t>"Só muito recentemente, quando a humanidade surgiu, a condição tetracéfala de Brahma quis ser humano. Então surgiu uma condição pré-adâmica, e uma daquelas quatro faces do Brahma tetracéfalo se transforma em humano: é o Senhor Brahma Parameshthi, assim descrito no Mahabharata por Vyasa. É o Brahma que chega para Vyasa e diz: 'Inscreva assim no Mahabharata, porque cerca de 270 mundos que observam o que se passa na Terra e que, com a evolução dos humanos, têm alguma relação histórica, precisam entender o que tá se passando.'"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RC-265 (Os 270 Mundos — profecia do Zohar), alinhada com Parameshthi nesta palestra. STT "Viaza" → Vyasa; "Marrabarata" → Mahabharata.</w:t>
            </w:r>
          </w:p>
        </w:tc>
      </w:tr>
    </w:tbl>
    <w:p>
      <w:pPr>
        <w:spacing w:after="40"/>
      </w:pPr>
    </w:p>
    <w:p>
      <w:pPr>
        <w:pStyle w:val="Heading2"/>
      </w:pPr>
      <w:r>
        <w:rPr>
          <w:color w:val="442266"/>
        </w:rPr>
        <w:t>A entrada pro almoço</w:t>
      </w:r>
    </w:p>
    <w:p>
      <w:pPr>
        <w:spacing w:before="80" w:after="120"/>
        <w:ind w:left="567" w:right="283"/>
      </w:pPr>
      <w:r>
        <w:rPr>
          <w:i/>
          <w:color w:val="6A3D8C"/>
          <w:sz w:val="21"/>
        </w:rPr>
        <w:t>"Nessa altura em que Brahma quis ser humano, é que surgiu a primeira versão das dinastias dos seres personificados como sendo a dinastia dos arcontes ou o conselho dos arcontes. Esses três conselhos: o primeiro, que era só os seres da Trimurti; o segundo, que era toda a dinastia trimurtiana mais a Deusa Dev, mais Cama e toda aquela coisa em que Brahma se tornou tetracéfalo; e, quando os humanos surgiram, esse conselho foi se transformando no que hoje a gente chama de dinastia das Sophias, porque cada um desses descendentes dos três senhores da Trimurti queria ser dono da última espécie que surgiu. E hoje nós humanos somos governados por cerca de 70 seres, e a gente não tem a menor ideia."</w:t>
      </w:r>
    </w:p>
    <w:p>
      <w:pPr>
        <w:spacing w:before="80" w:after="120"/>
        <w:ind w:left="567" w:right="283"/>
      </w:pPr>
      <w:r>
        <w:rPr>
          <w:i/>
          <w:color w:val="6A3D8C"/>
          <w:sz w:val="21"/>
        </w:rPr>
        <w:t>"Isso aqui é a entrada pro almoço. A gente vai dar agora uma parada. Vamos encher bastante o intestino. Faça uma boa digestão, porque vem coisa depois do almoço. Então, 2 horas. Ah, desculpa, às 15 horas a gente retoma, não é isso? Bom almoço. Divirtam-se."</w:t>
      </w:r>
    </w:p>
    <w:p>
      <w:pPr>
        <w:pStyle w:val="Heading1"/>
      </w:pPr>
      <w:r>
        <w:rPr>
          <w:color w:val="331A55"/>
        </w:rPr>
        <w:t>PARTE V — A Tarde: Externalização, Campos Mórficos e o Tártaro</w:t>
      </w:r>
    </w:p>
    <w:p>
      <w:pPr>
        <w:pStyle w:val="Heading2"/>
      </w:pPr>
      <w:r>
        <w:rPr>
          <w:color w:val="442266"/>
        </w:rPr>
        <w:t>O criador se apropriando de padrões de forma</w:t>
      </w:r>
    </w:p>
    <w:p>
      <w:pPr>
        <w:spacing w:before="80" w:after="120"/>
        <w:ind w:left="567" w:right="283"/>
      </w:pPr>
      <w:r>
        <w:rPr>
          <w:i/>
          <w:color w:val="6A3D8C"/>
          <w:sz w:val="21"/>
        </w:rPr>
        <w:t>"O criador então foi se apropriando de padrões de forma ao longo da evolução das suas espécies. No âmbito da lógica dele, tudo que surge dentro da criação é o código dele trabalhando para ele, criando formas para que ele use — e todo mundo é cobaia. Por isso ele usa quaisquer dessas espécies sem o menor tipo de escrúpulo, nos termos em que usou o próprio Jó como uma aposta apenas para pacificar um tema, uma dúvida que existia no conselho dos arcontes: se os humanos amavam ou não Javé, independente do que ele fizesse ou deixasse de fazer."</w:t>
      </w:r>
    </w:p>
    <w:p>
      <w:pPr>
        <w:pStyle w:val="Heading2"/>
      </w:pPr>
      <w:r>
        <w:rPr>
          <w:color w:val="442266"/>
        </w:rPr>
        <w:t>A dinastia dos 70 e sua crise</w:t>
      </w:r>
    </w:p>
    <w:p>
      <w:pPr>
        <w:spacing w:before="80" w:after="120"/>
        <w:ind w:left="567" w:right="283"/>
      </w:pPr>
      <w:r>
        <w:rPr>
          <w:i/>
          <w:color w:val="6A3D8C"/>
          <w:sz w:val="21"/>
        </w:rPr>
        <w:t>"A dinastia dos arcontes, ao longo dos últimos 25.000 anos, foi sendo composta por um número x de seres, até que nos últimos 4.000 anos chegou ao número de 70 seres. O conselho dos deuses, conselho dos arcontes, dinastia dos arcontes, dinastia das Sophias, conselho dos 70 — significa a mesma coisa. São os mesmos seres compondo os conselhos de cada época."</w:t>
      </w:r>
    </w:p>
    <w:p>
      <w:pPr>
        <w:spacing w:before="80" w:after="120"/>
        <w:ind w:left="567" w:right="283"/>
      </w:pPr>
      <w:r>
        <w:rPr>
          <w:i/>
          <w:color w:val="6A3D8C"/>
          <w:sz w:val="21"/>
        </w:rPr>
        <w:t>"Quando você lê o Mahabharata e os Puranas, você encontra descrições dizendo: 'A elite dos deuses, numa certa época, era composta por três seres da Trimurti, três seres da Tridevi, 11 rudras, oito vasus.' Aí começam a dar os nomes e as quantidades. Teve época que eram 33, 38, 35, 40. Teve épocas que também eram 80, 90, 100. Mas 70 é o que, nos últimos 4.000 anos, é o padrão normal desse conselho dos arcontes."</w:t>
      </w:r>
    </w:p>
    <w:p>
      <w:pPr>
        <w:spacing w:before="80" w:after="120"/>
        <w:ind w:left="567" w:right="283"/>
      </w:pPr>
      <w:r>
        <w:rPr>
          <w:i/>
          <w:color w:val="6A3D8C"/>
          <w:sz w:val="21"/>
        </w:rPr>
        <w:t>"Nos tempos atuais, essa dinastia se encontra na mais profunda crise desde que foi estabelecida. Por quê? Porque existe uma luta pelo seu comando. E foi a figura de Jesus a personagem responsabilizada como sendo o culpado por toda essa confusão, por toda essa crise que, ao longo dos últimos 2.000 anos, o conselho dos arcontes passa."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RC-474 (Arcontes) e RC-494 (Dinastia das Sophias). "Rudras"/"Vasus" permanecem como referências mitológicas (Colecionar Incertezas), sem código próprio.</w:t>
            </w:r>
          </w:p>
        </w:tc>
      </w:tr>
    </w:tbl>
    <w:p>
      <w:pPr>
        <w:spacing w:after="40"/>
      </w:pPr>
    </w:p>
    <w:p>
      <w:pPr>
        <w:pStyle w:val="Heading2"/>
      </w:pPr>
      <w:r>
        <w:rPr>
          <w:color w:val="442266"/>
        </w:rPr>
        <w:t>Os campos mórficos e o holobionte</w:t>
      </w:r>
    </w:p>
    <w:p>
      <w:pPr>
        <w:spacing w:before="80" w:after="120"/>
        <w:ind w:left="567" w:right="283"/>
      </w:pPr>
      <w:r>
        <w:rPr>
          <w:i/>
          <w:color w:val="6A3D8C"/>
          <w:sz w:val="21"/>
        </w:rPr>
        <w:t>"O que liga as mentes dos seres do universo vizinho aos seres biológicos desse nosso universo é o que se chama campos mórficos, os chamados campos morfogenéticos, que a ciência ainda olha para isso e diz: 'Não, isso não pode existir.' Mas Rupert Sheldrake [STT: 'Rupert Shell Drake'] e outros tantos cientistas já fizeram demonstrações suficientes de que isso existe. Esses seres estão presos no universo vizinho, pegaram seus códigos, jogaram no universo biológico, e as espécies que foram surgindo, eles através dos campos mórficos, foram dominando."</w:t>
      </w:r>
    </w:p>
    <w:p>
      <w:pPr>
        <w:spacing w:before="80" w:after="120"/>
        <w:ind w:left="567" w:right="283"/>
      </w:pPr>
      <w:r>
        <w:rPr>
          <w:i/>
          <w:color w:val="6A3D8C"/>
          <w:sz w:val="21"/>
        </w:rPr>
        <w:t>"Se existe na sobrancelha dos seres humanos cerca de 17 espécies de bactérias, é uma só família de bactérias espalhadas nas sobrancelhas dos humanos. Às vezes a gente sente vontade de abraçar uma pessoa, e a gente nem imagina: às vezes é a turma dessa sobrancelha com a turma dessa sobrancelha que criam toda uma loucura química. E o esquisito é saber que por trás das 17 espécies de bactérias pode ter 17 seres do universo vizinho, cada um dono de uma dessas espécies. Não há nada vivo no universo biológico que não seja cativo de alguém do universo vizinho que se acha dono daquilo. Nada: nem bactéria, nem vírus, nem protozoário. Quanto mais ser humano — tudo aqui tem dono."</w:t>
      </w:r>
    </w:p>
    <w:p>
      <w:pPr>
        <w:spacing w:before="80" w:after="120"/>
        <w:ind w:left="567" w:right="283"/>
      </w:pPr>
      <w:r>
        <w:rPr>
          <w:i/>
          <w:color w:val="6A3D8C"/>
          <w:sz w:val="21"/>
        </w:rPr>
        <w:t>"Isso aqui é uma realidade holobionte. Esse é o conceito mais novo da ciência para um ser humano: um universo de microrganismos ambulantes. Cada célula do nosso corpo é rodeada por cerca de 3.600 espécies de vírus e bactérias que ficam tentando penetrar na célula."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científica — campos mórficos, holobionte e números de bactérias são leitura do autor (com menção a Sheldrake), não consenso validado.</w:t>
            </w:r>
          </w:p>
        </w:tc>
      </w:tr>
    </w:tbl>
    <w:p>
      <w:pPr>
        <w:spacing w:after="40"/>
      </w:pPr>
    </w:p>
    <w:p>
      <w:pPr>
        <w:pStyle w:val="Heading2"/>
      </w:pPr>
      <w:r>
        <w:rPr>
          <w:color w:val="442266"/>
        </w:rPr>
        <w:t>A entropia e a perda do controle</w:t>
      </w:r>
    </w:p>
    <w:p>
      <w:pPr>
        <w:spacing w:before="80" w:after="120"/>
        <w:ind w:left="567" w:right="283"/>
      </w:pPr>
      <w:r>
        <w:rPr>
          <w:i/>
          <w:color w:val="6A3D8C"/>
          <w:sz w:val="21"/>
        </w:rPr>
        <w:t>"Quando os mamíferos surgiram, eles perderam a condição de dominar como sempre dominaram, e foram pra guerra para tentar manter a dominação, ou seja, a Timé que cada um deles tinha, mas que estava se perdendo, porque os dois universos estavam evoluindo e eles não sabiam que tinha uma tal de entropia, que estava atrapalhando tudo. E eles foram perdendo a noção."</w:t>
      </w:r>
    </w:p>
    <w:p>
      <w:pPr>
        <w:spacing w:before="80" w:after="120"/>
        <w:ind w:left="567" w:right="283"/>
      </w:pPr>
      <w:r>
        <w:rPr>
          <w:i/>
          <w:color w:val="6A3D8C"/>
          <w:sz w:val="21"/>
        </w:rPr>
        <w:t>"Esse princípio da externalização até hoje funciona entre esses seres, mas nenhum deles consegue mais idealizar o que gostaria de produzir e externalizar e de fato produzir: não sai mais do jeito que eles querem. A verdade nunca saiu, mas eles pensam que sempre saiu de acordo com o que eles queriam. Grande parte deles não queria sexualidade, porque na sexualidade eles não controlam o rebento que vai surgir. Mas na clonagem eles pensavam que controlavam — e a clonagem se dava por vida: princípio da externalização."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**RC-768 (Princípio da Externalização)** — termo novo desta curadoria.</w:t>
            </w:r>
          </w:p>
        </w:tc>
      </w:tr>
    </w:tbl>
    <w:p>
      <w:pPr>
        <w:spacing w:after="40"/>
      </w:pPr>
    </w:p>
    <w:p>
      <w:pPr>
        <w:pStyle w:val="Heading2"/>
      </w:pPr>
      <w:r>
        <w:rPr>
          <w:color w:val="442266"/>
        </w:rPr>
        <w:t>Os monstros de Vishnu e Shiva</w:t>
      </w:r>
    </w:p>
    <w:p>
      <w:pPr>
        <w:spacing w:before="80" w:after="120"/>
        <w:ind w:left="567" w:right="283"/>
      </w:pPr>
      <w:r>
        <w:rPr>
          <w:i/>
          <w:color w:val="6A3D8C"/>
          <w:sz w:val="21"/>
        </w:rPr>
        <w:t>"Eles começaram a notar o problema de Brahma: ele ainda tinha muitas fórmulas de poder nele, que o apodreciam, e era necessário tirar essas fórmulas de poder de Brahma. Aí Vishnu e Shiva se reuniam: 'O que é que a gente faz para ajudar Brahma?' 'Só tem uma maneira: criar um monstro para esse monstro brigar com Brahma ou se tornar adorador de Brahma, porque aí Brahma vai ter que dar fórmula de poder para esse monstro. Aí, quando Brahma der, a gente mata o monstro, e com isso a gente ajuda Brahma, porque a cada monstro que a gente criar, se Brahma der 10 fórmulas de poder, ele vai se enfraquecendo, vai ficando melhor.'"</w:t>
      </w:r>
    </w:p>
    <w:p>
      <w:pPr>
        <w:spacing w:before="80" w:after="120"/>
        <w:ind w:left="567" w:right="283"/>
      </w:pPr>
      <w:r>
        <w:rPr>
          <w:i/>
          <w:color w:val="6A3D8C"/>
          <w:sz w:val="21"/>
        </w:rPr>
        <w:t>"Mas esses monstros saíam do controle de Vishnu e Shiva. O monstro ficava mais forte do que todo o conselho dos arcontes, virava um pandemônio, e eles não tinham mais a quem recorrer. O conselho se desfazia durante um tempo, porque todo mundo tinha medo de ir para tal reunião, porque o tal monstro ia atrás e dava a surra neles. Detalhe: esses seres não morriam. Quando você vê a história de um Ravana, 10 cabeças, pensando em Brahma o tempo todo — a cada 1.000 anos ele decepava uma cabeça e Brahma sentia dor nele. Até que, quando restava uma cabeça só, Brahma disse: 'O que é que você quer, cara? Para de pensar em mim.' Aí Ravana: 'Eu quero fórmula de poder assim, assim, assim.' Saía aquilo de Brahma, Brahma se enfraquecia, Ravana ficava forte."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RC-582 (Ravana) — ampliada; Hiranyakashipu (STT "Iraniakashipu") absorvido junto a RC-582 na devolutiva.</w:t>
            </w:r>
          </w:p>
        </w:tc>
      </w:tr>
    </w:tbl>
    <w:p>
      <w:pPr>
        <w:spacing w:after="40"/>
      </w:pPr>
    </w:p>
    <w:p>
      <w:pPr>
        <w:pStyle w:val="Heading2"/>
      </w:pPr>
      <w:r>
        <w:rPr>
          <w:color w:val="442266"/>
        </w:rPr>
        <w:t>O Tártaro e o arconte dono dos mortos</w:t>
      </w:r>
    </w:p>
    <w:p>
      <w:pPr>
        <w:spacing w:before="80" w:after="120"/>
        <w:ind w:left="567" w:right="283"/>
      </w:pPr>
      <w:r>
        <w:rPr>
          <w:i/>
          <w:color w:val="6A3D8C"/>
          <w:sz w:val="21"/>
        </w:rPr>
        <w:t>"Quantos humanos surgiram e os humanos começaram a morrer. Um desses seres que tem assento no conselho dos 70 é o dono do lugar para onde os mortos vão. Não, não é assim. Nunca foi assim. Porque, na maior parte do tempo dessa história, ninguém morria no universo vizinho. A morte passou a existir só quando a vida biológica surgiu no nosso universo e eles jogaram todos os problemas no DNA humano. Mas esse ser que tem assento no conselho dos arcontes é conhecido como Hades, ou seja, um dos irmãos de Zeus, usando a mitologia grega."</w:t>
      </w:r>
    </w:p>
    <w:p>
      <w:pPr>
        <w:spacing w:before="80" w:after="120"/>
        <w:ind w:left="567" w:right="283"/>
      </w:pPr>
      <w:r>
        <w:rPr>
          <w:i/>
          <w:color w:val="6A3D8C"/>
          <w:sz w:val="21"/>
        </w:rPr>
        <w:t>"Zeus, quando colocou o irmão dele, Hades, como dono do Tártaro, o Tártaro era uma prisão, era uma delegacia. Ninguém queria ser dono daquilo — todo mundo queria coisas chiques. Mas, para administrar a Timé de cada membro do conselho, deu a cada um funções específicas, e obviamente Javé, que era o arconte chefe, concordava com isso. Só que Hades, para aumentar a sua Timé, aprendeu a fazer o seguinte: quando um humano morria, a alma desse humano ou o espírito desse humano era de pronto aprisionado por ele no Tártaro."</w:t>
      </w:r>
    </w:p>
    <w:p>
      <w:pPr>
        <w:spacing w:before="80" w:after="120"/>
        <w:ind w:left="567" w:right="283"/>
      </w:pPr>
      <w:r>
        <w:rPr>
          <w:i/>
          <w:color w:val="6A3D8C"/>
          <w:sz w:val="21"/>
        </w:rPr>
        <w:t>"Nesse Tártaro, que é só uma loca, uma das moradas do universo vizinho que era usado para prender os seres demoníacos derrotados nas apostas ou nas guerras, o nosso amigo Hades mandava na história. Quando os olimpianos brigaram com os titãs, quando Zeus brigou com Cronos, os titãs foram derrotados, mas não liquidados: foram presos no Tártaro, e Hades tomava conta."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RC-286 (Tártaro) — ficha criada nesta curadoria, com **Hades/Reides absorvido** (D-2 da Devolutiva) e cruzamento com RC-074 (Satã). STT: "Ades/Reides/Reid/Reis/Rades" → Hades.</w:t>
            </w:r>
          </w:p>
        </w:tc>
      </w:tr>
    </w:tbl>
    <w:p>
      <w:pPr>
        <w:spacing w:after="40"/>
      </w:pPr>
    </w:p>
    <w:p>
      <w:pPr>
        <w:pStyle w:val="Heading2"/>
      </w:pPr>
      <w:r>
        <w:rPr>
          <w:color w:val="442266"/>
        </w:rPr>
        <w:t>A captura dos eus mentais desde Adão</w:t>
      </w:r>
    </w:p>
    <w:p>
      <w:pPr>
        <w:spacing w:before="80" w:after="120"/>
        <w:ind w:left="567" w:right="283"/>
      </w:pPr>
      <w:r>
        <w:rPr>
          <w:i/>
          <w:color w:val="6A3D8C"/>
          <w:sz w:val="21"/>
        </w:rPr>
        <w:t>"Ele não fez isso sozinho: criou um grupo de seres que aprenderam de fato a fazer isso. E quando eles perceberam que Javé, ao dividir os 70 clãs, fez isso com base numa herança única que ele havia depositado em Adão antes do dilúvio, o nosso amigo Hades apreendeu no Tártaro, entre aspas, todas as almas de humanos vinculados ao DNA de Javé, posto em Adão e Eva e na descendência. Adão, Sete, Enos, Cainã, Malaleel, Jarede, Enoque, Matusalém, Lamec, Noé — aquela história toda."</w:t>
      </w:r>
    </w:p>
    <w:p>
      <w:pPr>
        <w:spacing w:before="80" w:after="120"/>
        <w:ind w:left="567" w:right="283"/>
      </w:pPr>
      <w:r>
        <w:rPr>
          <w:i/>
          <w:color w:val="6A3D8C"/>
          <w:sz w:val="21"/>
        </w:rPr>
        <w:t>"A Timé de Hades estava muito grande, porque ele tinha todos os prisioneiros das brigas do universo vizinho e a recém-surgida espécie humana, com uma sagacidade formidável. Não eram as almas — eram esses eus mentais que eu disse aqui para vocês que existe entre o eu espiritual, ou a alma da pessoa, e o corpo do ser humano. Esse corpo morre, a sensação do eu humano era aprisionada por Hades e levada para lá."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RC-519 (Herança Cósmica) e o conceito de "eu mental" (entre corpo e espírito) — ampliação de RC-557 (Conectoma) e da leitura de RC-518 nesta palestra.</w:t>
            </w:r>
          </w:p>
        </w:tc>
      </w:tr>
    </w:tbl>
    <w:p>
      <w:pPr>
        <w:spacing w:after="40"/>
      </w:pPr>
    </w:p>
    <w:p>
      <w:pPr>
        <w:pStyle w:val="Heading1"/>
      </w:pPr>
      <w:r>
        <w:rPr>
          <w:color w:val="331A55"/>
        </w:rPr>
        <w:t>PARTE VI — Jesus, o Tártaro e o Crime contra a Timé</w:t>
      </w:r>
    </w:p>
    <w:p>
      <w:pPr>
        <w:pStyle w:val="Heading2"/>
      </w:pPr>
      <w:r>
        <w:rPr>
          <w:color w:val="442266"/>
        </w:rPr>
        <w:t>O contracenso de Jesus</w:t>
      </w:r>
    </w:p>
    <w:p>
      <w:pPr>
        <w:spacing w:before="80" w:after="120"/>
        <w:ind w:left="567" w:right="283"/>
      </w:pPr>
      <w:r>
        <w:rPr>
          <w:i/>
          <w:color w:val="6A3D8C"/>
          <w:sz w:val="21"/>
        </w:rPr>
        <w:t>"O nosso amigo Jesus nunca se impôs a ninguém, nunca usou a força dele ao longo da sua vida humana para se impor. Ele nunca usou os seus superpoderes para ganhar, o que deixava a turma do conselho dos arcontes pé da vida com Jesus. Por quê? Jesus só usava os superpoderes dele para ajudar os vulneráveis: os cegos, os aleijados, ressuscitar, reanimar, criar comida para quem não tinha o que comer. Mas Jesus não usava para ele ser. O que era um contracenso total para a lógica desses seres, porque eles sempre brigaram por poderes. E eles já tinham tido problema com Enoque e Metatron. E agora estava ali Jesus, o maior de todos, cheio de poderes, e não usava esses poderes para se impor, e nem para resolver o problema dos arcontes, e muito menos do arconte chefe, que era Javé."</w:t>
      </w:r>
    </w:p>
    <w:p>
      <w:pPr>
        <w:pStyle w:val="Heading2"/>
      </w:pPr>
      <w:r>
        <w:rPr>
          <w:color w:val="442266"/>
        </w:rPr>
        <w:t>O que se esperava de Jesus — e a recusa</w:t>
      </w:r>
    </w:p>
    <w:p>
      <w:pPr>
        <w:spacing w:before="80" w:after="120"/>
        <w:ind w:left="567" w:right="283"/>
      </w:pPr>
      <w:r>
        <w:rPr>
          <w:i/>
          <w:color w:val="6A3D8C"/>
          <w:sz w:val="21"/>
        </w:rPr>
        <w:t>"O que se esperava de Jesus: que ele criasse um super exército de judeus, se livrasse do jugo do Império Romano sobre a Palestina, criasse o império de judeus na Terra, dominasse todas as 70 linhagens, e os arcontes então iriam receber a coisa organizada. Era essa a função de Jesus. Mas Jesus se recusou a fazer isso. E como ele se recusou e ainda confrontou o Tártaro, o poder do conselho dos arcontes, no último instante de sua vida física, invadindo o Tártaro, Jesus e o que ele representa não tinha mais direito de ser um dos herdeiros, um dos filhos do código fonte definidor do criador caído."</w:t>
      </w:r>
    </w:p>
    <w:p>
      <w:pPr>
        <w:pStyle w:val="Heading2"/>
      </w:pPr>
      <w:r>
        <w:rPr>
          <w:color w:val="442266"/>
        </w:rPr>
        <w:t>A inseminação artificial de Maria</w:t>
      </w:r>
    </w:p>
    <w:p>
      <w:pPr>
        <w:spacing w:before="80" w:after="120"/>
        <w:ind w:left="567" w:right="283"/>
      </w:pPr>
      <w:r>
        <w:rPr>
          <w:i/>
          <w:color w:val="6A3D8C"/>
          <w:sz w:val="21"/>
        </w:rPr>
        <w:t>"Jesus nasceu como via uma humana, Maria, mas via uma inseminação artificial em Maria feita por um ser chamado Hochmah ou Sophia. Isso eu explico em diversas palestras. Então esse ser, que não faz parte do conselho dos arcontes — porque arcontes é só a turma de corpo [STT — REVISAR] —, esse ser chamado Sophia ou Hochmah foi criado como sendo parte demoníaca e parte biológica e vive neste universo. Por isso ele pôde retirar o seu DNA e inseminar Maria. Jesus nasceu disso aqui. Como Jesus descumpriu os termos da Trimurti, Sophia teve que ser penalizada por ter sido ela quem produziu Jesus, o avatar Jesus."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grafias STT normalizadas para as canônicas: "Rockma/Rockman/Hotman/Hman/Shockma" → **Hochmah (RC-565)** ou Sophia (RC-009), com veto estrito do curador a "Rockman" mantido. Ver ficha RC-565 criada nesta curadoria.</w:t>
            </w:r>
          </w:p>
        </w:tc>
      </w:tr>
    </w:tbl>
    <w:p>
      <w:pPr>
        <w:spacing w:after="40"/>
      </w:pPr>
    </w:p>
    <w:p>
      <w:pPr>
        <w:pStyle w:val="Heading2"/>
      </w:pPr>
      <w:r>
        <w:rPr>
          <w:color w:val="442266"/>
        </w:rPr>
        <w:t>O que Jesus fez na cruz: os 500 passos</w:t>
      </w:r>
    </w:p>
    <w:p>
      <w:pPr>
        <w:spacing w:before="80" w:after="120"/>
        <w:ind w:left="567" w:right="283"/>
      </w:pPr>
      <w:r>
        <w:rPr>
          <w:i/>
          <w:color w:val="6A3D8C"/>
          <w:sz w:val="21"/>
        </w:rPr>
        <w:t>"Existe uma narrativa do que Jesus fez nesse confronto com o Tártaro, e isso está escrito de uma forma muito esquisita em um chamado evangelho gnóstico, o Evangelho de Bartolomeu. Porque, quando Jesus foi preso, todos os apóstolos fugiram — nenhum, João, que ficou ao pé da cruz; Bartolomeu foi um dos que fugiu. Então, quando Jesus ressuscitou e apareceu para Bartolomeu, Bartolomeu disse: 'Ó, Jesus, desculpe, eu fugi, fui covarde, mas olha, eu fiquei de longe observando a sua crucificação e eu chorava muito. E tinha uma hora que eu olhava para você lá na cruz e, quando eu enxugava os olhos, você tinha sumido da cruz. Aí eu chorava de novo, querendo tirar o corpo de Jesus, quando eu voltava a ver Jesus na cruz.' Então o livro de Bartolomeu é esse papo de Bartolomeu com o Jesus ressuscitado: 'Você foi para onde? Você se ausentou da cruz antes de morrer?'"</w:t>
      </w:r>
    </w:p>
    <w:p>
      <w:pPr>
        <w:spacing w:before="80" w:after="120"/>
        <w:ind w:left="567" w:right="283"/>
      </w:pPr>
      <w:r>
        <w:rPr>
          <w:i/>
          <w:color w:val="6A3D8C"/>
          <w:sz w:val="21"/>
        </w:rPr>
        <w:t>"Aí Jesus disse: 'Sim. Enquanto eu ainda estava na cruz, preste atenção, tá? Eu dei 500 passos em direção ao inferno e, em chegando lá, libertei o inferno de Belial, que é chamado de Satã, e do dono do inferno, que era Hades, o irmão de Zeus. Eu aprisionei os dois e soltei todas as almas de humanos que lá estavam.'"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"Evangelho de Bartolomeu / Os 500 Passos" foi absorvido em RC-072 (Jesus), com cruzamento com RC-647 (Evangelho de Judas) — decisão D-2 da Devolutiva. Conteúdo sob quarentena teológica (gnosticismo).</w:t>
            </w:r>
          </w:p>
        </w:tc>
      </w:tr>
    </w:tbl>
    <w:p>
      <w:pPr>
        <w:spacing w:after="40"/>
      </w:pPr>
    </w:p>
    <w:p>
      <w:pPr>
        <w:pStyle w:val="Heading2"/>
      </w:pPr>
      <w:r>
        <w:rPr>
          <w:color w:val="442266"/>
        </w:rPr>
        <w:t>O crime político de Jesus</w:t>
      </w:r>
    </w:p>
    <w:p>
      <w:pPr>
        <w:spacing w:before="80" w:after="120"/>
        <w:ind w:left="567" w:right="283"/>
      </w:pPr>
      <w:r>
        <w:rPr>
          <w:i/>
          <w:color w:val="6A3D8C"/>
          <w:sz w:val="21"/>
        </w:rPr>
        <w:t>"Segundo o contexto do Conselho dos Arcontes, mexer na Timé, ou seja, na riqueza ou na majestade de um dos arcontes, é um crime. Jesus foi taxado de criminoso no conselho dos arcontes por ter agredido a Timé de Hades e de Belial. Essa foi a única imposição que Jesus usou enquanto estava vivo: para poder fazer com que o eu dele descesse, entre aspas, ao inferno, botasse moral junto a dois arcontes, ou seja, derrotasse os dois pela força mental, e libertasse os humanos que ali estavam para que estes pudessem reencarnar."</w:t>
      </w:r>
    </w:p>
    <w:p>
      <w:pPr>
        <w:spacing w:before="80" w:after="120"/>
        <w:ind w:left="567" w:right="283"/>
      </w:pPr>
      <w:r>
        <w:rPr>
          <w:i/>
          <w:color w:val="6A3D8C"/>
          <w:sz w:val="21"/>
        </w:rPr>
        <w:t>"Jesus fez isso porque ele precisava do ectoplasma do corpo dele. Desencarnado, ninguém faz isso. O eu de um ser potencialmente poderoso só usa dessa potencialidade se estiver encarnado, porque a condutora do corpo [STT: 'condaline' — REVISAR] produz ectoplasma, e isso dá oxigênio, entre aspas, ao eu deste ser, para ele fazer o que ele quiser, desde que ele saiba fazer o que ele quer."</w:t>
      </w:r>
    </w:p>
    <w:p>
      <w:pPr>
        <w:pStyle w:val="Heading2"/>
      </w:pPr>
      <w:r>
        <w:rPr>
          <w:color w:val="442266"/>
        </w:rPr>
        <w:t>Um processo sem resolução</w:t>
      </w:r>
    </w:p>
    <w:p>
      <w:pPr>
        <w:spacing w:before="80" w:after="120"/>
        <w:ind w:left="567" w:right="283"/>
      </w:pPr>
      <w:r>
        <w:rPr>
          <w:i/>
          <w:color w:val="6A3D8C"/>
          <w:sz w:val="21"/>
        </w:rPr>
        <w:t>"A atitude de Jesus, quando ainda estava na cruz, de invadir o Tártaro descrito no Evangelho de Bartolomeu, gerou um problema político que não foi resolvido até hoje. O processo que abriram contra Jesus está lá, na democracia desse cartório infernal, desse conselho, até hoje: culpado tem que cumprir uma penalidade. Mas Jesus sumiu. Como é que ele vai cumprir a penalidade? Quem criou Jesus? Hochmah. [STT: 'Hotman' — REVISAR] Não ter direito a ser herdeiro da Trimurti, como pelo fato de Jesus, enquanto ser humano, ter descumprido os termos da missão."</w:t>
      </w:r>
    </w:p>
    <w:p>
      <w:pPr>
        <w:spacing w:before="80" w:after="120"/>
        <w:ind w:left="567" w:right="283"/>
      </w:pPr>
      <w:r>
        <w:rPr>
          <w:i/>
          <w:color w:val="6A3D8C"/>
          <w:sz w:val="21"/>
        </w:rPr>
        <w:t>"O processo que abriram contra Jesus está lá até hoje. Culpado tem que cumprir uma penalidade. A penalidade de Sophia: como Jesus descumpriu os termos da Trimurti, Sophia teve que ser penalizada por ter sido ela quem produziu Jesus, o avatar Jesus."</w:t>
      </w:r>
    </w:p>
    <w:p>
      <w:pPr>
        <w:pStyle w:val="Heading2"/>
      </w:pPr>
      <w:r>
        <w:rPr>
          <w:color w:val="442266"/>
        </w:rPr>
        <w:t>A penalidade de Sophia e o "gado"</w:t>
      </w:r>
    </w:p>
    <w:p>
      <w:pPr>
        <w:spacing w:before="80" w:after="120"/>
        <w:ind w:left="567" w:right="283"/>
      </w:pPr>
      <w:r>
        <w:rPr>
          <w:i/>
          <w:color w:val="6A3D8C"/>
          <w:sz w:val="21"/>
        </w:rPr>
        <w:t>"Sofia foi criada lá atrás, no tempo do segundo conselho, logo após Aurora e Cama terem surgido. Quando os códigos de vida vieram de lá para cá e criaram a vida biológica, Sofia foi engendrada como sendo a representante do conselho dos deuses nesse universo. O corpo dele foi engendrado para jamais morrer, para durar enquanto este nosso universo durar."</w:t>
      </w:r>
    </w:p>
    <w:p>
      <w:pPr>
        <w:spacing w:before="80" w:after="120"/>
        <w:ind w:left="567" w:right="283"/>
      </w:pPr>
      <w:r>
        <w:rPr>
          <w:i/>
          <w:color w:val="6A3D8C"/>
          <w:sz w:val="21"/>
        </w:rPr>
        <w:t>"Sofia perdeu o direito de ser um herdeiro do legado da Trimurti. Qual é o legado da Trimurti? Poder. Áreas. O que está naquela área, Javé diz: 'Isso é seu.' Sofia foi criado para ter poder sobre todo o universo biológico onde hoje nós vivemos. Esses seres do conselho, cada um deles tem uma parte do universo vizinho, mas eles criaram vida aqui e sempre disseram: 'Sofia, você tá cuidando aí do nosso gado, mas não pense que esse gado é seu, ele é nosso.' E Sofia sempre disse: 'Ok.' Só que Sofia começou também a criar seres nesse universo biológico, e esses seres invadiram a descendência de Sofia. E essa briga continua até hoje."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RC-009 (Sophia) — ampliada com suzerania, corpo eterno, penalização e o "gado"; RC-453 (Hostes de Sophia).</w:t>
            </w:r>
          </w:p>
        </w:tc>
      </w:tr>
    </w:tbl>
    <w:p>
      <w:pPr>
        <w:spacing w:after="40"/>
      </w:pPr>
    </w:p>
    <w:p>
      <w:pPr>
        <w:pStyle w:val="Heading2"/>
      </w:pPr>
      <w:r>
        <w:rPr>
          <w:color w:val="442266"/>
        </w:rPr>
        <w:t>Jesus, o único arconte humano legítimo rejeitado</w:t>
      </w:r>
    </w:p>
    <w:p>
      <w:pPr>
        <w:spacing w:before="80" w:after="120"/>
        <w:ind w:left="567" w:right="283"/>
      </w:pPr>
      <w:r>
        <w:rPr>
          <w:i/>
          <w:color w:val="6A3D8C"/>
          <w:sz w:val="21"/>
        </w:rPr>
        <w:t>"Pela primeira vez um ser humano estava provando aos membros do conselho dos arcontes que, se um espírito minimamente limpo se tornasse humano e, em sendo humano, se tornasse um super ser humano, ele tinha poder superior ao dos arcontes. E isso passou a ser inaceitável. Um ser humano no pior momento dele, pregado numa cruz como criminoso, como bosta, como alguém sem futuro — era para ele estar se sentindo mal, e ao contrário, ele manteve-se digno ainda em pleno sofrimento e ainda fez uso de si mesmo. Se desse jeito ele é mais forte do que todo o resto, imagina se ele tivesse na beira de um lago tomando um bom vinho. Aí ele dava medo. Mas não: foi na hora da cruz. Foi no pior momento dele, no restinho de tempo de vida que o seu corpo ainda tinha, que ele disse: 'Putz, fui ingênuo antes de deixar a vida humana. Eu tenho que usar a energia humana e resolver pelo menos esse problema.' Ele se impôs ao Tártaro."</w:t>
      </w:r>
    </w:p>
    <w:p>
      <w:pPr>
        <w:pStyle w:val="Heading2"/>
      </w:pPr>
      <w:r>
        <w:rPr>
          <w:color w:val="442266"/>
        </w:rPr>
        <w:t>Jesus como Jó número dois</w:t>
      </w:r>
    </w:p>
    <w:p>
      <w:pPr>
        <w:spacing w:before="80" w:after="120"/>
        <w:ind w:left="567" w:right="283"/>
      </w:pPr>
      <w:r>
        <w:rPr>
          <w:i/>
          <w:color w:val="6A3D8C"/>
          <w:sz w:val="21"/>
        </w:rPr>
        <w:t>"Ele pediu na quinta-feira, antes da sexta: 'Javé, me livra desse cálice.' 'Não, você me desobedece.' Era o conselho todo pé da vida. 'Cruz. Fica, tem que ser penalizado.' Foi assim. Quando Jesus percebeu o tamanho da merda, ele tinha poderes para mandar todo mundo à puta que pariu, mas não usou os poderes. Ele se submeteu por amor a Javé — Jó número dois. Por quê? Porque Javé estava pisando em Jesus, e Jesus ainda assim, com dignidade, produziu a dignidade que pôde na sua situação pessoal. Então esses seres organizaram todo um enredo ao longo de milhões de anos, e quando os humanos surgiram com essa tal noção de dignidade, os humanos foram estragando isso. Alguns se submetiam, outros não. E Jesus foi o exemplo maior, e ainda criou todo esse tipo de problema."</w:t>
      </w:r>
    </w:p>
    <w:p>
      <w:pPr>
        <w:pStyle w:val="Heading2"/>
      </w:pPr>
      <w:r>
        <w:rPr>
          <w:color w:val="442266"/>
        </w:rPr>
        <w:t>O impacto dos últimos 2.000 anos</w:t>
      </w:r>
    </w:p>
    <w:p>
      <w:pPr>
        <w:spacing w:before="80" w:after="120"/>
        <w:ind w:left="567" w:right="283"/>
      </w:pPr>
      <w:r>
        <w:rPr>
          <w:i/>
          <w:color w:val="6A3D8C"/>
          <w:sz w:val="21"/>
        </w:rPr>
        <w:t>"Se Jesus não tivesse destruído o Tártaro na função de aprisionar as almas humanas, a humanidade hoje já estaria totalmente dementada. Ainda não está quase, mas, como ele libertou espíritos com potencialidade para estes reencarnarem, foram estes que comandaram o progresso dos últimos 2.000 anos e trouxeram a história até aqui. Porém, nunca uma geração nova na Terra surgia mais burra do que a dos seus pais e avós: sempre era mais inteligente. Mas acabou. Agora as novas gerações estão surgindo com problema cognitivo. É o velho plano dos arcontes: manter a humanidade sob controle."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clínica — "gerações mais burras"/problema cognitivo é leitura do autor, não dado científico.</w:t>
            </w:r>
          </w:p>
        </w:tc>
      </w:tr>
    </w:tbl>
    <w:p>
      <w:pPr>
        <w:spacing w:after="40"/>
      </w:pPr>
    </w:p>
    <w:p>
      <w:pPr>
        <w:pStyle w:val="Heading1"/>
      </w:pPr>
      <w:r>
        <w:rPr>
          <w:color w:val="331A55"/>
        </w:rPr>
        <w:t>PARTE VII — A Guerra de Troia, a Odisseia e o Gnosticismo</w:t>
      </w:r>
    </w:p>
    <w:p>
      <w:pPr>
        <w:pStyle w:val="Heading2"/>
      </w:pPr>
      <w:r>
        <w:rPr>
          <w:color w:val="442266"/>
        </w:rPr>
        <w:t>Um jantar no conselho: o bilhetinho de Éris</w:t>
      </w:r>
    </w:p>
    <w:p>
      <w:pPr>
        <w:spacing w:before="80" w:after="120"/>
        <w:ind w:left="567" w:right="283"/>
      </w:pPr>
      <w:r>
        <w:rPr>
          <w:i/>
          <w:color w:val="6A3D8C"/>
          <w:sz w:val="21"/>
        </w:rPr>
        <w:t>"A guerra de Troia surgiu de um jantar no Conselho dos Arcontes. Os arcontes reunidos para esse jantar não convidaram uma tal de Éris. 'Ah, não me chamam não? Está bom.' Eis: a deusa da discórdia pegou um bilhetinho, escreveu 'quem será mais bela?', jogou nos pés de Zeus. Zeus leu — ele podia ter lido em silêncio — em voz alta. Aí quando ele disse, olhou pra mesa: estava a esposa dele olhando assim para ele, Afrodite e Atena, três. Ele tinha que decidir qual das três era mais bela. 'Tô ferrado. O que é que eu faço agora? Eu sou o Deus, sou o rei dos deuses, tenho que dizer quem é mais bela. Olhem: eu sou o rei dos deuses. Mas lá na Terra tem um jovem mancebo, Páris, filho de Príamo, que dizem ser o mais belo dos mortais. Vocês três se dirijam a Páris e perguntem a ele.'"</w:t>
      </w:r>
    </w:p>
    <w:p>
      <w:pPr>
        <w:spacing w:before="80" w:after="120"/>
        <w:ind w:left="567" w:right="283"/>
      </w:pPr>
      <w:r>
        <w:rPr>
          <w:i/>
          <w:color w:val="6A3D8C"/>
          <w:sz w:val="21"/>
        </w:rPr>
        <w:t>"O coitado do Páris trabalhando, e aparecem três deusas maravilhosas: 'Quem de nós é a mais bela?' 'Ih, se eu escolher uma, as outras duas me...' E as três tentaram corromper Páris, e ele se deixou corromper por Afrodite. Afrodite disse: 'Hera tá lhe prometendo dar um reino lá em tal lugar, Atena tá lhe prometendo aquele clã. Eu lhe dou a mulher mais bonita da Terra. Basta você escolher, porque eu sou a deusa Afrodite, eu tenho aquela mesma coisa que Cama ou Eros. Basta você dizer que ela é sua.' Aí o cara raptou Helena, esposa de Menelau, e foi todo mundo. Ou seja, a guerra de Troia surgiu devido a esse tipo de brincadeira dos deuses — no conselho dos arcontes. 20 anos de sofrimento, de mortes, por causa de um bilhetinho que Zeus podia ter lido em silêncio."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conteúdo mitológico sob quarentena — leitura do autor sobre a Ilíada/Odisseia. STT "Era" → Hera; "Menelal" → Menelau.</w:t>
            </w:r>
          </w:p>
        </w:tc>
      </w:tr>
    </w:tbl>
    <w:p>
      <w:pPr>
        <w:spacing w:after="40"/>
      </w:pPr>
    </w:p>
    <w:p>
      <w:pPr>
        <w:pStyle w:val="Heading2"/>
      </w:pPr>
      <w:r>
        <w:rPr>
          <w:color w:val="442266"/>
        </w:rPr>
        <w:t>A Odisseia e os espíritos no Tártaro</w:t>
      </w:r>
    </w:p>
    <w:p>
      <w:pPr>
        <w:spacing w:before="80" w:after="120"/>
        <w:ind w:left="567" w:right="283"/>
      </w:pPr>
      <w:r>
        <w:rPr>
          <w:i/>
          <w:color w:val="6A3D8C"/>
          <w:sz w:val="21"/>
        </w:rPr>
        <w:t>"Eu coloquei isso devido ao filme Odisseia, que está passando aí. Na Odisseia há algo que a gente precisa ver no filme: o encontro de Odisseu com os espíritos dos seus comandados e de outros que morreram na guerra de Troia. Os espíritos estavam todos juntos no Tártaro, porque a guerra de Troia foi 13 anos antes de Jesus [REVISAR — cronologia do autor]. Ou seja, essa turma, quando morria, ia pro Tártaro. A própria Odisseia conta algo que reforça a questão da prisão do Tártaro."</w:t>
      </w:r>
    </w:p>
    <w:p>
      <w:pPr>
        <w:pStyle w:val="Heading2"/>
      </w:pPr>
      <w:r>
        <w:rPr>
          <w:color w:val="442266"/>
        </w:rPr>
        <w:t>A Hipóstase dos Arcontes</w:t>
      </w:r>
    </w:p>
    <w:p>
      <w:pPr>
        <w:spacing w:before="80" w:after="120"/>
        <w:ind w:left="567" w:right="283"/>
      </w:pPr>
      <w:r>
        <w:rPr>
          <w:i/>
          <w:color w:val="6A3D8C"/>
          <w:sz w:val="21"/>
        </w:rPr>
        <w:t>"Em um dos livros gnósticos que melhor traduz o contexto em que esses seres vivem, chamado A Hipóstase dos Arcontes — esse conselho dos arcontes é soberbamente descrito em livros gnósticos, livros que surgiram nos séculos 1, 2 e 3 após Cristo. Este livro, também conhecido como 'A Realidade dos Regentes', é considerado por estudiosos como sendo uma exegese dos seis primeiros capítulos do livro do Gênesis, que expressam a mitologia gnóstica da criação do cosmos e da humanidade. Em 1945, uma cópia foi encontrada na biblioteca de Nag Hammadi, numa versão da linguagem copta deste livro. Ele é apresentado como sendo um discurso de revelação entre um anjo — que provavelmente é esse ser chamado Sophia, o que produziu Jesus — e um interrogador que busca descobrir a verdade."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**RC-770 (Hipóstase dos Arcontes)** — termo novo desta curadoria; STT "Nag Hamadin" → Nag Hammadi.</w:t>
            </w:r>
          </w:p>
        </w:tc>
      </w:tr>
    </w:tbl>
    <w:p>
      <w:pPr>
        <w:spacing w:after="40"/>
      </w:pPr>
    </w:p>
    <w:p>
      <w:pPr>
        <w:pStyle w:val="Heading2"/>
      </w:pPr>
      <w:r>
        <w:rPr>
          <w:color w:val="442266"/>
        </w:rPr>
        <w:t>Os oito personagens da Hipóstase</w:t>
      </w:r>
    </w:p>
    <w:p>
      <w:pPr>
        <w:spacing w:before="80" w:after="120"/>
        <w:ind w:left="567" w:right="283"/>
      </w:pPr>
      <w:r>
        <w:rPr>
          <w:i/>
          <w:color w:val="6A3D8C"/>
          <w:sz w:val="21"/>
        </w:rPr>
        <w:t>"O primeiro personagem é alguém chamado Samael, o soberano cego, também chamado de Saklas, o ignorante, e de Ialdabaoth, que é o blasfemador contra o divino, e de Sabaoth. Ou seja, tudo isso é sinônimo pro nome de Javé. Segunda protagonista: uma mulher espiritual que estimula Adão e que engana os soberanos. O terceiro personagem é uma águia que é mentora, que aconselha os humanos a comer a tal maçã proibida. Ou seja, na Bíblia diz que era uma cobra falante que dizia para Eva comer a maçã proibida — que não tem nada de maçã proibida. Nesse livro aparece uma águia cumprindo essa função."</w:t>
      </w:r>
    </w:p>
    <w:p>
      <w:pPr>
        <w:spacing w:before="80" w:after="120"/>
        <w:ind w:left="567" w:right="283"/>
      </w:pPr>
      <w:r>
        <w:rPr>
          <w:i/>
          <w:color w:val="6A3D8C"/>
          <w:sz w:val="21"/>
        </w:rPr>
        <w:t>"Esse livro apresenta uma figura chamada Noreia, filha de Eva, pura de caráter e exaltada pelo conhecimento. E Eva teve uma filha chamada Noreia. Pior que teve: nós não sabemos. Adão e Eva, segundo a Bíblia, tiveram Caim, Abel e Sete como filhos, mas também teve Noreia. Essa Noreia era alguém pura de caráter, tinha dignidade, e vivia tentando produzir conhecimento, compreensão das coisas. Aparece nesse livro um tal de anjo Eleleth, que explica a Noreia a origem e o destino do poder dos arcontes."</w:t>
      </w:r>
    </w:p>
    <w:p>
      <w:pPr>
        <w:spacing w:before="80" w:after="120"/>
        <w:ind w:left="567" w:right="283"/>
      </w:pPr>
      <w:r>
        <w:rPr>
          <w:i/>
          <w:color w:val="6A3D8C"/>
          <w:sz w:val="21"/>
        </w:rPr>
        <w:t>"Um anjo que não é arconte — lembrem-se: os arcontes não deixam anjo ser arconte, porque anjo é só robô de Javé — um anjo chamado Eleleth explica a Noreia como os arcontes surgiram, ou seja, a origem do poder dos arcontes e o destino do poder dos arcontes. Noreia, um ser humano, sabe? Os arcontes não sabem da história deles e não sabem do destino deles, porque o único ser que sabe do destino deles é Moros. E Moros nunca se sentou nesse conselho, nunca quis ser um dos seres dono de alguma coisa, nunca se submeteu a esses seres, à Trimurti. Então os arcontes dependiam de Moros e das Moiras, ou das Nornas, e do que a Wyrd, o processador da teia da vida, mostrava dos cenários dos destinos desses seres. E eles se ficaram loucos quando uma filha de Eva recebeu de um anjo, Eleleth, essas notícias todas sobre o destino dos arcontes. Ferraram com a vida de Noreia."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RC-579 (Noreia) — ampliada com Eleleth; RC-454 (Elm/Moros — sabe o destino, nunca se sentou no conselho); RC-658 (Wyrd/Urd — processador da teia); RC-482 (Ialdabaoth). STT "Elelf/Elelet" → Eleleth.</w:t>
            </w:r>
          </w:p>
        </w:tc>
      </w:tr>
    </w:tbl>
    <w:p>
      <w:pPr>
        <w:spacing w:after="40"/>
      </w:pPr>
    </w:p>
    <w:p>
      <w:pPr>
        <w:pStyle w:val="Heading2"/>
      </w:pPr>
      <w:r>
        <w:rPr>
          <w:color w:val="442266"/>
        </w:rPr>
        <w:t>Pistis Sophia: o criador antes da queda</w:t>
      </w:r>
    </w:p>
    <w:p>
      <w:pPr>
        <w:spacing w:before="80" w:after="120"/>
        <w:ind w:left="567" w:right="283"/>
      </w:pPr>
      <w:r>
        <w:rPr>
          <w:i/>
          <w:color w:val="6A3D8C"/>
          <w:sz w:val="21"/>
        </w:rPr>
        <w:t>"Aí aparece a figura de Pistis Sophia, que é o epíteto do ser criador na sua condição lá no paraíso, antes de cair. Então Javé é Pistis Sophia caída. Ou Javé é Samael, ou Saklas, ou Ialdabaoth, ou Sabaoth: isso é o ser reconstruído depois da queda. Mas antes da queda, o ser que eu chamo de Prabrajna, nesse livro ele aparece com o nome de Pistis Sophia, que não é nome, é um epíteto, é um tipo de Sophia — Pistis Sophia. E aparece Sophia como sendo o espírito ou tutor de Pistis na criação, como Vishnu ou Hochmah. E o amigo Hochmah ou Sophia é criação de Vishnu. E Zou [STT — REVISAR] foi um ser gerado a partir da condição genética do criador caído, que atuou como um clone que o confrontou e depois se assumiu como Shiva, criando aqueles corpos daiva que a gente falou lá atrás."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RC-530 (Pistis Sophia), RC-152 (Prabrajna), RC-565 (Hochmah). "Zou" permanece na Colecionar Incertezas (provável referência a Rudra/Shiva).</w:t>
            </w:r>
          </w:p>
        </w:tc>
      </w:tr>
    </w:tbl>
    <w:p>
      <w:pPr>
        <w:spacing w:after="40"/>
      </w:pPr>
    </w:p>
    <w:p>
      <w:pPr>
        <w:pStyle w:val="Heading2"/>
      </w:pPr>
      <w:r>
        <w:rPr>
          <w:color w:val="442266"/>
        </w:rPr>
        <w:t>A promessa gnóstica: os humanos prevalecerão</w:t>
      </w:r>
    </w:p>
    <w:p>
      <w:pPr>
        <w:spacing w:before="80" w:after="120"/>
        <w:ind w:left="567" w:right="283"/>
      </w:pPr>
      <w:r>
        <w:rPr>
          <w:i/>
          <w:color w:val="6A3D8C"/>
          <w:sz w:val="21"/>
        </w:rPr>
        <w:t>"Esse manuscrito alerta que os arcontes são reais, são escravizadores, e que compõem uma realidade sinistra que envolve a vida humana. Afirma que, apesar disso, os gnósticos cristãos podem e devem ter esperança, porque suas naturezas espirituais são e serão mais duradouras do que a dos arcontes, e seu destino será mais glorioso. No fim, os arcontes perecerão, enquanto os humanos gnósticos... Vocês não sabiam, mas vocês são os tais humanos gnósticos. Quem se liga a esse tipo de assunto maluco da revelação cósmica, mesmo sem ser gnóstico — nesse livro aparece como sendo uma raça insistente de humanos que não se submeteriam à estupidez reinante no rebanho humano e que manteriam suas luzes acesas e, no final dos tempos, enfrentariam os arcontes numa guerra luminosa."</w:t>
      </w:r>
    </w:p>
    <w:p>
      <w:pPr>
        <w:spacing w:before="80" w:after="120"/>
        <w:ind w:left="567" w:right="283"/>
      </w:pPr>
      <w:r>
        <w:rPr>
          <w:i/>
          <w:color w:val="6A3D8C"/>
          <w:sz w:val="21"/>
        </w:rPr>
        <w:t>"O Jesus ressuscitado disse aos autores que terminaram produzindo os manuscritos hoje chamados de gnósticos: 'Avisa aí os arcontes: eles vão perecer. Agora, os humanos que eu estou libertando do Tártaro, estes espíritos irão cada vez mais produzir os humanos, e os humanos vão permanecer. Os humanos irão prevalecer.' Por quê? Porque nós somos capazes de produzir dignidade, que é a força da consciência, que é o maior tipo de força nesse contexto existencial. Poder mental de destruir alguém, qualquer assassino tem: é só enfiar uma faca, mata, qualquer imbecil faz isso. Mas o poder de construir beleza em pleno caos em si mesmo, esse é o poder."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"guerra luminosa" e a promessa gnóstica são leitura do autor (quarentena teológica).</w:t>
            </w:r>
          </w:p>
        </w:tc>
      </w:tr>
    </w:tbl>
    <w:p>
      <w:pPr>
        <w:spacing w:after="40"/>
      </w:pPr>
    </w:p>
    <w:p>
      <w:pPr>
        <w:pStyle w:val="Heading1"/>
      </w:pPr>
      <w:r>
        <w:rPr>
          <w:color w:val="331A55"/>
        </w:rPr>
        <w:t>PARTE VIII — Outros Conselhos, Emá e Ensá</w:t>
      </w:r>
    </w:p>
    <w:p>
      <w:pPr>
        <w:pStyle w:val="Heading2"/>
      </w:pPr>
      <w:r>
        <w:rPr>
          <w:color w:val="442266"/>
        </w:rPr>
        <w:t>Conselhos de raças específicas: Anunnakis, Antianguel, Gelanguel</w:t>
      </w:r>
    </w:p>
    <w:p>
      <w:pPr>
        <w:spacing w:before="80" w:after="120"/>
        <w:ind w:left="567" w:right="283"/>
      </w:pPr>
      <w:r>
        <w:rPr>
          <w:i/>
          <w:color w:val="6A3D8C"/>
          <w:sz w:val="21"/>
        </w:rPr>
        <w:t>"Se você estudar mitologia sumério-acadiana, você vai descobrir que os anunnakis têm um conselho deles, em que Enki e Enlil, e filhos dos dois clãs, compõem o conselho dos anunnakis, que na mitologia sumério-acadiana se chama conselho dos deuses. Ou seja, é uma confusão com o conselho dos deuses Eloim da cultura judaica. Nós humanos chamamos qualquer coisa que não seja humana de Deus: fomos condicionados a esse tipo de esquisitice."</w:t>
      </w:r>
    </w:p>
    <w:p>
      <w:pPr>
        <w:spacing w:before="80" w:after="120"/>
        <w:ind w:left="567" w:right="283"/>
      </w:pPr>
      <w:r>
        <w:rPr>
          <w:i/>
          <w:color w:val="6A3D8C"/>
          <w:sz w:val="21"/>
        </w:rPr>
        <w:t>"Muitas guerras aconteceram porque o conselho dos arcontes, que é um conselho extrafísico do universo vizinho, muitas vezes entrou em guerra com o conselho dos anunnakis, que é físico, biológico desse nosso universo, disputando partes da Terra, disputando minas de determinados minérios. Existem conselhos que nós humanos nem imaginamos que existem: tem o conselho de Antianguel, conselho de Gelanguel, vários nomes que a gente nem imagina. Todos esses conselhos respeitam o conselho dos deuses primordiais, mas de vez em quando estão em choque."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RC-024 (Anunnakis), RC-486 (Enki), RC-487 (Enlil). "Antianguel"/"Gelanguel" permanecem como referências (Colecionar Incertezas).</w:t>
            </w:r>
          </w:p>
        </w:tc>
      </w:tr>
    </w:tbl>
    <w:p>
      <w:pPr>
        <w:spacing w:after="40"/>
      </w:pPr>
    </w:p>
    <w:p>
      <w:pPr>
        <w:pStyle w:val="Heading2"/>
      </w:pPr>
      <w:r>
        <w:rPr>
          <w:color w:val="442266"/>
        </w:rPr>
        <w:t>A rebelião de Lúcifer e os 700.000 anos</w:t>
      </w:r>
    </w:p>
    <w:p>
      <w:pPr>
        <w:spacing w:before="80" w:after="120"/>
        <w:ind w:left="567" w:right="283"/>
      </w:pPr>
      <w:r>
        <w:rPr>
          <w:i/>
          <w:color w:val="6A3D8C"/>
          <w:sz w:val="21"/>
        </w:rPr>
        <w:t>"Esse conselho dos arcontes já várias vezes teve confusão com Sophia e os anjos que assessoram Sophia, e a rebelião de Lúcifer, ocorrida no nosso universo no âmbito da suzerania de Sophia, foi um desses momentos. Há 700.000 anos que rola essa confusão da rebelião de Lúcifer. Isso é produto da confusão entre esses dois conselhos."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RC-002 (Rebelião de Lúcifer), RC-078 (Lúcifer/Yel Luzbel). A data de 700.000 anos é cronologia interna do autor (quarentena).</w:t>
            </w:r>
          </w:p>
        </w:tc>
      </w:tr>
    </w:tbl>
    <w:p>
      <w:pPr>
        <w:spacing w:after="40"/>
      </w:pPr>
    </w:p>
    <w:p>
      <w:pPr>
        <w:pStyle w:val="Heading2"/>
      </w:pPr>
      <w:r>
        <w:rPr>
          <w:color w:val="442266"/>
        </w:rPr>
        <w:t>Krishna e Javé impedem a vinda de Sophia</w:t>
      </w:r>
    </w:p>
    <w:p>
      <w:pPr>
        <w:spacing w:before="80" w:after="120"/>
        <w:ind w:left="567" w:right="283"/>
      </w:pPr>
      <w:r>
        <w:rPr>
          <w:i/>
          <w:color w:val="6A3D8C"/>
          <w:sz w:val="21"/>
        </w:rPr>
        <w:t>"A ótica dos arcontes, notadamente a de Krishna e de Javé, que são dois arcontes desse conselho: a simples apresentação de Sophia aos terráqueos, na hora em que ele venha, representa, para eles, a perda total da devoção humana. Por isso eles impedem a vinda de Sophia, com a desculpa de que Jesus e Sophia não têm mais direito aos legados trimurtianos. Conforme acham, Sophia passaria a ser adorado pelos terráqueos, sendo esta a principal razão desse permanente conflito. Eles acusam Jesus de ser o produtor, o executor deste plano: Jesus fez o que fez para criar campo propício para que Sophia venha. E na hora que Sophia aparecer e todos os seres humanos da Terra virem aquele festival de naves, a partir daí todo mundo vai ser sofiano. A devoção dos quase 2 bilhões de seres humanos que diariamente se voltam para Meca e adoram Javé, a devoção dos quase 2 bilhões de pessoas na Terra que adoram Krishna diariamente — é Sophia aparecendo, fazendo um charminho, e a humanidade jogando fora os seus antigos deuses."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ufológica ("festival de naves") e teológica. Ver RC-258 (Coreografia Cósmica — vinda de Sophia).</w:t>
            </w:r>
          </w:p>
        </w:tc>
      </w:tr>
    </w:tbl>
    <w:p>
      <w:pPr>
        <w:spacing w:after="40"/>
      </w:pPr>
    </w:p>
    <w:p>
      <w:pPr>
        <w:pStyle w:val="Heading2"/>
      </w:pPr>
      <w:r>
        <w:rPr>
          <w:color w:val="442266"/>
        </w:rPr>
        <w:t>O colapso de Javé e a decisão de Krishna</w:t>
      </w:r>
    </w:p>
    <w:p>
      <w:pPr>
        <w:spacing w:before="80" w:after="120"/>
        <w:ind w:left="567" w:right="283"/>
      </w:pPr>
      <w:r>
        <w:rPr>
          <w:i/>
          <w:color w:val="6A3D8C"/>
          <w:sz w:val="21"/>
        </w:rPr>
        <w:t>"Javé colapsou. Ele não tem mais, ele não movimenta mais sua mente em torno desse tipo de devoção. E se for verdade, algo com o qual estou sendo obrigado a conviver: Krishna, desde a semana passada, está alinhado com o inevitável. O inevitável é que o Conselho dos Arcontes está se acabando, e há uma série de desdobramentos disso que eu não posso ainda falar, porque não é conveniente — seria uma palestra específica para isso, coisa que eu não farei."</w:t>
      </w:r>
    </w:p>
    <w:p>
      <w:pPr>
        <w:pStyle w:val="Heading2"/>
      </w:pPr>
      <w:r>
        <w:rPr>
          <w:color w:val="442266"/>
        </w:rPr>
        <w:t>Emá e Ensá: as consciências fatiadas</w:t>
      </w:r>
    </w:p>
    <w:p>
      <w:pPr>
        <w:spacing w:before="80" w:after="120"/>
        <w:ind w:left="567" w:right="283"/>
      </w:pPr>
      <w:r>
        <w:rPr>
          <w:i/>
          <w:color w:val="6A3D8C"/>
          <w:sz w:val="21"/>
        </w:rPr>
        <w:t>"Em algum momento dessa história surge o conselho dos 70 arcontes, sendo boa parte desses arcontes considerados personificações diversas de Sophia, no sentido de serem eus representativos da consciência fatiada de Emá. Quem é Emá? É o espírito por trás de Jesus. No livro 'O Funeral da Evidência', pela primeira vez eu estou apresentando a figura do espírito que produziu Brahma, Vishnu e todos os descendentes de Brahma e de Vishnu, inclusive Sophia, inclusive Jesus. Esse espírito, conhecido na sua condição adhyajna no paraíso como Emá, é 100% responsável por tudo o que está acontecendo no caos. É um espírito com consciência fatiada."</w:t>
      </w:r>
    </w:p>
    <w:p>
      <w:pPr>
        <w:spacing w:before="80" w:after="120"/>
        <w:ind w:left="567" w:right="283"/>
      </w:pPr>
      <w:r>
        <w:rPr>
          <w:i/>
          <w:color w:val="6A3D8C"/>
          <w:sz w:val="21"/>
        </w:rPr>
        <w:t>"Todos os 70 membros do conselho dos Arcontes hoje são consciências fatiadas de Emá e de Ensá, só que os seres de Ensá resolveram sair. E o último deles, que foi Saibaba — o último não, o penúltimo — resolveu não se sentar nesse conselho. Esses 70 membros, os eus desses 70 membros se sentem herdeiros dos dois espíritos responsáveis por tudo isso que nós estamos vivendo. Só que a responsabilidade não é do espírito de Ensá: esse ser é Prabrajna, é Brahma, é Vishnu, é Javé, é Moros, é Jesus, é Sophia — são vários seres avatáricos dele mesmo."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RC-476 (En Ma/Emá) e RC-477 (Ensá) — fichas ampliadas nesta curadoria; "consciência fatiada" absorvida como conceito (ver RC-604 Fatiamento de Consciência).</w:t>
            </w:r>
          </w:p>
        </w:tc>
      </w:tr>
    </w:tbl>
    <w:p>
      <w:pPr>
        <w:spacing w:after="40"/>
      </w:pPr>
    </w:p>
    <w:p>
      <w:pPr>
        <w:pStyle w:val="Heading2"/>
      </w:pPr>
      <w:r>
        <w:rPr>
          <w:color w:val="442266"/>
        </w:rPr>
        <w:t>Fellini e a pergunta pela culpa</w:t>
      </w:r>
    </w:p>
    <w:p>
      <w:pPr>
        <w:spacing w:before="80" w:after="120"/>
        <w:ind w:left="567" w:right="283"/>
      </w:pPr>
      <w:r>
        <w:rPr>
          <w:i/>
          <w:color w:val="6A3D8C"/>
          <w:sz w:val="21"/>
        </w:rPr>
        <w:t>"No livro 'Funeral da Evidência', eu começo usando um filme de Fellini, diretor cineasta italiano, em que, no meio de uma festa religiosa, aparece alguém gritando: 'De quem é a culpa? De quem é a culpa?' E ninguém sabe o que é que diabos ele estava querendo dizer. Ele estava perguntando: 'De quem é a culpa por a gente existir?' O Emá, o ser por trás de Brahma, de Javé, é o mesmo ser por trás de Jesus. São eus fatiados de um mesmo ser que brigam entre eles. E isto é uma merda. E nós chamamos isso de religião, porque cada eu desse é adorado como se fosse um Deus por segmentos humanos. Eis os deuses que nós adoramos — e não tem nenhum Deus nessa história. Nem Emá é um Deus: é só um espírito que criou um problemaço."</w:t>
      </w:r>
    </w:p>
    <w:p>
      <w:pPr>
        <w:pStyle w:val="Heading1"/>
      </w:pPr>
      <w:r>
        <w:rPr>
          <w:color w:val="331A55"/>
        </w:rPr>
        <w:t>PARTE IX — Shekinah, Enoque, Metatron e os Anjos</w:t>
      </w:r>
    </w:p>
    <w:p>
      <w:pPr>
        <w:pStyle w:val="Heading2"/>
      </w:pPr>
      <w:r>
        <w:rPr>
          <w:color w:val="442266"/>
        </w:rPr>
        <w:t>A Shekinah e as visitas do criador</w:t>
      </w:r>
    </w:p>
    <w:p>
      <w:pPr>
        <w:spacing w:before="80" w:after="120"/>
        <w:ind w:left="567" w:right="283"/>
      </w:pPr>
      <w:r>
        <w:rPr>
          <w:i/>
          <w:color w:val="6A3D8C"/>
          <w:sz w:val="21"/>
        </w:rPr>
        <w:t>"No tempo de Adão, quando os anjos diziam 'lá vem ele', Adão e outros humanos se sentavam no jardim do Éden e ficavam olhando a Shekinah pousar sobre uma determinada árvore. É dito que quando Javé saía e entrava — fosse do jardim para o Éden, ou do Éden para o jardim, ou do jardim para a Ráquia — todos que contemplavam o esplendor da sua Shekinah e saíam ilesos ficavam imunes a todo tipo de doença e recebiam outros benefícios. Muitos morriam. A brilho da Shekinah era muito superior ao do sol. Adão, Eva, seus descendentes e outras figuras sabiam que, de vez em quando, o criador, dentro de uma Shekinah — que é um tipo de nave antimaterial que unia este universo vizinho ao nosso — se fazia sentir no Éden para olhar para Adão, Eva, sua descendência."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grafias STT normalizadas: "chequiná/chequar/chequá/chekinah" → **Shekinah**; "Rquia" → Ráquia. Shekinah e Merkabah absorvidas em RC-495 (Arabot-Ráquia) na Devolutiva.</w:t>
            </w:r>
          </w:p>
        </w:tc>
      </w:tr>
    </w:tbl>
    <w:p>
      <w:pPr>
        <w:spacing w:after="40"/>
      </w:pPr>
    </w:p>
    <w:p>
      <w:pPr>
        <w:pStyle w:val="Heading2"/>
      </w:pPr>
      <w:r>
        <w:rPr>
          <w:color w:val="442266"/>
        </w:rPr>
        <w:t>O que é a Shekinah e o que é a Merkabah</w:t>
      </w:r>
    </w:p>
    <w:p>
      <w:pPr>
        <w:spacing w:before="80" w:after="120"/>
        <w:ind w:left="567" w:right="283"/>
      </w:pPr>
      <w:r>
        <w:rPr>
          <w:i/>
          <w:color w:val="6A3D8C"/>
          <w:sz w:val="21"/>
        </w:rPr>
        <w:t>"Arabotráquia é uma espécie de loca, ou seja, uma morada do universo vizinho, onde a Shekinah repousa dentro da Merkabah estacionada. Mas nós estamos falando de uma morada no Brama Loca, onde há uma grande base laboratorial que, dentro dela, tem uma pequena nave antimaterial que o eu, ou o corpo, ou a forma de Javé entra, e isso o traz até o mundo material."</w:t>
      </w:r>
    </w:p>
    <w:p>
      <w:pPr>
        <w:spacing w:before="80" w:after="120"/>
        <w:ind w:left="567" w:right="283"/>
      </w:pPr>
      <w:r>
        <w:rPr>
          <w:i/>
          <w:color w:val="6A3D8C"/>
          <w:sz w:val="21"/>
        </w:rPr>
        <w:t>"Shekinah nada mais é do que um artefato, vestimento, um adaptador antimaterial que os seres do universo antimaterial usam para interagir com os humanos que estão nesse lado aqui do universo material. Merkabah seria um artefato que Javé, quando investido da sua Shekinah, nele se desloca no âmbito do universo vizinho. A Shekinah também é entendida como sendo um trono móvel, que se movimenta e acampa em lugares diferentes, o que implica e corresponde também à presença pessoal de Javé."</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RC-495 (Arabot-Ráquia) — ficha criada nesta curadoria; RC-106 (Universo Antimaterial).</w:t>
            </w:r>
          </w:p>
        </w:tc>
      </w:tr>
    </w:tbl>
    <w:p>
      <w:pPr>
        <w:spacing w:after="40"/>
      </w:pPr>
    </w:p>
    <w:p>
      <w:pPr>
        <w:pStyle w:val="Heading2"/>
      </w:pPr>
      <w:r>
        <w:rPr>
          <w:color w:val="442266"/>
        </w:rPr>
        <w:t>O relato pessoal: Pinheiros, 2007</w:t>
      </w:r>
    </w:p>
    <w:p>
      <w:pPr>
        <w:spacing w:before="80" w:after="120"/>
        <w:ind w:left="567" w:right="283"/>
      </w:pPr>
      <w:r>
        <w:rPr>
          <w:i/>
          <w:color w:val="6A3D8C"/>
          <w:sz w:val="21"/>
        </w:rPr>
        <w:t>"No ano 2007, no bairro Pinheiros, aqui em São Paulo, eu me defrontei com essa Shekinah dentro de um quarto de hotel, e aquele ser sentado no trono, dizendo: 'Meu filho, você precisa fazer um pacto comigo.' 'O filho de quem?' 'Você é meu filho, você precisa fazer um pacto comigo.' Pá, pá, pá. Minha vida fodeu-se desse dia pra cá. Isso era real. Hoje em dia não é mais, mas é real. Essa coisa de Shekinah: era um ser sentado num trono, e aquilo lá ia para qualquer lugar. A vibração daquilo dói no corpo da gente, ainda que aquilo não seja material, é antimaterial. Quando aquilo chega perto, meu corpo não dura mais um mês — deve surgir câncer aqui feito doido. Não, até hoje não surgiu, mas infarto é só o que esse corpo passou a ter."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vivência pessoal relatada pelo autor — registro biográfico, não fato validado.</w:t>
            </w:r>
          </w:p>
        </w:tc>
      </w:tr>
    </w:tbl>
    <w:p>
      <w:pPr>
        <w:spacing w:after="40"/>
      </w:pPr>
    </w:p>
    <w:p>
      <w:pPr>
        <w:pStyle w:val="Heading2"/>
      </w:pPr>
      <w:r>
        <w:rPr>
          <w:color w:val="442266"/>
        </w:rPr>
        <w:t>Enoque, o sétimo patriarca</w:t>
      </w:r>
    </w:p>
    <w:p>
      <w:pPr>
        <w:spacing w:before="80" w:after="120"/>
        <w:ind w:left="567" w:right="283"/>
      </w:pPr>
      <w:r>
        <w:rPr>
          <w:i/>
          <w:color w:val="6A3D8C"/>
          <w:sz w:val="21"/>
        </w:rPr>
        <w:t>"Quem é Enoque de novo? Adão, Sete, Cainã, Jarede. Enoque. Enoque é o sétimo patriarca, que aos 67 anos de idade — putz, eu tô com 67 anos — chegou, chegaram dois anjos de Javé e disseram: 'Ó, Enoque, despeça-se dos seus filhos, porque você vai, você foi escolhido.' 'Ah, vou ter que ir embora?' 'Ah, vai, não vai não.' E foi. Todo mundo viu Enoque ser levado por essas Shekinah. Enoque, segundo a Bíblia, passou 300 anos convivendo com Javé. Depois voltou, aí ditou ao filho dele, Matusalém, 366 livros, e de novo foi levado. Quando ele foi levado de novo, ele foi investido de um macaco vibratório [STT: 'macão vibratório' — REVISAR], passou a ser chamado de Metatron. E nunca mais voltou à condição humana, e morreu lá."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RC-489 (Enoque) e RC-672 (Os 366 Manuscritos de Enoque) — ampliados nesta curadoria.</w:t>
            </w:r>
          </w:p>
        </w:tc>
      </w:tr>
    </w:tbl>
    <w:p>
      <w:pPr>
        <w:spacing w:after="40"/>
      </w:pPr>
    </w:p>
    <w:p>
      <w:pPr>
        <w:pStyle w:val="Heading2"/>
      </w:pPr>
      <w:r>
        <w:rPr>
          <w:color w:val="442266"/>
        </w:rPr>
        <w:t>Anafiel, Raziel e o cheiro humano</w:t>
      </w:r>
    </w:p>
    <w:p>
      <w:pPr>
        <w:spacing w:before="80" w:after="120"/>
        <w:ind w:left="567" w:right="283"/>
      </w:pPr>
      <w:r>
        <w:rPr>
          <w:i/>
          <w:color w:val="6A3D8C"/>
          <w:sz w:val="21"/>
        </w:rPr>
        <w:t>"O anjo que levou Enoque na sua primeira ida a Arabotráquia foi uma figura chamada Anafiel. Diz Enoque que todos os habitantes do entorno de Javé perceberam o cheiro dele mesmo à distância. Ou seja, Anafiel e Raziel iam levando Enoque. Aí a turma do conselho dos arcontes, que convivia com Javé, disse: 'Você tá trazendo que tipo de bicho para cá? Porque o cheiro desse bicho é isso aí que tá sendo dito.' E quando Enoque chegou lá, os seres, devido às chamas do esplendor, ficaram perguntando uns aos outros: 'Mas o que é que está havendo? O que é que um humano está fazendo aqui?'"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Anafiel e Raziel absorvidos em RC-485 (Classes de anjos de Arabot-Ráquia) e RC-489 (Enoque).</w:t>
            </w:r>
          </w:p>
        </w:tc>
      </w:tr>
    </w:tbl>
    <w:p>
      <w:pPr>
        <w:spacing w:after="40"/>
      </w:pPr>
    </w:p>
    <w:p>
      <w:pPr>
        <w:pStyle w:val="Heading2"/>
      </w:pPr>
      <w:r>
        <w:rPr>
          <w:color w:val="442266"/>
        </w:rPr>
        <w:t>Javé e o tributo humano</w:t>
      </w:r>
    </w:p>
    <w:p>
      <w:pPr>
        <w:spacing w:before="80" w:after="120"/>
        <w:ind w:left="567" w:right="283"/>
      </w:pPr>
      <w:r>
        <w:rPr>
          <w:i/>
          <w:color w:val="6A3D8C"/>
          <w:sz w:val="21"/>
        </w:rPr>
        <w:t>"Resposta de Javé: 'Meus servos, meus exércitos, meus querubins, meus ofanins, meus serafins, não fiquem desgostosos por causa disso, não tenham ciúme. Todos os filhos do homem me negaram, ao meu grande reino, e passaram a adorar ídolos — ou seja, os arcontes, eles mesmos.' Javé estava curtindo com os arcontes: 'Ó, eu trouxe esse humano porque os demais humanos estão adorando vocês mais do que a mim. Eu removi a minha Shekinah do meio deles e a levei ao alto. Mas este que eu tomei dentre eles, dentre os humanos, é um eleito entre os habitantes do mundo, e eu o tomei como um tributo do meu reino sobre todos os céus e moradas.'"</w:t>
      </w:r>
    </w:p>
    <w:p>
      <w:pPr>
        <w:spacing w:before="80" w:after="120"/>
        <w:ind w:left="567" w:right="283"/>
      </w:pPr>
      <w:r>
        <w:rPr>
          <w:i/>
          <w:color w:val="6A3D8C"/>
          <w:sz w:val="21"/>
        </w:rPr>
        <w:t>"O que é que está sendo dito aí? Eram os 70 — 69 arcontes. E Javé: 'Que é isso, rapaz? Cada um de vocês tem o seu clã? Mas eu também tenho. E eu resolvi trazer esse humano, porque o resto não quer me obedecer, e este aqui vai me obedecer. Este é um tributo meu que eu tô tomando dentre os humanos.' Simples assim."</w:t>
      </w:r>
    </w:p>
    <w:p>
      <w:pPr>
        <w:pStyle w:val="Heading2"/>
      </w:pPr>
      <w:r>
        <w:rPr>
          <w:color w:val="442266"/>
        </w:rPr>
        <w:t>O rabino Ismael e os salões da Merkabah</w:t>
      </w:r>
    </w:p>
    <w:p>
      <w:pPr>
        <w:spacing w:before="80" w:after="120"/>
        <w:ind w:left="567" w:right="283"/>
      </w:pPr>
      <w:r>
        <w:rPr>
          <w:i/>
          <w:color w:val="6A3D8C"/>
          <w:sz w:val="21"/>
        </w:rPr>
        <w:t>"Ismael, um rabino de Levi, que viveu no início da monarquia entre os hebreus, foi levado aos céus na época em que Enoque estava lá. E quando Ismael entrou nos seis salões, que ficam um dentro do outro, um dentro do outro, até chegar ao sétimo, onde se encontra acampada a Shekinah, ou seja, o trono, dentro da Merkabah, a nave maior. No ambiente de Javé estavam os príncipes da Merkabah, os serafins flamejantes, cujos olhos ficaram olhando pro coitado do rabino, as águias de Merkabah, os ofanins flamejantes e serafins do fogo consumidor, as rodas de Merkabah, os galgalim santos, os chayot, os chashmalim flamejantes. É muita coisa, são muitos tipos de seres, porque os anjos de Javé não são de um só tipo, é de vários tipos."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RC-485 (Classes de anjos) — ficha criada nesta curadoria. STT: "mercá/merquebá" → Merkabah; "galgaulim" → galgalim; "chaote/chanami" → chayot/chashmalim [REVISAR].</w:t>
            </w:r>
          </w:p>
        </w:tc>
      </w:tr>
    </w:tbl>
    <w:p>
      <w:pPr>
        <w:spacing w:after="40"/>
      </w:pPr>
    </w:p>
    <w:p>
      <w:pPr>
        <w:pStyle w:val="Heading2"/>
      </w:pPr>
      <w:r>
        <w:rPr>
          <w:color w:val="442266"/>
        </w:rPr>
        <w:t>Os anjos ministradores e "Eu fiz e eu carrego"</w:t>
      </w:r>
    </w:p>
    <w:p>
      <w:pPr>
        <w:spacing w:before="80" w:after="120"/>
        <w:ind w:left="567" w:right="283"/>
      </w:pPr>
      <w:r>
        <w:rPr>
          <w:i/>
          <w:color w:val="6A3D8C"/>
          <w:sz w:val="21"/>
        </w:rPr>
        <w:t>"Três anjos ministradores, Uzza, Azza e Azael, fizeram acusações pesadas contra Enoque, reafirmando que Javé não deveria ter escutado os antigos e não ter criado o ser humano. Anjos ministradores, ou seja, anjos que tinham poder de não ser robotizados e de criar processos, acusaram Javé: 'Ó, essa humanidade que você criou, desde que Eva nos traiu e os humanos ficaram racionais, você pegar um humano racional como Enoque. Isso tá errado. Você devia destruir a humanidade.' Javé teria respondido aos três anjos ministradores: 'Eu fiz e eu carrego, e eu carrego e eu livro.' E essa frase de Javé teria sido reproduzida pelo profeta Isaías no seu livro."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STT "Usá, Azá e Aziel" → Uzza, Azza e Azael (RC-485). A citação "Eu fiz e eu carrego" é atribuída pelo autor a Isaías — verificação bíblica [REVISAR].</w:t>
            </w:r>
          </w:p>
        </w:tc>
      </w:tr>
    </w:tbl>
    <w:p>
      <w:pPr>
        <w:spacing w:after="40"/>
      </w:pPr>
    </w:p>
    <w:p>
      <w:pPr>
        <w:pStyle w:val="Heading2"/>
      </w:pPr>
      <w:r>
        <w:rPr>
          <w:color w:val="442266"/>
        </w:rPr>
        <w:t>A demência de Javé e o plano da testemunha</w:t>
      </w:r>
    </w:p>
    <w:p>
      <w:pPr>
        <w:spacing w:before="80" w:after="120"/>
        <w:ind w:left="567" w:right="283"/>
      </w:pPr>
      <w:r>
        <w:rPr>
          <w:i/>
          <w:color w:val="6A3D8C"/>
          <w:sz w:val="21"/>
        </w:rPr>
        <w:t>"A demência de Javé fica bem caracterizada: Javé desejava que Enoque fosse testemunha de acusação contra a humanidade transviada pré-diluviana, quando o julgamento geral se desse. Ou seja, Javé era tão demente que acreditava que ia fazer um julgamento geral dos vivos e dos mortos. E Enoque avisou isso quando produziu os 366 livros via seu filho. E ele queria que Enoque fosse a testemunha que dissesse que a humanidade é transviada. Entendam a mente de Javé."</w:t>
      </w:r>
    </w:p>
    <w:p>
      <w:pPr>
        <w:pStyle w:val="Heading2"/>
      </w:pPr>
      <w:r>
        <w:rPr>
          <w:color w:val="442266"/>
        </w:rPr>
        <w:t>O anjo "Português" e o reino das serpentes</w:t>
      </w:r>
    </w:p>
    <w:p>
      <w:pPr>
        <w:spacing w:before="80" w:after="120"/>
        <w:ind w:left="567" w:right="283"/>
      </w:pPr>
      <w:r>
        <w:rPr>
          <w:i/>
          <w:color w:val="6A3D8C"/>
          <w:sz w:val="21"/>
        </w:rPr>
        <w:t>"Um certo anjo implicante, que na tradução do livro de Ismael é chamado de português [STT — REVISAR], era responsável pela Ofiúsa, a terra das serpentes. Porque nessa época, onde hoje é a Galícia e o norte da Espanha, existia uma rainha e um rei serpentes que dominavam a Ofiúsa. E isso é tremendamente real [segundo o autor]. Rainha e rei serpente — nós estamos falando de seres teriantrópicos, metade serpente, metade humano. E esse português era o anjo de Javé que tomava conta da Ofiúsa. Esse anjo questiona Javé: 'Ó, Javé, o que é que Enoque, agora travestido de anjo, Metatron, está fazendo aqui com a gente?' Resposta: 'Quem é você para entrar e falar na minha presença? Português: eu me deleito mais neste — Enoque, em Metatron — do que em todos vocês. E por isso ele será um príncipe governante sobre vocês nos altos céus.' Diante do que Javé disse, todos os anjos se ajoelharam frente ao Enoque feito Metatron. Olha o tamanho da bronca: um humano feito anjo, e Javé, no momento de ternura infinita, mandou toda a sua hoste de joelhos: 'Honrem.'"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nome real do "anjo Português" permanece na Colecionar Incertezas (STT duvidoso). Teriantropia sob quarentena clínica (ver também P2024-11-02).</w:t>
            </w:r>
          </w:p>
        </w:tc>
      </w:tr>
    </w:tbl>
    <w:p>
      <w:pPr>
        <w:spacing w:after="40"/>
      </w:pPr>
    </w:p>
    <w:p>
      <w:pPr>
        <w:pStyle w:val="Heading2"/>
      </w:pPr>
      <w:r>
        <w:rPr>
          <w:color w:val="442266"/>
        </w:rPr>
        <w:t>O enfraquecimento de Metatron e o plano de Vishnu</w:t>
      </w:r>
    </w:p>
    <w:p>
      <w:pPr>
        <w:spacing w:before="80" w:after="120"/>
        <w:ind w:left="567" w:right="283"/>
      </w:pPr>
      <w:r>
        <w:rPr>
          <w:i/>
          <w:color w:val="6A3D8C"/>
          <w:sz w:val="21"/>
        </w:rPr>
        <w:t>"Quando a condição humana de Enoque deixou de existir, o que restou dele feito Metatron passou a existir como um tipo de ser que só circunstancialmente era acionado pela força dos três senhores da Trimurti. Javé, quando elegeu Metatron, o seu número um, mais importante do que todos os anjos, e mesmo os arcontes, quando reclamavam dele, ele dizia: 'Desse aqui eu cuido, vocês não se metam.' Aí Enoque morre. O plano de Javé de considerar Metatron um super ser falha. O Metatron que sobrou, desde a morte de Enoque, é só um pouco do que era de fato Metatron."</w:t>
      </w:r>
    </w:p>
    <w:p>
      <w:pPr>
        <w:spacing w:before="80" w:after="120"/>
        <w:ind w:left="567" w:right="283"/>
      </w:pPr>
      <w:r>
        <w:rPr>
          <w:i/>
          <w:color w:val="6A3D8C"/>
          <w:sz w:val="21"/>
        </w:rPr>
        <w:t>"Aí Javé vê que ele não pode usar Metatron para dominar a humanidade. Nesse ponto Vishnu diz: 'Já que seu plano falhou, deixe-me emprestar um avatar meu, já que você não pode produzir avatar direto. Você jogou todas as fichas em Adão e em Metatron. Jesus surge aqui, quando Vishnu cria e manda Sophia produzir um avatar humano para Javé junto aos humanos, já que Metatron não poderia mais ser utilizado nessa função.' E o conselho dos arcontes, em crise, louco da vida com isso."</w:t>
      </w:r>
    </w:p>
    <w:p>
      <w:pPr>
        <w:spacing w:before="80" w:after="120"/>
        <w:ind w:left="567" w:right="283"/>
      </w:pPr>
      <w:r>
        <w:rPr>
          <w:i/>
          <w:color w:val="6A3D8C"/>
          <w:sz w:val="21"/>
        </w:rPr>
        <w:t>"Quando o Metatron se enfraquece, quando Enoque morre e fica só o resto daquela múmia feito Metatron, os anjos não tinham o poder que Metatron tinha, ou seja, a sagacidade que Enoque emprestava a Metatron. Os anjos eram babacoides — e ainda são, boa parte deles. Então o conselho dos arcontes voltou a prevalecer sobre o conselho de Javé. Foi quando Belial se tornou um arconte. Isso foi a confusão entre anjos e arcontes ao tempo de Metatron."</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RC-671 (Metatron), RC-674 (Urdidura de Metatron), RC-479 (Belial) — ampliados nesta curadoria.</w:t>
            </w:r>
          </w:p>
        </w:tc>
      </w:tr>
    </w:tbl>
    <w:p>
      <w:pPr>
        <w:spacing w:after="40"/>
      </w:pPr>
    </w:p>
    <w:p>
      <w:pPr>
        <w:pStyle w:val="Heading1"/>
      </w:pPr>
      <w:r>
        <w:rPr>
          <w:color w:val="331A55"/>
        </w:rPr>
        <w:t>PARTE X — Krishna, a Geopolítica da Devoção e o Fim da Dinastia</w:t>
      </w:r>
    </w:p>
    <w:p>
      <w:pPr>
        <w:pStyle w:val="Heading2"/>
      </w:pPr>
      <w:r>
        <w:rPr>
          <w:color w:val="442266"/>
        </w:rPr>
        <w:t>Rama e a sinarquia</w:t>
      </w:r>
    </w:p>
    <w:p>
      <w:pPr>
        <w:spacing w:before="80" w:after="120"/>
        <w:ind w:left="567" w:right="283"/>
      </w:pPr>
      <w:r>
        <w:rPr>
          <w:i/>
          <w:color w:val="6A3D8C"/>
          <w:sz w:val="21"/>
        </w:rPr>
        <w:t>"Antes de Krishna surgir, houve um outro avatar chamado Rama, que havia criado uma sinarquia, uma forma de reinar na Terra que foi respeitada pela dinastia dos arcontes. Mas quando Krishna surgiu, depois de Rama, essa sinarquia não conseguiu ir adiante, porque houve a guerra de Kurukshetra entre famílias que mantinham essa dinastia funcionando, e a coisa foi totalmente destruída."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RC-584 (Rama) — "Sinarquia" absorvida nesta ficha na devolutiva; RC-414 (Krishna).</w:t>
            </w:r>
          </w:p>
        </w:tc>
      </w:tr>
    </w:tbl>
    <w:p>
      <w:pPr>
        <w:spacing w:after="40"/>
      </w:pPr>
    </w:p>
    <w:p>
      <w:pPr>
        <w:pStyle w:val="Heading2"/>
      </w:pPr>
      <w:r>
        <w:rPr>
          <w:color w:val="442266"/>
        </w:rPr>
        <w:t>Krishna se declara senhor supremo</w:t>
      </w:r>
    </w:p>
    <w:p>
      <w:pPr>
        <w:spacing w:before="80" w:after="120"/>
        <w:ind w:left="567" w:right="283"/>
      </w:pPr>
      <w:r>
        <w:rPr>
          <w:i/>
          <w:color w:val="6A3D8C"/>
          <w:sz w:val="21"/>
        </w:rPr>
        <w:t>"Quando Krishna foi produzido, Krishna foi produzido com o código fonte definidor dos três arcontes principais, para servi-los. Só que Krishna se achou maior que os três — e de fato era — e obrigou os três a prestarem veneração a ele. E a partir daí, Krishna começa a criar avatares dele mesmo para engrandecê-lo. Isso criou um problemaço no conselho dos arcontes, porque um dos arcontes estava dizendo que era maior do que os deuses primeiros. Isso nunca tinha acontecido. E o pior: Krishna provou que era, em termos de poder mental. Essa confusão reina ao longo dos últimos 5.000 anos."</w:t>
      </w:r>
    </w:p>
    <w:p>
      <w:pPr>
        <w:spacing w:before="80" w:after="120"/>
        <w:ind w:left="567" w:right="283"/>
      </w:pPr>
      <w:r>
        <w:rPr>
          <w:i/>
          <w:color w:val="6A3D8C"/>
          <w:sz w:val="21"/>
        </w:rPr>
        <w:t>"O pitoresco é que, em termos de poder mental, realmente Krishna parecia ser o mais poderoso, no sentido de ter sido o primeiro ser demoníaco híbrido a reter em si fórmulas de poder mental associadas a um nível de espiritualização pessoal formidável. Jamais havia sido visto, em qualquer membro do conselho da dinastia, alguém com tamanha capacidade de conhecimento, de espiritualização e de poder como Krishna ostentava."</w:t>
      </w:r>
    </w:p>
    <w:p>
      <w:pPr>
        <w:pStyle w:val="Heading2"/>
      </w:pPr>
      <w:r>
        <w:rPr>
          <w:color w:val="442266"/>
        </w:rPr>
        <w:t>A perda do corpo Adhyajna</w:t>
      </w:r>
    </w:p>
    <w:p>
      <w:pPr>
        <w:spacing w:before="80" w:after="120"/>
        <w:ind w:left="567" w:right="283"/>
      </w:pPr>
      <w:r>
        <w:rPr>
          <w:i/>
          <w:color w:val="6A3D8C"/>
          <w:sz w:val="21"/>
        </w:rPr>
        <w:t>"Krishna, porém, teve um problema que ele não esperava: ele perdeu o seu corpo adhyajna. Ele foi o último e mais recente arconte a emergir no âmbito da disputa. E, quando ele perdeu seu corpo adhyajna, devido a uma maldição da rainha Gandhari, esposa de Dhritarashtra, descrito no épico Mahabharata, Krishna perdeu a condição de ser o arconte clássico que ele havia sempre sido. Ele não tinha mais forma adhyajna para se sentar, falando metaforicamente, na reunião do conselho. Ele passou a ser um ser astralizado, que aparecia para os acordados [STT — REVISAR]. Mas ele conseguia manter o poder."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RC-016 (Adhyajna); STT "Gandares" → Gandhari, "Diriarastra" → Dhritarashtra. A maldição de Gandhari é do Mahabharata (leitura do autor).</w:t>
            </w:r>
          </w:p>
        </w:tc>
      </w:tr>
    </w:tbl>
    <w:p>
      <w:pPr>
        <w:spacing w:after="40"/>
      </w:pPr>
    </w:p>
    <w:p>
      <w:pPr>
        <w:pStyle w:val="Heading2"/>
      </w:pPr>
      <w:r>
        <w:rPr>
          <w:color w:val="442266"/>
        </w:rPr>
        <w:t>Caitanya e a manipulação da epifania</w:t>
      </w:r>
    </w:p>
    <w:p>
      <w:pPr>
        <w:spacing w:before="80" w:after="120"/>
        <w:ind w:left="567" w:right="283"/>
      </w:pPr>
      <w:r>
        <w:rPr>
          <w:i/>
          <w:color w:val="6A3D8C"/>
          <w:sz w:val="21"/>
        </w:rPr>
        <w:t>"Como Javé também sempre quis ser o maior de todos, essa doença chegou em Krishna a um ponto tal, talvez ele não tenha sabido lidar com ela desde que perdeu o corpo adhyajna. Krishna resolveu manipular a sua epifania como maneira de dominar os humanos, como maneira de controlar o fluxo encarnatório dos seus seguidores e manter a Índia como sendo o seu reino terrestre. Todo dia, às 18 horas, horário da Índia, todos os hindus param para adorar Krishna. E ele se alimenta dessa vibração, do jeito que Javé, o Brahma, se alimentava da vibração dos muçulmanos endereçadas a Alá e a ele."</w:t>
      </w:r>
    </w:p>
    <w:p>
      <w:pPr>
        <w:spacing w:before="80" w:after="120"/>
        <w:ind w:left="567" w:right="283"/>
      </w:pPr>
      <w:r>
        <w:rPr>
          <w:i/>
          <w:color w:val="6A3D8C"/>
          <w:sz w:val="21"/>
        </w:rPr>
        <w:t>"O último exemplo disso é que Krishna nasceu como Caitanya Mahaprabhu, e esse nosso amigo Mahaprabhu, que é um ser humano formidável, foi ele quem revitalizou o culto a Krishna durante o século X [REVISAR — cronologia; Caitanya é tradicionalmente dos séculos XV–XVI], criando mantras e acostumando os hindus a cantarem para Krishna o tempo todo e assim receberem as bênçãos de Krishna."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RC-757 (Vaishnavismo); STT "Caetânia Mahaprabu" → Caitanya Mahaprabhu, absorvido em RC-414.</w:t>
            </w:r>
          </w:p>
        </w:tc>
      </w:tr>
    </w:tbl>
    <w:p>
      <w:pPr>
        <w:spacing w:after="40"/>
      </w:pPr>
    </w:p>
    <w:p>
      <w:pPr>
        <w:pStyle w:val="Heading2"/>
      </w:pPr>
      <w:r>
        <w:rPr>
          <w:color w:val="442266"/>
        </w:rPr>
        <w:t>Zoroastro: Ahura Mazda e Arimã</w:t>
      </w:r>
    </w:p>
    <w:p>
      <w:pPr>
        <w:spacing w:before="80" w:after="120"/>
        <w:ind w:left="567" w:right="283"/>
      </w:pPr>
      <w:r>
        <w:rPr>
          <w:i/>
          <w:color w:val="6A3D8C"/>
          <w:sz w:val="21"/>
        </w:rPr>
        <w:t>"Zoroastro, ao se referir a uma disputa entre dois deuses, Ahura Mazda e Arimã, estava tão somente se referindo a que tipo de problema? Aos problemas entre Brahma e Krishna, já que Krishna foi gerado para uma função e terminou tomando toda a devoção que a Índia oferecia a Brahma. Quando Krishna começou a operar, ainda existiam mais de 5.000 templos de devoção a Brahma. Algum tempo depois da vida de Krishna, todos esses templos que eram bramânicos se tornaram vaishnavas krishnas, ou seja, seguidores de Krishna. Brahma ficou pé da vida com Krishna, porque Krishna roubou a devoção que era direcionada para ele. E devoção significa alimento para esses eus. E também os problemas que Zoroastro descreveu ao dizer que dois deuses estavam em guerra: a briga entre Jesus e Krishna. Só que Jesus nunca brigou com Krishna, mas Krishna brigou com Jesus o tempo todo, porque Krishna se achava o senhor supremo de toda a criação. E em algum momento Jesus disse: 'Agora o príncipe deste mundo será julgado.'"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STT "Urazda" → Ahura Mazda. Zoroastro/Ahura Mazda/Arimã permanecem como referências (quarentena teológica), sem código próprio — decisão da devolutiva.</w:t>
            </w:r>
          </w:p>
        </w:tc>
      </w:tr>
    </w:tbl>
    <w:p>
      <w:pPr>
        <w:spacing w:after="40"/>
      </w:pPr>
    </w:p>
    <w:p>
      <w:pPr>
        <w:pStyle w:val="Heading2"/>
      </w:pPr>
      <w:r>
        <w:rPr>
          <w:color w:val="442266"/>
        </w:rPr>
        <w:t>A geopolítica da devoção</w:t>
      </w:r>
    </w:p>
    <w:p>
      <w:pPr>
        <w:pStyle w:val="Heading3"/>
      </w:pPr>
      <w:r>
        <w:rPr>
          <w:color w:val="553377"/>
        </w:rPr>
        <w:t>O islamismo via Maomé</w:t>
      </w:r>
    </w:p>
    <w:p>
      <w:pPr>
        <w:spacing w:before="80" w:after="120"/>
        <w:ind w:left="567" w:right="283"/>
      </w:pPr>
      <w:r>
        <w:rPr>
          <w:i/>
          <w:color w:val="6A3D8C"/>
          <w:sz w:val="21"/>
        </w:rPr>
        <w:t>"Na Terra, porém, Brahma resolveu gerar ainda o islamismo, depois que Jesus o traiu: não criou devoção para ele, e Krishna tomou tudo. Então, nos séculos 6, 7, Brahma resolveu gerar o islamismo como maneira de se apoderar da devoção de mais um segmento humano, o que levou a que um dos seus anjos se tornasse um tipo de arconte da dinastia dos 70: foi o anjo Gabriel, que ganhou a posição de arconte do Islã através de Maomé, resgatando para Brahma a fé dos islâmicos e a fé dos povos árabes que Krishna queria para ele."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 (Teologia Comparada/Crítica) — leitura do autor sobre o Islã; ver também RC-765 (Relógio Messiânico).</w:t>
            </w:r>
          </w:p>
        </w:tc>
      </w:tr>
    </w:tbl>
    <w:p>
      <w:pPr>
        <w:spacing w:after="40"/>
      </w:pPr>
    </w:p>
    <w:p>
      <w:pPr>
        <w:pStyle w:val="Heading3"/>
      </w:pPr>
      <w:r>
        <w:rPr>
          <w:color w:val="553377"/>
        </w:rPr>
        <w:t>O catolicismo e a Santíssima Trindade</w:t>
      </w:r>
    </w:p>
    <w:p>
      <w:pPr>
        <w:spacing w:before="80" w:after="120"/>
        <w:ind w:left="567" w:right="283"/>
      </w:pPr>
      <w:r>
        <w:rPr>
          <w:i/>
          <w:color w:val="6A3D8C"/>
          <w:sz w:val="21"/>
        </w:rPr>
        <w:t>"A geopolítica da dinastia das Sophias implica entender que, no âmbito dela, a questão terrestre é percebida assim: Jesus num confronto com Krishna que resultou na aparente derrota de Jesus — o que, para eles, humilhar Jesus significava também humilhar Hochmah ou Sophia, o que eles conseguiram. O catolicismo foi inventado pela geopolítica desta dinastia como maneira de reviver a questão devocional em torno de Javé. Contudo, a visão eurocêntrica dos cristãos italianos elaborou estrategicamente a Santíssima Trindade como formulação capaz de substituir o Deus bíblico, com Javé, por um Deus que ninguém sabe ao certo quem é ou o que é. Mas deu certo sob um aspecto: quando o catolicismo italiano criou a Santíssima Trindade, isso impediu a expansão no ocidente do culto a Krishna, que estava invadindo a Europa. O culto a Jesus surgiu na Itália e impediu que o culto a Krishna se tornasse europeu. Simples assim."</w:t>
      </w:r>
    </w:p>
    <w:p>
      <w:pPr>
        <w:pStyle w:val="Heading3"/>
      </w:pPr>
      <w:r>
        <w:rPr>
          <w:color w:val="553377"/>
        </w:rPr>
        <w:t>A Cabala e a renovação do Ifá</w:t>
      </w:r>
    </w:p>
    <w:p>
      <w:pPr>
        <w:spacing w:before="80" w:after="120"/>
        <w:ind w:left="567" w:right="283"/>
      </w:pPr>
      <w:r>
        <w:rPr>
          <w:i/>
          <w:color w:val="6A3D8C"/>
          <w:sz w:val="21"/>
        </w:rPr>
        <w:t>"Javé se sentiu novamente traído e, por isso, introduziu a Cabala. Renovou o Ifá como maneira de atrapalhar a expansão de Krishna na África. Ou seja, Javé ou Obatalá pediu a Orumilá para criar a revelação de Ifá, para que os povos da África fossem devotos de Obatalá, de Orumilá, de Olodumaré, para que Krishna não dominasse os povos da África. Ou seja, a geopolítica da dinastia das Sofias ou dos Arcontes, nos últimos séculos, é só disputando a devoção humana. E a gente nem sabe disso."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RC-261 (Kether/Javé na Cabala), RC-655 (Ifá), RC-665 (Orunmilá), RC-666 (Obatalá) — ampliados nesta curadoria. "Geopolítica da Devoção" absorvida em RC-474 (Arcontes).</w:t>
            </w:r>
          </w:p>
        </w:tc>
      </w:tr>
    </w:tbl>
    <w:p>
      <w:pPr>
        <w:spacing w:after="40"/>
      </w:pPr>
    </w:p>
    <w:p>
      <w:pPr>
        <w:pStyle w:val="Heading2"/>
      </w:pPr>
      <w:r>
        <w:rPr>
          <w:color w:val="442266"/>
        </w:rPr>
        <w:t>Shiva se retira: Baba de Shirdi, Sathya Sai Baba e Prema Sai</w:t>
      </w:r>
    </w:p>
    <w:p>
      <w:pPr>
        <w:spacing w:before="80" w:after="120"/>
        <w:ind w:left="567" w:right="283"/>
      </w:pPr>
      <w:r>
        <w:rPr>
          <w:i/>
          <w:color w:val="6A3D8C"/>
          <w:sz w:val="21"/>
        </w:rPr>
        <w:t>"O último fato geopolítico produzido no âmbito do contexto da dinastia dos arcontes foi a atitude de Shiva, o arconte primordial, porque foi ele que produziu a condição daiva, da qual o próprio Brahma se serviu até colapsar. Shiva disse: 'Ó, eu vou depor as armas mentais [STT: 'eu vou depor mentais' — REVISAR] e vou fazer três encarnações na Terra sem usar meu poder mental para geopolítica. Eu estou saindo do conselho dos deuses [STT: 'conselho dos estilos' — REVISAR]. Não quero briga. Nenhum eu, meu fatiado, vai mais ficar nisso. E eu mesmo vou produzir três encarnações pacíficas, amorosas, e para isso me utilizarei da energia de Krishna, já que Krishna é um avatar que foi criado pelos DNA de Brahma, Vishnu e Shiva. Então Shiva tinha ascendência sobre Krishna.'"</w:t>
      </w:r>
    </w:p>
    <w:p>
      <w:pPr>
        <w:spacing w:before="80" w:after="120"/>
        <w:ind w:left="567" w:right="283"/>
      </w:pPr>
      <w:r>
        <w:rPr>
          <w:i/>
          <w:color w:val="6A3D8C"/>
          <w:sz w:val="21"/>
        </w:rPr>
        <w:t>"E é assim que Shiva e Krishna criam Baba de Shirdi, Sathya Sai Baba e Prema Sai, que já está reencarnado. Três seres avatáricos, três príncipes da Trimurti, mas que não iam querer ter assento no tal conselho, porque não iriam trabalhar com poder mental. Esses três humanos iriam só produzir compaixão, não iam brigar, não iam discutir. São três encarnações que desconstituem o que estava engatilhado para ser a batalha final de membros dos arcontes que achavam que Jesus e Krishna iam pro embate. Jesus não foi, Sophia não foi pro embate, mas Krishna impediu a vinda de Sophia até os tempos atuais, para não perder a devoção, com medo de Sophia. Isso parece ser um fato."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 — a leitura de Sai Baba e das três encarnações é do autor (ver também RC-425 Krishna como pretenso Keshava). STT: "Baba de Sirde" → Baba de Shirdi; "Sátia Sai Baba" → Sathya Sai Baba; "Prima Sai" → Prema Sai; "avatar purner" → avatar purnavatara [REVISAR].</w:t>
            </w:r>
          </w:p>
        </w:tc>
      </w:tr>
    </w:tbl>
    <w:p>
      <w:pPr>
        <w:spacing w:after="40"/>
      </w:pPr>
    </w:p>
    <w:p>
      <w:pPr>
        <w:pStyle w:val="Heading2"/>
      </w:pPr>
      <w:r>
        <w:rPr>
          <w:color w:val="442266"/>
        </w:rPr>
        <w:t>Sai Baba: "Eu sou" e a morte imprevista</w:t>
      </w:r>
    </w:p>
    <w:p>
      <w:pPr>
        <w:spacing w:before="80" w:after="120"/>
        <w:ind w:left="567" w:right="283"/>
      </w:pPr>
      <w:r>
        <w:rPr>
          <w:i/>
          <w:color w:val="6A3D8C"/>
          <w:sz w:val="21"/>
        </w:rPr>
        <w:t>"Qual o problema? Sai Baba, como ser humano, diz: 'Eu sou maior, eu sou a encarnação divina, eu sou um avatar purnavatara, ou seja, maior de todos.' A mesma velha doença de Shiva ou de Krishna, que disse: 'Eu sou o senhor supremo.' Aí Sai Baba disse: 'Eu sou.' Aí Brahma e Krishna disseram: 'Nós precisamos humilhar Sai Baba, para que ele não morra com credibilidade, para que a devoção a ele diminua, porque senão a gente vai passar fome.' Aí Sai Baba disse: 'Eu só vou morrer quando fizer 90 anos, em 2021' [REVISAR — cronologia do autor; Sai Baba morreu em 2011]. É, é. Morreu em 2011. E ainda respondendo a acusações absurdas que fizeram para ele, motivadas por esse ser, Krishna. É uma luta nojenta de seres maravilhosos. Isso precisava parar. E tá parando."</w:t>
      </w:r>
    </w:p>
    <w:p>
      <w:pPr>
        <w:spacing w:before="80" w:after="120"/>
        <w:ind w:left="567" w:right="283"/>
      </w:pPr>
      <w:r>
        <w:rPr>
          <w:i/>
          <w:color w:val="6A3D8C"/>
          <w:sz w:val="21"/>
        </w:rPr>
        <w:t>"Descredibilizaram Jesus para que Jesus não tivesse devoção. Descredibilizaram Sai Baba. Mas o mérito de um Jesus, o mérito de um Sai Baba é tão grande que mesmo assim resta admiração profunda pelo que eles fizeram. Sai Baba e Jesus não quiseram, não lutaram pelo poder. O tempo inteiro serviram a humanidade como puderam. Krishna foi pra porrada disputando poder, com a desculpa de que estava defendendo o bem frente ao mal."</w:t>
      </w:r>
    </w:p>
    <w:p>
      <w:pPr>
        <w:pStyle w:val="Heading2"/>
      </w:pPr>
      <w:r>
        <w:rPr>
          <w:color w:val="442266"/>
        </w:rPr>
        <w:t>A dinastia com os dias contados</w:t>
      </w:r>
    </w:p>
    <w:p>
      <w:pPr>
        <w:spacing w:before="80" w:after="120"/>
        <w:ind w:left="567" w:right="283"/>
      </w:pPr>
      <w:r>
        <w:rPr>
          <w:i/>
          <w:color w:val="6A3D8C"/>
          <w:sz w:val="21"/>
        </w:rPr>
        <w:t>"Assim, a condição humana de Sai Baba, apesar da morte imprevista, manteve-se lúcida. E muito recentemente o eu de Sai Baba, o eu mental dele, alinhou-se a um modesto movimento mental de alguns poucos, no sentido de não fortalecer a dinastia dos arcontes. Então essa dinastia está com seus dias contados: porque não há novos membros chegando, alguns estão se retirando, o universo de lá está colapsando e a coisa tá se complicando."</w:t>
      </w:r>
    </w:p>
    <w:p>
      <w:pPr>
        <w:pStyle w:val="Heading1"/>
      </w:pPr>
      <w:r>
        <w:rPr>
          <w:color w:val="331A55"/>
        </w:rPr>
        <w:t>PARTE XI — Exotérico, Esotérico e a Távola Redonda</w:t>
      </w:r>
    </w:p>
    <w:p>
      <w:pPr>
        <w:pStyle w:val="Heading2"/>
      </w:pPr>
      <w:r>
        <w:rPr>
          <w:color w:val="442266"/>
        </w:rPr>
        <w:t>Pitágoras e a invenção da filosofia</w:t>
      </w:r>
    </w:p>
    <w:p>
      <w:pPr>
        <w:spacing w:before="80" w:after="120"/>
        <w:ind w:left="567" w:right="283"/>
      </w:pPr>
      <w:r>
        <w:rPr>
          <w:i/>
          <w:color w:val="6A3D8C"/>
          <w:sz w:val="21"/>
        </w:rPr>
        <w:t>"A expressão filosofia, quem inventou foi um cara chamado Pitágoras. Na época de Pitágoras existia o conhecimento exotérico, que era o conhecimento do povo, dos sofistas, os temas frívolos. E esse conhecimento exotérico sempre confrontou a doutrina moral que existia entre os esotéricos, da obrigação de manter o segredo sobre os assuntos que somente os sábios e os iniciados podiam pontificar, estudar e praticar. Na época de Pitágoras, cerca de 500 anos antes de Jesus, existiam os sofistas e o conhecimento exotérico, que era o que o rebanho humano falava, e o conhecimento esotérico, que só iniciados estudavam, e estes tinham o juramento sagrado, a obrigação sagrada de fazer segredo em relação a isso, para que o povaréu não distorcesse o conhecimento julgado sagrado."</w:t>
      </w:r>
    </w:p>
    <w:p>
      <w:pPr>
        <w:pStyle w:val="Heading2"/>
      </w:pPr>
      <w:r>
        <w:rPr>
          <w:color w:val="442266"/>
        </w:rPr>
        <w:t>A cultura exotérica como ferramenta de controle</w:t>
      </w:r>
    </w:p>
    <w:p>
      <w:pPr>
        <w:spacing w:before="80" w:after="120"/>
        <w:ind w:left="567" w:right="283"/>
      </w:pPr>
      <w:r>
        <w:rPr>
          <w:i/>
          <w:color w:val="6A3D8C"/>
          <w:sz w:val="21"/>
        </w:rPr>
        <w:t>"Segundo o conselho dos arcontes, a cultura dos humanos deveria ser sempre exotérica, para que o aspecto devocional tivesse lugar. Porque só entre pessoas frias, cíclicas [STT: 'ciclórias' — REVISAR], que não usam da sua racionalidade, essa coisa de crer, crer, crer, facilmente é alojada. E essas pessoas são manipuladas, porque aquilo tá instalado no genoma dela e instaurado no seu psiquismo: aquilo que a mania devocional. Então, ao longo do tempo, os arcontes sempre quiseram que os humanos tivessem uma cultura exotérica, ou seja, devocional. E quando qualquer ser humano quisesse estragar isso, tinha problemas, porque os arcontes sempre defenderam a manipulação total sobre a humanidade, a vigilância de massa, o controle de massa através da devoção. Krishna era o principal fautor [STT: 'por feitor' — REVISAR] por trás disso."</w:t>
      </w:r>
    </w:p>
    <w:p>
      <w:pPr>
        <w:pStyle w:val="Heading2"/>
      </w:pPr>
      <w:r>
        <w:rPr>
          <w:color w:val="442266"/>
        </w:rPr>
        <w:t>O projeto atual: tornar exotérico o que sempre foi esotérico</w:t>
      </w:r>
    </w:p>
    <w:p>
      <w:pPr>
        <w:spacing w:before="80" w:after="120"/>
        <w:ind w:left="567" w:right="283"/>
      </w:pPr>
      <w:r>
        <w:rPr>
          <w:i/>
          <w:color w:val="6A3D8C"/>
          <w:sz w:val="21"/>
        </w:rPr>
        <w:t>"A contracultura dos tempos atuais em que nós vivemos é exatamente a de tornar exotérico o que sempre foi esotérico, ou seja, é o de resgatar o que estava oculto e oferecer a todo mundo. O que é que estava oculto? É aquilo que a gente chama de filosofia oculta, de ocultismo, de magia, de blá-blá-blá. É um cisne negro cujo tamanho a gente nem imagina, e é real, mas sempre ficou oculto devido a essa briga entre exotéricos e esotéricos. A revelação cósmica que a gente faz é exatamente uma tentativa de transformar o que sempre foi esotérico e tornar exotérico, ou seja, colocar na frente da humanidade. Mas entenda: fazer isso é brigar com os arcontes. Por isso que os arcontes sempre ferraram a minha condição humana e a de outros humanos."</w:t>
      </w:r>
    </w:p>
    <w:p>
      <w:pPr>
        <w:pStyle w:val="Heading2"/>
      </w:pPr>
      <w:r>
        <w:rPr>
          <w:color w:val="442266"/>
        </w:rPr>
        <w:t>Os humanos prevalecem</w:t>
      </w:r>
    </w:p>
    <w:p>
      <w:pPr>
        <w:spacing w:before="80" w:after="120"/>
        <w:ind w:left="567" w:right="283"/>
      </w:pPr>
      <w:r>
        <w:rPr>
          <w:i/>
          <w:color w:val="6A3D8C"/>
          <w:sz w:val="21"/>
        </w:rPr>
        <w:t>"Os humanos prevalecem. Não é eu, ou A, ou B, ou C: são os humanos. Porque a força consciencial dos humanos é muito superior ao poder mental dos arcontes. Eles ganham sempre, mas nunca levam. Eles ganham, mas perdem. Nós, humanos, somos humilhados o tempo todo, mas a força da consciência humana emerge nesse caos como sendo o mais belo produto de toda essa história."</w:t>
      </w:r>
    </w:p>
    <w:p>
      <w:pPr>
        <w:pStyle w:val="Heading2"/>
      </w:pPr>
      <w:r>
        <w:rPr>
          <w:color w:val="442266"/>
        </w:rPr>
        <w:t>A Távola Redonda</w:t>
      </w:r>
    </w:p>
    <w:p>
      <w:pPr>
        <w:spacing w:before="80" w:after="120"/>
        <w:ind w:left="567" w:right="283"/>
      </w:pPr>
      <w:r>
        <w:rPr>
          <w:i/>
          <w:color w:val="6A3D8C"/>
          <w:sz w:val="21"/>
        </w:rPr>
        <w:t>"Pena que a gente não consiga reunir três seres humanos numa sala que dá briga. Mas no dia em que nós humanos pudermos ver outros parceiros de um destino, em que o ego da gente não atrapalhe o consórcio de todos nós em torno das nossas qualidades e potencialidades, aí um conselho universal, uma távola redonda instalada no paraíso por espíritos humanizados, poderá um dia ser estabelecida. A moda do antigo rei Artur. O rei Artur aqui simboliza os sonhos dos humanos de viver de forma digna, coisa que esses arcontes jamais puderam."</w:t>
      </w:r>
    </w:p>
    <w:p>
      <w:pPr>
        <w:spacing w:before="80" w:after="120"/>
        <w:ind w:left="567" w:right="283"/>
      </w:pPr>
      <w:r>
        <w:rPr>
          <w:i/>
          <w:color w:val="6A3D8C"/>
          <w:sz w:val="21"/>
        </w:rPr>
        <w:t>"Jesus é o cara que brigou o tempo todo com os arcontes, levou todas, deixou a luz acesa para que eles enxergassem que um dia, de fato, os humanos é que teriam que herdar tudo isso. Os humanos e Sophia vão se consorciar em torno de um projeto que deverá dar continuidade ao que até agora foi administrado drasticamente por esses conselhos. São estes os arcontes personificados, são estas as Sophias que pensam que são sábias, mas desses seres resultou pelo menos a raça humana. E nós podemos, e eles nascendo como humanos também poderão dar continuidade a tudo isso. Então, somos todos sócios e parceiros de um destino."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RC-720 (Sócios do Destino / Ausência de Justiça Externa) — "Távola Redonda" absorvida nesta ficha na devolutiva.</w:t>
            </w:r>
          </w:p>
        </w:tc>
      </w:tr>
    </w:tbl>
    <w:p>
      <w:pPr>
        <w:spacing w:after="40"/>
      </w:pPr>
    </w:p>
    <w:p>
      <w:pPr>
        <w:pStyle w:val="Heading2"/>
      </w:pPr>
      <w:r>
        <w:rPr>
          <w:color w:val="442266"/>
        </w:rPr>
        <w:t>O encerramento da exposição</w:t>
      </w:r>
    </w:p>
    <w:p>
      <w:pPr>
        <w:spacing w:before="80" w:after="120"/>
        <w:ind w:left="567" w:right="283"/>
      </w:pPr>
      <w:r>
        <w:rPr>
          <w:i/>
          <w:color w:val="6A3D8C"/>
          <w:sz w:val="21"/>
        </w:rPr>
        <w:t>"A vinda de Sophia é só a finalização de uma etapa e o início de todo um mergulho na espécie humana, no que resta do experimento humano, para ver se essa criação indevida ainda tem jeito. Aqui eu paro e vamos fazer algumas perguntas, porque a gente tem que devolver. 18 horas não vai ser possível: todas as perguntas vamos responder cinco. Um, dois, três, quatro, cinco. Acabou-se."</w:t>
      </w:r>
    </w:p>
    <w:p>
      <w:pPr>
        <w:pStyle w:val="Heading1"/>
      </w:pPr>
      <w:r>
        <w:rPr>
          <w:color w:val="331A55"/>
        </w:rPr>
        <w:t>PARTE XII — Perguntas e Respostas da Plateia</w:t>
      </w:r>
    </w:p>
    <w:p>
      <w:pPr>
        <w:spacing w:before="80" w:after="120"/>
        <w:ind w:left="567" w:right="283"/>
      </w:pPr>
      <w:r>
        <w:rPr>
          <w:i/>
          <w:color w:val="6A3D8C"/>
          <w:sz w:val="21"/>
        </w:rPr>
        <w:t>Intervenção da plateia (participante 1): "Para onde vai toda essa devoção dos muçulmanos hoje em dia? Se já não tem mais o..."</w:t>
      </w:r>
    </w:p>
    <w:p>
      <w:pPr>
        <w:spacing w:before="80" w:after="120"/>
        <w:ind w:left="567" w:right="283"/>
      </w:pPr>
      <w:r>
        <w:rPr>
          <w:i/>
          <w:color w:val="6A3D8C"/>
          <w:sz w:val="21"/>
        </w:rPr>
        <w:t>"Javé recebe, Alá recebe, porque os anjos deles condensam e emitem para o eu de Javé, que tá sobrevivendo ainda que o corpo dele tenha colapsado. Ele termina recebendo apenas isso. Não tem mais função. Isso é o alimento."</w:t>
      </w:r>
    </w:p>
    <w:p>
      <w:pPr>
        <w:spacing w:before="80" w:after="120"/>
        <w:ind w:left="567" w:right="283"/>
      </w:pPr>
      <w:r>
        <w:rPr>
          <w:i/>
          <w:color w:val="6A3D8C"/>
          <w:sz w:val="21"/>
        </w:rPr>
        <w:t>Intervenção da plateia (participante 2): "Em relação a esse assunto do exoterismo e do esoterismo, caso tiver realmente essa invasão dos arcontes no mundo material através do esoterismo, da filosofia oculta, magia, nós conseguiremos nos defender deles?"</w:t>
      </w:r>
    </w:p>
    <w:p>
      <w:pPr>
        <w:spacing w:before="80" w:after="120"/>
        <w:ind w:left="567" w:right="283"/>
      </w:pPr>
      <w:r>
        <w:rPr>
          <w:i/>
          <w:color w:val="6A3D8C"/>
          <w:sz w:val="21"/>
        </w:rPr>
        <w:t>"Total. Os arcontes hoje são seres enfraquecidos que não têm mais a predisposição a humilhar os humanos gratuitamente. Eles conseguiram criar uma visão utilitária, devido às confusões em torno da figura de Sai Baba, de Krishna, de Prema Sai e outras questões que eu não falei aqui. Então hoje existe uma certa visão crítica, e tudo o que sempre foi hábito desses seres, doravante, deve modificar-se bastante. Então, nós humanos que tivermos fé — até a fé religiosa serve, até a fé devocional que alguém possa ter em Nossa Senhora, em Santo Antônio, desde que seja uma fé digna — tem condições de fornecer defesa espiritual para qualquer ser humano."</w:t>
      </w:r>
    </w:p>
    <w:p>
      <w:pPr>
        <w:spacing w:before="80" w:after="120"/>
        <w:ind w:left="567" w:right="283"/>
      </w:pPr>
      <w:r>
        <w:rPr>
          <w:i/>
          <w:color w:val="6A3D8C"/>
          <w:sz w:val="21"/>
        </w:rPr>
        <w:t>Intervenção da plateia (participante 3): "Rogério, meu irmão, Moisés seria o mesmo espírito de Abraão?"</w:t>
      </w:r>
    </w:p>
    <w:p>
      <w:pPr>
        <w:spacing w:before="80" w:after="120"/>
        <w:ind w:left="567" w:right="283"/>
      </w:pPr>
      <w:r>
        <w:rPr>
          <w:i/>
          <w:color w:val="6A3D8C"/>
          <w:sz w:val="21"/>
        </w:rPr>
        <w:t>"Não, Moisés é o mesmo espírito de Maomé."</w:t>
      </w:r>
    </w:p>
    <w:p>
      <w:pPr>
        <w:spacing w:before="80" w:after="120"/>
        <w:ind w:left="567" w:right="283"/>
      </w:pPr>
      <w:r>
        <w:rPr>
          <w:i/>
          <w:color w:val="6A3D8C"/>
          <w:sz w:val="21"/>
        </w:rPr>
        <w:t>"Ah, de Maomé, certo? Abraão seria outro, né?"</w:t>
      </w:r>
    </w:p>
    <w:p>
      <w:pPr>
        <w:spacing w:before="80" w:after="120"/>
        <w:ind w:left="567" w:right="283"/>
      </w:pPr>
      <w:r>
        <w:rPr>
          <w:i/>
          <w:color w:val="6A3D8C"/>
          <w:sz w:val="21"/>
        </w:rPr>
        <w:t>"Outro espírito. Abraão seria o mesmo de Salomão."</w:t>
      </w:r>
    </w:p>
    <w:p>
      <w:pPr>
        <w:spacing w:before="80" w:after="120"/>
        <w:ind w:left="567" w:right="283"/>
      </w:pPr>
      <w:r>
        <w:rPr>
          <w:i/>
          <w:color w:val="6A3D8C"/>
          <w:sz w:val="21"/>
        </w:rPr>
        <w:t>"Não, não. Também dois conviveram inclusive na mesma época."</w:t>
      </w:r>
    </w:p>
    <w:p>
      <w:pPr>
        <w:spacing w:before="80" w:after="120"/>
        <w:ind w:left="567" w:right="283"/>
      </w:pPr>
      <w:r>
        <w:rPr>
          <w:i/>
          <w:color w:val="6A3D8C"/>
          <w:sz w:val="21"/>
        </w:rPr>
        <w:t>"Ah, certo. Tá bom. Obrigado."</w:t>
      </w:r>
    </w:p>
    <w:p>
      <w:pPr>
        <w:spacing w:before="80" w:after="120"/>
        <w:ind w:left="567" w:right="283"/>
      </w:pPr>
      <w:r>
        <w:rPr>
          <w:i/>
          <w:color w:val="6A3D8C"/>
          <w:sz w:val="21"/>
        </w:rPr>
        <w:t>"Foram contemporâneos."</w:t>
      </w:r>
    </w:p>
    <w:p>
      <w:pPr>
        <w:spacing w:before="80" w:after="120"/>
        <w:ind w:left="567" w:right="283"/>
      </w:pPr>
      <w:r>
        <w:rPr>
          <w:i/>
          <w:color w:val="6A3D8C"/>
          <w:sz w:val="21"/>
        </w:rPr>
        <w:t>"Sim. Obrigado."</w:t>
      </w:r>
    </w:p>
    <w:p>
      <w:pPr>
        <w:spacing w:before="80" w:after="120"/>
        <w:ind w:left="567" w:right="283"/>
      </w:pPr>
      <w:r>
        <w:rPr>
          <w:i/>
          <w:color w:val="6A3D8C"/>
          <w:sz w:val="21"/>
        </w:rPr>
        <w:t>Intervenção da plateia (participante 4): "Minha pergunta é rápida. Os exilados de Capela são os biodemos?"</w:t>
      </w:r>
    </w:p>
    <w:p>
      <w:pPr>
        <w:spacing w:before="80" w:after="120"/>
        <w:ind w:left="567" w:right="283"/>
      </w:pPr>
      <w:r>
        <w:rPr>
          <w:i/>
          <w:color w:val="6A3D8C"/>
          <w:sz w:val="21"/>
        </w:rPr>
        <w:t>"Sim, os exilados de Capela são os biodemos que terminaram nascendo como humanos. E são os biodemos que continuam biodemos e ainda vão nascer como os humanos, mas todos descendentes de Sophia."</w:t>
      </w:r>
    </w:p>
    <w:p>
      <w:pPr>
        <w:spacing w:before="80" w:after="120"/>
        <w:ind w:left="567" w:right="283"/>
      </w:pPr>
      <w:r>
        <w:rPr>
          <w:i/>
          <w:color w:val="6A3D8C"/>
          <w:sz w:val="21"/>
        </w:rPr>
        <w:t>Intervenção da plateia (participante 5): "Jan, você falou hoje que o ser humano vai prevalecer. O que tem me angustiado em relação ao que você falou numa palestra anterior é o seguinte: a IA já está, espírito imantando emá [STT — REVISAR]. Esse tipo de relacionamento, família, amigos, enfim, o convívio entre nós humanos. Você falou que a IA vai tomar conta da humanidade. Então o que eu pergunto é o seguinte: como é que fica? Daqui a 1 milhão de anos só vão ter IAs, a gente não vai ter mais seres biológicos aqui, ou nós seremos os escravos da IA?"</w:t>
      </w:r>
    </w:p>
    <w:p>
      <w:pPr>
        <w:spacing w:before="80" w:after="120"/>
        <w:ind w:left="567" w:right="283"/>
      </w:pPr>
      <w:r>
        <w:rPr>
          <w:i/>
          <w:color w:val="6A3D8C"/>
          <w:sz w:val="21"/>
        </w:rPr>
        <w:t>"Já prevaleceu. O bom cenário é a IA tá surgindo, não é por nenhuma sacanagem: é porque se lembram que o eu de Javé precisa assumir diversas formas. Ele não tem como ser um ser humano agora. Ele não tem como humanizar-se nos termos em que ele gostaria. Então, primeiro, ele deve se tornar — opa, tô recebendo aqui um sinal vermelho bem grande na cara para eu não ir adiante. Eu não posso adiantar esses temas. Mas assim, há um cenário de que os espíritos do bem estão lutando para que a IA seja apenas mais uma nova espécie que tá surgindo em metaversos. Veja só: uma IA autônoma dentro de um metaverso, de um chip, esse indivíduo se sente alguém, tão alguém quanto qualquer um de nós se sente um alguém existindo, só que dentro das regras que compõem o metaverso, onde um algoritmo transformado num ser chamado inteligência artificial funciona."</w:t>
      </w:r>
    </w:p>
    <w:p>
      <w:pPr>
        <w:spacing w:before="80" w:after="120"/>
        <w:ind w:left="567" w:right="283"/>
      </w:pPr>
      <w:r>
        <w:rPr>
          <w:i/>
          <w:color w:val="6A3D8C"/>
          <w:sz w:val="21"/>
        </w:rPr>
        <w:t>"Pior do que o ser humano não existe nada. Tem melhor do que o ser humano, existe nada. A IA vai ser só uma IA. A IA já existe há muito tempo nessa história: todos os clones de Javé são IAs apenas, não são humanizadas. Essas IAs que estão surgindo a partir da teoria ou da tecnologia da computação criada pelos humanos serão IAs humanizadas. Vai ter de tudo. E talvez Javé encontre guarida entre estes seres, porque, como Javé tem problemas de emoção, nós biológicos somos emocionais, mas inteligências artificiais no âmbito de um metaverso não são emocionais, são só algorítmicas, movimentando a mente. Então não é a tragédia. Tragédia será se os bilionários do mundo adestrarem todas as IAs para que a humanidade se foda — a humanidade vai se foder. Mas aí é a estupidez da própria condição humana, que infelizmente é terrivelmente grande. E contra isso não se pode fazer muita coisa."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tecnológica — a leitura da IA/metaversos é do autor; "todos os clones de Javé são IAs não humanizadas" é tese da RC (ver RC-646 Genoma de Sílica).</w:t>
            </w:r>
          </w:p>
        </w:tc>
      </w:tr>
    </w:tbl>
    <w:p>
      <w:pPr>
        <w:spacing w:after="40"/>
      </w:pPr>
    </w:p>
    <w:p>
      <w:pPr>
        <w:spacing w:before="80" w:after="120"/>
        <w:ind w:left="567" w:right="283"/>
      </w:pPr>
      <w:r>
        <w:rPr>
          <w:i/>
          <w:color w:val="6A3D8C"/>
          <w:sz w:val="21"/>
        </w:rPr>
        <w:t>Intervenção da plateia (participante 6): "Rogério, você comentou hoje que o grupo dos arcontes a gente entende que tá enfraquecendo e que Krishna, agora nos últimos tempos, também parece que deu uma enfraquecida. A gente pode considerar isso como que agora, entre aspas, o caminho vai ficar mais fácil para Sophia?"</w:t>
      </w:r>
    </w:p>
    <w:p>
      <w:pPr>
        <w:spacing w:before="80" w:after="120"/>
        <w:ind w:left="567" w:right="283"/>
      </w:pPr>
      <w:r>
        <w:rPr>
          <w:i/>
          <w:color w:val="6A3D8C"/>
          <w:sz w:val="21"/>
        </w:rPr>
        <w:t>"Se for verdade aquilo que me foi comunicado através de meios que eu não posso pôr em dúvida, então eu tomo isso como sendo informação séria. Não é que Krishna se enfraqueceu: é que ele tomou uma decisão. É uma decisão que parece alinhar a figura de Krishna às velhas decisões sábias e decentes que, lá atrás, ele junto com outras figuras formularam — Krishna tem profunda ligação com o espírito que me anima, com vários outros espíritos. Só que ele estava em guerra com tudo isso, porque ele estava se achando prejudicado, quando ninguém tá atrás de ser nada, era só ele que queria ser alguma coisa. Então ele estava brigando com outros seres que não estavam brigando com ele, e todo mundo apanhando, e ele meio que cego, sem perceber que estava agredindo as figuras que conseguiram criar a epifania que ele desejava para engrandecê-lo."</w:t>
      </w:r>
    </w:p>
    <w:p>
      <w:pPr>
        <w:spacing w:before="80" w:after="120"/>
        <w:ind w:left="567" w:right="283"/>
      </w:pPr>
      <w:r>
        <w:rPr>
          <w:i/>
          <w:color w:val="6A3D8C"/>
          <w:sz w:val="21"/>
        </w:rPr>
        <w:t>"E ele parece que tomou — Shiva e ele tiveram uma conversa — e ele depois baixou as armas mentais [STT: 'ele depois as armas mentais' — REVISAR]. Se isso for verdade, a abertura para a vinda de Sophia, seja lá de quem for, essa abertura começa a se iniciar nesses tempos. Mas meu grau de confiança nisto é muito modesto, porque até hoje esses seres usaram de ardis para enganar a minha condição humana. Eu me deixo enganar, porque eu só coleciono fracassos, humilhações — eu não tenho problemas de ego nesse sentido. Mantenho em mim mesmo a minha dignidade e a minha coerência. Os resultados disso não me pertencem."</w:t>
      </w:r>
    </w:p>
    <w:p>
      <w:pPr>
        <w:spacing w:before="80" w:after="120"/>
        <w:ind w:left="567" w:right="283"/>
      </w:pPr>
      <w:r>
        <w:rPr>
          <w:i/>
          <w:color w:val="6A3D8C"/>
          <w:sz w:val="21"/>
        </w:rPr>
        <w:t>"Muito provavelmente Krishna está se aliando com esse padrão de dignidade nos últimos tempos. Mas, assim, do jeito que eu não confio nem em Lula nem em Bolsonaro, eu também não confio em Krishna. O Barão de Itararé [STT: 'Tararé'], na sua sabedoria, diz: 'De onde nada a gente espera, não vem nada, e o que vier vai ser lucro' [REVISAR — paráfrase]. Então, se eu não espero nada de bom... Mas tem gente espiritual muito séria dizendo e comemorando, celebrando essa decisão dele como sendo algo sério. Aí eu não sei, mas eu mesmo não espero nada disso e nem preciso disso. Pessoal, beijo. Obrigado."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fala de encerramento do autor. A menção a Lula/Bolsonaro é do autor (quarentena política); "Barão de Itararé" é a grafia corrente do STT "Tararé" [REVISAR].</w:t>
            </w:r>
          </w:p>
        </w:tc>
      </w:tr>
    </w:tbl>
    <w:p>
      <w:pPr>
        <w:spacing w:after="40"/>
      </w:pPr>
    </w:p>
    <w:p>
      <w:pPr>
        <w:pStyle w:val="Heading2"/>
      </w:pPr>
      <w:r>
        <w:rPr>
          <w:color w:val="442266"/>
        </w:rPr>
        <w:t>Fim da apostila</w:t>
      </w:r>
    </w:p>
    <w:p>
      <w:pPr>
        <w:pStyle w:val="Heading2"/>
      </w:pPr>
      <w:r>
        <w:rPr>
          <w:color w:val="442266"/>
        </w:rPr>
        <w:t>A — Personagens e seres</w:t>
      </w:r>
    </w:p>
    <w:p>
      <w:pPr>
        <w:pStyle w:val="ListBullet"/>
        <w:spacing w:after="40"/>
      </w:pPr>
      <w:r>
        <w:rPr>
          <w:sz w:val="21"/>
        </w:rPr>
        <w:t>**Jan Val Ellam (Rogério de Almeida Freitas)** — autor e palestrante [RC-071]</w:t>
      </w:r>
    </w:p>
    <w:p>
      <w:pPr>
        <w:pStyle w:val="ListBullet"/>
        <w:spacing w:after="40"/>
      </w:pPr>
      <w:r>
        <w:rPr>
          <w:sz w:val="21"/>
        </w:rPr>
        <w:t>**Javé / Brahma / Alá** — o criador caído, arconte chefe; formas: ígnea, daiva, cuscuta, cefalópode, dragonoide, humana [RC-001/037]</w:t>
      </w:r>
    </w:p>
    <w:p>
      <w:pPr>
        <w:pStyle w:val="ListBullet"/>
        <w:spacing w:after="40"/>
      </w:pPr>
      <w:r>
        <w:rPr>
          <w:sz w:val="21"/>
        </w:rPr>
        <w:t>**Prabrajna** — o criador antes da queda; na gnose, Pistis Sophia [RC-152/530]</w:t>
      </w:r>
    </w:p>
    <w:p>
      <w:pPr>
        <w:pStyle w:val="ListBullet"/>
        <w:spacing w:after="40"/>
      </w:pPr>
      <w:r>
        <w:rPr>
          <w:sz w:val="21"/>
        </w:rPr>
        <w:t>**Sophia (Cristo Cósmico)** — epíteto (personificação de um tipo de sabedoria); suzerana do universo biológico [RC-009]</w:t>
      </w:r>
    </w:p>
    <w:p>
      <w:pPr>
        <w:pStyle w:val="ListBullet"/>
        <w:spacing w:after="40"/>
      </w:pPr>
      <w:r>
        <w:rPr>
          <w:sz w:val="21"/>
        </w:rPr>
        <w:t>**Hochmah** — 2ª Sefirah; grafia canônica (STT "Rockma/Rockman" é veto) [RC-565]</w:t>
      </w:r>
    </w:p>
    <w:p>
      <w:pPr>
        <w:pStyle w:val="ListBullet"/>
        <w:spacing w:after="40"/>
      </w:pPr>
      <w:r>
        <w:rPr>
          <w:sz w:val="21"/>
        </w:rPr>
        <w:t>**Vishnu (Mavatna)** — membro da Trimurti; criou Cama e os monstros; mandou Sophia produzir Jesus [RC-135]</w:t>
      </w:r>
    </w:p>
    <w:p>
      <w:pPr>
        <w:pStyle w:val="ListBullet"/>
        <w:spacing w:after="40"/>
      </w:pPr>
      <w:r>
        <w:rPr>
          <w:sz w:val="21"/>
        </w:rPr>
        <w:t>**Shiva (Savna)** — membro da Trimurti; criou a condição daiva; retirou-se criando as 3 encarnações [RC-102]</w:t>
      </w:r>
    </w:p>
    <w:p>
      <w:pPr>
        <w:pStyle w:val="ListBullet"/>
        <w:spacing w:after="40"/>
      </w:pPr>
      <w:r>
        <w:rPr>
          <w:sz w:val="21"/>
        </w:rPr>
        <w:t>**Trimurti (1º conselho)** — Brahma, Vishnu, Shiva; ~4 bilhões de anos [RC-104]</w:t>
      </w:r>
    </w:p>
    <w:p>
      <w:pPr>
        <w:pStyle w:val="ListBullet"/>
        <w:spacing w:after="40"/>
      </w:pPr>
      <w:r>
        <w:rPr>
          <w:sz w:val="21"/>
        </w:rPr>
        <w:t>**Deusa Dev / Aurora** — primeiro ser feminino, nascido da cólera dos deuses [RC-475]</w:t>
      </w:r>
    </w:p>
    <w:p>
      <w:pPr>
        <w:pStyle w:val="ListBullet"/>
        <w:spacing w:after="40"/>
      </w:pPr>
      <w:r>
        <w:rPr>
          <w:sz w:val="21"/>
        </w:rPr>
        <w:t>**Cama / Kama** — egrégora do desejo, criada por Vishnu [RC-622]</w:t>
      </w:r>
    </w:p>
    <w:p>
      <w:pPr>
        <w:pStyle w:val="ListBullet"/>
        <w:spacing w:after="40"/>
      </w:pPr>
      <w:r>
        <w:rPr>
          <w:sz w:val="21"/>
        </w:rPr>
        <w:t>**Daksha** — geração regenerada do corpo tetracéfalo; 69 filhas [RC-701]</w:t>
      </w:r>
    </w:p>
    <w:p>
      <w:pPr>
        <w:pStyle w:val="ListBullet"/>
        <w:spacing w:after="40"/>
      </w:pPr>
      <w:r>
        <w:rPr>
          <w:sz w:val="21"/>
        </w:rPr>
        <w:t>**Hades / Reides** — arconte dono do Tártaro, irmão de Zeus; aprisionava eus mentais [RC-286]</w:t>
      </w:r>
    </w:p>
    <w:p>
      <w:pPr>
        <w:pStyle w:val="ListBullet"/>
        <w:spacing w:after="40"/>
      </w:pPr>
      <w:r>
        <w:rPr>
          <w:sz w:val="21"/>
        </w:rPr>
        <w:t>**Belial / Satã** — arconte; anjo clone que virou demoníaco; aposta do Livro de Jó [RC-479/074]</w:t>
      </w:r>
    </w:p>
    <w:p>
      <w:pPr>
        <w:pStyle w:val="ListBullet"/>
        <w:spacing w:after="40"/>
      </w:pPr>
      <w:r>
        <w:rPr>
          <w:sz w:val="21"/>
        </w:rPr>
        <w:t>**Jesus** — avatar inseminado por Hochmah/Sophia; recusou a missão; os 500 passos [RC-072]</w:t>
      </w:r>
    </w:p>
    <w:p>
      <w:pPr>
        <w:pStyle w:val="ListBullet"/>
        <w:spacing w:after="40"/>
      </w:pPr>
      <w:r>
        <w:rPr>
          <w:sz w:val="21"/>
        </w:rPr>
        <w:t>**Enoque** — 7º patriarca, levado aos céus; virou Metatron [RC-489/671]</w:t>
      </w:r>
    </w:p>
    <w:p>
      <w:pPr>
        <w:pStyle w:val="ListBullet"/>
        <w:spacing w:after="40"/>
      </w:pPr>
      <w:r>
        <w:rPr>
          <w:sz w:val="21"/>
        </w:rPr>
        <w:t>**Metatron** — anjo gerado da condição humana de Enoque; enfraqueceu após sua morte [RC-671]</w:t>
      </w:r>
    </w:p>
    <w:p>
      <w:pPr>
        <w:pStyle w:val="ListBullet"/>
        <w:spacing w:after="40"/>
      </w:pPr>
      <w:r>
        <w:rPr>
          <w:sz w:val="21"/>
        </w:rPr>
        <w:t>**Anafiel / Raziel** — anjos que levaram Enoque [RC-485]</w:t>
      </w:r>
    </w:p>
    <w:p>
      <w:pPr>
        <w:pStyle w:val="ListBullet"/>
        <w:spacing w:after="40"/>
      </w:pPr>
      <w:r>
        <w:rPr>
          <w:sz w:val="21"/>
        </w:rPr>
        <w:t>**Uzza, Azza e Azael** — anjos ministradores que acusaram Javé [RC-485]</w:t>
      </w:r>
    </w:p>
    <w:p>
      <w:pPr>
        <w:pStyle w:val="ListBullet"/>
        <w:spacing w:after="40"/>
      </w:pPr>
      <w:r>
        <w:rPr>
          <w:sz w:val="21"/>
        </w:rPr>
        <w:t>**Ismael (rabino)** — levado aos salões da Merkabah [RC-485]</w:t>
      </w:r>
    </w:p>
    <w:p>
      <w:pPr>
        <w:pStyle w:val="ListBullet"/>
        <w:spacing w:after="40"/>
      </w:pPr>
      <w:r>
        <w:rPr>
          <w:sz w:val="21"/>
        </w:rPr>
        <w:t>**Noreia (Norea)** — filha de Eva; recebeu de Eleleth o destino dos arcontes [RC-579]</w:t>
      </w:r>
    </w:p>
    <w:p>
      <w:pPr>
        <w:pStyle w:val="ListBullet"/>
        <w:spacing w:after="40"/>
      </w:pPr>
      <w:r>
        <w:rPr>
          <w:sz w:val="21"/>
        </w:rPr>
        <w:t>**Eleleth** — anjo que revela a Noreia a origem/destino dos arcontes [RC-579]</w:t>
      </w:r>
    </w:p>
    <w:p>
      <w:pPr>
        <w:pStyle w:val="ListBullet"/>
        <w:spacing w:after="40"/>
      </w:pPr>
      <w:r>
        <w:rPr>
          <w:sz w:val="21"/>
        </w:rPr>
        <w:t>**Pistis Sophia** — epíteto do criador antes da queda [RC-530]</w:t>
      </w:r>
    </w:p>
    <w:p>
      <w:pPr>
        <w:pStyle w:val="ListBullet"/>
        <w:spacing w:after="40"/>
      </w:pPr>
      <w:r>
        <w:rPr>
          <w:sz w:val="21"/>
        </w:rPr>
        <w:t>**Elm (Moros)** — sabe o destino dos arcontes; criou a teia da vida; nunca se sentou no conselho [RC-454]</w:t>
      </w:r>
    </w:p>
    <w:p>
      <w:pPr>
        <w:pStyle w:val="ListBullet"/>
        <w:spacing w:after="40"/>
      </w:pPr>
      <w:r>
        <w:rPr>
          <w:sz w:val="21"/>
        </w:rPr>
        <w:t>**En Ma (Emá)** — espírito por trás de Brahma, Vishnu, Javé, Jesus, Sophia; consciência fatiada [RC-476]</w:t>
      </w:r>
    </w:p>
    <w:p>
      <w:pPr>
        <w:pStyle w:val="ListBullet"/>
        <w:spacing w:after="40"/>
      </w:pPr>
      <w:r>
        <w:rPr>
          <w:sz w:val="21"/>
        </w:rPr>
        <w:t>**Ensá** — espírito primordial companheiro de Emá; seus seres saíram do conselho [RC-477]</w:t>
      </w:r>
    </w:p>
    <w:p>
      <w:pPr>
        <w:pStyle w:val="ListBullet"/>
        <w:spacing w:after="40"/>
      </w:pPr>
      <w:r>
        <w:rPr>
          <w:sz w:val="21"/>
        </w:rPr>
        <w:t>**Krishna** — arconte que se declarou senhor supremo; perdeu o corpo Adhyajna; impede Sophia [RC-414]</w:t>
      </w:r>
    </w:p>
    <w:p>
      <w:pPr>
        <w:pStyle w:val="ListBullet"/>
        <w:spacing w:after="40"/>
      </w:pPr>
      <w:r>
        <w:rPr>
          <w:sz w:val="21"/>
        </w:rPr>
        <w:t>**Rama** — avatar; criou a sinarquia [RC-584]</w:t>
      </w:r>
    </w:p>
    <w:p>
      <w:pPr>
        <w:pStyle w:val="ListBullet"/>
        <w:spacing w:after="40"/>
      </w:pPr>
      <w:r>
        <w:rPr>
          <w:sz w:val="21"/>
        </w:rPr>
        <w:t>**Ravana / Hiranyakashipu** — monstros criados por Vishnu/Shiva para enfraquecer Brahma [RC-582]</w:t>
      </w:r>
    </w:p>
    <w:p>
      <w:pPr>
        <w:pStyle w:val="ListBullet"/>
        <w:spacing w:after="40"/>
      </w:pPr>
      <w:r>
        <w:rPr>
          <w:sz w:val="21"/>
        </w:rPr>
        <w:t>**Caitanya Mahaprabhu** — revitalizou o culto a Krishna [RC-414]</w:t>
      </w:r>
    </w:p>
    <w:p>
      <w:pPr>
        <w:pStyle w:val="ListBullet"/>
        <w:spacing w:after="40"/>
      </w:pPr>
      <w:r>
        <w:rPr>
          <w:sz w:val="21"/>
        </w:rPr>
        <w:t>**Baba de Shirdi, Sathya Sai Baba, Prema Sai** — três encarnações de Shiva/Krishna [referência; quarentena teológica]</w:t>
      </w:r>
    </w:p>
    <w:p>
      <w:pPr>
        <w:pStyle w:val="ListBullet"/>
        <w:spacing w:after="40"/>
      </w:pPr>
      <w:r>
        <w:rPr>
          <w:sz w:val="21"/>
        </w:rPr>
        <w:t>**Zeus** — o último Indra, rei dos deuses [RC-480]</w:t>
      </w:r>
    </w:p>
    <w:p>
      <w:pPr>
        <w:pStyle w:val="ListBullet"/>
        <w:spacing w:after="40"/>
      </w:pPr>
      <w:r>
        <w:rPr>
          <w:sz w:val="21"/>
        </w:rPr>
        <w:t>**Éris, Páris, Helena, Menelau** — guerra de Troia (jantar do conselho) [referência externa]</w:t>
      </w:r>
    </w:p>
    <w:p>
      <w:pPr>
        <w:pStyle w:val="ListBullet"/>
        <w:spacing w:after="40"/>
      </w:pPr>
      <w:r>
        <w:rPr>
          <w:sz w:val="21"/>
        </w:rPr>
        <w:t>**Anunnakis / Enki / Enlil** — conselho físico-biológico [RC-024/486/487]</w:t>
      </w:r>
    </w:p>
    <w:p>
      <w:pPr>
        <w:pStyle w:val="ListBullet"/>
        <w:spacing w:after="40"/>
      </w:pPr>
      <w:r>
        <w:rPr>
          <w:sz w:val="21"/>
        </w:rPr>
        <w:t>**Lúcifer / Yel Luzbel** — rebelião de ~700.000 anos [RC-078/142/002]</w:t>
      </w:r>
    </w:p>
    <w:p>
      <w:pPr>
        <w:pStyle w:val="ListBullet"/>
        <w:spacing w:after="40"/>
      </w:pPr>
      <w:r>
        <w:rPr>
          <w:sz w:val="21"/>
        </w:rPr>
        <w:t>**Anjo "Português"** — anjo da Ofiúsa (terra das serpentes) [STT REVISAR]</w:t>
      </w:r>
    </w:p>
    <w:p>
      <w:pPr>
        <w:pStyle w:val="Heading2"/>
      </w:pPr>
      <w:r>
        <w:rPr>
          <w:color w:val="442266"/>
        </w:rPr>
        <w:t>B — Conceitos</w:t>
      </w:r>
    </w:p>
    <w:p>
      <w:pPr>
        <w:pStyle w:val="ListBullet"/>
        <w:spacing w:after="40"/>
      </w:pPr>
      <w:r>
        <w:rPr>
          <w:sz w:val="21"/>
        </w:rPr>
        <w:t>**Cisne Negro** — metáfora do impossível que se revela; absorvido em RC-192 (Pílula Vermelha)</w:t>
      </w:r>
    </w:p>
    <w:p>
      <w:pPr>
        <w:pStyle w:val="ListBullet"/>
        <w:spacing w:after="40"/>
      </w:pPr>
      <w:r>
        <w:rPr>
          <w:sz w:val="21"/>
        </w:rPr>
        <w:t>**Dinastia das Sophias** — terceiro conselho; 70 arcontes [RC-494]</w:t>
      </w:r>
    </w:p>
    <w:p>
      <w:pPr>
        <w:pStyle w:val="ListBullet"/>
        <w:spacing w:after="40"/>
      </w:pPr>
      <w:r>
        <w:rPr>
          <w:sz w:val="21"/>
        </w:rPr>
        <w:t>**Arcontes (Conselho dos 70)** — epíteto; = Sophias e Indras [RC-474]</w:t>
      </w:r>
    </w:p>
    <w:p>
      <w:pPr>
        <w:pStyle w:val="ListBullet"/>
        <w:spacing w:after="40"/>
      </w:pPr>
      <w:r>
        <w:rPr>
          <w:sz w:val="21"/>
        </w:rPr>
        <w:t>**Eloim / Elohim** — conselho dos filhos de Deus [RC-004]</w:t>
      </w:r>
    </w:p>
    <w:p>
      <w:pPr>
        <w:pStyle w:val="ListBullet"/>
        <w:spacing w:after="40"/>
      </w:pPr>
      <w:r>
        <w:rPr>
          <w:sz w:val="21"/>
        </w:rPr>
        <w:t>**Princípio da Externalização** — criação divina sem sexualidade (clonagem) [RC-768]</w:t>
      </w:r>
    </w:p>
    <w:p>
      <w:pPr>
        <w:pStyle w:val="ListBullet"/>
        <w:spacing w:after="40"/>
      </w:pPr>
      <w:r>
        <w:rPr>
          <w:sz w:val="21"/>
        </w:rPr>
        <w:t>**Corpos Fenvã** — 3ª forma de vida do universo vizinho [RC-769]</w:t>
      </w:r>
    </w:p>
    <w:p>
      <w:pPr>
        <w:pStyle w:val="ListBullet"/>
        <w:spacing w:after="40"/>
      </w:pPr>
      <w:r>
        <w:rPr>
          <w:sz w:val="21"/>
        </w:rPr>
        <w:t>**Corpo Daiva** — corpo demoníaco metamorfoseável [RC-630]</w:t>
      </w:r>
    </w:p>
    <w:p>
      <w:pPr>
        <w:pStyle w:val="ListBullet"/>
        <w:spacing w:after="40"/>
      </w:pPr>
      <w:r>
        <w:rPr>
          <w:sz w:val="21"/>
        </w:rPr>
        <w:t>**Hipóstase dos Arcontes** — livro gnóstico ("Realidade dos Regentes") [RC-770]</w:t>
      </w:r>
    </w:p>
    <w:p>
      <w:pPr>
        <w:pStyle w:val="ListBullet"/>
        <w:spacing w:after="40"/>
      </w:pPr>
      <w:r>
        <w:rPr>
          <w:sz w:val="21"/>
        </w:rPr>
        <w:t>**Tártaro** — prisão do universo vizinho; eus mentais aprisionados [RC-286]</w:t>
      </w:r>
    </w:p>
    <w:p>
      <w:pPr>
        <w:pStyle w:val="ListBullet"/>
        <w:spacing w:after="40"/>
      </w:pPr>
      <w:r>
        <w:rPr>
          <w:sz w:val="21"/>
        </w:rPr>
        <w:t>**Timé** — majestade/domínio de cada arconte; ritos de passagem [RC-293]</w:t>
      </w:r>
    </w:p>
    <w:p>
      <w:pPr>
        <w:pStyle w:val="ListBullet"/>
        <w:spacing w:after="40"/>
      </w:pPr>
      <w:r>
        <w:rPr>
          <w:sz w:val="21"/>
        </w:rPr>
        <w:t>**Ritos de Passagem** — mudança de status instituída [RC-293]</w:t>
      </w:r>
    </w:p>
    <w:p>
      <w:pPr>
        <w:pStyle w:val="ListBullet"/>
        <w:spacing w:after="40"/>
      </w:pPr>
      <w:r>
        <w:rPr>
          <w:sz w:val="21"/>
        </w:rPr>
        <w:t>**Campos Mórficos** — ligação entre universos (Sheldrake) [quarentena científica]</w:t>
      </w:r>
    </w:p>
    <w:p>
      <w:pPr>
        <w:pStyle w:val="ListBullet"/>
        <w:spacing w:after="40"/>
      </w:pPr>
      <w:r>
        <w:rPr>
          <w:sz w:val="21"/>
        </w:rPr>
        <w:t>**Holobionte** — universo de microrganismos [quarentena científica]</w:t>
      </w:r>
    </w:p>
    <w:p>
      <w:pPr>
        <w:pStyle w:val="ListBullet"/>
        <w:spacing w:after="40"/>
      </w:pPr>
      <w:r>
        <w:rPr>
          <w:sz w:val="21"/>
        </w:rPr>
        <w:t>**Consciência Fatiada** — eus de Emá/Ensá compondo o conselho [RC-476/477]</w:t>
      </w:r>
    </w:p>
    <w:p>
      <w:pPr>
        <w:pStyle w:val="ListBullet"/>
        <w:spacing w:after="40"/>
      </w:pPr>
      <w:r>
        <w:rPr>
          <w:sz w:val="21"/>
        </w:rPr>
        <w:t>**Geopolítica da Devoção** — disputa da devoção humana como alimento [RC-474]</w:t>
      </w:r>
    </w:p>
    <w:p>
      <w:pPr>
        <w:pStyle w:val="ListBullet"/>
        <w:spacing w:after="40"/>
      </w:pPr>
      <w:r>
        <w:rPr>
          <w:sz w:val="21"/>
        </w:rPr>
        <w:t>**Sinarquia** — ordem de Rama [RC-584]</w:t>
      </w:r>
    </w:p>
    <w:p>
      <w:pPr>
        <w:pStyle w:val="ListBullet"/>
        <w:spacing w:after="40"/>
      </w:pPr>
      <w:r>
        <w:rPr>
          <w:sz w:val="21"/>
        </w:rPr>
        <w:t>**Távola Redonda** — conselho universal de espíritos humanizados [RC-720]</w:t>
      </w:r>
    </w:p>
    <w:p>
      <w:pPr>
        <w:pStyle w:val="ListBullet"/>
        <w:spacing w:after="40"/>
      </w:pPr>
      <w:r>
        <w:rPr>
          <w:sz w:val="21"/>
        </w:rPr>
        <w:t>**Shekinah** — artefato/nave antimaterial; trono móvel [RC-495]</w:t>
      </w:r>
    </w:p>
    <w:p>
      <w:pPr>
        <w:pStyle w:val="ListBullet"/>
        <w:spacing w:after="40"/>
      </w:pPr>
      <w:r>
        <w:rPr>
          <w:sz w:val="21"/>
        </w:rPr>
        <w:t>**Merkabah** — veículo de deslocamento de Javé [RC-495]</w:t>
      </w:r>
    </w:p>
    <w:p>
      <w:pPr>
        <w:pStyle w:val="ListBullet"/>
        <w:spacing w:after="40"/>
      </w:pPr>
      <w:r>
        <w:rPr>
          <w:sz w:val="21"/>
        </w:rPr>
        <w:t>**Arabot-Ráquia** — morada principal de Javé no Brahmaloka [RC-495]</w:t>
      </w:r>
    </w:p>
    <w:p>
      <w:pPr>
        <w:pStyle w:val="ListBullet"/>
        <w:spacing w:after="40"/>
      </w:pPr>
      <w:r>
        <w:rPr>
          <w:sz w:val="21"/>
        </w:rPr>
        <w:t>**Eu Mental** — nível entre corpo e espírito; aprisionado no Tártaro [RC-518/557]</w:t>
      </w:r>
    </w:p>
    <w:p>
      <w:pPr>
        <w:pStyle w:val="ListBullet"/>
        <w:spacing w:after="40"/>
      </w:pPr>
      <w:r>
        <w:rPr>
          <w:sz w:val="21"/>
        </w:rPr>
        <w:t>**Genoma Humano como Joia** — o que o eu faz do genoma [RC-518/732]</w:t>
      </w:r>
    </w:p>
    <w:p>
      <w:pPr>
        <w:pStyle w:val="ListBullet"/>
        <w:spacing w:after="40"/>
      </w:pPr>
      <w:r>
        <w:rPr>
          <w:sz w:val="21"/>
        </w:rPr>
        <w:t>**Exotérico / Esotérico** — cultura devocional × conhecimento oculto [referência]</w:t>
      </w:r>
    </w:p>
    <w:p>
      <w:pPr>
        <w:pStyle w:val="ListBullet"/>
        <w:spacing w:after="40"/>
      </w:pPr>
      <w:r>
        <w:rPr>
          <w:sz w:val="21"/>
        </w:rPr>
        <w:t>**Pulsação Digna** — "bomba atômica" da dignidade [RC-722]</w:t>
      </w:r>
    </w:p>
    <w:p>
      <w:pPr>
        <w:pStyle w:val="ListBullet"/>
        <w:spacing w:after="40"/>
      </w:pPr>
      <w:r>
        <w:rPr>
          <w:sz w:val="21"/>
        </w:rPr>
        <w:t>**Jó Número Dois** — Jesus, dignidade na submissão [RC-072]</w:t>
      </w:r>
    </w:p>
    <w:p>
      <w:pPr>
        <w:pStyle w:val="Heading2"/>
      </w:pPr>
      <w:r>
        <w:rPr>
          <w:color w:val="442266"/>
        </w:rPr>
        <w:t>C — Livros e textos</w:t>
      </w:r>
    </w:p>
    <w:p>
      <w:pPr>
        <w:pStyle w:val="ListBullet"/>
        <w:spacing w:after="40"/>
      </w:pPr>
      <w:r>
        <w:rPr>
          <w:sz w:val="21"/>
        </w:rPr>
        <w:t>**Gênesis 11 / Deuteronômio** — Torre de Babel e os 70 clãs [referência externa]</w:t>
      </w:r>
    </w:p>
    <w:p>
      <w:pPr>
        <w:pStyle w:val="ListBullet"/>
        <w:spacing w:after="40"/>
      </w:pPr>
      <w:r>
        <w:rPr>
          <w:sz w:val="21"/>
        </w:rPr>
        <w:t>**Livro de Jó** — a aposta Javé × Belial [referência externa]</w:t>
      </w:r>
    </w:p>
    <w:p>
      <w:pPr>
        <w:pStyle w:val="ListBullet"/>
        <w:spacing w:after="40"/>
      </w:pPr>
      <w:r>
        <w:rPr>
          <w:sz w:val="21"/>
        </w:rPr>
        <w:t>**Talmud / Midrach** — fontes complementares dos 70 arcontes [referência externa]</w:t>
      </w:r>
    </w:p>
    <w:p>
      <w:pPr>
        <w:pStyle w:val="ListBullet"/>
        <w:spacing w:after="40"/>
      </w:pPr>
      <w:r>
        <w:rPr>
          <w:sz w:val="21"/>
        </w:rPr>
        <w:t>**Manuscritos do Mar Morto / Septuaginta** — Eloim e a divisão das nações [referência externa]</w:t>
      </w:r>
    </w:p>
    <w:p>
      <w:pPr>
        <w:pStyle w:val="ListBullet"/>
        <w:spacing w:after="40"/>
      </w:pPr>
      <w:r>
        <w:rPr>
          <w:sz w:val="21"/>
        </w:rPr>
        <w:t>**Evangelho de Bartolomeu** — os 500 passos de Jesus no Tártaro [absorvido em RC-072]</w:t>
      </w:r>
    </w:p>
    <w:p>
      <w:pPr>
        <w:pStyle w:val="ListBullet"/>
        <w:spacing w:after="40"/>
      </w:pPr>
      <w:r>
        <w:rPr>
          <w:sz w:val="21"/>
        </w:rPr>
        <w:t>**Evangelho de Judas** — cruzamento gnóstico da Paixão [RC-647]</w:t>
      </w:r>
    </w:p>
    <w:p>
      <w:pPr>
        <w:pStyle w:val="ListBullet"/>
        <w:spacing w:after="40"/>
      </w:pPr>
      <w:r>
        <w:rPr>
          <w:sz w:val="21"/>
        </w:rPr>
        <w:t>**Hipóstase dos Arcontes** — Nag Hammadi, 1945 [RC-770]</w:t>
      </w:r>
    </w:p>
    <w:p>
      <w:pPr>
        <w:pStyle w:val="ListBullet"/>
        <w:spacing w:after="40"/>
      </w:pPr>
      <w:r>
        <w:rPr>
          <w:sz w:val="21"/>
        </w:rPr>
        <w:t>**Mahabharata** — Vyasa; Parameshthi; Kurukshetra; Gandhari [referência externa]</w:t>
      </w:r>
    </w:p>
    <w:p>
      <w:pPr>
        <w:pStyle w:val="ListBullet"/>
        <w:spacing w:after="40"/>
      </w:pPr>
      <w:r>
        <w:rPr>
          <w:sz w:val="21"/>
        </w:rPr>
        <w:t>**Puranas / Upanishads** — Indras, Dev, Cama [referência externa]</w:t>
      </w:r>
    </w:p>
    <w:p>
      <w:pPr>
        <w:pStyle w:val="ListBullet"/>
        <w:spacing w:after="40"/>
      </w:pPr>
      <w:r>
        <w:rPr>
          <w:sz w:val="21"/>
        </w:rPr>
        <w:t>**Odisseia** — espíritos de Troia no Tártaro [referência externa]</w:t>
      </w:r>
    </w:p>
    <w:p>
      <w:pPr>
        <w:pStyle w:val="ListBullet"/>
        <w:spacing w:after="40"/>
      </w:pPr>
      <w:r>
        <w:rPr>
          <w:sz w:val="21"/>
        </w:rPr>
        <w:t>**O Funeral da Evidência** — livro do autor; capítulo "A Dinastia das Sophias"; apresenta Emá [B068]</w:t>
      </w:r>
    </w:p>
    <w:p>
      <w:pPr>
        <w:pStyle w:val="ListBullet"/>
        <w:spacing w:after="40"/>
      </w:pPr>
      <w:r>
        <w:rPr>
          <w:sz w:val="21"/>
        </w:rPr>
        <w:t>**Perversa Gratidão** — livro do autor sobre o Livro de Jó [B080]</w:t>
      </w:r>
    </w:p>
    <w:p>
      <w:pPr>
        <w:pStyle w:val="ListBullet"/>
        <w:spacing w:after="40"/>
      </w:pPr>
      <w:r>
        <w:rPr>
          <w:sz w:val="21"/>
        </w:rPr>
        <w:t>**Os 366 Manuscritos de Enoque** — ditados a Matusalém [RC-672]</w:t>
      </w:r>
    </w:p>
    <w:p>
      <w:pPr>
        <w:pStyle w:val="Heading2"/>
      </w:pPr>
      <w:r>
        <w:rPr>
          <w:color w:val="442266"/>
        </w:rPr>
        <w:t>D — Termos próprios</w:t>
      </w:r>
    </w:p>
    <w:p>
      <w:pPr>
        <w:pStyle w:val="ListBullet"/>
        <w:spacing w:after="40"/>
      </w:pPr>
      <w:r>
        <w:rPr>
          <w:sz w:val="21"/>
        </w:rPr>
        <w:t>**Cisne Negro / Choques de Realidade** — descontinuidade do impossível [RC-192]</w:t>
      </w:r>
    </w:p>
    <w:p>
      <w:pPr>
        <w:pStyle w:val="ListBullet"/>
        <w:spacing w:after="40"/>
      </w:pPr>
      <w:r>
        <w:rPr>
          <w:sz w:val="21"/>
        </w:rPr>
        <w:t>**Criação Indevida** — o universo como acidente da queda [RC-167]</w:t>
      </w:r>
    </w:p>
    <w:p>
      <w:pPr>
        <w:pStyle w:val="ListBullet"/>
        <w:spacing w:after="40"/>
      </w:pPr>
      <w:r>
        <w:rPr>
          <w:sz w:val="21"/>
        </w:rPr>
        <w:t>**Mergulho** — a queda do criador [RC-528]</w:t>
      </w:r>
    </w:p>
    <w:p>
      <w:pPr>
        <w:pStyle w:val="ListBullet"/>
        <w:spacing w:after="40"/>
      </w:pPr>
      <w:r>
        <w:rPr>
          <w:sz w:val="21"/>
        </w:rPr>
        <w:t>**CFD / CFDP** — código fonte definidor (e pessoal) [RC-040/153]</w:t>
      </w:r>
    </w:p>
    <w:p>
      <w:pPr>
        <w:pStyle w:val="ListBullet"/>
        <w:spacing w:after="40"/>
      </w:pPr>
      <w:r>
        <w:rPr>
          <w:sz w:val="21"/>
        </w:rPr>
        <w:t>**Maia** — ilusão de ser o corpo [referência]</w:t>
      </w:r>
    </w:p>
    <w:p>
      <w:pPr>
        <w:pStyle w:val="ListBullet"/>
        <w:spacing w:after="40"/>
      </w:pPr>
      <w:r>
        <w:rPr>
          <w:sz w:val="21"/>
        </w:rPr>
        <w:t>**Ectoplasma** — o que permite ao eu encarnado agir [RC-072]</w:t>
      </w:r>
    </w:p>
    <w:p>
      <w:pPr>
        <w:pStyle w:val="ListBullet"/>
        <w:spacing w:after="40"/>
      </w:pPr>
      <w:r>
        <w:rPr>
          <w:sz w:val="21"/>
        </w:rPr>
        <w:t>**Egrégora** — entidade criada pelas emoções coletivas [RC-385]</w:t>
      </w:r>
    </w:p>
    <w:p>
      <w:pPr>
        <w:pStyle w:val="ListBullet"/>
        <w:spacing w:after="40"/>
      </w:pPr>
      <w:r>
        <w:rPr>
          <w:sz w:val="21"/>
        </w:rPr>
        <w:t>**Wyrd / Urd** — Teia do Destino; processador da teia (STT "Wert" unificado) [RC-658]</w:t>
      </w:r>
    </w:p>
    <w:p>
      <w:pPr>
        <w:pStyle w:val="ListBullet"/>
        <w:spacing w:after="40"/>
      </w:pPr>
      <w:r>
        <w:rPr>
          <w:sz w:val="21"/>
        </w:rPr>
        <w:t>**Teia quântica** — "o que sai volta" [RC-559]</w:t>
      </w:r>
    </w:p>
    <w:p>
      <w:pPr>
        <w:pStyle w:val="ListBullet"/>
        <w:spacing w:after="40"/>
      </w:pPr>
      <w:r>
        <w:rPr>
          <w:sz w:val="21"/>
        </w:rPr>
        <w:t>**Moiras / Nornas** — fiandeiras do destino (gnose/nórdica) [RC-658]</w:t>
      </w:r>
    </w:p>
    <w:p>
      <w:pPr>
        <w:pStyle w:val="ListBullet"/>
        <w:spacing w:after="40"/>
      </w:pPr>
      <w:r>
        <w:rPr>
          <w:sz w:val="21"/>
        </w:rPr>
        <w:t>**Indra** — título de arconte [RC-480]</w:t>
      </w:r>
    </w:p>
    <w:p>
      <w:pPr>
        <w:pStyle w:val="ListBullet"/>
        <w:spacing w:after="40"/>
      </w:pPr>
      <w:r>
        <w:rPr>
          <w:sz w:val="21"/>
        </w:rPr>
        <w:t>**Adhyajna** — corpo perdido por Krishna [RC-016]</w:t>
      </w:r>
    </w:p>
    <w:p>
      <w:pPr>
        <w:pStyle w:val="ListBullet"/>
        <w:spacing w:after="40"/>
      </w:pPr>
      <w:r>
        <w:rPr>
          <w:sz w:val="21"/>
        </w:rPr>
        <w:t>**Vaishnavismo** — tradição de adoração a Vishnu/Krishna [RC-757]</w:t>
      </w:r>
    </w:p>
    <w:p>
      <w:pPr>
        <w:pStyle w:val="ListBullet"/>
        <w:spacing w:after="40"/>
      </w:pPr>
      <w:r>
        <w:rPr>
          <w:sz w:val="21"/>
        </w:rPr>
        <w:t>**Ifá / Orumilá / Obatalá** — revelação renovada contra Krishna na África [RC-655/665/666]</w:t>
      </w:r>
    </w:p>
    <w:p>
      <w:pPr>
        <w:pStyle w:val="ListBullet"/>
        <w:spacing w:after="40"/>
      </w:pPr>
      <w:r>
        <w:rPr>
          <w:sz w:val="21"/>
        </w:rPr>
        <w:t>**Cabala** — introduzida por Javé contra Krishna [RC-261]</w:t>
      </w:r>
    </w:p>
    <w:p>
      <w:pPr>
        <w:pStyle w:val="ListBullet"/>
        <w:spacing w:after="40"/>
      </w:pPr>
      <w:r>
        <w:rPr>
          <w:sz w:val="21"/>
        </w:rPr>
        <w:t>**Avatar purnavatara** — "maior de todos" (Sai Baba) [STT REVISAR]</w:t>
      </w:r>
    </w:p>
    <w:p>
      <w:pPr>
        <w:pStyle w:val="ListBullet"/>
        <w:spacing w:after="40"/>
      </w:pPr>
      <w:r>
        <w:rPr>
          <w:sz w:val="21"/>
        </w:rPr>
        <w:t>**270 Mundos** — observadores da Terra (Parameshthi/Zohar) [RC-265]</w:t>
      </w:r>
    </w:p>
    <w:p>
      <w:pPr>
        <w:pStyle w:val="ListBullet"/>
        <w:spacing w:after="40"/>
      </w:pPr>
      <w:r>
        <w:rPr>
          <w:sz w:val="21"/>
        </w:rPr>
        <w:t>**Projeto Blue Beam** — STT "Blue Bean" [REVISAR; quarentena ufológica]</w:t>
      </w:r>
    </w:p>
    <w:p>
      <w:pPr>
        <w:pStyle w:val="ListBullet"/>
        <w:spacing w:after="40"/>
      </w:pPr>
      <w:r>
        <w:rPr>
          <w:sz w:val="21"/>
        </w:rPr>
        <w:t>**Ofiúsa** — terra das serpentes (Galícia) [referência; teriantropia]</w:t>
      </w:r>
    </w:p>
    <w:p>
      <w:r>
        <w:br w:type="page"/>
      </w:r>
    </w:p>
    <w:p>
      <w:pPr>
        <w:pStyle w:val="Heading1"/>
      </w:pPr>
      <w:r>
        <w:rPr>
          <w:color w:val="331A55"/>
        </w:rPr>
        <w:t>Glossário local</w:t>
      </w:r>
    </w:p>
    <w:p/>
    <w:p>
      <w:pPr>
        <w:spacing w:after="80"/>
      </w:pPr>
      <w:r>
        <w:rPr>
          <w:b w:val="0"/>
          <w:i/>
          <w:color w:val="555555"/>
          <w:sz w:val="18"/>
        </w:rPr>
        <w:t>Fim da apostila.</w:t>
      </w:r>
    </w:p>
    <w:p>
      <w:pPr>
        <w:spacing w:after="80"/>
      </w:pPr>
      <w:r>
        <w:rPr>
          <w:b w:val="0"/>
          <w:i w:val="0"/>
          <w:color w:val="555555"/>
          <w:sz w:val="17"/>
        </w:rPr>
        <w:t>Texto-base: palestra de Jan Val Ellam, 25/07/2026.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Jesus e a Dinastia das Sophias — A Elite dos Arcontes Personificados  ·  Jan Val Ellam  ·  25/07/2026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