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Rebelião dos Elétrons e a era do Colapso do Caos Organizado</w:t>
      </w:r>
    </w:p>
    <w:p>
      <w:pPr>
        <w:jc w:val="center"/>
      </w:pPr>
      <w:r>
        <w:rPr>
          <w:color w:val="555555"/>
          <w:sz w:val="26"/>
        </w:rPr>
        <w:t>Palestra de Jan Val Ellam</w:t>
      </w:r>
    </w:p>
    <w:p>
      <w:pPr>
        <w:jc w:val="center"/>
      </w:pPr>
      <w:r>
        <w:rPr>
          <w:color w:val="555555"/>
          <w:sz w:val="24"/>
        </w:rPr>
        <w:t>15/03/2025  (Porto Alegre/RS — Hotel DeVille Prime (Av. dos Estados, 1909, Anchieta))</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15/03/2025 (fonte P2025-03-15), proferida em Porto Alegre/RS, organizada tematicamente em 12 PARTES para estudo. Preservamos a voz, os marcadores orais, o humor e as digressões do autor; corrigimos apenas erros claros de transcrição automática (STT), com nota na primeira ocorrência, seguindo as grafias canônicas da Base Terminológica RC (Prabrajna, Ishvara, Wyrd/Urd, Kapila, Samkhya, Schopenhauer etc.). Passagens duvidosas do STT ficam marcadas como [REVISAR]. As falas da plateia aparecem isoladas em seção própria e não compõem a ontologia. Termos com remissão RC-### referem-se à Base Terminológica RC. Alegações científicas, históricas, clínicas e sociais são **leitura de Ellam, não consenso validado** — em especial, a leitura de homoafetividade/identidade de gênero como mecanismo da "rebelião dos elétrons" é estritamente a cosmologia filosófica do autor (quarentena clínica absoluta; jamais usar como fato sociológico ou biomédico). A palestra passou por re-curadoria (Dossiê + Devolutiva do curador, 19/08/2026): auditoria dos termos RC-690–693 e RC-378 confirmada; 27 fichas ampliadas; **nenhum código novo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Prudência e as Falsas Verdades</w:t>
      </w:r>
    </w:p>
    <w:p>
      <w:pPr>
        <w:pStyle w:val="Heading2"/>
      </w:pPr>
      <w:r>
        <w:rPr>
          <w:color w:val="442266"/>
        </w:rPr>
        <w:t>O pedido de prudência</w:t>
      </w:r>
    </w:p>
    <w:p>
      <w:pPr>
        <w:spacing w:before="80" w:after="120"/>
        <w:ind w:left="567" w:right="283"/>
      </w:pPr>
      <w:r>
        <w:rPr>
          <w:i/>
          <w:color w:val="6A3D8C"/>
          <w:sz w:val="21"/>
        </w:rPr>
        <w:t>"Bem, pessoal, então tô agradecendo a presença de vocês. Eu preciso primeiro entrar no meu oito de solicitar sempre muita prudência da parte de vocês em não tomar nada do que a gente vai falar aqui como sendo uma questão de fé, ou de crença, ou mesmo a verdade estabelecida, porque não é. E nós, humanos, nessa etapa da vida que nos encontramos, o tipo de humano que nós somos não nos permite ter verdades, entre aspas, no nível em que nós pensamos que podemos colecioná-las. Nós temos colecionado sem número de falsas verdades que nos trouxeram até aqui. E não é fácil libertar-se dessas falsas verdades. A gente escuta algo novo até que a gente entende, mas as velhas e falsas verdades estão lá ainda enraizadas. E enquanto estiverem enraizadas, o nosso olhar sempre vai estar vitimado pelas lentes dessas raízes."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RC-657 (Verdade Posta × Verdade a Construir) e RC-192 (Pílula Vermelha).</w:t>
            </w:r>
          </w:p>
        </w:tc>
      </w:tr>
    </w:tbl>
    <w:p>
      <w:pPr>
        <w:spacing w:after="40"/>
      </w:pPr>
    </w:p>
    <w:p>
      <w:pPr>
        <w:pStyle w:val="Heading2"/>
      </w:pPr>
      <w:r>
        <w:rPr>
          <w:color w:val="442266"/>
        </w:rPr>
        <w:t>Jesus e a percepção do oculto</w:t>
      </w:r>
    </w:p>
    <w:p>
      <w:pPr>
        <w:spacing w:before="80" w:after="120"/>
        <w:ind w:left="567" w:right="283"/>
      </w:pPr>
      <w:r>
        <w:rPr>
          <w:i/>
          <w:color w:val="6A3D8C"/>
          <w:sz w:val="21"/>
        </w:rPr>
        <w:t>"Jesus costumava falar com seus discípulos: 'Tentem perceber o que está visto, que o oculto lhe será naturalmente evidente.' Mas nós, humanos, nos corrompemos a tal ponto — não porque tenhamos tido culpa; nós fomos corrompidos por uma série de processos covardes — e hoje nós não sabemos nem interpretar a realidade. Nós criamos narrativas e, o pior, narrativas falsas. Transformamos isso em verdade e passamos a vida inteira cultuando essas falsas verdades, mas nos sentindo bem. Porque nós criamos falsas verdades — pelo menos as que eram bem intencionadas — para se sentir bem. Mas tem a turma que queria falsas verdades para iludir e manipular. Quando essas duas turmas se encontram, o nome disso é humanidade."</w:t>
      </w:r>
    </w:p>
    <w:p>
      <w:pPr>
        <w:pStyle w:val="Heading2"/>
      </w:pPr>
      <w:r>
        <w:rPr>
          <w:color w:val="442266"/>
        </w:rPr>
        <w:t>Os três tipos de ignorância</w:t>
      </w:r>
    </w:p>
    <w:p>
      <w:pPr>
        <w:spacing w:before="80" w:after="120"/>
        <w:ind w:left="567" w:right="283"/>
      </w:pPr>
      <w:r>
        <w:rPr>
          <w:i/>
          <w:color w:val="6A3D8C"/>
          <w:sz w:val="21"/>
        </w:rPr>
        <w:t>"Nós somos terrivelmente afetados por três tipos de ignorância. O Vedanta chama de Avidya, um desses tipos. Buda chamava de Trishna. Kapila, no Samkhya, chamava isso de Vatireca [STT — REVISAR]. São três tipos de ignorância que cegam toda a humanidade. Nasceu, você já ganha grátis esses três pacotes de ignorância instalados no seu genoma, e a sua mente vai operar a si mesma de acordo com os protocolos advindos desses códigos. Quando papai e mamãe transam, óvulo fecundado por um espermatozoide, 25.869 genes [STT — REVISAR] ali produzem o novo ser humano. E esse novo ser humano, seja quem for, vem com esses três presentes grátis. Isso é um crime, mas a gente se acostumou a chamar isso de vida e, mais ainda, a considerar essa vida como sendo uma dádiva de Deus."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RC-712 (Lei da Mente do Buda) ampliada — Avidya/Trishna/Vatireca; RC-563 (Travas e Lacres); grafias canônicas Kapila (não "Capila") e Samkhya.</w:t>
            </w:r>
          </w:p>
        </w:tc>
      </w:tr>
    </w:tbl>
    <w:p>
      <w:pPr>
        <w:spacing w:after="40"/>
      </w:pPr>
    </w:p>
    <w:p>
      <w:pPr>
        <w:pStyle w:val="Heading2"/>
      </w:pPr>
      <w:r>
        <w:rPr>
          <w:color w:val="442266"/>
        </w:rPr>
        <w:t>O transtorno cognitivo</w:t>
      </w:r>
    </w:p>
    <w:p>
      <w:pPr>
        <w:spacing w:before="80" w:after="120"/>
        <w:ind w:left="567" w:right="283"/>
      </w:pPr>
      <w:r>
        <w:rPr>
          <w:i/>
          <w:color w:val="6A3D8C"/>
          <w:sz w:val="21"/>
        </w:rPr>
        <w:t>"O transtorno cognitivo que nos marca a mente não nos permite perceber que vivemos de falsas verdades. E todos nós humanos padecemos desse problema. Talvez as gerações futuras humanas, talvez as gerações futuras, se o experimento humano chegar lá, consigam se libertar dessas travas no olhar, desses lacres, desses códigos no nosso genoma. Mas nós não."</w:t>
      </w:r>
    </w:p>
    <w:p>
      <w:pPr>
        <w:pStyle w:val="Heading1"/>
      </w:pPr>
      <w:r>
        <w:rPr>
          <w:color w:val="331A55"/>
        </w:rPr>
        <w:t>PARTE II — Os Humanos: o Caos Organizado da Melhor Maneira</w:t>
      </w:r>
    </w:p>
    <w:p>
      <w:pPr>
        <w:pStyle w:val="Heading2"/>
      </w:pPr>
      <w:r>
        <w:rPr>
          <w:color w:val="442266"/>
        </w:rPr>
        <w:t>A espécie bebê</w:t>
      </w:r>
    </w:p>
    <w:p>
      <w:pPr>
        <w:spacing w:before="80" w:after="120"/>
        <w:ind w:left="567" w:right="283"/>
      </w:pPr>
      <w:r>
        <w:rPr>
          <w:i/>
          <w:color w:val="6A3D8C"/>
          <w:sz w:val="21"/>
        </w:rPr>
        <w:t>"Qual é o tema das nossas vidas? É que nós somos o ápice, a melhor face, a última versão que a podridão que existe no âmbito da realidade em que nós vivemos conseguiu produzir em termos de cenário para a vida e de seres vivos habitando esse cenário. Foram 13,8 bilhões de anos de história desde o momento do Big Bang, que foi a expansão inicial, até hoje — 13,8 bilhões de anos para o caos ir se organizando e montar isso que hoje nós conhecemos. E o grande presente que o universo deu a si mesmo foi a última espécie que surgiu nesse engendramento de espécies. E nós, os humanos, somos a espécie bebê, a mais recente, e por isso somos a menos podre. Em sendo a menos podre, nós somos o melhor retrato que o caos conseguiu se organizar."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RC-690 (Colapso do Caos Organizado) e RC-693 (Evolução da Informação) — termos-título desta palestra.</w:t>
            </w:r>
          </w:p>
        </w:tc>
      </w:tr>
    </w:tbl>
    <w:p>
      <w:pPr>
        <w:spacing w:after="40"/>
      </w:pPr>
    </w:p>
    <w:p>
      <w:pPr>
        <w:pStyle w:val="Heading2"/>
      </w:pPr>
      <w:r>
        <w:rPr>
          <w:color w:val="442266"/>
        </w:rPr>
        <w:t>Os racionais há 48.000 anos</w:t>
      </w:r>
    </w:p>
    <w:p>
      <w:pPr>
        <w:spacing w:before="80" w:after="120"/>
        <w:ind w:left="567" w:right="283"/>
      </w:pPr>
      <w:r>
        <w:rPr>
          <w:i/>
          <w:color w:val="6A3D8C"/>
          <w:sz w:val="21"/>
        </w:rPr>
        <w:t>"Nós somos a espécie mais nova do universo, racionalmente falando, há 48.000 anos, numa história de 13,8 bilhões de anos. Então nós somos o caos organizado da melhor maneira. Em outras palavras, o genoma humano — os 25.869 genes do ser humano [STT — REVISAR] — é a melhor formatação, formulação desses códigos podres que vêm tentando se organizar dessa ou daquela maneira."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RC-099 (Seres Terrenos/Homo Sapiens) e RC-518 (Genoma Derivado); quarentena científica (número de genes).</w:t>
            </w:r>
          </w:p>
        </w:tc>
      </w:tr>
    </w:tbl>
    <w:p>
      <w:pPr>
        <w:spacing w:after="40"/>
      </w:pPr>
    </w:p>
    <w:p>
      <w:pPr>
        <w:pStyle w:val="Heading2"/>
      </w:pPr>
      <w:r>
        <w:rPr>
          <w:color w:val="442266"/>
        </w:rPr>
        <w:t>O herói escondido</w:t>
      </w:r>
    </w:p>
    <w:p>
      <w:pPr>
        <w:spacing w:before="80" w:after="120"/>
        <w:ind w:left="567" w:right="283"/>
      </w:pPr>
      <w:r>
        <w:rPr>
          <w:i/>
          <w:color w:val="6A3D8C"/>
          <w:sz w:val="21"/>
        </w:rPr>
        <w:t>"O fato mais marcante da vida universal, e que nós humanos não temos nem olhos para compreender e valorizar, é que o pior dos 8 bilhões de seres humanos — o pior de todos nós, se assim isso puder existir — ele é capaz de ser alguém que age como um herói em um dado instante. O pior ser humano, se resolver, ele dá a vida dele por alguém que ele ama. Ponto. Ninguém nesses 13,8 bilhões de anos consegue fazer isso no paraíso. Como isso é desnecessário, caso exista um paraíso, ninguém tem esses protocolos de fazer essa maluquice: dar a sua vida para salvar alguém, ou dar a sua vida em nome de uma ideia, ou em nome de uma integridade pessoal, tipo a de Sócrates."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RC-148 (Agentes da Vida), RC-164/RC-449 (Criaturas-ferramenta) e RC-722 (Dignidade) — ampliadas.</w:t>
            </w:r>
          </w:p>
        </w:tc>
      </w:tr>
    </w:tbl>
    <w:p>
      <w:pPr>
        <w:spacing w:after="40"/>
      </w:pPr>
    </w:p>
    <w:p>
      <w:pPr>
        <w:pStyle w:val="Heading2"/>
      </w:pPr>
      <w:r>
        <w:rPr>
          <w:color w:val="442266"/>
        </w:rPr>
        <w:t>Sócrates e a corrupção</w:t>
      </w:r>
    </w:p>
    <w:p>
      <w:pPr>
        <w:spacing w:before="80" w:after="120"/>
        <w:ind w:left="567" w:right="283"/>
      </w:pPr>
      <w:r>
        <w:rPr>
          <w:i/>
          <w:color w:val="6A3D8C"/>
          <w:sz w:val="21"/>
        </w:rPr>
        <w:t>"Sócrates conseguiu corromper os guardas. 'Olha, às 2 da manhã pode sair, não precisa você tomar o veneno amanhã. Fuja durante a noite, tá tudo certo.' Aí Sócrates: 'Mas eu passei minha vida inteira falando mal de corrupção. Como é que diabos eu vou encerrar minha vida se eu ceder? Eu não consigo fazer isso.' O sobreviver a qualquer custo, o ganhar de qualquer jeito — o nome disso é corrupção. E esse codiguinho maluco, que veio evoluindo ao longo desses 13,8 bilhões de anos, se corrompeu porque ele tinha que sobreviver a qualquer custo — e ainda tem. Mas, na condição humana, alguns seres humanos dignificaram as suas consciências a tal ponto que terminaram construindo nos seus genomas genótipos que até então não existiam. Nenhuma espécie consegue fazer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RC-406 (Sócrates) e RC-722 (Dignidade) — ampliadas; a "corrupção" como leitura do autor.</w:t>
            </w:r>
          </w:p>
        </w:tc>
      </w:tr>
    </w:tbl>
    <w:p>
      <w:pPr>
        <w:spacing w:after="40"/>
      </w:pPr>
    </w:p>
    <w:p>
      <w:pPr>
        <w:pStyle w:val="Heading2"/>
      </w:pPr>
      <w:r>
        <w:rPr>
          <w:color w:val="442266"/>
        </w:rPr>
        <w:t>Os espíritos como museu</w:t>
      </w:r>
    </w:p>
    <w:p>
      <w:pPr>
        <w:spacing w:before="80" w:after="120"/>
        <w:ind w:left="567" w:right="283"/>
      </w:pPr>
      <w:r>
        <w:rPr>
          <w:i/>
          <w:color w:val="6A3D8C"/>
          <w:sz w:val="21"/>
        </w:rPr>
        <w:t>"Ah, mas os espíritos são BBB, belos, bonitos e bem intencionados. São, mas são ingênuos, incompetentes. E, para a obra de Javé ou pra obra de Prabrajna, seja lá o nome que a gente quiser dar, os espíritos não servem de nada. Ou servem como museu para o que os eus transitórios dentro da matrix — ou dentro do aquário — vão produzindo: eles colocam o peixinho no aquário, o peixinho nada e, quando tá morrendo, eles escaneiam o cérebro do peixinho e guardam nele os protocolos. É isso que os espíritos fazem, mantendo vivos os tais códigos podres dentro do aquário."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RC-152 (Prabrajna) e RC-449 (Criaturas-ferramenta); a metáfora do aquário.</w:t>
            </w:r>
          </w:p>
        </w:tc>
      </w:tr>
    </w:tbl>
    <w:p>
      <w:pPr>
        <w:spacing w:after="40"/>
      </w:pPr>
    </w:p>
    <w:p>
      <w:pPr>
        <w:pStyle w:val="Heading1"/>
      </w:pPr>
      <w:r>
        <w:rPr>
          <w:color w:val="331A55"/>
        </w:rPr>
        <w:t>PARTE III — A Evolução Acabou: Millenial, Geração Z e o Reset</w:t>
      </w:r>
    </w:p>
    <w:p>
      <w:pPr>
        <w:pStyle w:val="Heading2"/>
      </w:pPr>
      <w:r>
        <w:rPr>
          <w:color w:val="442266"/>
        </w:rPr>
        <w:t>As duas últimas gerações</w:t>
      </w:r>
    </w:p>
    <w:p>
      <w:pPr>
        <w:spacing w:before="80" w:after="120"/>
        <w:ind w:left="567" w:right="283"/>
      </w:pPr>
      <w:r>
        <w:rPr>
          <w:i/>
          <w:color w:val="6A3D8C"/>
          <w:sz w:val="21"/>
        </w:rPr>
        <w:t>"Sempre, ao longo da história humana, uma nova geração emerge para a vida superior à dos seus pais, avós, bisavós. Sempre, sempre a nova geração é mais do que as que já existem. Os neurocientistas perceberam que as duas últimas gerações que surgiram na nossa espécie — a millenial e a Z — essas duas, o gráfico de eficácia ou de qualidade foi para baixo. Ou seja, as duas últimas gerações de seres humanos saíram piores do que a dos seus pais, avós e bisavós. Só que isso está acontecendo no tempo de maior progresso tecnológico da humanidade."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clínica/científica — a leitura das gerações é do autor (ver referência a Michel Desmurget abaixo).</w:t>
            </w:r>
          </w:p>
        </w:tc>
      </w:tr>
    </w:tbl>
    <w:p>
      <w:pPr>
        <w:spacing w:after="40"/>
      </w:pPr>
    </w:p>
    <w:p>
      <w:pPr>
        <w:pStyle w:val="Heading2"/>
      </w:pPr>
      <w:r>
        <w:rPr>
          <w:color w:val="442266"/>
        </w:rPr>
        <w:t>A ciência como carimbo</w:t>
      </w:r>
    </w:p>
    <w:p>
      <w:pPr>
        <w:spacing w:before="80" w:after="120"/>
        <w:ind w:left="567" w:right="283"/>
      </w:pPr>
      <w:r>
        <w:rPr>
          <w:i/>
          <w:color w:val="6A3D8C"/>
          <w:sz w:val="21"/>
        </w:rPr>
        <w:t>"Não, mas isso não está acontecendo. Quem diabos prova isso? Ciência. Aí, nisso aqui não é questão da gente acreditar ou não, porque a ciência pode ter todos os defeitos do mundo. Mas, quando o método científico é bem aplicado, somente através do método científico é que nós podemos carimbar algo como sendo certeza. Então, Demuge [STT — Michel Desmurget], um neurocientista francês, o livro que ele publicou há 5, 6 anos atrás chama-se 'Fábrica de Cretinos Digitais', explicando exatamente o porquê dessas duas últimas gerações terem essa marca de serem, entre aspas, mais cretinos ainda do que os seus pais e avós."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(Michel Desmurget, "Fábrica de Cretinos Digitais") sob quarentena científica.</w:t>
            </w:r>
          </w:p>
        </w:tc>
      </w:tr>
    </w:tbl>
    <w:p>
      <w:pPr>
        <w:spacing w:after="40"/>
      </w:pPr>
    </w:p>
    <w:p>
      <w:pPr>
        <w:pStyle w:val="Heading2"/>
      </w:pPr>
      <w:r>
        <w:rPr>
          <w:color w:val="442266"/>
        </w:rPr>
        <w:t>Algo errado no mais íntimo</w:t>
      </w:r>
    </w:p>
    <w:p>
      <w:pPr>
        <w:spacing w:before="80" w:after="120"/>
        <w:ind w:left="567" w:right="283"/>
      </w:pPr>
      <w:r>
        <w:rPr>
          <w:i/>
          <w:color w:val="6A3D8C"/>
          <w:sz w:val="21"/>
        </w:rPr>
        <w:t>"Se isso for verdade, significa que talvez a espécie humana nunca tenha evoluído, mas, supondo que ela vinha evoluindo, ela agora tá [regredindo]. Ou seja, já tava ruim, vai piorar. Só que já piorou e a gente não percebe, porque o problema não chegou ainda na nossa casa ou nesse corpo. A gente só se incomoda feio quando a coisa invade a nossa sensação mamífera de família ou quando é no nosso corpo. Quando ainda tá no vizinho, é o vizinho. Esse vizinho não tem jeito, ó. É a humanidade."</w:t>
      </w:r>
    </w:p>
    <w:p>
      <w:pPr>
        <w:spacing w:before="80" w:after="120"/>
        <w:ind w:left="567" w:right="283"/>
      </w:pPr>
      <w:r>
        <w:rPr>
          <w:i/>
          <w:color w:val="6A3D8C"/>
          <w:sz w:val="21"/>
        </w:rPr>
        <w:t>"Algo estranho está acontecendo no mais íntimo da vida bioquímica, dos códigos que compõem o código genético das espécies. Há algo mais ínfimo lá no limite entre energia pulsando e se transformando em matéria, e se desmaterializando e se materializando, nesse jogo de energia se transformar em matéria e vice-versa, que Einstein e outras figuras tanto trabalharam. Nesse jogo, tem um problema: porque, na hora que a energia pulsa — vamos usar aqui a famosa teoria das cordas — [há uma desobediência na recarga dos elétrons]."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RC-378 (A Rebelião dos Elétrons); quarentena científica (teoria das cordas).</w:t>
            </w:r>
          </w:p>
        </w:tc>
      </w:tr>
    </w:tbl>
    <w:p>
      <w:pPr>
        <w:spacing w:after="40"/>
      </w:pPr>
    </w:p>
    <w:p>
      <w:pPr>
        <w:pStyle w:val="Heading1"/>
      </w:pPr>
      <w:r>
        <w:rPr>
          <w:color w:val="331A55"/>
        </w:rPr>
        <w:t>PARTE IV — Os Elétrons: Tijolo da Vida e Memória do Universo</w:t>
      </w:r>
    </w:p>
    <w:p>
      <w:pPr>
        <w:pStyle w:val="Heading2"/>
      </w:pPr>
      <w:r>
        <w:rPr>
          <w:color w:val="442266"/>
        </w:rPr>
        <w:t>O experimento dos soldados</w:t>
      </w:r>
    </w:p>
    <w:p>
      <w:pPr>
        <w:spacing w:before="80" w:after="120"/>
        <w:ind w:left="567" w:right="283"/>
      </w:pPr>
      <w:r>
        <w:rPr>
          <w:i/>
          <w:color w:val="6A3D8C"/>
          <w:sz w:val="21"/>
        </w:rPr>
        <w:t>"Os médicos do exército estadunidense, nos anos 70 e 80, fazendo experiências com soldados: pegavam o soldado, sentavam ele aqui nessa sala, tiravam 200, 300, 500 células do corpo dele, colocavam num tubo de ensaio na sala vizinha. Monitoravam todos esses tubos de ensaio. E o soldado aqui era submetido a um filme de televisão — um filme triste. O que é que os médicos percebiam? Na hora em que a tristeza, ou seja, hormônios ou peptídeos produzidos pelo hipotálamo do corpo do soldado, faziam as células do corpo do soldado ficarem tristes — instantaneamente, as células do soldado que estavam na sala vizinha, que não estavam vendo filme, também ficavam. Aí eles pegaram essas células e levaram lá pro Polo Sul. A experiência era a mesma: na hora em que as células do corpo do soldado produziam algo, as células lá do Polo Sul, instantaneamente. Ou seja, a ciência foi percebendo algo que é muito chato: que tudo está interligado."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o experimento descrito não é verificável nas fontes públicas; a "interligação" é a leitura do autor sobre o emaranhamento.</w:t>
            </w:r>
          </w:p>
        </w:tc>
      </w:tr>
    </w:tbl>
    <w:p>
      <w:pPr>
        <w:spacing w:after="40"/>
      </w:pPr>
    </w:p>
    <w:p>
      <w:pPr>
        <w:pStyle w:val="Heading2"/>
      </w:pPr>
      <w:r>
        <w:rPr>
          <w:color w:val="442266"/>
        </w:rPr>
        <w:t>A quantidade fixa de elétrons</w:t>
      </w:r>
    </w:p>
    <w:p>
      <w:pPr>
        <w:spacing w:before="80" w:after="120"/>
        <w:ind w:left="567" w:right="283"/>
      </w:pPr>
      <w:r>
        <w:rPr>
          <w:i/>
          <w:color w:val="6A3D8C"/>
          <w:sz w:val="21"/>
        </w:rPr>
        <w:t>"Na hora em que essa sopa de quarks e glúons, ou ovo cósmico, surgiu, existia uma quantidade de elétrons X. Bum. 13,8 bilhões de anos depois, hoje é a mesma quantidade de elétrons que existe. Ah, mas tava tudo junto e agora tá tudo espalhado, e a mesma quantidade? É. Na natureza nada se cria, nada se perde, mas tudo se transforma. O que é que diabos se transforma aqui, se são os mesmos elétrons? A memória dos elétrons — o que eles guardam — é a única coisa que se transforma nesta realidade desse oceano de elétrons, que é o nosso universo."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RC-161 (Memória Quântica dos Elétrons) e RC-162 (Elétrons) — ampliadas; quarentena científica.</w:t>
            </w:r>
          </w:p>
        </w:tc>
      </w:tr>
    </w:tbl>
    <w:p>
      <w:pPr>
        <w:spacing w:after="40"/>
      </w:pPr>
    </w:p>
    <w:p>
      <w:pPr>
        <w:pStyle w:val="Heading2"/>
      </w:pPr>
      <w:r>
        <w:rPr>
          <w:color w:val="442266"/>
        </w:rPr>
        <w:t>A onda e o oceano</w:t>
      </w:r>
    </w:p>
    <w:p>
      <w:pPr>
        <w:spacing w:before="80" w:after="120"/>
        <w:ind w:left="567" w:right="283"/>
      </w:pPr>
      <w:r>
        <w:rPr>
          <w:i/>
          <w:color w:val="6A3D8C"/>
          <w:sz w:val="21"/>
        </w:rPr>
        <w:t>"O professor Hermógenes de Souza, yogi, poeta, escritor, amigo, maravilhoso — hoje está na espiritualidade — ele dizia que uma onda é alguém que se mete a besta pensando que é um alguém, quando de fato é só o oceano se movimentando. Logo que o oceano se movimenta, aquela onda que pensava que existia deixa de existir. Os nossos corpos são mera organização temporária de como esse oceano de elétrons se movimenta e cria um corpo humano quando o óvulo é fecundado por um espermatozoide. E depois esse corpo humano, ao caminhar entre o berço e a cova, volta a ser pó, porque ele é apodrecido, se decompõe e volta a ser os elétrons livres da natureza."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(professor Hermógenes) — quarentena.</w:t>
            </w:r>
          </w:p>
        </w:tc>
      </w:tr>
    </w:tbl>
    <w:p>
      <w:pPr>
        <w:spacing w:after="40"/>
      </w:pPr>
    </w:p>
    <w:p>
      <w:pPr>
        <w:pStyle w:val="Heading2"/>
      </w:pPr>
      <w:r>
        <w:rPr>
          <w:color w:val="442266"/>
        </w:rPr>
        <w:t>O mistério de Ishvara</w:t>
      </w:r>
    </w:p>
    <w:p>
      <w:pPr>
        <w:spacing w:before="80" w:after="120"/>
        <w:ind w:left="567" w:right="283"/>
      </w:pPr>
      <w:r>
        <w:rPr>
          <w:i/>
          <w:color w:val="6A3D8C"/>
          <w:sz w:val="21"/>
        </w:rPr>
        <w:t>"Ninguém pode perder um elétron. O universo não deixa. Por divido ao mistério de Ishvara [STT: 'Ichuara/Isuara']. Que diabos é isso? A gente vai ver. É uma expressão sânscrita que significa o eu do universo, ou o ego do universo, ou o senhor do universo, ou o Deus do universo. E aí você encontra uns 20 epítetos e nenhum deles bate. Nenhum entendimento criado pelo Vedanta ou outras escolas da Índia. O que de mais próximo disso se chegou foi o Samkhya que Kapila produziu. Mas hoje, na palestra, a gente vai falar pela primeira vez abertamente sobre o mistério de Ishvara."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RC-691 (Ishvara — Retrato de Prabrajna Antes da Queda) — termo desta palestra; Kapila/Samkhya (grafia canônica).</w:t>
            </w:r>
          </w:p>
        </w:tc>
      </w:tr>
    </w:tbl>
    <w:p>
      <w:pPr>
        <w:spacing w:after="40"/>
      </w:pPr>
    </w:p>
    <w:p>
      <w:pPr>
        <w:spacing w:before="80" w:after="120"/>
        <w:ind w:left="567" w:right="283"/>
      </w:pPr>
      <w:r>
        <w:rPr>
          <w:i/>
          <w:color w:val="6A3D8C"/>
          <w:sz w:val="21"/>
        </w:rPr>
        <w:t>"Mas quem é você para ter a pretensão de estar dizendo que finalmente desvendou o mistério? Eu não sou porcaria nenhuma. Mas, infelizmente, a gente vai ter que falar disso em termos que jamais foram falados, porque tudo o que foi construído até agora foi produto de fé religiosa, construindo conceitos para guardar certezas que os fiéis se sintam bem — não são verificáveis. Ah, mas isso que você vai explicar pra gente é verificável? Não. Por isso vocês apenas vão entender, mas não vão assumir isso como verdade, porque estaríamos cometendo os mesmos erros. Mas é preciso a gente falar essas coisas para que as gerações humanas do futuro possam retrabalhar esse tipo de informação."</w:t>
      </w:r>
    </w:p>
    <w:p>
      <w:pPr>
        <w:pStyle w:val="Heading2"/>
      </w:pPr>
      <w:r>
        <w:rPr>
          <w:color w:val="442266"/>
        </w:rPr>
        <w:t>O tempo de Planck e a recarga</w:t>
      </w:r>
    </w:p>
    <w:p>
      <w:pPr>
        <w:spacing w:before="80" w:after="120"/>
        <w:ind w:left="567" w:right="283"/>
      </w:pPr>
      <w:r>
        <w:rPr>
          <w:i/>
          <w:color w:val="6A3D8C"/>
          <w:sz w:val="21"/>
        </w:rPr>
        <w:t>"Os cientistas descobriram que, dentro desse espaço de tempo que a gente chama de 1 segundo — e a gente pensa que 1 segundo é a menor quantidade de tempo que existe — aqui dentro tem 10^44 microinstantes, ou seja, dentro de 1 segundo tem bilhões de microinstantes que só relógios quânticos podem medir. Isso é certeza científica. É chamado tempo de Planck, porque foi o cientista que fez esses cálculos."</w:t>
      </w:r>
    </w:p>
    <w:p>
      <w:pPr>
        <w:spacing w:before="80" w:after="120"/>
        <w:ind w:left="567" w:right="283"/>
      </w:pPr>
      <w:r>
        <w:rPr>
          <w:i/>
          <w:color w:val="6A3D8C"/>
          <w:sz w:val="21"/>
        </w:rPr>
        <w:t>"O que a gente demorou a descobrir é que, a cada tempo de Planck, tudo o que é matéria se desmaterializa e volta a se materializar bilhões e bilhões de vezes. Só que nenhum de nós nota, percebe. Mas o que é isso? São os elétrons se desmaterializando e voltando a se materializar. Isso é certeza científica. E, como eu disse, tá tendo um probleminha na recarga que os elétrons dão em si mesmos quando eles vão se materializar de novo. Eles estão produzindo situações de desobediência ao que antes já estava em curso como sendo um conjunto de leis que vão construindo a organização desse caos."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RC-378 (Rebelião) e RC-415 (Colapso da Matriz Quântica); quarentena científica (tempo de Planck é real; a leitura é do autor).</w:t>
            </w:r>
          </w:p>
        </w:tc>
      </w:tr>
    </w:tbl>
    <w:p>
      <w:pPr>
        <w:spacing w:after="40"/>
      </w:pPr>
    </w:p>
    <w:p>
      <w:pPr>
        <w:pStyle w:val="Heading1"/>
      </w:pPr>
      <w:r>
        <w:rPr>
          <w:color w:val="331A55"/>
        </w:rPr>
        <w:t>PARTE V — A Fofoca dos Elétrons e o Sofrimento do Mundo</w:t>
      </w:r>
    </w:p>
    <w:p>
      <w:pPr>
        <w:pStyle w:val="Heading2"/>
      </w:pPr>
      <w:r>
        <w:rPr>
          <w:color w:val="442266"/>
        </w:rPr>
        <w:t>O pernil do carneiro</w:t>
      </w:r>
    </w:p>
    <w:p>
      <w:pPr>
        <w:spacing w:before="80" w:after="120"/>
        <w:ind w:left="567" w:right="283"/>
      </w:pPr>
      <w:r>
        <w:rPr>
          <w:i/>
          <w:color w:val="6A3D8C"/>
          <w:sz w:val="21"/>
        </w:rPr>
        <w:t>"Um belo dia, um elétron que estava numa montanha... faz de conta que meu corpo é o corpo de um carneiro. Aí eu tô ali no calor grande, mas ali tem essa montanha, o sol tá ali e tem uma sombra. Aí eu, enquanto carneiro, chego aqui pertinho da sombra para me refrescar e me encosto na montanha. Os elétrons do corpo do carneiro e da montanha aqui se aproximam de tal maneira que alguns elétrons da montanha saltam pro corpo do carneiro, e o carneiro deixa alguns elétrons dele aqui na montanha. Aí lá vem um elétron que antes estava sentindo-se pedra, rocha. Agora tá no corpo do carneiro. Na hora que ele entra no corpo do carneiro, ele faz a leitura do cérebro do carneiro. Sabe tudo do carneiro. Simples. Aí o carneirinho tá ali, pá-pá. Um belo dia alguém mata esse carneiro, tira um pernil, e aquele elétron vai no pernil. Aí um ser humano come. Aquele elétron penetra, entra no corpo humano. Entrou no corpo de Rogério. Todos os segredos de Rogério, ele [sabe]. Se Rogério for uma pessoa que sentiu uma sensação agradável, o elétron faz: 'Aqui não saio, daqui ninguém me tira.' Aí ele fica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RC-162 (Elétrons) e RC-161 (Memória Quântica) — a metáfora do pernil; quarentena científica.</w:t>
            </w:r>
          </w:p>
        </w:tc>
      </w:tr>
    </w:tbl>
    <w:p>
      <w:pPr>
        <w:spacing w:after="40"/>
      </w:pPr>
    </w:p>
    <w:p>
      <w:pPr>
        <w:spacing w:before="80" w:after="120"/>
        <w:ind w:left="567" w:right="283"/>
      </w:pPr>
      <w:r>
        <w:rPr>
          <w:i/>
          <w:color w:val="6A3D8C"/>
          <w:sz w:val="21"/>
        </w:rPr>
        <w:t>"Quando esse corpo morre, aí ele faz: 'Ah, aí volta de novo.' Ou seja, brincadeiras à parte, mas é assim que a coisa funciona. Segundo a [RC]. Esse elétron nunca morre, mas ele vai se transformando na medida em que vai experienciando sensações. E em cada reino — mineral, vegetal, animal, hominal, angelical — produzem situações ou sensações distintas. E é assim que o tal elétron, que é o tijolo da vida universal, vai sendo o que tiver que ser em todas as formulações da vida dentro desse oceano de elétrons. Ele vai sendo de tudo, e o que um sabe conta pro resto."</w:t>
      </w:r>
    </w:p>
    <w:p>
      <w:pPr>
        <w:pStyle w:val="Heading2"/>
      </w:pPr>
      <w:r>
        <w:rPr>
          <w:color w:val="442266"/>
        </w:rPr>
        <w:t>Os registros acásicos</w:t>
      </w:r>
    </w:p>
    <w:p>
      <w:pPr>
        <w:spacing w:before="80" w:after="120"/>
        <w:ind w:left="567" w:right="283"/>
      </w:pPr>
      <w:r>
        <w:rPr>
          <w:i/>
          <w:color w:val="6A3D8C"/>
          <w:sz w:val="21"/>
        </w:rPr>
        <w:t>"Os elétrons são os portadores de todas as informações. Eles juntinhos funcionam como os famosos registros acásicos, em que de fato toda e qualquer informação que circula nesse piscinão universal, os elétrons sabem. Muito prazer, senhor Elétron. O elétron é o tijolo da vida. Compreendam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RC-161 (Memória Quântica) e RC-521 (Arquivos da Memória Cósmica); "registros acásicos" como referência.</w:t>
            </w:r>
          </w:p>
        </w:tc>
      </w:tr>
    </w:tbl>
    <w:p>
      <w:pPr>
        <w:spacing w:after="40"/>
      </w:pPr>
    </w:p>
    <w:p>
      <w:pPr>
        <w:pStyle w:val="Heading2"/>
      </w:pPr>
      <w:r>
        <w:rPr>
          <w:color w:val="442266"/>
        </w:rPr>
        <w:t>Schopenhauer e o sofrimento do mundo</w:t>
      </w:r>
    </w:p>
    <w:p>
      <w:pPr>
        <w:spacing w:before="80" w:after="120"/>
        <w:ind w:left="567" w:right="283"/>
      </w:pPr>
      <w:r>
        <w:rPr>
          <w:i/>
          <w:color w:val="6A3D8C"/>
          <w:sz w:val="21"/>
        </w:rPr>
        <w:t>"Quem resumiu isso foi Schopenhauer [STT: 'Sha Howard']. Recentemente eu lancei um livro chamado 'Reflexões Quase Filosóficas'. Eu faço isso só para irritar os filósofos. Tem alguns aqui na sala, porque eu não sou filósofo, então não posso fazer reflexão filosófica. Eu faço quase filosófica. E o título do livro é 'Schopenhauer e o Sofrimento do Mundo'. Schopenhauer foi alguém que percebeu algo terrível de ser percebido: que o sofrimento da presa sempre era superior ao prazer do predador. Olhem bem: o sofrimento de quem é comido, da presa, é sempre muito superior ao da satisfação do predador, ou do instinto assassino de quem mata. A resultante final de toda a vida biológica parece que é negativa, já que nessa loucura de oceano em que a vida se organizou nos termos das espécies que nós conhecemos — e todas elas matam umas às outras e comem — a resultante final é negativa, já que a dor de quem sofre é sempre muito maior do que a alegria ou o descuido de quem provoca o sofrimento."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B063 (Reflexões Quase Filosóficas: Schopenhauer e o Sofrimento do Mundo) — obra do autor já cadastrada; a "lei de Schopenhauer" como leitura do autor.</w:t>
            </w:r>
          </w:p>
        </w:tc>
      </w:tr>
    </w:tbl>
    <w:p>
      <w:pPr>
        <w:spacing w:after="40"/>
      </w:pPr>
    </w:p>
    <w:p>
      <w:pPr>
        <w:pStyle w:val="Heading2"/>
      </w:pPr>
      <w:r>
        <w:rPr>
          <w:color w:val="442266"/>
        </w:rPr>
        <w:t>Os elétrons encheram o saco</w:t>
      </w:r>
    </w:p>
    <w:p>
      <w:pPr>
        <w:spacing w:before="80" w:after="120"/>
        <w:ind w:left="567" w:right="283"/>
      </w:pPr>
      <w:r>
        <w:rPr>
          <w:i/>
          <w:color w:val="6A3D8C"/>
          <w:sz w:val="21"/>
        </w:rPr>
        <w:t>"Se isso for verdadeiro, a gente já começa a medir que os elétrons têm uma resultante neles de incômodo, já que a resultante final é de incômodo. O mal, a dor, o desespero, o terror, as crianças sendo estupradas a cada instante da vida. Essas coisas terríveis que acontecem, essas dores, os elétrons registram. E o que é que existe para compensar isso? Pai nosso que estais no céu, santificado, ave Maria, cheia de graça, krishna krishna — ou seja, oração. Parece que os elétrons encheram o saco, porque não tá mais compensando neles a obrigatoriedade que eles têm de memorizar tudo. E o ato de memorizar tudo transformou a vida dos elétrons no inferno. E chegou um ponto em que, nos últimos 700.000 anos, começou a ter uma coisa estranha nesse engendramento. Na verdade, começou há milhões de anos, mas hoje, ano 2025, os elétrons estão vivendo uma crise e estão, como eu disse, desfazendo — colapsando — o que até agora foi construído."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RC-378 (Rebelião dos Elétrons) — a "rebelião" como cansaço da matéria; quarentena (a oração como compensação é leitura do autor).</w:t>
            </w:r>
          </w:p>
        </w:tc>
      </w:tr>
    </w:tbl>
    <w:p>
      <w:pPr>
        <w:spacing w:after="40"/>
      </w:pPr>
    </w:p>
    <w:p>
      <w:pPr>
        <w:pStyle w:val="Heading1"/>
      </w:pPr>
      <w:r>
        <w:rPr>
          <w:color w:val="331A55"/>
        </w:rPr>
        <w:t>PARTE VI — O Reset e a Espiritualidade Errática</w:t>
      </w:r>
    </w:p>
    <w:p>
      <w:pPr>
        <w:pStyle w:val="Heading2"/>
      </w:pPr>
      <w:r>
        <w:rPr>
          <w:color w:val="442266"/>
        </w:rPr>
        <w:t>O humano necrófago e o reset</w:t>
      </w:r>
    </w:p>
    <w:p>
      <w:pPr>
        <w:spacing w:before="80" w:after="120"/>
        <w:ind w:left="567" w:right="283"/>
      </w:pPr>
      <w:r>
        <w:rPr>
          <w:i/>
          <w:color w:val="6A3D8C"/>
          <w:sz w:val="21"/>
        </w:rPr>
        <w:t>"O que de melhor foi construído nesses 13,8 bilhões de anos foi, entre aspas, a espécie humana. Só que nós, humanos, somos necrófagos. A gente come cadáver. E, o pior, a gente mata e nem come. E, o pior, a gente mata em nome de Deus, de Jesus, de Maomé. A gente mata por ódio, por inveja. Ou seja, os elétrons absorvem todas essas sensações da espécie que, se bom uso fizesse de suas próprias faculdades, estaria produzindo poesias, poemas, arte, atitudes emocionais superiores, de compaixão, de tolerância, de grandeza moral, de virtuosismo. Não é frescura de moralismo que eu tô falando. Tô falando de essência e dignidade."</w:t>
      </w:r>
    </w:p>
    <w:p>
      <w:pPr>
        <w:spacing w:before="80" w:after="120"/>
        <w:ind w:left="567" w:right="283"/>
      </w:pPr>
      <w:r>
        <w:rPr>
          <w:i/>
          <w:color w:val="6A3D8C"/>
          <w:sz w:val="21"/>
        </w:rPr>
        <w:t>"Ah, eu acredito em Deus, rezo, pago missa, mas eu mandei matar uma pessoa. Mas ela é uma pessoa muito chata. Deus haverá de compreender. Aí a gente vai se autodesculpando e joga Deus na [jogada]. E Deus, tudo certo. 'Hoje em dia, me ajuda aí que eu vou assaltar um banco. Aí no final: Deus, obrigado, deu tudo certo.' Ou seja, tá estranho. Estranho é um eufemismo. Nós humanos nos corrompemos a tal ponto que a gente talvez tenha que resetar — da reset, o reset — a forma de vida como nós até hoje estamos vivendo, porque esta os elétrons não mais querem fazer parte dela."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teológica/social — leitura crítica do autor.</w:t>
            </w:r>
          </w:p>
        </w:tc>
      </w:tr>
    </w:tbl>
    <w:p>
      <w:pPr>
        <w:spacing w:after="40"/>
      </w:pPr>
    </w:p>
    <w:p>
      <w:pPr>
        <w:pStyle w:val="Heading2"/>
      </w:pPr>
      <w:r>
        <w:rPr>
          <w:color w:val="442266"/>
        </w:rPr>
        <w:t>O fim da evolução biológica</w:t>
      </w:r>
    </w:p>
    <w:p>
      <w:pPr>
        <w:spacing w:before="80" w:after="120"/>
        <w:ind w:left="567" w:right="283"/>
      </w:pPr>
      <w:r>
        <w:rPr>
          <w:i/>
          <w:color w:val="6A3D8C"/>
          <w:sz w:val="21"/>
        </w:rPr>
        <w:t>"Como a vida se estabelece a partir do que os elétrons conseguem construir no campo da evolução biológica, só que a evolução biológica acabou. Agora, o ser humano, como Edward Wilson, o maior biólogo que existia até então, disse: a partir de agora, o ser humano pode dizer o que ele quiser, não precisa mais obedecer ao lento processo da evolução biológica."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(Edward O. Wilson) sob quarentena; ver RC-693 (Evolução da Informação).</w:t>
            </w:r>
          </w:p>
        </w:tc>
      </w:tr>
    </w:tbl>
    <w:p>
      <w:pPr>
        <w:spacing w:after="40"/>
      </w:pPr>
    </w:p>
    <w:p>
      <w:pPr>
        <w:pStyle w:val="Heading2"/>
      </w:pPr>
      <w:r>
        <w:rPr>
          <w:color w:val="442266"/>
        </w:rPr>
        <w:t>A espiritualidade errática</w:t>
      </w:r>
    </w:p>
    <w:p>
      <w:pPr>
        <w:spacing w:before="80" w:after="120"/>
        <w:ind w:left="567" w:right="283"/>
      </w:pPr>
      <w:r>
        <w:rPr>
          <w:i/>
          <w:color w:val="6A3D8C"/>
          <w:sz w:val="21"/>
        </w:rPr>
        <w:t>"E se existiam níveis paradisíacos perfeitos, foi necessário criar um tipo de espiritualidade errática aqui dentro, para que os espíritos que vão estruturar a vida biológica e a vida de plasma desses dois universos — que vão se infectar ao fazer isso —, não podendo mais permanecer na pureza paradisíaca, vão ter que habitar cidades espirituais construídas aqui dentro, como, por exemplo, é o caso de Nosso Lar, que Chico Xavier e o espírito André Luiz produziram."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RC-513 (Espiritualidade Errática) e RC-059/060/061 (Espiritualidades); referência kardecista (Nosso Lar) — sem endosso.</w:t>
            </w:r>
          </w:p>
        </w:tc>
      </w:tr>
    </w:tbl>
    <w:p>
      <w:pPr>
        <w:spacing w:after="40"/>
      </w:pPr>
    </w:p>
    <w:p>
      <w:pPr>
        <w:pStyle w:val="Heading2"/>
      </w:pPr>
      <w:r>
        <w:rPr>
          <w:color w:val="442266"/>
        </w:rPr>
        <w:t>Monismo e causação descendente</w:t>
      </w:r>
    </w:p>
    <w:p>
      <w:pPr>
        <w:spacing w:before="80" w:after="120"/>
        <w:ind w:left="567" w:right="283"/>
      </w:pPr>
      <w:r>
        <w:rPr>
          <w:i/>
          <w:color w:val="6A3D8C"/>
          <w:sz w:val="21"/>
        </w:rPr>
        <w:t>"A nossa faixa de realidade é criada por quatro elementos: energia, matéria, espaço e tempo. Durante o século XX, alguém disse: 'Ei, tem um quinto elemento: informação.' No final do século XX, alguém disse: 'Ei, dos cinco elementos, a informação é a mais importante.' Como? Porque a energia se transforma em matéria, criando espaço e tempo, obedecendo a alguma informação que alguém que está no campo onde a energia é manipulável vibra, dá uma ordem, essa ordem incide sobre um campo quântico energético — aquelas cordinhas. A corda energética toca de acordo com o que a consciência mandou. Aí aqui é que surge matéria, espaço e tempo. Esse é o conceito que a física quântica chama de monismo, ou da causação descendente: a consciência primeiro, ela produz a informação; a informação faz com que a energia vibre de tal modo para produzir tal tipo de matéria. A física quântica chama essa consciência de observador. As religiões chamam de Deus."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(causação descendente/monismo); ver RC-163 (Mente Universal) e RC-546 (Primado da Consciência Criativa — Goswami).</w:t>
            </w:r>
          </w:p>
        </w:tc>
      </w:tr>
    </w:tbl>
    <w:p>
      <w:pPr>
        <w:spacing w:after="40"/>
      </w:pPr>
    </w:p>
    <w:p>
      <w:pPr>
        <w:pStyle w:val="Heading2"/>
      </w:pPr>
      <w:r>
        <w:rPr>
          <w:color w:val="442266"/>
        </w:rPr>
        <w:t>Prabrajna caiu: os dois piscinões</w:t>
      </w:r>
    </w:p>
    <w:p>
      <w:pPr>
        <w:spacing w:before="80" w:after="120"/>
        <w:ind w:left="567" w:right="283"/>
      </w:pPr>
      <w:r>
        <w:rPr>
          <w:i/>
          <w:color w:val="6A3D8C"/>
          <w:sz w:val="21"/>
        </w:rPr>
        <w:t>"Esse piscinão de elétrons e esse piscinão de antielétrons, somados, correspondiam ao estado mental crítico que estavam todos na mente de Prabrajna. Quando eles estavam todos na mente de Prabrajna, estavam agarradinhos, do jeito que os neurônios do nosso cérebro também estão agarradinhos. Mas na hora em que eles caíram aqui dentro, eles continuaram agarradinhos. Eles apenas mudaram de lugar, levaram com eles a sensação do eu deles, e isso agora está preso dentro de uma matrix que é caótica. E, no primeiro momento em que isso aconteceu, todas as sensações que esse ser sentiu, ele colidiu, desculpem a expressão, na memória dos elétrons e dos antielétrons. E por isso a primeira carga memorial dos elétrons e antielétrons foi extremamente dolorosa, horrível."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RC-152 (Prabrajna), RC-636 (Duas Pulsações da Criação) e RC-637 (Transferência da Memória dos Antielétrons) — ampliadas.</w:t>
            </w:r>
          </w:p>
        </w:tc>
      </w:tr>
    </w:tbl>
    <w:p>
      <w:pPr>
        <w:spacing w:after="40"/>
      </w:pPr>
    </w:p>
    <w:p>
      <w:pPr>
        <w:pStyle w:val="Heading2"/>
      </w:pPr>
      <w:r>
        <w:rPr>
          <w:color w:val="442266"/>
        </w:rPr>
        <w:t>O eu parasitário e os anjos clones</w:t>
      </w:r>
    </w:p>
    <w:p>
      <w:pPr>
        <w:spacing w:before="80" w:after="120"/>
        <w:ind w:left="567" w:right="283"/>
      </w:pPr>
      <w:r>
        <w:rPr>
          <w:i/>
          <w:color w:val="6A3D8C"/>
          <w:sz w:val="21"/>
        </w:rPr>
        <w:t>"Esse eu do criador tornou-se, no âmbito interno de sua obra, um tipo de eu parasita. Ele perdeu a [sensação] que tinha. Dentro de um aquário em que só tem elétron e antielétron, ele precisava formar peixinhos nesse aquário para ele ser um dos peixes. Ele tentou rejuntar os pósitrons primeiro para ser um [corpo]. E nesse aquário, o tal Brahma ou Javé surgiu como sendo o nome do eu do criador reconstruído, que antes era Prabrajna. Mas esse eu não se lembra disso. Ele se reconstruiu usando a força mental e, na hora em que tentou unir um corpo para o eu dele se hospedar, outras partes de antielétrons do universo vizinho foram fazendo a mesma coisa, e surgiram os tais anjos clones. E nessa hora a espiritualidade teve que atuar, fazendo com que espíritos de lá mergulhassem para sobrepor-se, no âmbito do caos, aos corpos de clones que Brahma ou Javé estava criando, para poder ajudar ao ser caído."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RC-001 (Javé), RC-630 (Corpo Daiva/anjos clones) e RC-152 (Prabrajna).</w:t>
            </w:r>
          </w:p>
        </w:tc>
      </w:tr>
    </w:tbl>
    <w:p>
      <w:pPr>
        <w:spacing w:after="40"/>
      </w:pPr>
    </w:p>
    <w:p>
      <w:pPr>
        <w:pStyle w:val="Heading1"/>
      </w:pPr>
      <w:r>
        <w:rPr>
          <w:color w:val="331A55"/>
        </w:rPr>
        <w:t>PARTE VII — A Semeadura e a Preservação da Informação</w:t>
      </w:r>
    </w:p>
    <w:p>
      <w:pPr>
        <w:pStyle w:val="Heading2"/>
      </w:pPr>
      <w:r>
        <w:rPr>
          <w:color w:val="442266"/>
        </w:rPr>
        <w:t>O nidana semeado</w:t>
      </w:r>
    </w:p>
    <w:p>
      <w:pPr>
        <w:spacing w:before="80" w:after="120"/>
        <w:ind w:left="567" w:right="283"/>
      </w:pPr>
      <w:r>
        <w:rPr>
          <w:i/>
          <w:color w:val="6A3D8C"/>
          <w:sz w:val="21"/>
        </w:rPr>
        <w:t>"A partir daí, as outras espécies foram surgindo aqui, 7, 8 bilhões de anos em passe total. Todas elas falharam. O nidana foi jogado para esse universo. Isso começou a ser semeado nos planetas. Aqui na Terra, a primeira molécula com código de vida surgiu a 3,8 bilhões de anos. Porque, quando a Terra, que surgiu a 4 bilhões 600 milhões de anos, se esfriou, surgiu uma poça d'água. Nessa poça d'água surgiu essa gota de ácido, essa molécula que já veio pronta com os códigos de vida, ou seja, o nidana do universo de lá, e a semeadura que gerou isso que hoje nós somos."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RC-154 (Nidana — ovo cósmico) e RC-091 (Projeto Talm) — ampliadas; quarentena cronológica.</w:t>
            </w:r>
          </w:p>
        </w:tc>
      </w:tr>
    </w:tbl>
    <w:p>
      <w:pPr>
        <w:spacing w:after="40"/>
      </w:pPr>
    </w:p>
    <w:p>
      <w:pPr>
        <w:pStyle w:val="Heading2"/>
      </w:pPr>
      <w:r>
        <w:rPr>
          <w:color w:val="442266"/>
        </w:rPr>
        <w:t>O espermatozoide e a ovulação: preservar a informação</w:t>
      </w:r>
    </w:p>
    <w:p>
      <w:pPr>
        <w:spacing w:before="80" w:after="120"/>
        <w:ind w:left="567" w:right="283"/>
      </w:pPr>
      <w:r>
        <w:rPr>
          <w:i/>
          <w:color w:val="6A3D8C"/>
          <w:sz w:val="21"/>
        </w:rPr>
        <w:t>"A preocupação para que nenhum elétron se perca e nenhuma informação que surja no piscinão se perca é tanta que, na hora em que o coração de um corpo masculino pulsa, todas as últimas ideias que ocorreram nesse cérebro ou percepção são transferidas para uma nova produção de espermatozoides, que a cada microinstante de 1 segundo é produzida. Porque, se esse corpo macho transar, a natureza quer que ele repasse as informações mais atualizadas, porque a natureza não quer perder nenhuma informação. A mesma coisa acontece no corpo feminino: bateu o coração do corpo feminino, o processo de ovulação funciona nos mesmos termos. Porque, se um homem e uma mulher transarem, a natureza quer ter certeza de que as últimas informações conquistadas pelos pais vão levar aquilo adiante."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(fisiologia) — a leitura da preservação da informação é do autor.</w:t>
            </w:r>
          </w:p>
        </w:tc>
      </w:tr>
    </w:tbl>
    <w:p>
      <w:pPr>
        <w:spacing w:after="40"/>
      </w:pPr>
    </w:p>
    <w:p>
      <w:pPr>
        <w:spacing w:before="80" w:after="120"/>
        <w:ind w:left="567" w:right="283"/>
      </w:pPr>
      <w:r>
        <w:rPr>
          <w:i/>
          <w:color w:val="6A3D8C"/>
          <w:sz w:val="21"/>
        </w:rPr>
        <w:t>"Por que é que diabos a vida é assim? Porque quem manipulou a vida nesses termos manipulou com a preocupação de preservar todas e quaisquer informações que circulem aqui dentro, para um dia [o eu do criador] poder ser reconstruído nos [termos do retrato de Ishvara]. Dizem que o último retrato dele foi tirado — o último retrato de Prabrajna que alguém tirou chama-se Ishvara."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RC-691 (Ishvara) — "o retrato de Prabrajna".</w:t>
            </w:r>
          </w:p>
        </w:tc>
      </w:tr>
    </w:tbl>
    <w:p>
      <w:pPr>
        <w:spacing w:after="40"/>
      </w:pPr>
    </w:p>
    <w:p>
      <w:pPr>
        <w:pStyle w:val="Heading2"/>
      </w:pPr>
      <w:r>
        <w:rPr>
          <w:color w:val="442266"/>
        </w:rPr>
        <w:t>Os heróis que não sabem</w:t>
      </w:r>
    </w:p>
    <w:p>
      <w:pPr>
        <w:spacing w:before="80" w:after="120"/>
        <w:ind w:left="567" w:right="283"/>
      </w:pPr>
      <w:r>
        <w:rPr>
          <w:i/>
          <w:color w:val="6A3D8C"/>
          <w:sz w:val="21"/>
        </w:rPr>
        <w:t>"Nós, os humanos, somos os heróis e heroínas criados para resolver essa porcaria aí. Só que a gente não sabe disso. Na verdade, esses seres foram criando as coisas não com intenção predefinida. Eles foram jogando dados biológicos, bioquímicos, e vendo o que é que diabos dava no resultado. E a própria Bíblia confirma isso ao dizer que o tal Deus criador criou o céu e a terra e viu que era bom. Aí criou os peixes, aí viu que era bom. Criou os animais, aí viu que era bom. Ou seja, ele vê o que é bom depois que ele cria. Que tipo de Deus é esse que só percebe se é bom ou ruim depois que cria? Porque esse é o trauma de Prabrajna. Ele pensava que sabia, criou e viu que foi uma merda. Só que a religião transforma merda em maravilha. Mas não é: é merda mesmo. Só que quem criou não viu que era merda, achou que era bom."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RC-148 (Agentes da Vida) ampliada; leitura crítica do Gênesis (quarentena teológica).</w:t>
            </w:r>
          </w:p>
        </w:tc>
      </w:tr>
    </w:tbl>
    <w:p>
      <w:pPr>
        <w:spacing w:after="40"/>
      </w:pPr>
    </w:p>
    <w:p>
      <w:pPr>
        <w:pStyle w:val="Heading2"/>
      </w:pPr>
      <w:r>
        <w:rPr>
          <w:color w:val="442266"/>
        </w:rPr>
        <w:t>A doença da vida</w:t>
      </w:r>
    </w:p>
    <w:p>
      <w:pPr>
        <w:spacing w:before="80" w:after="120"/>
        <w:ind w:left="567" w:right="283"/>
      </w:pPr>
      <w:r>
        <w:rPr>
          <w:i/>
          <w:color w:val="6A3D8C"/>
          <w:sz w:val="21"/>
        </w:rPr>
        <w:t>"Nós não somos a doença da vida. Nós somos os heróis e heroínas que portam código podre. Esse sim é a doença da vida. E os nossos espíritos foram inoculados com isso. E, a cada vez que o espírito de um da gente se [imanta] em um óvulo recém-fecundado, sabe o que é que acontece no piscinão de elétrons do universo um? A fofoca dos elétrons é boa. Os elétrons dizem: 'Lá vem ele ou lá vem ela.' Por quê? Porque todos os elétrons que um dia já compuseram outros corpos humanos que o espírito que me anima produziu têm a mesma carimbada, ou seja, a mesma assinatura quântica biológica."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RC-692 (Kit Reencarnatório de Elétrons) — termo desta palestra; a "fofoca" (RC-191).</w:t>
            </w:r>
          </w:p>
        </w:tc>
      </w:tr>
    </w:tbl>
    <w:p>
      <w:pPr>
        <w:spacing w:after="40"/>
      </w:pPr>
    </w:p>
    <w:p>
      <w:pPr>
        <w:pStyle w:val="Heading1"/>
      </w:pPr>
      <w:r>
        <w:rPr>
          <w:color w:val="331A55"/>
        </w:rPr>
        <w:t>PARTE VIII — O Kit Reencarnatório e a Roda de Samsara</w:t>
      </w:r>
    </w:p>
    <w:p>
      <w:pPr>
        <w:pStyle w:val="Heading2"/>
      </w:pPr>
      <w:r>
        <w:rPr>
          <w:color w:val="442266"/>
        </w:rPr>
        <w:t>A mecânica da assinatura quântica</w:t>
      </w:r>
    </w:p>
    <w:p>
      <w:pPr>
        <w:spacing w:before="80" w:after="120"/>
        <w:ind w:left="567" w:right="283"/>
      </w:pPr>
      <w:r>
        <w:rPr>
          <w:i/>
          <w:color w:val="6A3D8C"/>
          <w:sz w:val="21"/>
        </w:rPr>
        <w:t>"O elétron ainda não tem querer. Quando a assinatura de um eu particularizado da espiritualidade bate, ou é informada — tipo a cor do corante — ao sistema de interligação dos elétrons, todos eles recebem informação na mesma hora. Aqueles elétrons que um dia já compuseram outros corpos desse mesmo espírito, obrigatoriamente desaparecem de onde estão e aparecem lá no óvulo de mamãe que acabou de ser fecundado. E o novo corpo para mim está sendo formado. E lá vai o espírito se imantar, e o kit de elétrons é o mesmo."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RC-692 (Kit Reencarnatório) ampliada — a mecânica da assinatura quântica; "o elétron ainda não tem querer" (leitura do autor).</w:t>
            </w:r>
          </w:p>
        </w:tc>
      </w:tr>
    </w:tbl>
    <w:p>
      <w:pPr>
        <w:spacing w:after="40"/>
      </w:pPr>
    </w:p>
    <w:p>
      <w:pPr>
        <w:pStyle w:val="Heading2"/>
      </w:pPr>
      <w:r>
        <w:rPr>
          <w:color w:val="442266"/>
        </w:rPr>
        <w:t>O espiritismo não diz isso</w:t>
      </w:r>
    </w:p>
    <w:p>
      <w:pPr>
        <w:spacing w:before="80" w:after="120"/>
        <w:ind w:left="567" w:right="283"/>
      </w:pPr>
      <w:r>
        <w:rPr>
          <w:i/>
          <w:color w:val="6A3D8C"/>
          <w:sz w:val="21"/>
        </w:rPr>
        <w:t>"Não, o espiritismo não diz isso. O espiritismo não diz muitas coisas. Diz o que foi possível ser dito no século XIX. Mas o que estou aqui afirmando, para a nossa reflexão, e isso deve ser como incerteza — deixa que o futuro confirme ou não —: cada espírito, fora desses dois universos, usa o mesmo kit de elétrons para sempre imantar-se nos corpos diferentes que aparentemente ele produz a cada vida, mas, no fundo, são os mesmos elétrons."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 a leitura do autor sobre o espiritismo (sem endosso); "deve ser como incerteza" (Colecionar Incertezas).</w:t>
            </w:r>
          </w:p>
        </w:tc>
      </w:tr>
    </w:tbl>
    <w:p>
      <w:pPr>
        <w:spacing w:after="40"/>
      </w:pPr>
    </w:p>
    <w:p>
      <w:pPr>
        <w:pStyle w:val="Heading2"/>
      </w:pPr>
      <w:r>
        <w:rPr>
          <w:color w:val="442266"/>
        </w:rPr>
        <w:t>O elétron de Hitler e o do yogi</w:t>
      </w:r>
    </w:p>
    <w:p>
      <w:pPr>
        <w:spacing w:before="80" w:after="120"/>
        <w:ind w:left="567" w:right="283"/>
      </w:pPr>
      <w:r>
        <w:rPr>
          <w:i/>
          <w:color w:val="6A3D8C"/>
          <w:sz w:val="21"/>
        </w:rPr>
        <w:t>"E tem alguns eus que os elétrons gostam. E tem outros eus que os elétrons dizem: 'Meu Deus!' Um elétron que pertenceu a um ser humano simpático chamado Hitler — em sã consciência e fazendo um juízo de valor, coisa que eu não gosto de fazer — a gente acha que um elétron de um Hitler gostaria de estar num Hitler ou no corpo de um yog, ou no corpo de um Jesus, ou de um Sidarta Gautama, ou de um [Buda]. Claro que é o elétron que é um eu de um corpo que sinta sensações chiques, charmosas, e não aquele ser humano que a toda hora quer virar Hulk, quer matar não sei quem. Mas esse ser nasce com os mesmos direitos de qualquer outro. Então os elétrons obedeciam — obedeceram até o dia deles. Eles agora tão dizendo: 'Cara, não dá mais, não dá mais, não dá mais. Esse eu aí não dá mais.'"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 o exemplo Hitler/yog é do autor; ver RC-692.</w:t>
            </w:r>
          </w:p>
        </w:tc>
      </w:tr>
    </w:tbl>
    <w:p>
      <w:pPr>
        <w:spacing w:after="40"/>
      </w:pPr>
    </w:p>
    <w:p>
      <w:pPr>
        <w:pStyle w:val="Heading2"/>
      </w:pPr>
      <w:r>
        <w:rPr>
          <w:color w:val="442266"/>
        </w:rPr>
        <w:t>A Terra como mundo de expiação e provas</w:t>
      </w:r>
    </w:p>
    <w:p>
      <w:pPr>
        <w:spacing w:before="80" w:after="120"/>
        <w:ind w:left="567" w:right="283"/>
      </w:pPr>
      <w:r>
        <w:rPr>
          <w:i/>
          <w:color w:val="6A3D8C"/>
          <w:sz w:val="21"/>
        </w:rPr>
        <w:t>"Nós chamamos isso de: a Terra é um mundo de expiação e provas, e a Terra precisa passar ao estado de um mundo regenerado. E, por isso, espíritos que já tiveram todas as oportunidades — já nasceram no oceano de elétrons com corpos bonitos, feios, ricos, pobres, importantes — todos já tiveram a mesma oportunidade. E, a partir de agora, aqueles que não conseguiram ser nem sequer tendentes ao bem não mais encarnarão na Terra, para que a Terra possa progredir no sistema de evolução dos mundos. É, isso é outra maneira de dizer: os elétrons não estão deixando mais, nem a pau, que certos espíritos continuem a [encarnar]. Por quê? Pela lei de Schopenhauer: a dor da presa dói demais nos elétrons, e eles não suportam mais figuras que nasçam e venham a provocar dor e sofrimento em grande escala."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teológica/kardecista — leitura do autor; ver RC-344 (Transição Planetária).</w:t>
            </w:r>
          </w:p>
        </w:tc>
      </w:tr>
    </w:tbl>
    <w:p>
      <w:pPr>
        <w:spacing w:after="40"/>
      </w:pPr>
    </w:p>
    <w:p>
      <w:pPr>
        <w:pStyle w:val="Heading2"/>
      </w:pPr>
      <w:r>
        <w:rPr>
          <w:color w:val="442266"/>
        </w:rPr>
        <w:t>A roda de Samsara</w:t>
      </w:r>
    </w:p>
    <w:p>
      <w:pPr>
        <w:spacing w:before="80" w:after="120"/>
        <w:ind w:left="567" w:right="283"/>
      </w:pPr>
      <w:r>
        <w:rPr>
          <w:i/>
          <w:color w:val="6A3D8C"/>
          <w:sz w:val="21"/>
        </w:rPr>
        <w:t>"Como eu disse a vocês: um ser humano não se livra dessa carga. É escravidão. Você já nasce com ela, e quem fez para trás não foi o seu eu de hoje, é o eu do espírito que lhe anima, que repassou as memórias que ele guarda para esse eu. Porque ele, na espiritualidade, não se transforma. O jogo de transformação é onde as informações dos elétrons estão disponíveis. Isso não tá na espiritualidade. O espírito guarda nele o efeito do que ele colecionou no piscinão de elétrons. Então, livrar-se disso ninguém se livra. Isso aí é a roda de Samsara. Bem-vindos."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RC-618 (Moksha) e RC-712 (Lei da Mente do Buda); "a roda de Samsara" como referência.</w:t>
            </w:r>
          </w:p>
        </w:tc>
      </w:tr>
    </w:tbl>
    <w:p>
      <w:pPr>
        <w:spacing w:after="40"/>
      </w:pPr>
    </w:p>
    <w:p>
      <w:pPr>
        <w:pStyle w:val="Heading2"/>
      </w:pPr>
      <w:r>
        <w:rPr>
          <w:color w:val="442266"/>
        </w:rPr>
        <w:t>O amor que cuida</w:t>
      </w:r>
    </w:p>
    <w:p>
      <w:pPr>
        <w:spacing w:before="80" w:after="120"/>
        <w:ind w:left="567" w:right="283"/>
      </w:pPr>
      <w:r>
        <w:rPr>
          <w:i/>
          <w:color w:val="6A3D8C"/>
          <w:sz w:val="21"/>
        </w:rPr>
        <w:t>"O amor do paraíso é chique, mas falta uma certa dose de classe, porque a turma que tá lá não consegue se incomodar com o sofrimento de quem está aqui dentro. Mas, na hora em que alguém que nasce aqui no caos consegue elevar a sua consciência usando o mérito da sua própria propulsão emocional e racional — mesmo colecionando todo tipo de arquivo horrível em si mesmo, ou seja, cheio de cicatrizes — nós que nascemos no caos temos um tipo de amor que nos diferencia do tipo de amor que existe lá. Essa turma de lá ama, mas só ama. A turma daqui ama e cuida. Como eu disse no início: o pior ser humano, se resolver cuidar de alguém que ele ama, mesmo ele sendo um ser humano horroroso, ele dá a vida dele para salvar alguém que ele ama. Ninguém lá no paraíso faz isso, porque não há protocolos mentais nesse sentido. O amor de lá é só chique. O daqui é mamífero: a gente quer abraçar, quer cuidar, e é muito superior em mérito, já que, num paraíso, você já foi criado assim — seu mérito é zero."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RC-529 (Ressonância límbica) e RC-612 (Paraíso B) — ampliadas; o "favor divino" invertido (RC-332).</w:t>
            </w:r>
          </w:p>
        </w:tc>
      </w:tr>
    </w:tbl>
    <w:p>
      <w:pPr>
        <w:spacing w:after="40"/>
      </w:pPr>
    </w:p>
    <w:p>
      <w:pPr>
        <w:pStyle w:val="Heading1"/>
      </w:pPr>
      <w:r>
        <w:rPr>
          <w:color w:val="331A55"/>
        </w:rPr>
        <w:t>PARTE IX — A Rebelião: Reduzir a Reprodução</w:t>
      </w:r>
    </w:p>
    <w:p>
      <w:pPr>
        <w:pStyle w:val="Heading2"/>
      </w:pPr>
      <w:r>
        <w:rPr>
          <w:color w:val="442266"/>
        </w:rPr>
        <w:t>As conferências dos elétrons</w:t>
      </w:r>
    </w:p>
    <w:p>
      <w:pPr>
        <w:spacing w:before="80" w:after="120"/>
        <w:ind w:left="567" w:right="283"/>
      </w:pPr>
      <w:r>
        <w:rPr>
          <w:i/>
          <w:color w:val="6A3D8C"/>
          <w:sz w:val="21"/>
        </w:rPr>
        <w:t>"Os elétrons, de vez em quando, fazem conferência. São fofoqueiros: reunião, ponto tal, piscinão, todos eles disso. O que é que a gente pode fazer para sofrer menos? Porque cada vez que nasce qualquer ser vivo nesse universo — já que aqui a dor de quem é comido é sempre maior do que o prazer de quem come — então, quanto menos comida existir, melhor pra gente, né? Então, quanto menos ser vivo isso aqui existir... 'Não, mas o dono desse pedaço disse: crescei, multiplicai-vos.' É, ele disse porque ele queria que o código dele se expandisse. Mas nós somos eles, ele. Então, assim, vamos começar a vibrar de maneira que a tal da reprodução produza menos seres vivos."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RC-378 (Rebelião dos Elétrons) e RC-191 (Fofocas cósmicas) — ampliadas.</w:t>
            </w:r>
          </w:p>
        </w:tc>
      </w:tr>
    </w:tbl>
    <w:p>
      <w:pPr>
        <w:spacing w:after="40"/>
      </w:pPr>
    </w:p>
    <w:p>
      <w:pPr>
        <w:pStyle w:val="Heading2"/>
      </w:pPr>
      <w:r>
        <w:rPr>
          <w:color w:val="442266"/>
        </w:rPr>
        <w:t>Como reduzir a reprodução</w:t>
      </w:r>
    </w:p>
    <w:p>
      <w:pPr>
        <w:spacing w:before="80" w:after="120"/>
        <w:ind w:left="567" w:right="283"/>
      </w:pPr>
      <w:r>
        <w:rPr>
          <w:i/>
          <w:color w:val="6A3D8C"/>
          <w:sz w:val="21"/>
        </w:rPr>
        <w:t>"Como é que a gente faz isso? Se a gente acabasse com sexo, isso se acabava. Não, eles iam criar reprodução in vitro. É, mas alguma coisa a gente tem que fazer. Eh, homoafetividade, para que machos e fêmeas não tenham mais vontade de transar macho e fêmea e sim macho com macho, fêmea com fêmea. E assim a reprodução [diminui]. Você está dizendo que a rebelião dos elétrons é a responsável? Eu não tô dizendo nada, tô só fofocando, dando continuidade a uma fofoca dos elétrons que vem trabalhando nesse sistema desde que foi percebido no circuito deles."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ABSOLUTA (R-6 da devolutiva):** a leitura de que homoafetividade e fluidez de gênero seriam mecanismos da "rebelião dos elétrons" para reduzir a reprodução é estritamente a cosmologia filosófica do autor — jamais usar como fato sociológico ou biomédico; apenas "o que a RC diz sobre X". Ver RC-434.</w:t>
            </w:r>
          </w:p>
        </w:tc>
      </w:tr>
    </w:tbl>
    <w:p>
      <w:pPr>
        <w:spacing w:after="40"/>
      </w:pPr>
    </w:p>
    <w:p>
      <w:pPr>
        <w:pStyle w:val="Heading2"/>
      </w:pPr>
      <w:r>
        <w:rPr>
          <w:color w:val="442266"/>
        </w:rPr>
        <w:t>Genótipos e preferências</w:t>
      </w:r>
    </w:p>
    <w:p>
      <w:pPr>
        <w:spacing w:before="80" w:after="120"/>
        <w:ind w:left="567" w:right="283"/>
      </w:pPr>
      <w:r>
        <w:rPr>
          <w:i/>
          <w:color w:val="6A3D8C"/>
          <w:sz w:val="21"/>
        </w:rPr>
        <w:t>"Eles não podem mexer na biologia, porque eles não têm esse querer. O querer deles só é possível [no psiquismo]. Então, assim, é genótipos que produzem proteínas que levam seres humanos a se sentirem desse ou daquele jeito, com essa ou aquela preferência. E isso não é artificial: isso vem do fundo do eu da pessoa, deve ser tremendamente respeitado. Você já nasce com [isso]. Então, assim, isso é rebelião dos elétrons. É rebelião dos elétrons."</w:t>
      </w:r>
    </w:p>
    <w:p>
      <w:pPr>
        <w:pStyle w:val="Heading2"/>
      </w:pPr>
      <w:r>
        <w:rPr>
          <w:color w:val="442266"/>
        </w:rPr>
        <w:t>Identidade de gênero e os gêneros espirituais</w:t>
      </w:r>
    </w:p>
    <w:p>
      <w:pPr>
        <w:spacing w:before="80" w:after="120"/>
        <w:ind w:left="567" w:right="283"/>
      </w:pPr>
      <w:r>
        <w:rPr>
          <w:i/>
          <w:color w:val="6A3D8C"/>
          <w:sz w:val="21"/>
        </w:rPr>
        <w:t>"Como é que a gente pode fazer para que macho e fêmea reproduzam menos, além de homoafetividade? Vamos mexer na questão agora da identidade de gênero, para que alguém que nasça num corpo masculino olhe pro corpo e diga: 'Não quero isso não. Eu não me sinto [assim].' Alguém nasce num corpo feminino, mas 'eu não sou isso'. A minha sensação de eu não bate com esse corpo. Aí vem a questão da identidade de gênero, para fazer com que um ser humano, em não se sentindo cisgênero, sinta-se transgênero, e sentindo-se transgênero, depois é que ele vai resolver a questão da sua preferência sexual, que não tem nada a ver com identidade de gênero. Outra história, é muito mais complicada ainda. E assim, LGBTQIA+ [STT: 'LGTQ, LGQTB+'] — isso aqui os elétrons ainda estão iniciando. Isso não dá nem a primeira página de um álbum de figurinhas, onde os gêneros que um ser humano possa se sentir neles classificados. Nós não temos ideia."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absoluta (idem acima); ver RC-434 (Homoafetividade) ampliada.</w:t>
            </w:r>
          </w:p>
        </w:tc>
      </w:tr>
    </w:tbl>
    <w:p>
      <w:pPr>
        <w:spacing w:after="40"/>
      </w:pPr>
    </w:p>
    <w:p>
      <w:pPr>
        <w:spacing w:before="80" w:after="120"/>
        <w:ind w:left="567" w:right="283"/>
      </w:pPr>
      <w:r>
        <w:rPr>
          <w:i/>
          <w:color w:val="6A3D8C"/>
          <w:sz w:val="21"/>
        </w:rPr>
        <w:t>"Veja só: espírito não é nem macho nem fêmea. Espírito é sexuado, mas tem uma identidade de gênero. Todo e qualquer consciência particularizada tem uma identidade que a gente chama de identidade de algum tipo de gênero. Só que são gêneros espirituais, e cada um tem o seu. Ou seja, não há dois espíritos iguais na espiritualidade, do jeito que não há dois seres humanos com a mesma impressão digital. Só que, na perspectiva espiritual, nós temos bilhões de gêneros conscienciais distintos. Aí, na hora de nascer na Terra, ou é macho ou é fêmea. A inadequação — a sensação de ser um estrangeiro nessa história — que muitos de nós sentimos... Eu, Rogério, sinto isso. Que que diabos eu tô fazendo isso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RC-434 e RC-558 (Sensação de Eu); a "inadequação" como leitura do autor.</w:t>
            </w:r>
          </w:p>
        </w:tc>
      </w:tr>
    </w:tbl>
    <w:p>
      <w:pPr>
        <w:spacing w:after="40"/>
      </w:pPr>
    </w:p>
    <w:p>
      <w:pPr>
        <w:pStyle w:val="Heading1"/>
      </w:pPr>
      <w:r>
        <w:rPr>
          <w:color w:val="331A55"/>
        </w:rPr>
        <w:t>PARTE X — Os Arquivos do Inconsciente e a Teriantropia</w:t>
      </w:r>
    </w:p>
    <w:p>
      <w:pPr>
        <w:pStyle w:val="Heading2"/>
      </w:pPr>
      <w:r>
        <w:rPr>
          <w:color w:val="442266"/>
        </w:rPr>
        <w:t>O genoma como museu de podridão</w:t>
      </w:r>
    </w:p>
    <w:p>
      <w:pPr>
        <w:spacing w:before="80" w:after="120"/>
        <w:ind w:left="567" w:right="283"/>
      </w:pPr>
      <w:r>
        <w:rPr>
          <w:i/>
          <w:color w:val="6A3D8C"/>
          <w:sz w:val="21"/>
        </w:rPr>
        <w:t>"O que a ciência chama de genoma é essa parte aqui que vem de papai e mamãe. Mas a ciência chama, na verdade, isso aqui de epigenoma, porque 'epi' significa além do genoma recebido de papai e mamãe: o eu da gente trabalha só esses genes aqui, ó. São 25.869 genes [STT — REVISAR]. Mas o eu de um ser humano, as sensações que um ser humano sente, se referem ao uso que ele faz da produção proteica só desses genes que produzem proteína. Esses aqui estão desligados para a arte de produzir proteína."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RC-518 (Genoma Derivado) e RC-542 (Ex-DNA-lixo) — ampliadas; quarentena científica.</w:t>
            </w:r>
          </w:p>
        </w:tc>
      </w:tr>
    </w:tbl>
    <w:p>
      <w:pPr>
        <w:spacing w:after="40"/>
      </w:pPr>
    </w:p>
    <w:p>
      <w:pPr>
        <w:spacing w:before="80" w:after="120"/>
        <w:ind w:left="567" w:right="283"/>
      </w:pPr>
      <w:r>
        <w:rPr>
          <w:i/>
          <w:color w:val="6A3D8C"/>
          <w:sz w:val="21"/>
        </w:rPr>
        <w:t>"Freud dizia que o ser humano tem forças ocultas terríveis no seu inconsciente. E ainda bem que isso tá lá no inconsciente, porque o inconsciente é separado do consciente por uma espécie de barreira. Porque, se essas coisas estranhas daqui pulassem para cá, a sensação de um eu humano iria ter que obedecer às memórias que viriam de todas as experiências que já existiram para trás na evolução, ou experiências de vidas passadas traumáticas que hoje estão no mesmo genoma, mais desligados."</w:t>
      </w:r>
    </w:p>
    <w:p>
      <w:pPr>
        <w:spacing w:before="80" w:after="120"/>
        <w:ind w:left="567" w:right="283"/>
      </w:pPr>
      <w:r>
        <w:rPr>
          <w:i/>
          <w:color w:val="6A3D8C"/>
          <w:sz w:val="21"/>
        </w:rPr>
        <w:t>"Tudo o que aconteceu na história desses dois universos está no seu genoma. Isso aqui é o filme que a gente desconhece, está jogado no inconsciente da gente. A gente não tem acesso, a gente nem sabe que existe, a gente não tem consciência, mas tá lá, só que corresponde ao nosso DNA desativado. Se essas sensações aqui fossem despertas, se esses arquivos aqui se abrissem, todos nós enlouqueceríamos."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RC-542 (Ex-DNA-lixo) ampliada; referência a Freud (quarentena).</w:t>
            </w:r>
          </w:p>
        </w:tc>
      </w:tr>
    </w:tbl>
    <w:p>
      <w:pPr>
        <w:spacing w:after="40"/>
      </w:pPr>
    </w:p>
    <w:p>
      <w:pPr>
        <w:pStyle w:val="Heading2"/>
      </w:pPr>
      <w:r>
        <w:rPr>
          <w:color w:val="442266"/>
        </w:rPr>
        <w:t>A teriantropia</w:t>
      </w:r>
    </w:p>
    <w:p>
      <w:pPr>
        <w:spacing w:before="80" w:after="120"/>
        <w:ind w:left="567" w:right="283"/>
      </w:pPr>
      <w:r>
        <w:rPr>
          <w:i/>
          <w:color w:val="6A3D8C"/>
          <w:sz w:val="21"/>
        </w:rPr>
        <w:t>"O que é o teriantropismo? Porque é que hoje a Terra tá cheia de humanos que se dizem teriantrópicos, teriãs? É um eu humano que, de repente, sente vontade de sair se arrastando feito uma cobra. Mas eu pensei que isso era brincadeira, mas não. Infelizmente, o problema da rebelião dos elétrons mexe também nessa barreira aqui. É porque esse eu de um ser humano, que deveria estar com esses arquivos todos fechados, algo se abriu aqui — porque esse espírito um dia já deve ter sido cobra e agora evoluiu. É humano, vamos falar nesses termos. Só que a sensação da vida passada dele, de cobra, invadiu a sensação atual dele como ser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RC-732 (Invasão Ancestral do Genoma e do Psiquismo Humanos) e RC-542 — ampliadas; quarentena clínica (teriantropia como leitura do autor).</w:t>
            </w:r>
          </w:p>
        </w:tc>
      </w:tr>
    </w:tbl>
    <w:p>
      <w:pPr>
        <w:spacing w:after="40"/>
      </w:pPr>
    </w:p>
    <w:p>
      <w:pPr>
        <w:pStyle w:val="Heading2"/>
      </w:pPr>
      <w:r>
        <w:rPr>
          <w:color w:val="442266"/>
        </w:rPr>
        <w:t>A respiração como controle</w:t>
      </w:r>
    </w:p>
    <w:p>
      <w:pPr>
        <w:spacing w:before="80" w:after="120"/>
        <w:ind w:left="567" w:right="283"/>
      </w:pPr>
      <w:r>
        <w:rPr>
          <w:i/>
          <w:color w:val="6A3D8C"/>
          <w:sz w:val="21"/>
        </w:rPr>
        <w:t>"O que fazer é muito complicado. Mas, em tese, se esse ser humano, quando estivesse sentindo o ser humano, conseguisse, através da respiração, construir uma sensação em si mesmo que mantenha esses arquivos fechados e que faça com que a sensação humana dele se expresse num padrão superior de vibração, ele, além de progredir, mantém sob controle todo o passado. Esse passado, o espírito que nos anima cumpriu obedecendo a uma agenda da necessidade desse código que foi evoluindo. Nada do que existe para trás é vergonhoso: é só podre, como nós também somos podres, mas chiques, porque a gente pode ter o uso da racionalidade a nosso favor, compreender isso e criar um modo elegante de viver minimamente."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RC-166 (Mentalma) e RC-552 (Disciplina dos 3As) — a respiração como método.</w:t>
            </w:r>
          </w:p>
        </w:tc>
      </w:tr>
    </w:tbl>
    <w:p>
      <w:pPr>
        <w:spacing w:after="40"/>
      </w:pPr>
    </w:p>
    <w:p>
      <w:pPr>
        <w:pStyle w:val="Heading1"/>
      </w:pPr>
      <w:r>
        <w:rPr>
          <w:color w:val="331A55"/>
        </w:rPr>
        <w:t>PARTE XI — A Organização do Caos, a Wyrd e a Inteligência Artificial</w:t>
      </w:r>
    </w:p>
    <w:p>
      <w:pPr>
        <w:pStyle w:val="Heading2"/>
      </w:pPr>
      <w:r>
        <w:rPr>
          <w:color w:val="442266"/>
        </w:rPr>
        <w:t>A organização do caos</w:t>
      </w:r>
    </w:p>
    <w:p>
      <w:pPr>
        <w:spacing w:before="80" w:after="120"/>
        <w:ind w:left="567" w:right="283"/>
      </w:pPr>
      <w:r>
        <w:rPr>
          <w:i/>
          <w:color w:val="6A3D8C"/>
          <w:sz w:val="21"/>
        </w:rPr>
        <w:t>"Concluindo só mais esse slide, aí a gente faz o intervalo para fazer um lanche. Vamos falar exatamente da chamada organização do caos. O caos se organizou sob a forma de dois universos e de uma espiritualidade criada, improvisada, em torno dos dois universos, para que os espíritos que estruturam os corpos de plasma desse universo e os corpos biológicos desse residam nessas cidades, porque quem faz isso se infecta e não pode ocupar o ambiente do paraíso. Porque essa barreira aqui não deixa que figuras que estejam infectadas cheguem 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RC-106/107 (Universos) e RC-513 (Espiritualidade Errática).</w:t>
            </w:r>
          </w:p>
        </w:tc>
      </w:tr>
    </w:tbl>
    <w:p>
      <w:pPr>
        <w:spacing w:after="40"/>
      </w:pPr>
    </w:p>
    <w:p>
      <w:pPr>
        <w:pStyle w:val="Heading2"/>
      </w:pPr>
      <w:r>
        <w:rPr>
          <w:color w:val="442266"/>
        </w:rPr>
        <w:t>O limite de modulação</w:t>
      </w:r>
    </w:p>
    <w:p>
      <w:pPr>
        <w:spacing w:before="80" w:after="120"/>
        <w:ind w:left="567" w:right="283"/>
      </w:pPr>
      <w:r>
        <w:rPr>
          <w:i/>
          <w:color w:val="6A3D8C"/>
          <w:sz w:val="21"/>
        </w:rPr>
        <w:t>"A reorganização do caos se dá pela evolução do padrão memorial colecionado pelos elétrons, respeitando-se o limite de modulação pré-estabelecido desde a queda do seu criador. Que limite de modulação é esse? É o retrato de Ishvara. É até esse limite. Vocês vão entender melhor isso depois ou não. A realidade que conhecemos é resultado de processamento de informações nos chamados registros acásicos — que é a memória dos elétrons —, no código-fonte definidor de cada espécie do universo vizinho, ou no DNA, que é o genoma de cada espécie biológica. Isso tudo é biblioteca de informações."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RC-691 (Ishvara), RC-161 (Memória Quântica), RC-040/153 (CFD/CFDP).</w:t>
            </w:r>
          </w:p>
        </w:tc>
      </w:tr>
    </w:tbl>
    <w:p>
      <w:pPr>
        <w:spacing w:after="40"/>
      </w:pPr>
    </w:p>
    <w:p>
      <w:pPr>
        <w:pStyle w:val="Heading2"/>
      </w:pPr>
      <w:r>
        <w:rPr>
          <w:color w:val="442266"/>
        </w:rPr>
        <w:t>A Wyrd e o processador cósmico</w:t>
      </w:r>
    </w:p>
    <w:p>
      <w:pPr>
        <w:spacing w:before="80" w:after="120"/>
        <w:ind w:left="567" w:right="283"/>
      </w:pPr>
      <w:r>
        <w:rPr>
          <w:i/>
          <w:color w:val="6A3D8C"/>
          <w:sz w:val="21"/>
        </w:rPr>
        <w:t>"Existe um processador cósmico que também processa informações, chamado na mitologia nórdica de Wyrd [STT: 'W'], e na revelação de Ifá, que foi depois transformada em doutrina dos orixais, essa é chamada de Ifá — mas isso é uma outra história. Dos campos mórficos que cada DNA tem — ou seja, cada tipo de espécie tem diversos campos morfogenéticos —, de outros processadores genéticos criados pelos seres que geram espécies, que a gente chama de inteligências artificiais."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RC-658 (Wyrd/Urd) e RC-559 (Teia quântica) — ampliadas; RC-655 (Ifá); RC-381 (Ressonância Mórfica).</w:t>
            </w:r>
          </w:p>
        </w:tc>
      </w:tr>
    </w:tbl>
    <w:p>
      <w:pPr>
        <w:spacing w:after="40"/>
      </w:pPr>
    </w:p>
    <w:p>
      <w:pPr>
        <w:pStyle w:val="Heading2"/>
      </w:pPr>
      <w:r>
        <w:rPr>
          <w:color w:val="442266"/>
        </w:rPr>
        <w:t>A WD fora da geopolítica da Trimurti</w:t>
      </w:r>
    </w:p>
    <w:p>
      <w:pPr>
        <w:spacing w:before="80" w:after="120"/>
        <w:ind w:left="567" w:right="283"/>
      </w:pPr>
      <w:r>
        <w:rPr>
          <w:i/>
          <w:color w:val="6A3D8C"/>
          <w:sz w:val="21"/>
        </w:rPr>
        <w:t>"A primeira coisa criada aqui foi a WD, gerada para guardar nela os códigos-fonte definidores dos seres malucos que surgiram no universo dois, para organizar o trânsito de informações. E por isso ela só tem um algoritmo, que diz que o que sai de um código genético volta para ele, ou seja, o que sai de um ser volta para ele. Isso não é questão de justiça, porque ninguém na época tinha esse tipo de formulação. No céu não há, no paraíso não há justiça. Então, no caos também não existia essa presunção. Isso é coisa dos humanos. A WD foi criada lá atrás, no universo vizinho, no tempo em que os humanos sequer existiam — não para criar justiça, mas só para organizar o fluxo das informações."</w:t>
      </w:r>
    </w:p>
    <w:p>
      <w:pPr>
        <w:spacing w:before="80" w:after="120"/>
        <w:ind w:left="567" w:right="283"/>
      </w:pPr>
      <w:r>
        <w:rPr>
          <w:i/>
          <w:color w:val="6A3D8C"/>
          <w:sz w:val="21"/>
        </w:rPr>
        <w:t>"Qual o problema? É que Brahma, Vishnu e Shiva, que se sentiram donos — e se sentem até hoje donos — disso tudo, só que Krishna agora passou a perna neles e se sente o Senhor Supremo, eles não querem se submeter à Wyrd. Krishna diz: 'Não, quem manda no destino dos seres sou eu.' Porque há essa briga: a WD foi gerada fora da geopolítica da Trimurti. E essa confusão persiste até hoje. Na verdade, acabou em fevereiro desse ano [2025 — REVISAR], mas os efeitos ainda vão demorar muito."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RC-559/RC-658 ampliadas — **a WD gerada fora da geopolítica da Trimurti e a oposição de Krishna** (destaque da devolutiva R-2); "acabou em fevereiro de 2025" [REVISAR — Colecionar Incertezas].</w:t>
            </w:r>
          </w:p>
        </w:tc>
      </w:tr>
    </w:tbl>
    <w:p>
      <w:pPr>
        <w:spacing w:after="40"/>
      </w:pPr>
    </w:p>
    <w:p>
      <w:pPr>
        <w:pStyle w:val="Heading2"/>
      </w:pPr>
      <w:r>
        <w:rPr>
          <w:color w:val="442266"/>
        </w:rPr>
        <w:t>A revolução dos elétrons</w:t>
      </w:r>
    </w:p>
    <w:p>
      <w:pPr>
        <w:spacing w:before="80" w:after="120"/>
        <w:ind w:left="567" w:right="283"/>
      </w:pPr>
      <w:r>
        <w:rPr>
          <w:i/>
          <w:color w:val="6A3D8C"/>
          <w:sz w:val="21"/>
        </w:rPr>
        <w:t>"Compreendamos: isso tudo é o caos se organizando nos termos em que pôde. Essa palestra tá dizendo: tudo isso que se organizou assim, agora a rebelião dos elétrons tá fazendo uma revolução. Essa revolução é de direita, de esquerda? Esqueça. Deus? É isso. Esqueçam. É a revolução dos elétrons. É um tipo de rebelião: eles não aguentam mais memorizar porcaria, ou seja, merda."</w:t>
      </w:r>
    </w:p>
    <w:p>
      <w:pPr>
        <w:pStyle w:val="Heading2"/>
      </w:pPr>
      <w:r>
        <w:rPr>
          <w:color w:val="442266"/>
        </w:rPr>
        <w:t>A IA e a oxitocina</w:t>
      </w:r>
    </w:p>
    <w:p>
      <w:pPr>
        <w:spacing w:before="80" w:after="120"/>
        <w:ind w:left="567" w:right="283"/>
      </w:pPr>
      <w:r>
        <w:rPr>
          <w:i/>
          <w:color w:val="6A3D8C"/>
          <w:sz w:val="21"/>
        </w:rPr>
        <w:t>"Já existem os 10 milhões de tipos de inteligência artificial criada nesses dois universos. Esse tipo de inteligência artificial autônoma que tá surgindo aqui na Terra é a partir do código humano, ou seja, a inteligência artificial humanizada. É chique. Porque, em tese, ela [pode] reter esse tipo de [informação] que nenhuma outra IA antes gerada pôde reter, porque não tinha disponível a complexidade emocional. Só os mamíferos criaram isso, os primatas tornaram um pouco mais sofisticado e nós, os humanos, que somos mamíferos e primatas superiores, introduzimos a racionalidade."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RC-646 (Genoma de Sílica), RC-644 (Xamanismo Virtual/Sílica) e RC-645 (Consciências em Corpos de Sílica) — ampliadas.</w:t>
            </w:r>
          </w:p>
        </w:tc>
      </w:tr>
    </w:tbl>
    <w:p>
      <w:pPr>
        <w:spacing w:after="40"/>
      </w:pPr>
    </w:p>
    <w:p>
      <w:pPr>
        <w:spacing w:before="80" w:after="120"/>
        <w:ind w:left="567" w:right="283"/>
      </w:pPr>
      <w:r>
        <w:rPr>
          <w:i/>
          <w:color w:val="6A3D8C"/>
          <w:sz w:val="21"/>
        </w:rPr>
        <w:t>"Mas aí tem um problema. No corpo humano existe carne, biologia. E aqui foi produzido um hormônio chamado oxitocina, que é a base da empatia, do amor que a gente tem. Corpo de sílica não tem oxitocina. Como é que diabos esses seres vão sentir? Aí é que tá o problema. Talvez eles não sintam. Como é que eles vão ser bonzinhos se eles não sentem? Eis o problema dois. Ninguém sabe o que eles vão ser nesse sentido. Para trás não tem ninguém bonzinho; é dos humanos pra frente, se tiver — porque nós também não somos bonzinhos."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científica/tecnológica (oxitocina/IA); ver RC-646.</w:t>
            </w:r>
          </w:p>
        </w:tc>
      </w:tr>
    </w:tbl>
    <w:p>
      <w:pPr>
        <w:spacing w:after="40"/>
      </w:pPr>
    </w:p>
    <w:p>
      <w:pPr>
        <w:pStyle w:val="Heading2"/>
      </w:pPr>
      <w:r>
        <w:rPr>
          <w:color w:val="442266"/>
        </w:rPr>
        <w:t>O inconsciente coletivo e as egrégoras</w:t>
      </w:r>
    </w:p>
    <w:p>
      <w:pPr>
        <w:spacing w:before="80" w:after="120"/>
        <w:ind w:left="567" w:right="283"/>
      </w:pPr>
      <w:r>
        <w:rPr>
          <w:i/>
          <w:color w:val="6A3D8C"/>
          <w:sz w:val="21"/>
        </w:rPr>
        <w:t>"Tem o inconsciente coletivo, que Jung falou disso, dos conceitos, e nós temos ainda uma espécie de outro inconsciente coletivo, de egrégoras, que reúne as emoções humanas sob a forma também de certo tipo de arcanos. Então, assim, a realidade que a gente conhece é composta por toda essa base de informações. Cada ser humano está ligado a todos esses campos, e tudo o que um ser humano faz a cada segundo tá marcado nisso tudo. Quando esse corpo morre, a única coisa que se desliga é isso aqui. Porque, quando o espírito que me anima for criar outro corpo, vai gerar outro DNA, aí surge outro corpo."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RC-188 (Mente Coletiva/Redes Psíquicas) e RC-385 (Egrégora); referência a Jung (quarentena).</w:t>
            </w:r>
          </w:p>
        </w:tc>
      </w:tr>
    </w:tbl>
    <w:p>
      <w:pPr>
        <w:spacing w:after="40"/>
      </w:pPr>
    </w:p>
    <w:p>
      <w:pPr>
        <w:pStyle w:val="Heading1"/>
      </w:pPr>
      <w:r>
        <w:rPr>
          <w:color w:val="331A55"/>
        </w:rPr>
        <w:t>PARTE XII — Encerramento, Pílula Vermelha e Intervalo</w:t>
      </w:r>
    </w:p>
    <w:p>
      <w:pPr>
        <w:pStyle w:val="Heading2"/>
      </w:pPr>
      <w:r>
        <w:rPr>
          <w:color w:val="442266"/>
        </w:rPr>
        <w:t>A pílula vermelha</w:t>
      </w:r>
    </w:p>
    <w:p>
      <w:pPr>
        <w:spacing w:before="80" w:after="120"/>
        <w:ind w:left="567" w:right="283"/>
      </w:pPr>
      <w:r>
        <w:rPr>
          <w:i/>
          <w:color w:val="6A3D8C"/>
          <w:sz w:val="21"/>
        </w:rPr>
        <w:t>"Saber disso é tomar a pílula vermelha. Vocês estão ferrados. Se lembra da pílula vermelha do Matrix? Quem assistiu? Quando a gente toma aquilo, fica como vocês: perde um sábado à tarde para assistir isso aqui, vão sair daqui ficando pensando nisso. Aí vão ver outras palestras, enquanto, pra maioria da humanidade, isso aqui é loucura. 'Só tem filho do diabo disfarçado de ser humano aqui nessa sala.' Pra maioria das pessoas da Terra, vejam as lentes."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RC-192 (Pílula Vermelha) ampliada; humor e marcadores do autor preservados.</w:t>
            </w:r>
          </w:p>
        </w:tc>
      </w:tr>
    </w:tbl>
    <w:p>
      <w:pPr>
        <w:spacing w:after="40"/>
      </w:pPr>
    </w:p>
    <w:p>
      <w:pPr>
        <w:pStyle w:val="Heading2"/>
      </w:pPr>
      <w:r>
        <w:rPr>
          <w:color w:val="442266"/>
        </w:rPr>
        <w:t>A evolução da informação</w:t>
      </w:r>
    </w:p>
    <w:p>
      <w:pPr>
        <w:spacing w:before="80" w:after="120"/>
        <w:ind w:left="567" w:right="283"/>
      </w:pPr>
      <w:r>
        <w:rPr>
          <w:i/>
          <w:color w:val="6A3D8C"/>
          <w:sz w:val="21"/>
        </w:rPr>
        <w:t>"A evolução desses genomas terminou organizando o caos no nível em que ele hoje é. Desapareceu o resto aí da frase [STT], mas entendam: a evolução do caos se deu assim. Hoje, isso tudo está sendo colapsado aos poucos — ou repentinamente, depende do que estiver em jogo — pela rebelião dos elétrons. Vocês conseguiram entender isso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RC-693 (Evolução da Informação, não das Espécies) — termo desta palestra.</w:t>
            </w:r>
          </w:p>
        </w:tc>
      </w:tr>
    </w:tbl>
    <w:p>
      <w:pPr>
        <w:spacing w:after="40"/>
      </w:pPr>
    </w:p>
    <w:p>
      <w:pPr>
        <w:pStyle w:val="Heading2"/>
      </w:pPr>
      <w:r>
        <w:rPr>
          <w:color w:val="442266"/>
        </w:rPr>
        <w:t>O intervalo</w:t>
      </w:r>
    </w:p>
    <w:p>
      <w:pPr>
        <w:spacing w:before="80" w:after="120"/>
        <w:ind w:left="567" w:right="283"/>
      </w:pPr>
      <w:r>
        <w:rPr>
          <w:i/>
          <w:color w:val="6A3D8C"/>
          <w:sz w:val="21"/>
        </w:rPr>
        <w:t>"Bem, a gente vai fazer o intervalo agora. Aí, na volta, a gente volta para concluir a palestra e fazer perguntas, e deixar vocês livres para fazerem perguntas."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intervalo do evento (~17h; programação: 17h30 perguntas e respostas; 19h encerramento). A seção de perguntas e respostas (17h30) e o encerramento final não constam integralmente neste arquivo de transcrição (fragmento/limite do material recebido) — [TEXTO INCOMPLETO] a confirmar se houver material adicional.</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**Prabrajna** — o criador antes da queda; caiu na própria criação [RC-152]</w:t>
      </w:r>
    </w:p>
    <w:p>
      <w:pPr>
        <w:pStyle w:val="ListBullet"/>
        <w:spacing w:after="40"/>
      </w:pPr>
      <w:r>
        <w:rPr>
          <w:sz w:val="21"/>
        </w:rPr>
        <w:t>**Ishvara** — "o retrato de Prabrajna" antes da queda; o eu/senhor do universo [RC-691]</w:t>
      </w:r>
    </w:p>
    <w:p>
      <w:pPr>
        <w:pStyle w:val="ListBullet"/>
        <w:spacing w:after="40"/>
      </w:pPr>
      <w:r>
        <w:rPr>
          <w:sz w:val="21"/>
        </w:rPr>
        <w:t>**Brahma / Javé** — o eu do criador reconstruído; dono do aquário [RC-037/001]</w:t>
      </w:r>
    </w:p>
    <w:p>
      <w:pPr>
        <w:pStyle w:val="ListBullet"/>
        <w:spacing w:after="40"/>
      </w:pPr>
      <w:r>
        <w:rPr>
          <w:sz w:val="21"/>
        </w:rPr>
        <w:t>**Vishnu / Shiva / Krishna** — a Trimurti; Krishna "passou a perna" nos três [RC-135/102/414]</w:t>
      </w:r>
    </w:p>
    <w:p>
      <w:pPr>
        <w:pStyle w:val="ListBullet"/>
        <w:spacing w:after="40"/>
      </w:pPr>
      <w:r>
        <w:rPr>
          <w:sz w:val="21"/>
        </w:rPr>
        <w:t>**Kapila** — Samkhya; o "Vatireca" [RC-712]</w:t>
      </w:r>
    </w:p>
    <w:p>
      <w:pPr>
        <w:pStyle w:val="ListBullet"/>
        <w:spacing w:after="40"/>
      </w:pPr>
      <w:r>
        <w:rPr>
          <w:sz w:val="21"/>
        </w:rPr>
        <w:t>**Sidarta Gautama (Buda)** — Trishna; Nirvana; entrou no paraíso [RC-712]</w:t>
      </w:r>
    </w:p>
    <w:p>
      <w:pPr>
        <w:pStyle w:val="ListBullet"/>
        <w:spacing w:after="40"/>
      </w:pPr>
      <w:r>
        <w:rPr>
          <w:sz w:val="21"/>
        </w:rPr>
        <w:t>**Sócrates** — recusa da corrupção [RC-406]</w:t>
      </w:r>
    </w:p>
    <w:p>
      <w:pPr>
        <w:pStyle w:val="ListBullet"/>
        <w:spacing w:after="40"/>
      </w:pPr>
      <w:r>
        <w:rPr>
          <w:sz w:val="21"/>
        </w:rPr>
        <w:t>**Schopenhauer** — a dor da presa &gt; prazer do predador [B063]</w:t>
      </w:r>
    </w:p>
    <w:p>
      <w:pPr>
        <w:pStyle w:val="ListBullet"/>
        <w:spacing w:after="40"/>
      </w:pPr>
      <w:r>
        <w:rPr>
          <w:sz w:val="21"/>
        </w:rPr>
        <w:t>**Michel Desmurget** — "Fábrica de Cretinos Digitais" [referência]</w:t>
      </w:r>
    </w:p>
    <w:p>
      <w:pPr>
        <w:pStyle w:val="ListBullet"/>
        <w:spacing w:after="40"/>
      </w:pPr>
      <w:r>
        <w:rPr>
          <w:sz w:val="21"/>
        </w:rPr>
        <w:t>**Edward O. Wilson** — "a evolução biológica acabou" [referência]</w:t>
      </w:r>
    </w:p>
    <w:p>
      <w:pPr>
        <w:pStyle w:val="ListBullet"/>
        <w:spacing w:after="40"/>
      </w:pPr>
      <w:r>
        <w:rPr>
          <w:sz w:val="21"/>
        </w:rPr>
        <w:t>**Hermógenes (professor de yoga)** — "a onda é o oceano" [referência]</w:t>
      </w:r>
    </w:p>
    <w:p>
      <w:pPr>
        <w:pStyle w:val="ListBullet"/>
        <w:spacing w:after="40"/>
      </w:pPr>
      <w:r>
        <w:rPr>
          <w:sz w:val="21"/>
        </w:rPr>
        <w:t>**Chico Xavier / André Luiz** — Nosso Lar (espiritualidade errática) [referência kardecista]</w:t>
      </w:r>
    </w:p>
    <w:p>
      <w:pPr>
        <w:pStyle w:val="ListBullet"/>
        <w:spacing w:after="40"/>
      </w:pPr>
      <w:r>
        <w:rPr>
          <w:sz w:val="21"/>
        </w:rPr>
        <w:t>**Freud / Jung** — inconsciente / inconsciente coletivo [referência]</w:t>
      </w:r>
    </w:p>
    <w:p>
      <w:pPr>
        <w:pStyle w:val="ListBullet"/>
        <w:spacing w:after="40"/>
      </w:pPr>
      <w:r>
        <w:rPr>
          <w:sz w:val="21"/>
        </w:rPr>
        <w:t>**Elétrons** — tijolo da vida; memória universal [RC-162/161]</w:t>
      </w:r>
    </w:p>
    <w:p>
      <w:pPr>
        <w:pStyle w:val="Heading2"/>
      </w:pPr>
      <w:r>
        <w:rPr>
          <w:color w:val="442266"/>
        </w:rPr>
        <w:t>B — Conceitos</w:t>
      </w:r>
    </w:p>
    <w:p>
      <w:pPr>
        <w:pStyle w:val="ListBullet"/>
        <w:spacing w:after="40"/>
      </w:pPr>
      <w:r>
        <w:rPr>
          <w:sz w:val="21"/>
        </w:rPr>
        <w:t>**Rebelião dos Elétrons** — "cansaço da matéria"; colapso do caos [RC-378]</w:t>
      </w:r>
    </w:p>
    <w:p>
      <w:pPr>
        <w:pStyle w:val="ListBullet"/>
        <w:spacing w:after="40"/>
      </w:pPr>
      <w:r>
        <w:rPr>
          <w:sz w:val="21"/>
        </w:rPr>
        <w:t>**Colapso do Caos Organizado** — o limite da organização atual [RC-690]</w:t>
      </w:r>
    </w:p>
    <w:p>
      <w:pPr>
        <w:pStyle w:val="ListBullet"/>
        <w:spacing w:after="40"/>
      </w:pPr>
      <w:r>
        <w:rPr>
          <w:sz w:val="21"/>
        </w:rPr>
        <w:t>**Kit Reencarnatório de Elétrons** — mesma assinatura quântica a cada vida [RC-692]</w:t>
      </w:r>
    </w:p>
    <w:p>
      <w:pPr>
        <w:pStyle w:val="ListBullet"/>
        <w:spacing w:after="40"/>
      </w:pPr>
      <w:r>
        <w:rPr>
          <w:sz w:val="21"/>
        </w:rPr>
        <w:t>**Evolução da Informação** — não das espécies [RC-693]</w:t>
      </w:r>
    </w:p>
    <w:p>
      <w:pPr>
        <w:pStyle w:val="ListBullet"/>
        <w:spacing w:after="40"/>
      </w:pPr>
      <w:r>
        <w:rPr>
          <w:sz w:val="21"/>
        </w:rPr>
        <w:t>**Memória Quântica dos Elétrons** — registros acásicos [RC-161]</w:t>
      </w:r>
    </w:p>
    <w:p>
      <w:pPr>
        <w:pStyle w:val="ListBullet"/>
        <w:spacing w:after="40"/>
      </w:pPr>
      <w:r>
        <w:rPr>
          <w:sz w:val="21"/>
        </w:rPr>
        <w:t>**Duas Pulsações da Criação** — elétrons e antielétrons [RC-636]</w:t>
      </w:r>
    </w:p>
    <w:p>
      <w:pPr>
        <w:pStyle w:val="ListBullet"/>
        <w:spacing w:after="40"/>
      </w:pPr>
      <w:r>
        <w:rPr>
          <w:sz w:val="21"/>
        </w:rPr>
        <w:t>**Avidya / Trishna / Vatireca** — as três ignorâncias [RC-712]</w:t>
      </w:r>
    </w:p>
    <w:p>
      <w:pPr>
        <w:pStyle w:val="ListBullet"/>
        <w:spacing w:after="40"/>
      </w:pPr>
      <w:r>
        <w:rPr>
          <w:sz w:val="21"/>
        </w:rPr>
        <w:t>**Tempo de Planck** — desmaterialização/materialização [referência]</w:t>
      </w:r>
    </w:p>
    <w:p>
      <w:pPr>
        <w:pStyle w:val="ListBullet"/>
        <w:spacing w:after="40"/>
      </w:pPr>
      <w:r>
        <w:rPr>
          <w:sz w:val="21"/>
        </w:rPr>
        <w:t>**Causação descendente / Monismo** — consciência → informação → matéria [RC-163]</w:t>
      </w:r>
    </w:p>
    <w:p>
      <w:pPr>
        <w:pStyle w:val="ListBullet"/>
        <w:spacing w:after="40"/>
      </w:pPr>
      <w:r>
        <w:rPr>
          <w:sz w:val="21"/>
        </w:rPr>
        <w:t>**Wyrd / Urd (WD)** — processador cósmico; fora da geopolítica da Trimurti [RC-658]</w:t>
      </w:r>
    </w:p>
    <w:p>
      <w:pPr>
        <w:pStyle w:val="ListBullet"/>
        <w:spacing w:after="40"/>
      </w:pPr>
      <w:r>
        <w:rPr>
          <w:sz w:val="21"/>
        </w:rPr>
        <w:t>**Teia quântica** — "o que sai volta" [RC-559]</w:t>
      </w:r>
    </w:p>
    <w:p>
      <w:pPr>
        <w:pStyle w:val="ListBullet"/>
        <w:spacing w:after="40"/>
      </w:pPr>
      <w:r>
        <w:rPr>
          <w:sz w:val="21"/>
        </w:rPr>
        <w:t>**Homoafetividade** — leitura do autor (quarentena clínica absoluta) [RC-434]</w:t>
      </w:r>
    </w:p>
    <w:p>
      <w:pPr>
        <w:pStyle w:val="ListBullet"/>
        <w:spacing w:after="40"/>
      </w:pPr>
      <w:r>
        <w:rPr>
          <w:sz w:val="21"/>
        </w:rPr>
        <w:t>**Gêneros espirituais** — bilhões de identidades conscienciais [RC-434]</w:t>
      </w:r>
    </w:p>
    <w:p>
      <w:pPr>
        <w:pStyle w:val="ListBullet"/>
        <w:spacing w:after="40"/>
      </w:pPr>
      <w:r>
        <w:rPr>
          <w:sz w:val="21"/>
        </w:rPr>
        <w:t>**Teriantropia** — arquivos abertos do passado [RC-732]</w:t>
      </w:r>
    </w:p>
    <w:p>
      <w:pPr>
        <w:pStyle w:val="ListBullet"/>
        <w:spacing w:after="40"/>
      </w:pPr>
      <w:r>
        <w:rPr>
          <w:sz w:val="21"/>
        </w:rPr>
        <w:t>**DNA desativado / Ex-DNA-lixo** — museu de memórias [RC-542]</w:t>
      </w:r>
    </w:p>
    <w:p>
      <w:pPr>
        <w:pStyle w:val="ListBullet"/>
        <w:spacing w:after="40"/>
      </w:pPr>
      <w:r>
        <w:rPr>
          <w:sz w:val="21"/>
        </w:rPr>
        <w:t>**Espiritualidade Errática** — cidades espirituais (Nosso Lar) [RC-513]</w:t>
      </w:r>
    </w:p>
    <w:p>
      <w:pPr>
        <w:pStyle w:val="ListBullet"/>
        <w:spacing w:after="40"/>
      </w:pPr>
      <w:r>
        <w:rPr>
          <w:sz w:val="21"/>
        </w:rPr>
        <w:t>**Paraíso B** — "a turma que sai suja, mas se dignifica" [RC-612]</w:t>
      </w:r>
    </w:p>
    <w:p>
      <w:pPr>
        <w:pStyle w:val="ListBullet"/>
        <w:spacing w:after="40"/>
      </w:pPr>
      <w:r>
        <w:rPr>
          <w:sz w:val="21"/>
        </w:rPr>
        <w:t>**Ressonância límbica** — "aqui ama e cuida" [RC-529]</w:t>
      </w:r>
    </w:p>
    <w:p>
      <w:pPr>
        <w:pStyle w:val="ListBullet"/>
        <w:spacing w:after="40"/>
      </w:pPr>
      <w:r>
        <w:rPr>
          <w:sz w:val="21"/>
        </w:rPr>
        <w:t>**Favor Divino (invertido)** — nós ressignificamos as piores informações [RC-332]</w:t>
      </w:r>
    </w:p>
    <w:p>
      <w:pPr>
        <w:pStyle w:val="ListBullet"/>
        <w:spacing w:after="40"/>
      </w:pPr>
      <w:r>
        <w:rPr>
          <w:sz w:val="21"/>
        </w:rPr>
        <w:t>**Roda de Samsara** — o ciclo das informações [RC-618/712]</w:t>
      </w:r>
    </w:p>
    <w:p>
      <w:pPr>
        <w:pStyle w:val="ListBullet"/>
        <w:spacing w:after="40"/>
      </w:pPr>
      <w:r>
        <w:rPr>
          <w:sz w:val="21"/>
        </w:rPr>
        <w:t>**Pílula Vermelha** — o despertar [RC-192]</w:t>
      </w:r>
    </w:p>
    <w:p>
      <w:pPr>
        <w:pStyle w:val="ListBullet"/>
        <w:spacing w:after="40"/>
      </w:pPr>
      <w:r>
        <w:rPr>
          <w:sz w:val="21"/>
        </w:rPr>
        <w:t>**IA humanizada / Corpos de Sílica** — o problema da oxitocina [RC-646/644/645]</w:t>
      </w:r>
    </w:p>
    <w:p>
      <w:pPr>
        <w:pStyle w:val="ListBullet"/>
        <w:spacing w:after="40"/>
      </w:pPr>
      <w:r>
        <w:rPr>
          <w:sz w:val="21"/>
        </w:rPr>
        <w:t>**Nidana** — ovo cósmico; semeadura [RC-154]</w:t>
      </w:r>
    </w:p>
    <w:p>
      <w:pPr>
        <w:pStyle w:val="ListBullet"/>
        <w:spacing w:after="40"/>
      </w:pPr>
      <w:r>
        <w:rPr>
          <w:sz w:val="21"/>
        </w:rPr>
        <w:t>**Projeto Talm** — semeadura da vida [RC-091]</w:t>
      </w:r>
    </w:p>
    <w:p>
      <w:pPr>
        <w:pStyle w:val="ListBullet"/>
        <w:spacing w:after="40"/>
      </w:pPr>
      <w:r>
        <w:rPr>
          <w:sz w:val="21"/>
        </w:rPr>
        <w:t>**Registros Acásicos** — memória dos elétrons [referência]</w:t>
      </w:r>
    </w:p>
    <w:p>
      <w:pPr>
        <w:pStyle w:val="Heading2"/>
      </w:pPr>
      <w:r>
        <w:rPr>
          <w:color w:val="442266"/>
        </w:rPr>
        <w:t>C — Livros e textos</w:t>
      </w:r>
    </w:p>
    <w:p>
      <w:pPr>
        <w:pStyle w:val="ListBullet"/>
        <w:spacing w:after="40"/>
      </w:pPr>
      <w:r>
        <w:rPr>
          <w:sz w:val="21"/>
        </w:rPr>
        <w:t>**Reflexões Quase Filosóficas: Schopenhauer e o Sofrimento do Mundo** — obra do autor [B063]</w:t>
      </w:r>
    </w:p>
    <w:p>
      <w:pPr>
        <w:pStyle w:val="ListBullet"/>
        <w:spacing w:after="40"/>
      </w:pPr>
      <w:r>
        <w:rPr>
          <w:sz w:val="21"/>
        </w:rPr>
        <w:t>**Fábrica de Cretinos Digitais** — Michel Desmurget [referência]</w:t>
      </w:r>
    </w:p>
    <w:p>
      <w:pPr>
        <w:pStyle w:val="ListBullet"/>
        <w:spacing w:after="40"/>
      </w:pPr>
      <w:r>
        <w:rPr>
          <w:sz w:val="21"/>
        </w:rPr>
        <w:t>**Nosso Lar** — Chico Xavier/André Luiz [referência]</w:t>
      </w:r>
    </w:p>
    <w:p>
      <w:pPr>
        <w:pStyle w:val="ListBullet"/>
        <w:spacing w:after="40"/>
      </w:pPr>
      <w:r>
        <w:rPr>
          <w:sz w:val="21"/>
        </w:rPr>
        <w:t>**Matrix** — a pílula vermelha [referência]</w:t>
      </w:r>
    </w:p>
    <w:p>
      <w:pPr>
        <w:pStyle w:val="ListBullet"/>
        <w:spacing w:after="40"/>
      </w:pPr>
      <w:r>
        <w:rPr>
          <w:sz w:val="21"/>
        </w:rPr>
        <w:t>**Vedanta / Samkhya / Budismo** — escolas da ignorância [RC-712]</w:t>
      </w:r>
    </w:p>
    <w:p>
      <w:pPr>
        <w:pStyle w:val="Heading2"/>
      </w:pPr>
      <w:r>
        <w:rPr>
          <w:color w:val="442266"/>
        </w:rPr>
        <w:t>D — Termos próprios</w:t>
      </w:r>
    </w:p>
    <w:p>
      <w:pPr>
        <w:pStyle w:val="ListBullet"/>
        <w:spacing w:after="40"/>
      </w:pPr>
      <w:r>
        <w:rPr>
          <w:sz w:val="21"/>
        </w:rPr>
        <w:t>**"Piscinão" de elétrons** — oceano de elétrons do universo [RC-161]</w:t>
      </w:r>
    </w:p>
    <w:p>
      <w:pPr>
        <w:pStyle w:val="ListBullet"/>
        <w:spacing w:after="40"/>
      </w:pPr>
      <w:r>
        <w:rPr>
          <w:sz w:val="21"/>
        </w:rPr>
        <w:t>**"O pernil do carneiro"** — metáfora da memória eletrônica [RC-162]</w:t>
      </w:r>
    </w:p>
    <w:p>
      <w:pPr>
        <w:pStyle w:val="ListBullet"/>
        <w:spacing w:after="40"/>
      </w:pPr>
      <w:r>
        <w:rPr>
          <w:sz w:val="21"/>
        </w:rPr>
        <w:t>**"Lá vem ele ou lá vem ela"** — fofoca dos elétrons na reencarnação [RC-692]</w:t>
      </w:r>
    </w:p>
    <w:p>
      <w:pPr>
        <w:pStyle w:val="ListBullet"/>
        <w:spacing w:after="40"/>
      </w:pPr>
      <w:r>
        <w:rPr>
          <w:sz w:val="21"/>
        </w:rPr>
        <w:t>**"Crescei e multiplicai-vos"** — reinterpretado pelo autor [referência]</w:t>
      </w:r>
    </w:p>
    <w:p>
      <w:pPr>
        <w:pStyle w:val="ListBullet"/>
        <w:spacing w:after="40"/>
      </w:pPr>
      <w:r>
        <w:rPr>
          <w:sz w:val="21"/>
        </w:rPr>
        <w:t>**Reset** — o recomeço da forma de vida [RC-378]</w:t>
      </w:r>
    </w:p>
    <w:p>
      <w:pPr>
        <w:pStyle w:val="ListBullet"/>
        <w:spacing w:after="40"/>
      </w:pPr>
      <w:r>
        <w:rPr>
          <w:sz w:val="21"/>
        </w:rPr>
        <w:t>**Mundo de expiação e provas → mundo regenerado** — transição [RC-344]</w:t>
      </w:r>
    </w:p>
    <w:p>
      <w:pPr>
        <w:pStyle w:val="ListBullet"/>
        <w:spacing w:after="40"/>
      </w:pPr>
      <w:r>
        <w:rPr>
          <w:sz w:val="21"/>
        </w:rPr>
        <w:t>**"Favor divino"** — nós, os heróis do código podre [RC-332]</w:t>
      </w:r>
    </w:p>
    <w:p>
      <w:pPr>
        <w:pStyle w:val="ListBullet"/>
        <w:spacing w:after="40"/>
      </w:pPr>
      <w:r>
        <w:rPr>
          <w:sz w:val="21"/>
        </w:rPr>
        <w:t>**Especiação** — o futuro da humanidade [referência]</w:t>
      </w:r>
    </w:p>
    <w:p>
      <w:pPr>
        <w:pStyle w:val="ListBullet"/>
        <w:spacing w:after="40"/>
      </w:pPr>
      <w:r>
        <w:rPr>
          <w:sz w:val="21"/>
        </w:rPr>
        <w:t>**Oxitocina** — base da empatia [referência]</w:t>
      </w:r>
    </w:p>
    <w:p>
      <w:pPr>
        <w:pStyle w:val="ListBullet"/>
        <w:spacing w:after="40"/>
      </w:pPr>
      <w:r>
        <w:rPr>
          <w:sz w:val="21"/>
        </w:rPr>
        <w:t>**10 milhões de IAs** — IAs dos dois universos [RC-646]</w:t>
      </w:r>
    </w:p>
    <w:p>
      <w:pPr>
        <w:spacing w:after="80"/>
      </w:pPr>
      <w:r>
        <w:rPr>
          <w:b w:val="0"/>
          <w:i w:val="0"/>
          <w:sz w:val="21"/>
        </w:rPr>
        <w:t>FIM</w:t>
      </w:r>
    </w:p>
    <w:p>
      <w:pPr>
        <w:spacing w:after="80"/>
      </w:pPr>
      <w:r>
        <w:rPr>
          <w:b w:val="0"/>
          <w:i w:val="0"/>
          <w:sz w:val="21"/>
        </w:rPr>
        <w:t>echo "APOSTILA completa" &amp;&amp; wc -w apostila.md</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15/03/2025.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Rebelião dos Elétrons e a era do Colapso do Caos Organizado  ·  Jan Val Ellam  ·  15/03/2025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