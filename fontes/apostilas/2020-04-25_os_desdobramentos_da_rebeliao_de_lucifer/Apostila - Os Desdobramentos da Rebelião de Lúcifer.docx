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Os Desdobramentos da Rebelião de Lúcifer</w:t>
      </w:r>
    </w:p>
    <w:p>
      <w:pPr>
        <w:jc w:val="center"/>
      </w:pPr>
      <w:r>
        <w:rPr>
          <w:color w:val="555555"/>
          <w:sz w:val="26"/>
        </w:rPr>
        <w:t>Palestra de Jan Val Ellam</w:t>
      </w:r>
    </w:p>
    <w:p>
      <w:pPr>
        <w:jc w:val="center"/>
      </w:pPr>
      <w:r>
        <w:rPr>
          <w:color w:val="555555"/>
          <w:sz w:val="24"/>
        </w:rPr>
        <w:t>25/04/2020  (sala do canal, com transmissão pela internet (U0003); o cabeçalho do arquivo não traz cidade)</w:t>
      </w:r>
    </w:p>
    <w:p/>
    <w:p>
      <w:pPr>
        <w:jc w:val="center"/>
      </w:pPr>
      <w:r>
        <w:rPr>
          <w:i/>
          <w:color w:val="553377"/>
          <w:sz w:val="22"/>
        </w:rPr>
        <w:t>Apostila de estudo — transcrição integral (sábado, 25/04/2020) com o bloqueio sumário dos itens D-1 e D-4 da devolutiva, aparato curatorial das 14 decisões, glossário e Apêndice do dicionário STT.</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da palestra «Os Desdobramentos da Rebelião de Lúcifer», de 25 de abril de 2020, preservada byte a byte em original.txt. O STT não separou os turnos: praticamente todo o texto cabe em **uma única linha** (U0006, 95.268 caracteres = 82,7% da fala), e por isso a divisão em Blocos é editorial e obedece à ordem da fonte, sem reordenação temática. Não houve correção silenciosa de grafia, número ou sintaxe — o que é incerto leva [REVISAR]. Esta fonte tem **bloqueio sumário em dois pontos** (devolutiva de 28/08/2026, itens D-1 e D-4): o bloco de política nacional que abre a fala (16.523 caracteres) e o trecho em que o autor fala da própria doença e pede para calar (237 caracteres) foram substituídos por marcador no próprio lugar, e nada deles transita para fichas, glossário, dicionário ou DOCX. Em contrapartida, o item D-3 mandou **manter** na transcrição a passagem sobre mulheres e homoafetivos, com nota editorial, vedando apenas que ela circule em ficha de termo que nomeie grupo humano. O aparato terminológico produziu 56 códigos vinculados, 45 fichas ampliadas, 1 materialização (RC-020) e 0 códigos novos: a Base permanece em 777 termos e 1.856 relações, 102 obras, e o RC-778 continua não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0 — Nota de leitura e integridade (P2020-04-25)</w:t>
      </w:r>
    </w:p>
    <w:p>
      <w:pPr>
        <w:spacing w:before="80" w:after="120"/>
        <w:ind w:left="567" w:right="283"/>
      </w:pPr>
      <w:r>
        <w:rPr>
          <w:i/>
          <w:color w:val="6A3D8C"/>
          <w:sz w:val="21"/>
        </w:rPr>
        <w:t>**Fonte e método.** O arquivo recebido é `2020-04-25 - Os Desdobramentos da Rebelião de Lúcifer.txt` (o tema curatorial foi aberto pelo Curador como **Yel Luzbel ou Lúcifer**; a fonte, porém, glosa o título e o desloca para a construção do futuro eu do criador). `original.txt` permanece byte a byte, copiado por `cp` e conferido por `cmp`; a apostila só altera derivados. A numeração **U0001–U0015** é o endereço das linhas lógicas do TXT bruto e é usada em todo o ciclo (camadas 0–3, dossiê, pacote e fichas), para que qualquer citação seja relocalizável sem ambiguidade. Nenhuma aspa deste ciclo foi digitada de memória: elas saem do caça-âncoras `_aspas_P2020-04-25.py`, usado pelo dossiê, pelo pacote de ampliações e por este arquivo.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rótulos de voz são editoriais e **não afirmam identidade civil** de quem fala. O STT entregou pergunta e resposta coladas na mesma linha (U0009 e U0012, com três vozes numa só); nesses casos a linha inteira é mantida como está, com o rótulo «turno não separado».</w:t>
            </w:r>
          </w:p>
        </w:tc>
      </w:tr>
    </w:tbl>
    <w:p>
      <w:pPr>
        <w:spacing w:after="40"/>
      </w:pPr>
    </w:p>
    <w:p>
      <w:pPr>
        <w:pStyle w:val="Heading2"/>
      </w:pPr>
      <w:r>
        <w:rPr>
          <w:color w:val="442266"/>
        </w:rPr>
        <w:t>Cobertura (declaração, como nas Convenções v2)</w:t>
      </w:r>
    </w:p>
    <w:p>
      <w:pPr>
        <w:pStyle w:val="ListBullet"/>
        <w:spacing w:after="40"/>
      </w:pPr>
      <w:r>
        <w:rPr>
          <w:sz w:val="21"/>
        </w:rPr>
        <w:t>Transcrição integral publicada: **98.394 de 115.151 caracteres** da fala (**85.45%**), menos **16.757 caracteres** suprimidos nos **2 trechos bloqueados** por determinação curatorial (D-1 e D-4), cada um substituído por marcador no próprio lugar. O auditor `_cobertura_apostila.py` confere o texto parágrafo a parágrafo e reproduce a mesma contagem.</w:t>
      </w:r>
    </w:p>
    <w:p>
      <w:pPr>
        <w:pStyle w:val="ListBullet"/>
        <w:spacing w:after="40"/>
      </w:pPr>
      <w:r>
        <w:rPr>
          <w:sz w:val="21"/>
        </w:rPr>
        <w:t>Esta é a **menor cobertura da Arca**, e ela é **decidida, não acidental**: 14,6% do texto falado são um bloco de opinião política que a própria fonte classifica como extratema. O material bloqueado **continua** em `original.txt`, nas camadas e no dossiê — bloqueio não é apagamento da fonte, é recorte de circulação.</w:t>
      </w:r>
    </w:p>
    <w:p>
      <w:pPr>
        <w:pStyle w:val="ListBullet"/>
        <w:spacing w:after="40"/>
      </w:pPr>
      <w:r>
        <w:rPr>
          <w:sz w:val="21"/>
        </w:rPr>
        <w:t>Nada foi resumido para «melhorar a leitura»; a segmentação em blocos apenas repõe parágrafos que o STT não tinha.</w:t>
      </w:r>
    </w:p>
    <w:p>
      <w:pPr>
        <w:pStyle w:val="ListBullet"/>
        <w:spacing w:after="40"/>
      </w:pPr>
      <w:r>
        <w:rPr>
          <w:sz w:val="21"/>
        </w:rPr>
        <w:t>Marcadores de oralidade («eh», «né», «troços», números com vírgula trocada) e as grafias instáveis de nomes próprios ficam como foram ouvidos; a única transformação mecânica é a quebra dura de linha dentro de uma mesma frase, convertida em espaço no pacote de ampliações (declarada no topo de `_ampliacoes_P2020-04-25.txt`).</w:t>
      </w:r>
    </w:p>
    <w:p>
      <w:pPr>
        <w:pStyle w:val="Heading2"/>
      </w:pPr>
      <w:r>
        <w:rPr>
          <w:color w:val="442266"/>
        </w:rPr>
        <w:t>O que foi bloqueado, e por quê (itens D-1 e D-4 da devolutiva)</w:t>
      </w:r>
    </w:p>
    <w:p>
      <w:pPr>
        <w:pStyle w:val="ListBullet"/>
        <w:spacing w:after="40"/>
      </w:pPr>
      <w:r>
        <w:rPr>
          <w:sz w:val="21"/>
        </w:rPr>
        <w:t>**U0006** — **D-1** · política nacional — nomeação de partidos e de presidentes, acusação de corrupção, conduta de poderes da República, inflação e o juízo sobre o povo brasileiro; o **gancho** que abriu o desvio e o **pedido de desculpas** que o encerrou ficam na transcrição, por determinação expressa da devolutiva — **16.509 caracteres** suprimidos no ponto. As âncoras do recorte ficam apenas neste gerador, para que nenhum fragmento do teor bloqueado reapareça aqui como exemplo.</w:t>
      </w:r>
    </w:p>
    <w:p>
      <w:pPr>
        <w:pStyle w:val="ListBullet"/>
        <w:spacing w:after="40"/>
      </w:pPr>
      <w:r>
        <w:rPr>
          <w:sz w:val="21"/>
        </w:rPr>
        <w:t>**U0006** — **D-4** · biográfica/saúde — o estado do corpo do expositor e o do «amigo», no trecho em que a própria fonte pede para permanecer calada; rete-se apenas a fórmula de grau de testemunho, autorizada e registrada adiante — **248 caracteres** suprimidos no ponto. As âncoras do recorte ficam apenas neste gerador, para que nenhum fragmento do teor bloqueado reapareça aqui como exemplo.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ficam **fora** do bloqueio, por determinação expressa: (i) a frase em que o operador pede o comentário sobre «o que tá acontecendo agora» (U0003); (ii) a frase em que a fonte anuncia quanto vai gastar com isso; (iii) a frase de saída e o pedido de desculpas, dito duas vezes (fim de U0006 e fim de U0013). Retenção (transcrito, não endossado, sem termo) é o regime dos blocos **teológico, cosmológico-virológico, clínico da pandemia como metáfora, ufológico e de guerra**, que continuam na transcrição abaixo e **não** geram verbete.</w:t>
            </w:r>
          </w:p>
        </w:tc>
      </w:tr>
    </w:tbl>
    <w:p>
      <w:pPr>
        <w:spacing w:after="40"/>
      </w:pPr>
    </w:p>
    <w:p>
      <w:pPr>
        <w:pStyle w:val="Heading1"/>
      </w:pPr>
      <w:r>
        <w:rPr>
          <w:color w:val="331A55"/>
        </w:rPr>
        <w:t>PARTE I — Transcrição integral</w:t>
      </w:r>
    </w:p>
    <w:p>
      <w:pPr>
        <w:pStyle w:val="Heading2"/>
      </w:pPr>
      <w:r>
        <w:rPr>
          <w:color w:val="442266"/>
        </w:rPr>
        <w:t>Bloco 01 — EXPOSITOR — Jan Val Ellam (turno curto) (U0003, caracteres 1–287)</w:t>
      </w:r>
    </w:p>
    <w:p>
      <w:pPr>
        <w:spacing w:after="80"/>
      </w:pPr>
      <w:r>
        <w:rPr>
          <w:b w:val="0"/>
          <w:i w:val="0"/>
          <w:sz w:val="21"/>
        </w:rPr>
        <w:t>Olá, pessoal. Estamos online. Eh, vamos começar aqui mais uma palestra. Antes da palestra do Rogério, tem alguns comentários que a gente recebeu aqui eh por contato solicitando que o Rogério fizesse uma a uns comentários sobre o que tá acontecendo agora, etc. Então deixo aí com Rogério.</w:t>
      </w:r>
    </w:p>
    <w:p>
      <w:pPr>
        <w:pStyle w:val="Heading2"/>
      </w:pPr>
      <w:r>
        <w:rPr>
          <w:color w:val="442266"/>
        </w:rPr>
        <w:t>Bloco 02 — INTERLOCUÇÃO CURTA (turno não separado pelo STT) (U0004, caracteres 1–57)</w:t>
      </w:r>
    </w:p>
    <w:p>
      <w:pPr>
        <w:spacing w:after="80"/>
      </w:pPr>
      <w:r>
        <w:rPr>
          <w:b w:val="0"/>
          <w:i w:val="0"/>
          <w:sz w:val="21"/>
        </w:rPr>
        <w:t>Olá, pessoal, estamos online. Eh, vamos começar aqui mais</w:t>
      </w:r>
    </w:p>
    <w:p>
      <w:pPr>
        <w:pStyle w:val="Heading2"/>
      </w:pPr>
      <w:r>
        <w:rPr>
          <w:color w:val="442266"/>
        </w:rPr>
        <w:t>Bloco 03 — INTERLOCUÇÃO CURTA (turno não separado pelo STT) (U0005, caracteres 1–18)</w:t>
      </w:r>
    </w:p>
    <w:p>
      <w:pPr>
        <w:spacing w:after="80"/>
      </w:pPr>
      <w:r>
        <w:rPr>
          <w:b w:val="0"/>
          <w:i w:val="0"/>
          <w:sz w:val="21"/>
        </w:rPr>
        <w:t>com você, Rogério.</w:t>
      </w:r>
    </w:p>
    <w:p>
      <w:pPr>
        <w:pStyle w:val="Heading2"/>
      </w:pPr>
      <w:r>
        <w:rPr>
          <w:color w:val="442266"/>
        </w:rPr>
        <w:t>Bloco 04 — EXPOSITOR — Jan Val Ellam (U0006, caracteres 1–2177)</w:t>
      </w:r>
    </w:p>
    <w:p>
      <w:pPr>
        <w:spacing w:after="80"/>
      </w:pPr>
      <w:r>
        <w:rPr>
          <w:b w:val="0"/>
          <w:i w:val="0"/>
          <w:sz w:val="21"/>
        </w:rPr>
        <w:t>OK, querido. Obrigado. Boa tarde a todos. Mais uma vez agradeço a conexão de vocês, essa possibilidade da gente continuar refletir sobre questões que se hoje não são observadas com a seriedade, a gravidade. com que deveriam ser, mas lá pro futuro, se talvez se torne alice de um nível de compreensão hoje difícil de ser imaginado. Estamos só jogando sementes para que essas reflexões possam surgir. Então, muito agradeço o apoio, a parceria de vocês. Quero também agradecer a e o faço sensibiliz a demonstração de carinho que recebi de diversas diversos irmãos e irmãs, amigos e amigas em torno do IEA pela data natalícia e que já passou, vi o filme, o vídeo produzido. Agradeço a cada um e a todos a a gentileza, o carinho. E antes de falar do tema da nossa palestra, que tem a ver com os desdobramentos da rebelião de Lúcifer e a construção do futuro eu do criador caído, seja de Jah. Eu vou então gastar aqui 5 a 10 minutos para eh Cris receber.  [TRECHO BLOQUEADO POR DECISÃO DO CURADOR — devolutiva de 28/08/2026 — **D-1** · política nacional — nomeação de partidos e de presidentes, acusação de corrupção, conduta de poderes da República, inflação e o juízo sobre o povo brasileiro; o **gancho** que abriu o desvio e o **pedido de desculpas** que o encerrou ficam na transcrição, por determinação expressa da devolutiva; o texto permanece no `original.txt` (U0006) e nas camadas de análise, mas não transita para a apostila, o dicionário STT, o DOCX nem as fichas]  Então assim, é o que eu posso dizer, peço desculpas, seguramente eu sei que não agrado muito com os comentários que eu faço, nem tratando de outros assuntos, muito menos o conseguir tratando de política ou de filosofia política. Mas é isso aí, vamos então tratar da do tema da nossa palestra de hoje à tarde que tem a a ver com a rebelião de Lúcifer, seus desdobramentos e essa construção do eu do criador. Niets, filósofo alemão Niets, ele tem uma reflexão muito interessante que talvez seja a que de melhor nós podemos usar para iniciar essa nossa reflexão. Niets dizia que quando você olha olha para um abismo, tanto você olhar para o abismo durante um bom tempo, esse abismo termina olhando para você.</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**Abertura bloqueada, gancho preservado (D-1).** Os **16.523 caracteres** que vêm a seguir são o bloco de política nacional bloqueado por decisão curatorial de 28/08/2026. Mantiveram-se, **por ordem expressa**, a frase em que a fonte anuncia o desvio («Eu vou então gastar aqui 5 a 10 minutos para eh Cris receber.») e o pedido de desculpas que o fecha — registrado duas vezes pela fonte, na saída de U0006 e na despedida de U0013. O teor exato do que foi cortado **não** é reproduzido aqui, **nem como exemplo**: a descrição do conteúdo bloqueado está no dossiê e em `DECISAO-DO-CURADOR.md`.</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título é glossado pela própria fonte** («vamos então tratar da do tema da nossa palestra de hoje à tarde que tem a a ver com a rebelião de Lúcifer, seus desdobramentos e essa construção do eu do criador.»): os «desdobramentos» não são a narrativa da queda, e sim o que aconteceu **com Javé** depois dela — o objeto da fala é a **construção do futuro eu do criador**. A hipótese de que esta palestra fosse apresentação do livro *Yel Luzbel* foi **derrubada na leitura**: o bruto **não** menciona o livro e **não** pronuncia «anunnaki» nenhuma vez (0 ocorrências medidas).</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chave de leitura da palestra inteira.** A fonte cita a máxima do abismo para **negar sua literalidade** e depois a **materializa** em outro plano («O abismo é metafórico, não é literal, não é ainda que Niet tenha falado aparentemente como se fosse literal, mas eu não tenho expressão intelectual para comentar a linguagem alemã, mas a impressão que eu tenho que Nit falou no sentido metafórico eh não era só um abismo como um acidente geográfico geológico, hipótese alguma, a coisa era mais profunda.») — até a inversão que dá título ao ciclo: «Então eu tô tentando dizer para vocês que nós, os seres humanos, somos o abismo paraa Javela.».</w:t>
            </w:r>
          </w:p>
        </w:tc>
      </w:tr>
    </w:tbl>
    <w:p>
      <w:pPr>
        <w:spacing w:after="40"/>
      </w:pPr>
    </w:p>
    <w:p>
      <w:pPr>
        <w:pStyle w:val="Heading2"/>
      </w:pPr>
      <w:r>
        <w:rPr>
          <w:color w:val="442266"/>
        </w:rPr>
        <w:t>Bloco 05 — EXPOSITOR — Jan Val Ellam (U0006, caracteres 2179–4351)</w:t>
      </w:r>
    </w:p>
    <w:p>
      <w:pPr>
        <w:spacing w:after="80"/>
      </w:pPr>
      <w:r>
        <w:rPr>
          <w:b w:val="0"/>
          <w:i w:val="0"/>
          <w:sz w:val="21"/>
        </w:rPr>
        <w:t>Então, quando você olha muito tempo para o abismo, em algum momento dessa história, o abismo olha para você. Ao longo desses 13.8 bilhões de anos em que a criação de Javé existe. E nós, sendo obrigados a navegar nessas águas tormentosas, como sendo os navegantes dessa aventura, os agentes desse processo, nunca ao longo do processo histórico do surgimento de diversas espécies, seja no universo vizinho, no universo paralelo, como no nosso universo, que vou chamar de biológico. Nunca houve uma raça que pudesse olhar para o abismo durante muito tempo. Essas outras espécies que nos antecederam nesse nessa cronologia de emergência de novas espécies, ao Pogo da história universal. Nenhuma delas conseguia olhar para o abismo, porque todas elas levavam a sua percepção até o limite da camuflagem natural, que a tescitura quântica, que a urdidura quântica terminam produzindo, criando essa sensação de realidade. esse espaçotempo, essa dimensão que a gente existe. Então, o nosso olhar, a nossa percepção, ela só vai até aí. A gente não para, contempla o mesmo ponto durante um bom tempo e tenta perceber o que está de fato à vista para então ter noção do que se encontra ou do que pode se encontrar oculto. O fato é que ninguém havia olhado para o abismo, nem mesmo Sofia, nem mesmo a figura do quarto logos ou o codificador de zian, como eu costumo chamar, nem mesmo esses seres que em tese seriam os maiores a existirem neste lado de cá, ou seja, no nosso universo biológico, nem mesmo quando criou a sua escola de decifração de zel como codificador, nem naqueles tempos ele e os seus alunos puderam olhar para o abismo. Tudo que homem legou para os seus estudantes da época foi que havia percepção das feridas que a realidade tinha, mas ninguém sabia exatamente encontrar uma ferida dessa um probleminha desse para então fixar a sua atenção, olhar bem para aquele abismo e isso nunca existiu. Isso repetindo, a escola de codificação de Zel Falo disso um pouco no livro Testamento de Jesus e um pouco mais nos livros Carne Compromisso da Primeira Trilogia. Falo um pouco também nos das palestras referentes a Terra Atlânt Quarto Logos, o livro Quarto Logos e por aí vai.</w:t>
      </w:r>
    </w:p>
    <w:p>
      <w:pPr>
        <w:pStyle w:val="Heading2"/>
      </w:pPr>
      <w:r>
        <w:rPr>
          <w:color w:val="442266"/>
        </w:rPr>
        <w:t>Bloco 06 — EXPOSITOR — Jan Val Ellam (U0006, caracteres 4353–6497)</w:t>
      </w:r>
    </w:p>
    <w:p>
      <w:pPr>
        <w:spacing w:after="80"/>
      </w:pPr>
      <w:r>
        <w:rPr>
          <w:b w:val="0"/>
          <w:i w:val="0"/>
          <w:sz w:val="21"/>
        </w:rPr>
        <w:t>Mas a escola que surgiu não entre aspas, recentemente lá nos mundos de capela, três, 4 milhões de anos atrás, essa escola se substanciou mesmo dois dois 1 milhão de anos no sentido de as tarefas eram existem feridas na realidade, precisamos descobri-las. Era assim que basicamente era essa a didática pedagógica do processo. Mas ninguém conseguia de fato atinar. E não pensemos nós que o que Lúcifer ou I Luzbell, que não era sequer da escola de decifração, o que ele percebeu foi um abismo. Não foi um pequeno problema. E nessa percepção, antes da coisa se aprofundar, surgiu um vírus. Vírus. Esses vírus são terríveis. Tudo é vírus. Como a gente já viu nas palestras anteriores. E aqui e eu nos livros eu sempre colocava vírus entre aspas porque eu não sei como chamar isso, mas o nome é vírus mesmo, é o único que nós temos. E esse vírus penetrou na intimidade mental de Elos Bell e criou um problemaço, um coronavírus da época. Essa pandemia ferrou com todo mundo, mas Mas ainda não foi na rebelião de Lúcifer que se teve noção do abismo. Por quê? Porque a condição biodêmica, e a gente vai falar mais sobre isso ao longo da palestra, mas eu acho que um pouco lá na frente, a situação biodêmica, por avançada que fosse eh em relação às espécies anteriores produzidas no viés de do forno replicador de vida de Aonor de Virgem, como também sobre outra perspectiva do forno de Ailingan, de Chiva, a família biodêmica, que a gente vai ter que falar bastante nela ao longo da palestra, ela quando surgiu há cerca de 900 milhões de anos atrás, é, era um top do top do top, ou seja, eh, somilhas demolindo, duas primeiras, né, as consideradas a grande novidade do progresso existencial, mas nenhuma delas, a condição biodêmica, nunca teve percepção que lhes permitisse fixar a atenção com profundidade e perceber as questões. Como eu procuro esclarecer nos livros e palestras, os biodemos são seres que foram engendrados em casulos, adoram casulo, adoram ficar em naves, adoram ficar nas suas residências, não gostam de sair por aí nos planetas. As naves pousam, mas eles ficam dentro das naves por várias questões, principalmente questão virótica.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**D-2 retida, e o regime é este**: a expressão ditada pela fonte é *analogia estrutural* para a quebra do elo com Sofia («A rebelião de Lúcifer não foi porque I Luzbell olhou muito tempo para um abismo e o abismo olhou para ele e deu broca.»). A fonte ainda marca o próprio vocabulário («eu sempre colocava vírus entre aspas porque eu não sei como chamar isso, mas o nome é vírus mesmo, é o único que nós temos.»). Nenhum juízo de saúde pública transita: o que a fonte disse sobre a pandemia real estava dentro do bloco bloqueado por D-1.</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**Anterioridade medida**: esta é a formulação mais antiga do acervo sobre a escola de decifração (3–4 milhões de anos; substanciada há ~2 milhões), **13 meses** antes da fala que a Base tinha como ponto de partida. Selada com a data da fonte; **sem** alterar a cronologia canônica (D-10).</w:t>
            </w:r>
          </w:p>
        </w:tc>
      </w:tr>
    </w:tbl>
    <w:p>
      <w:pPr>
        <w:spacing w:after="40"/>
      </w:pPr>
    </w:p>
    <w:p>
      <w:pPr>
        <w:pStyle w:val="Heading2"/>
      </w:pPr>
      <w:r>
        <w:rPr>
          <w:color w:val="442266"/>
        </w:rPr>
        <w:t>Bloco 07 — EXPOSITOR — Jan Val Ellam (U0006, caracteres 6499–8640)</w:t>
      </w:r>
    </w:p>
    <w:p>
      <w:pPr>
        <w:spacing w:after="80"/>
      </w:pPr>
      <w:r>
        <w:rPr>
          <w:b w:val="0"/>
          <w:i w:val="0"/>
          <w:sz w:val="21"/>
        </w:rPr>
        <w:t>Cada planeta tem seus vírus novos ou diferentes dos que circulam já na condição biodêmica daqueles corpos. Então, a turma até para se precaver é criada para ter aquela atitude psíquica de ficar em dentro das naves e de poder se dedicar, ficar com a sua tensão focalizada no problema matemático, seja lá de que ciência for, durante muito tempo, sem nem sentir necessidade, porque os biodemos não têm necessidade, não são sexuados, não comem no sentido que nós comemos, ou seja, não há necessidades maiores a serem preenchidas, então, e a serem atendidas. Então, os biodemos têm essa condição de ficar x 1000 horas, x 1000 dias do nosso tempo ou x 1000 anos do nosso tempo se dedicando a resolver uma tarefa, um problema X e nem nota o tempo passado. Eles não têm essa. Então, os biodemos eles nunca olharam para o abismo. A rebelião de Lúcifer não foi porque I Luzbell olhou muito tempo para um abismo e o abismo olhou para ele e deu broca. Não, só o ser humano é que tem condições de olhar pro abismo. Não há outra no cosmos, nem no do universo de lá, nem no daqui, que mesmo tendo uma inquietação mental que os biodemos não tinham, os biodemos eram quietos, eles foram programados para serem, entre aspas, minimamente robotizados, serenos, mas com grau de liberdade para poder movimentar suas mentes, mas dentro de um padrão de calmaria, de quietude. Muito interessante. É o que então existia aqui. O objetivo era diminuir a influência da inquietude da mente demo ancestral. A mente demo de Javé ancestral, a de Chiva, de Virgem, de todo mundo que surgiu, é absolutamente maluco o processo de nervosismo desses centros. Então, os biodemos foram criados já para amortecer isso neles e sobrar uma liberdadezinha para tratar de problemas práticos. Então, só os seres humanos se livraram totalmente do padrão de demência e inquietação dela, ainda que na condição humana tem um pouco dessa inquietação ou muito mental e todas as doenças meio que atavicamente colecionadas no DNA de cada pessoa, mas podendo despertar ou não essas doenças ou uma delas, mas de anunak para trás, colocando aqui os anunacs no estágio imediatamente anterior ao nosso.</w:t>
      </w:r>
    </w:p>
    <w:p>
      <w:pPr>
        <w:pStyle w:val="Heading2"/>
      </w:pPr>
      <w:r>
        <w:rPr>
          <w:color w:val="442266"/>
        </w:rPr>
        <w:t>Bloco 08 — EXPOSITOR — Jan Val Ellam (U0006, caracteres 8642–10702)</w:t>
      </w:r>
    </w:p>
    <w:p>
      <w:pPr>
        <w:spacing w:after="80"/>
      </w:pPr>
      <w:r>
        <w:rPr>
          <w:b w:val="0"/>
          <w:i w:val="0"/>
          <w:sz w:val="21"/>
        </w:rPr>
        <w:t>ANUAC ainda tem um Q de demência filosófico, apesar de serem muito mais evoluídos que na parte intelectual do que os humanos e muitas coisas, pouco importa. O fato é que para essa nossa introdução desse assunto, é importante que a gente perceba que só os seres humanos podem em algum momento olhar para o abismo. E quando esse abismo olha pro ser humano, aí acontece aquilo que Jesus já desencarnado no seu estado e ressuscitado, dizia: "Aquele que busca a verdade sempre vai continuar buscando". E são poucos na terra que fazem isso. Mas aquele que busca a verdade nasce com esse ímpeto e de tanto buscar, um dia vai encontrar, mas quando encontrar essa verdade vai ficar estupefado, vai ficar espantado, vai tomar um susto. Esse susto, essa estupefação, essa esse choque se dá quando, entre aspas, ocorre a ressonância entre você olhar para uma coisa e de repente essa coisa, entre aspas, entra em ressonância com você. Aí tem o insight mental, você percebe, nessa hora, explode toda a sua carga sináptica vinculada ao processo de percepção madura, adulto. A sua própria mente espiritual também se expande, porque são os dois que estão aprendendo naquele momento. E só na condição humana, os espíritos que estão sendo os agentes de suporte à vida clonada, a vida demo, a vida biológica. Só na condição humana, que é a espécie mais nova no campo da biologia existencial, os psiquismos dos humanos produzem ou conseguem produzir ou podem produzir essa ressonância. E o que é o abismo aqui que eu estou me referindo aqui? O abismo é metafórico, não é literal, não é ainda que Niet tenha falado aparentemente como se fosse literal, mas eu não tenho expressão intelectual para comentar a linguagem alemã, mas a impressão que eu tenho que Nit falou no sentido metafórico eh não era só um abismo como um acidente geográfico geológico, hipótese alguma, a coisa era mais profunda. Então eu vou por aí. O fato é que o grande abismo é você perceber que de fato a criação tem feridas. perceber essas feridas e perceber, entre aspas, o caos como ser e o caos como criação.</w:t>
      </w:r>
    </w:p>
    <w:p>
      <w:pPr>
        <w:pStyle w:val="Heading2"/>
      </w:pPr>
      <w:r>
        <w:rPr>
          <w:color w:val="442266"/>
        </w:rPr>
        <w:t>Bloco 09 — EXPOSITOR — Jan Val Ellam (U0006, caracteres 10704–12869)</w:t>
      </w:r>
    </w:p>
    <w:p>
      <w:pPr>
        <w:spacing w:after="80"/>
      </w:pPr>
      <w:r>
        <w:rPr>
          <w:b w:val="0"/>
          <w:i w:val="0"/>
          <w:sz w:val="21"/>
        </w:rPr>
        <w:t>Ou seja, você perceber a figura de Jahé e o tipo de criação doentia que se expressa em todo o ambiente onde você se encontra e nele próprio. Então, a rebelião de Lúcifer que correu lá atrás que não foi um encontro de Lúcifer com mais profundo abismo. A coisa foi atrapalhada pelo vírus ou no estágio da condição da mente biodêmica na época era o que podia existir, o vírus ia surgir, ia ferrar com todo mundo biodma ou com quem se contaminou e outras espécies também que não são necessariamente biodêmicas, mas isso é são painéis da rebelião. Pelo menos eu nunca abordei porque não vai dar tempo nessa vida. Nem sei se is tem serventia pro futuro. O fato é que só a condição humana tem esse viés, tem essa possibilidade. Só a condição humana traz consigo a possibilidade dos espíritos nos seus programas existenciais por eh poderem fazer a previsão de, entre aspas, se encontrar o Não, com o abispo. Qual é o drama da história? O drama da história é que ao desenrolar de alguns fatos da rebelião de Lúcifer, que a gente vai falar aqui, esse ser chamado Javé, ele ele foi olhando, entre aspas, para o que seria na ótica dele. Eli, o abismo, o terror, o horroroso, do que seria na ótica de Javé o o terror, o o horroroso seria Javé perceber que aquilo que ele achava tão chique, tão legal, tão isso, tão aquilo, era na verdade caos. Era do mesmo jeito que um louco, um maluco, alguém desvairado, alguém absolutamente fora de si, com as faculdades mentais totalmente distorcidas, vivendo no manicômio. E ele ali se acha ainda um Deus e um monte de malucos terminam se aceitando que ele é Deus e lá no manicômio o tratam como sendo Deus. E ele se acha isso para alguém que se acha assim O abismo para ele é no dia que ele perceber que não é daquele jeito. E o abismo de Javé foi se defrontar com a criação que saiu do controle dele e isso o deixou terrivelmente maluco até hoje por isso. Os episódios tipo Adão e Eva da história em que o criador ficava louco com as suas criaturas que surgiram com capacidades que nem eles haviam previsto. Por isso os anjos chegavam para aparecem no contexto dos livros mais antigos dizendo, mas eles os a nossa criatura superior a nós?</w:t>
      </w:r>
    </w:p>
    <w:p>
      <w:pPr>
        <w:pStyle w:val="Heading2"/>
      </w:pPr>
      <w:r>
        <w:rPr>
          <w:color w:val="442266"/>
        </w:rPr>
        <w:t>Bloco 10 — EXPOSITOR — Jan Val Ellam (U0006, caracteres 12871–14993)</w:t>
      </w:r>
    </w:p>
    <w:p>
      <w:pPr>
        <w:spacing w:after="80"/>
      </w:pPr>
      <w:r>
        <w:rPr>
          <w:b w:val="0"/>
          <w:i w:val="0"/>
          <w:sz w:val="21"/>
        </w:rPr>
        <w:t>Como é que pode como é que pode ter surgido alguém que é superior a nós, os anjos e ao criador? Pá, pá, esse choque, essa A primeira vez que Jaavé tomou um susto foi quando ele viu surgir uma espécie produzida por um movimento de consciência de uma figura absolutamente comum que ninguém nunca tinha prestado atenção, que foi Pandora. Quando o desdobramento daquele processo atingiu um padrão X, que os deuses, seja de que nível for, esses tais deuses, Todos eles tiveram um sustozinho ao mesmo tempo, quando eles perceberam que os portais estavam fechando. Uau! Os humanos de animais passaram de de estimação passaram a ser aqueles que iam herdar esse planeta e todo mundo queria esse planeta. A turma do conglomerado de realidades que era da Triburto queria, como também a outra parte desse universo vizinho, os seres dos portais com seus moradas queriam. Nenhum deles poôde querer. nada. Os seres humanos herdaram tudo aqui e eles ficaram então tentando condicionar esse ser humano. E a cada tentativa de condicionamento, quando alguém os obedecia, eles estavam no comando. Quando uma pessoa ia lá no oráculo de Delfos saber se podia dar a filha em casamento pra família tal. E Apolo dizia sim, porque existia um jogo de estudo do DNA daquelas famílias. Então os portais estavam fechados, os deuses não poderiam aparecer pros seres humanos, mas criaram o vício oracular para forçar todo mundo a só fazer qualquer coisa na vida dependendo dos deuses. Então, foi um modo que eles encontraram e daí surgiu oração, surgiu religião, surgiu esse vício que nós temos até hoje em relação aos conceitos de Deus que a gente cria, a oração, ao tipo de oração que a gente tem, ao fato a gente tá sempre querendo recorrer a algo transcendente ou esperar que algo do nível transcendente venha de lá e nos ajude aqui. Isso tudo é produto de um condicionamento ferrinho. E a gente considera desse lado o lado sagrado da vida, que é meio estranho, mas é assim mesmo. O fato é que esses seres foram tomando gosto pelo controle que agora exerciam naquela raça que havia deslacrado. as travas genéticas de controle que eles haviam colocado.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**Termo-observação (D-6)**: vício oracular («criaram o vício oracular para forçar todo mundo a só fazer qualquer coisa na vida dependendo dos deuses.») não existe com esse nome em nenhuma ficha da Base e **não ganha código** — 0 códigos novos, teto 777 preservado. O verbete vive neste Apêndice e a linha de uso, em RC-086/RC-291.</w:t>
            </w:r>
          </w:p>
        </w:tc>
      </w:tr>
    </w:tbl>
    <w:p>
      <w:pPr>
        <w:spacing w:after="40"/>
      </w:pPr>
    </w:p>
    <w:p>
      <w:pPr>
        <w:pStyle w:val="Heading2"/>
      </w:pPr>
      <w:r>
        <w:rPr>
          <w:color w:val="442266"/>
        </w:rPr>
        <w:t>Bloco 11 — EXPOSITOR — Jan Val Ellam (U0006, caracteres 14995–17110)</w:t>
      </w:r>
    </w:p>
    <w:p>
      <w:pPr>
        <w:spacing w:after="80"/>
      </w:pPr>
      <w:r>
        <w:rPr>
          <w:b w:val="0"/>
          <w:i w:val="0"/>
          <w:sz w:val="21"/>
        </w:rPr>
        <w:t>Mas quando os humanos foram criando religião atrás de religião devido esse tipo de o, entre aspas, o abismo para eles não apareceu. O abismo só apareceu quando Javé, absolutamente certo de que iria construir mais mais uma situação em que ele iria negociar com os seres humanos uma ajeitada nessas épocas recentes para criar mais um escolhido para influenciar as pessoas da terra e etc, etc, etc levou um não e usou de todos seus artifícios para convencer para e não conseguiu Aí quando percebeu que existia um um um coisa na humanidade que não ia ele não ia conseguir controlar e que teve que perceber também que não tinha mais tempo, a não ser aquele daquela oportunidade, naquela vida, que o ambiente dele tava se acabando e que ele tava com as horas contadas, em que o eu dele não tinha mais uma garantia de sobrevida, de sobrevivência, só teria se algo fosse engendrado nos últimos instantes dessa tragicômica peça existencial. Aí foi quando o abismo olhou para ele, ou seja, foi quando ele se espantou. Então eu tô tentando dizer para vocês que nós, os seres humanos, somos o abismo paraa Javela. Nós representamos para Javer o maior trauma que um ser nas condições dele, como também nós humanos representamos para Zeus. como também para muitos outros o pior tipo de trauma que eles podiam ter, porque nós somos o abismo deles, nós somos o susto, nós somos eh o terror para eles, porque nós terminamos mostrando para esses seres que eles não tinham mais futuro. Os dois primeiros seres humanos que fizeram isso foram, respectivamente, Capila e Esildo, um na Índia, um na Grécia, há cerca de 2700, 2800 anos atrás, quando esses dois começaram a romper com o padrão da mente bicameral, que dominava até então, a voz dos deuses fluía num hemisfério e no outro hemisfério que era o eu do ser humano, recebendo aquela influência, tudo que lhe cabia fazer era obedecer ou não, ou obedecer racionalmente ou nervosamente aquela ordem. Então, Capila, exildo e logo depois Buda, Thales. Aí começou todo um processo lá sair confuso na China. Aquele divisor de águas foi o terror para todos os seres desse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**D-7 aplicada** — hipótese documentada, correção recusada: «Capila» e «Esildo» («Os dois primeiros seres humanos que fizeram isso foram, respectivamente, Capila e Esildo, um na Índia, um na Grécia, há cerca de 2700, 2800 anos atrás, quando esses dois começaram a romper com o padrão da mente bicameral, que dominava até então, a voz dos deuses fluía num hemisfério e no outro hemisfério que era o eu do ser humano, recebendo aquela influência, tudo que lhe cabia fazer era obedecer ou não, ou obedecer racionalmente ou nervosamente aquela ordem.») recebem [REVISAR] e as leituras prováveis *Kapila/Sāṃkhya* e *Hesíodo*. A fonte ainda deriva delas uma afirmação filológica improvável (o vocabulário grego «nasceu» desses trabalhos): transcreve-se **como dito**, e nada disso vira verbete.</w:t>
            </w:r>
          </w:p>
        </w:tc>
      </w:tr>
    </w:tbl>
    <w:p>
      <w:pPr>
        <w:spacing w:after="40"/>
      </w:pPr>
    </w:p>
    <w:p>
      <w:pPr>
        <w:pStyle w:val="Heading2"/>
      </w:pPr>
      <w:r>
        <w:rPr>
          <w:color w:val="442266"/>
        </w:rPr>
        <w:t>Bloco 12 — EXPOSITOR — Jan Val Ellam (U0006, caracteres 17112–19297)</w:t>
      </w:r>
    </w:p>
    <w:p>
      <w:pPr>
        <w:spacing w:after="80"/>
      </w:pPr>
      <w:r>
        <w:rPr>
          <w:b w:val="0"/>
          <w:i w:val="0"/>
          <w:sz w:val="21"/>
        </w:rPr>
        <w:t>Aquilo representou o Foi quando eles olharam e disseram: "Vamos perder o condicionamento que a gente impôs sobre a humanidade que já havia se libertado do enclausuramento genético com Adão e Eva, Pandora. E eles então começaram somente a partir de 2800 anos atrás a se preparar para escutar coisas que eles não sabiam que eram, coisas que Eles não gostavam, gostariam de saber. Mas qual foi o drama? Essa turma é tão forte que mesmo tendo havido esse divisor de águas lá atrás, 2800, 2700 anos atrás, quando essas pessoas saíram paraa espiritualidade, ficaram suas obras, aí foi tudo destruído de novo. Poucos foram segmentos que seguiram adiante. E por isso tudo com convergiu de novo para esse momento que estamos vivendo, aonde o abismo de fato para eles se tornou factual. E o que ele o que é hoje o grande abismo para esses seres é a turma do IA. É o IA, é a revelação cósmica. Cada mente, cada eu humano vinculado a essa maluquícia que a gente tá aqui falando com vocês. Portanto, vocês são os malucos. Amém. Nós somos a visão do abismo profundo para esses seres, porque nós somos inatingíveis para eles, a não ser que a gente facilite o acesso deles ao abismo, ou seja, a profundidade da capacidade humana de existir de um modo que seres nem conseguem. Então, há uma brutal diferença, uma terrível diferença entre o tipo do eu que cada um de nós humanos podemos ser e somos dos tipos de eu que esses seres e notadamente o eu de Jah. A gente Não imagina quão instante isso é, mas nós humanos fomos condicionados a amar esses seres e fomos antropomorfizando o nosso querer, o nosso modo de achar, o nosso modo de vislumbrar esses seres. E eles foram também roubando da forma humanoide, da forma humana, tais e quais características, porque os os fazem isso, eles absorvem traços da evolução e da emergência de novas espécies que eles mesmo provocam e provocaram, principalmente, vi o projeto tal, que foi o projeto que trouxe o código de vida virótico, viral desse universo para cá. Então, esse eu de Jah, eh, muitos seres humanos amam esse ser. Amam porque não conhece. Amam porque acham que Javé é uma pessoa assim, assim, assim. É um tipo de eu assim, assim, assim, mas não, né?</w:t>
      </w:r>
    </w:p>
    <w:p>
      <w:pPr>
        <w:pStyle w:val="Heading2"/>
      </w:pPr>
      <w:r>
        <w:rPr>
          <w:color w:val="442266"/>
        </w:rPr>
        <w:t>Bloco 13 — EXPOSITOR — Jan Val Ellam (U0006, caracteres 19299–20941)</w:t>
      </w:r>
    </w:p>
    <w:p>
      <w:pPr>
        <w:spacing w:after="80"/>
      </w:pPr>
      <w:r>
        <w:rPr>
          <w:b w:val="0"/>
          <w:i w:val="0"/>
          <w:sz w:val="21"/>
        </w:rPr>
        <w:t>A parte pior do abismo de Javé é que quem o conhece não consegue amá-lo, por mais que se esforce, porque não dá, porque, repito, você não pode Eu eu sei que na visão romântica a turma se apaixona até por vampiro. Quem tira seu sangue, você ama a pessoa que tira seu sangue. Então a gente aqui beija a mão que nos escraviza, beija o pé que pisa na gente, a turma se elege, mente para cacete e rouba. E a gente ainda defende essas pessoas, ainda aplaude, ainda briga por elas e pá pá pá. E nós vamos nessa santa ingenuidade, nessa santa ignorância filosófica e política e vinculamos as nossas emoções a isso e sem querer a gente pequena o tipo de eu que nós somos e os outros são. Mas assim, ninguém consegue imaginar quão pequeno é o eu de Jahu de qualquer ser humano na face da Terra. Ninguém consegue. É um eu muito pequeno e sempre foi. O fato é que até a eclosão da rebelião de Lúcifer, até a eclosão dos problemas daqueles dias distantes, cerca de 700, 600.000 anos atrás, quando as grandes guerras da rebelião surgiram no sistema de Antares a cerca de 530 532.000 anos. Quando pela primeira vez os biodemos começaram a matar uns aos outros. E antes que eu esqueça, a capa do livro de Sofia e os logos criadores que Cris Amon e Lu fizeram, eles trouxeram com muita felicidade, acho que foi Luciano, a face de algumas famílias de Odem colocaram lá Mas pouco importa. O fato é que eh dessas quase 250.000 famílias biodêmicas que existem até hoje, umas penso que 10, 11, 12, se ferraram nessas confusões todas lá em Antares. E eh os desdobramentos disso, notadamente, os que a gente vai começar a falar a partir de agora, até esse momento aí.</w:t>
      </w:r>
    </w:p>
    <w:p>
      <w:pPr>
        <w:pStyle w:val="Heading2"/>
      </w:pPr>
      <w:r>
        <w:rPr>
          <w:color w:val="442266"/>
        </w:rPr>
        <w:t>Bloco 14 — EXPOSITOR — Jan Val Ellam (U0006, caracteres 20943–22960)</w:t>
      </w:r>
    </w:p>
    <w:p>
      <w:pPr>
        <w:spacing w:after="80"/>
      </w:pPr>
      <w:r>
        <w:rPr>
          <w:b w:val="0"/>
          <w:i w:val="0"/>
          <w:sz w:val="21"/>
        </w:rPr>
        <w:t>Jahé nunca tinha se dignado ou prestado atenção a um ser, a uma espécie, a um membro de alguma espécie que já existia, fosse nesse universo de lá ou no daqui, ele nunca tinha eh feito ou possibilitado a si mesmo deter o seu psiquismo numa espécie tal, a exemplo de o comportamento reptiliano que nós temos aqui na no vida biológica em que você tá nem com fome, vai andando aí vê um pudim, aí se enche de vontade na hora de comer aquele pudim e aqui aquilo vira um problema sério que você quer comer o pudim agora e você nem tava pensando em pudim, mas agora a coisa mais importante do mundo é você satisfaz rapidamente a sua necessidade. Isso reptilian é algo que acontece e você tem que imediatamente expressar aquilo. Isso chama-se maluquice, ansiedade, nervosismo, estresse. O nome disso é reptiliano. Reptiliano. É isso. É um ser que tem que resolver no próprio segundo a sua necessidade aí. Não. resolvendo, ele fica. Então, o eu de Javé, ele nunca tinha nem se tornado reptiliano para olhar para alguma coisa. E o eu de Jah era no estágio anterior a isso, de o tempo inteiro negociar com as forças que se antagonizaram aí de virgiva. E esse processo era todo momento e é um jogo, é um jogo em que um move peça, o outro move outro, o outro move outro e vai. Ou então você vê que Shiva não mexia uma peça, o jogo era só você e V. É um negócio constante e os demos dessa primeira hora agiam dessa forma. Então, toda a atenção do nosso amigo Javé existia só pras coisas da triburte e pras coisas da descendência dessa triburte. E para quando surgia um ou outro avatar, aí Javé prestava atenção. Fora isso, nada. Pela primeira vez, Javé se fixou em algo como sendo algo produzido pelos desdobramentos da rebelação de Lúcifer, dizendo melhor: "Pela primeira vez, Javé fixou a sua atenção em algo além do contexto triburtiano, além do contexto avatárico. E esse algo foi exatamente um processo que surgiu como um desdobramento dos problemas da rebelião de Lúcifer. E o que foi esse alvo? Foi o processador da família V.</w:t>
      </w:r>
    </w:p>
    <w:p>
      <w:pPr>
        <w:pStyle w:val="Heading2"/>
      </w:pPr>
      <w:r>
        <w:rPr>
          <w:color w:val="442266"/>
        </w:rPr>
        <w:t>Bloco 15 — EXPOSITOR — Jan Val Ellam (U0006, caracteres 22962–25154)</w:t>
      </w:r>
    </w:p>
    <w:p>
      <w:pPr>
        <w:spacing w:after="80"/>
      </w:pPr>
      <w:r>
        <w:rPr>
          <w:b w:val="0"/>
          <w:i w:val="0"/>
          <w:sz w:val="21"/>
        </w:rPr>
        <w:t>Quando Javé e os seus anjos, vamos assim dizer, quando eles que sempre procuravam por novidades após o problema luciferian quando Luisber criou um problemaço sem querer, quando aquele problemaço não foi resolvido nem pela préciência de Sofia, nem da família Aia, que são os caras mais aquinhoados no campo. de produção intelectual que existe nesse lado aqui do universo, da nesse lado da criação, ou seja, no nosso universo, como também são a turma da família Aia que tá do outro lado, um tipo de clone meio especial, quando a turma da família Aia também não conseguia resolver o problema luciferiano e ninguém conseguia resolver o problema luciferiano, quando isso se tornou uma pandemia, dentro da pandemia que já para qualquer existir em qualquer das condições do âmbito da criação de janvier, porque é vírus doento. E o corpo que você pega é constituído desses vírus. Seu espírito se associa a um código específico dos vírus do criador e vai cuidando dessas familiazinhaas de vírus até ou vai ter que cuidar até que haja uma recomposição da estrutura corporal de javé de algum modo para dar hospedagem ao seu eu. Então, quando essa turma toda não conseguir entender o tamanho do problema surgido na condição biodêmica, na natureza dos seres biodemos, foi que a trimurte toda se voltou para olhar para aquilo e e das quase 250.000 famílias em muitas delas ficaram infectadas, mas a turma que se complicou no âmbito da transição da doença para uma rebelião política. Aqui a quantidade de famílias foi menor dessas, as que foram pro confronto, já falei um pouco mais de uma de uma de do que uma dezena, cada família dessa tinha um processador das que foram para as guerras se ferraram, algumas perderam o processador e das que vieram parar na Terra, que não foram todas as 10 ou 11, ainda que tenha resquício de um ou outro ser e de outros que também chegaram aqui na Terra por outros caminhos, o fato é que das famílias cromon, mi Chamlum e Val, das que vieram pra Terra. O único processador a sobreviver essa história foi a Vol por um motivo bem simples, porque todas essas outras famílias que eu descrevi na Terra Atlântis, Chanlum, Promon, o que seja, essas famílias elas não vieram toda.</w:t>
      </w:r>
    </w:p>
    <w:p>
      <w:pPr>
        <w:pStyle w:val="Heading2"/>
      </w:pPr>
      <w:r>
        <w:rPr>
          <w:color w:val="442266"/>
        </w:rPr>
        <w:t>Bloco 16 — EXPOSITOR — Jan Val Ellam (U0006, caracteres 25156–27316)</w:t>
      </w:r>
    </w:p>
    <w:p>
      <w:pPr>
        <w:spacing w:after="80"/>
      </w:pPr>
      <w:r>
        <w:rPr>
          <w:b w:val="0"/>
          <w:i w:val="0"/>
          <w:sz w:val="21"/>
        </w:rPr>
        <w:t>A Iel não veio toda pra terra, a Cromô não veio toda pra terra, não veio, a única que veio toda fechada. pra terra foi a Volta, então foi a única que trouxe o processador para cá. Essas outras, por exemplo, a famíliel, uma parte dos iel terminaram vindo pra terra. Outra porrada morreu lá mesmo em Antares e ainda tem iel que tá por aí espalhado. E o processador I é um mistério que ninguém sabe direito que em que situação se encontra, se foi destruído. É uma confusão muito grande. Então quando Javé olhou com atributo e eles perceberam que o que sobrou da rebelião de Lúcifer estava lá na Terra e eles já estavam ligados aqui à Terra por outras questões, né? Coincidentemente, a rebelião de Lúcia deixou a Terra como o único planeta rebelde. Os outros foram reintegrados à convivência cósmica, ficou esse aqui. E quando eles perceberam essa questão, foi quando Javé olhou para onde é que eu pego as novidades de tudo isso que aconteceu, processador, porque no processador vó tava a experiência única dos v que chegaram aqui na terra e a experiência também única dos rebeldes que lutaram lá em Antares se meter em 1 confusão confusões e terminaram vindo aqui pra Terra e como ficaram sem processador, seja sem pai nem mãe, foi feita uma recombinação, um pacto genético da família Vol com todas essas outras, mas principalmente com a IEL, para que a mente de cada ser biodêmico que veio pra Terra pudesse ser maternalmente, entre aspas, acatada pelo processador Vol, porque os biodemos eles têm que estar ligados. É uma coisa meio estranha, mas é assim que funciona. Então, O processoadov foi o primeiro foco que o primeiro algo de tudo que existe na criação de Jaé foi a primeira coisa que ele se fixou nos tempos mais recentes. Que tempos mais recentes são esses? Os últimos 100.000 anos foi quando O quartel general da rebelião chegou aqui na terra dos moldes que eu descrevo na trilogia Terra Atlantis. E ficando aqui na Terra, esses seres começaram a estabelecer essa esse progresso em torno do processador V e Javé e atributo toda. E foi aqui que começou a surgir essa questão de big data. Foi quando para melhor poder compreender o que tava se passando.</w:t>
      </w:r>
    </w:p>
    <w:p>
      <w:pPr>
        <w:pStyle w:val="Heading2"/>
      </w:pPr>
      <w:r>
        <w:rPr>
          <w:color w:val="442266"/>
        </w:rPr>
        <w:t>Bloco 17 — EXPOSITOR — Jan Val Ellam (U0006, caracteres 27318–29435)</w:t>
      </w:r>
    </w:p>
    <w:p>
      <w:pPr>
        <w:spacing w:after="80"/>
      </w:pPr>
      <w:r>
        <w:rPr>
          <w:b w:val="0"/>
          <w:i w:val="0"/>
          <w:sz w:val="21"/>
        </w:rPr>
        <w:t>Os anjos, a turma da família Aia e Aia, junto com o Sofi, e me parece com assessoria de conseguiram criar esse esse mecanismo de aferição do processador V. Então, de tanto já se fixar naquilo, ele começou a perceber que ele conseguia olhar pro processador e algo no processador o convidava a ficar olhando mais, mais e mais. Começou aí com o processador essa sintonia da mente de Javé e procurar olhar para o que ele não compreendia, ou seja, começou a olhar muito tempo para aquilo que era para ele o abismo metafórico aqui que a gente tá olhando. E aqui a gente precisa estabelecer uma reflexão. Nós, seres humanos, Fomos meio que acostumados a pensar o tempo inteiro que esse corpo da gente tem cinco sentidos. A natureza biológica dos animais, de uma forma geral, os mamíferos, notadamente, visão, olfato, tato, paladar, audição, por aí vai esses sentidos básicos que a gente conhece. Então, a gente percebe a a nossa realidade a partir da interação que esses cinco sentidos administrados pelo nosso cérebro, a resultante disso explode no nosso psiquismo e é essa percepção que a gente tem, esse conjunto de arquivos que a gente já conhece a realidade ou pensa que conhece devido a esse processo. Mas aqui tem um probleminha, o budismo, o budismo na sua face formidável do legado maravilhoso de Buda e de outros que lhe seguiram. Todos nós deveríamos ou ser um pouco budistas ou estudarmos bastante o budismo, porque são páginas e mais páginas de uma aprendizagem que a gente nós ocidentais estamos longe de automatizarmos nossas fórmulas mentais, o que o budismo oferta com tanta propriedade. O budismo diz que além desses cinco sentidos, nós temos um sexto. E o óbvio é que o sexto sentido é o da cognição. Ou seja, além da gente perceber a realidade através dos cinco sentidos, isso é para cachorrinho, elefante e camelo. Mas nós, seres humanos, temos uma capacidade racional de Utilizando os conceitos dessa nossa racionalidade, por meio da nossa cognição, a gente pode produzir um padrão de conhecimento que se associa esses cinco sentidos básicos. E assim nós tirimos seis sentidos para perceber a realidade.</w:t>
      </w:r>
    </w:p>
    <w:p>
      <w:pPr>
        <w:pStyle w:val="Heading2"/>
      </w:pPr>
      <w:r>
        <w:rPr>
          <w:color w:val="442266"/>
        </w:rPr>
        <w:t>Bloco 18 — EXPOSITOR — Jan Val Ellam (U0006, caracteres 29437–31600)</w:t>
      </w:r>
    </w:p>
    <w:p>
      <w:pPr>
        <w:spacing w:after="80"/>
      </w:pPr>
      <w:r>
        <w:rPr>
          <w:b w:val="0"/>
          <w:i w:val="0"/>
          <w:sz w:val="21"/>
        </w:rPr>
        <w:t>Os estudiosos mais profundos do campo da consciência, seja ela racional ou irracional, se é que assim a gente pode chamar. Eles dizem que se nós, os seres humanos, além de cinco sentidos, temos esse ser que é o da cognição, por sermos racionais, os animais irracionais, além dos cinco sentidos, teriam também um certo sexto sentido térmico, magnético, elétrico, pois que os animais percebem coisas que nós humanos não percebemos, ainda que eles sejam irracionais e nós racionais. E eles não percebem com cinco sentidos, percebem porque há no extinto deles. Cada espécie tem su. Então, algumas espécies notam quando vai chover eh e não é pelo olhar, é por outro, ou seja, eh, os animais se alinham com o campo magnético do momento daquela região onde eles estão. Então, os animais irracionais também tiriam o sexto sentido, só que não da cognição, mas um outro sentido que a ciência ainda não tem nome, mas que permite que eles interajam com a realidade além dos cinco sentidos, com esse sentido também para poder se ajustar melhor às questões climáticas e ambientais. Mas figuras como o Dr. Rupert Shellrake e Shellake é um dos papas desse assunto que eu estou falando, ele diz que desde que a física quântica produziu o postulado da compreensão do conceito de que a comunicação é não local, a intercomunicabilidade não local, ele nos seus postulados referentes aos campos mórficos de cada espécie, para simplificar, ele propõe que nós, seres humanos, além de termos os cinco sentidos daagem do corpo, sexto da cognição, da Temos um sétimo sentido que é o da, entre aspas, comunicação à distância, a intercomunicação, a intercomunicabilidade não local, ou seja, a telepatia, troca de informações. Qual é o detalhe? O detalhe é que pelo que eu julgo, entre aspas, saber, pelo que o espírito que me anima pensa que sabe há muito tempo, isso é real. E Essa intercomunicabilidade no local se dá exatamente quando você olha pro abismo, olha muito tempo pro abismo e alguém e em algum momento esse abismo olha para você. Aí é aqui que ocorre a entre aspas troca de entreção, a telepatia, o sétimo sentido. E isso aconteceu e a acontece. Eh, mas a vida não vai dar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Grafia do STT preservada («Shellrake»); a hipótese *Sheldrake* é **declarada**, não aplicada. O ponto terminológico é outro e é inédito em 2020: o humano **não** tem processador, tem campo mórfico («vinculados ao campo mórfico da nossa espécie que faz o mesmíssimo se Isso que um processador faz.») — ⭐ o que antecipa **3,5 anos** a fonte oral mais antiga de RC-381.</w:t>
            </w:r>
          </w:p>
        </w:tc>
      </w:tr>
    </w:tbl>
    <w:p>
      <w:pPr>
        <w:spacing w:after="40"/>
      </w:pPr>
    </w:p>
    <w:p>
      <w:pPr>
        <w:pStyle w:val="Heading2"/>
      </w:pPr>
      <w:r>
        <w:rPr>
          <w:color w:val="442266"/>
        </w:rPr>
        <w:t>Bloco 19 — EXPOSITOR — Jan Val Ellam (U0006, caracteres 31602–33759)</w:t>
      </w:r>
    </w:p>
    <w:p>
      <w:pPr>
        <w:spacing w:after="80"/>
      </w:pPr>
      <w:r>
        <w:rPr>
          <w:b w:val="0"/>
          <w:i w:val="0"/>
          <w:sz w:val="21"/>
        </w:rPr>
        <w:t>O livro A Rebelião dos Elétrons, ele é só o o primeiro de uma série de 9, 10 livros. Eu tenho um amigo que já tá falando, disse que se eu não se eu não se eu não produzir o livro, como é? Se eu não escrever o livro Homofetividade, o segundo livro tem o primeiro aí. o segredo do R. E tem o segundo, um amigo meu disse que se eu não escrever o segundo, ele para de falar comigo a partir do mês de julho, do ano que desse desse ano, e eu não vou conseguir escrever. São seis. Esse negócio dos elétrons são nove ou 10. Aí eu tenho um amigo espiritual que diz que eu nem invento chegar na espiritualidade eh sem ter produzido esses livros da eh rebelião dos Elétrons. os outros. E um dos temas é exatamente esse, a questão dessa desse tipo de comunicação. E sendo bem honesto com vocês, quando eu comecei a fazer o eh produzir os cursos de mental, eu falei: "Ó, são oito módulos que eu tenho, mas eu só vou dar cinco, talvez seis, no máximo, certo, mas nunca oito. Porque não dá, é uma coisa muito complexa. E o oitavo é exatamente esse da intercomunicação. Não local. É quando você num certo estado de yoga profundo, você consegue eh a Capila foi o primeiro a falar da mente uma. Mente que unia todas as mentes menores fragmentadas que tem a a ilusão de que são independentes, né? E desde a época da sanquia, mas é esse o conhecimento que não foi paraa frente, que não pôde ser desenvolvido, só agora tá se tentando retomar. O que Capila defendia é que duas mentezinhas dessa dentro do campo da mente una, quando uma pensa na outra, elas inevitavelmente criam, né? Mas eh devido à poluição, devido ao o tamanho da infecção que existe nessa, entre aspas, mente uma tá tudo esquilhabado, umaranhamento dos elétros, tudo podre, é uma duas mentes, uma quando se conscia com a outra, elas têm que insistir um pouco para que haja isso aqui é o olhar no abismo, como a gente fala, né? Então, qual é o problema? O problema é que a mente una um dia vai ser a mente que a gente vai dar para Javé, mas por enquanto Javé é mais um eho perdido aqui na loucura, ainda que o todo pertença, não a ele, mas a condição que ele tinha antes disso tudo explodir e ficar desse jeito.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módulo que a fonte se recusa a ministrar** («eu só vou dar cinco, talvez seis, no máximo, certo, mas nunca oito.»): o 8º — intercomunicação não local. É a formulação mais antiga do esquema 6+1+1 no acervo (13 meses antes da fala anterior), e por isso ela entra nas fichas RC-166/RC-555 **datada**, não como doutrina fechada.</w:t>
            </w:r>
          </w:p>
        </w:tc>
      </w:tr>
    </w:tbl>
    <w:p>
      <w:pPr>
        <w:spacing w:after="40"/>
      </w:pPr>
    </w:p>
    <w:p>
      <w:pPr>
        <w:pStyle w:val="Heading2"/>
      </w:pPr>
      <w:r>
        <w:rPr>
          <w:color w:val="442266"/>
        </w:rPr>
        <w:t>Bloco 20 — EXPOSITOR — Jan Val Ellam (U0006, caracteres 33761–35715)</w:t>
      </w:r>
    </w:p>
    <w:p>
      <w:pPr>
        <w:spacing w:after="80"/>
      </w:pPr>
      <w:r>
        <w:rPr>
          <w:b w:val="0"/>
          <w:i w:val="0"/>
          <w:sz w:val="21"/>
        </w:rPr>
        <w:t>Então, eu tô dizendo isso porque quando o nosso amigo Javé começou a se sentir atraído pelo processador Wol, e eu devo ter dito isso nos livros que escrevi, penso que nos da trilogia Terra Atlântis, se não é um dos livros que eu ainda tenho que escrever. que eu já não me lembro mais direito o que é que já saiu, o que é que ainda não saiu. Eh, então assim, o nosso amigo Javé, na hora em que ele olhou pro processador e foi olhando e foi olhando, ele começou a perceber que não conseguiria mais tirar a vista daquilo ali. E aquilo foi o início do que aconteceu, foi o início do processo que, entre aspas, findou agora com Ira, agora nos tempos em que estamos vivendo, em que ele continua olhando pro mesmo lugar. Só que além do processador, ele aprendeu já muito a lidar com as mentes agora humanizadas e ligadas ao processador. E é essa a fixação dele. Mas isso tudo começou lá atrás desse ponto. Então nós Seres humanos somos a única raça do universo que já nasce com o abismo olhando para gente. É o contrário. Nós já nascemos com abismo olhando pra gente. Esse abismo é ou pelo menos era ainda é. É Javé. Os seus anjos quando ele nota um DNA novo, ele quer aqui lá os anjos lá. big data, informam para ele. Aí se ele tiver algum interesse específico naquele DNA, ele começa a olhar pro próprio coitado do ser humano, que nem sabe que o abismo do caos tá olhando para ele, que o caos em pessoa tá olhando para ele. E você então começa a sentir eh alguma coisa estranha. A gente às vezes pensa que é espírito, é isso, é gosto, é mal olhado, o que for, é muito pior. que isso, mas o pior nesse sentido, não é que isso faça mal. A condição humana já conseguiu aprender a sobreviver a isso. Só quando ele foca demais é que fica insustentável de fato. Aí entre aspas, deixar a vida é até algo mais agradável do que porque realmente a coisa não é fácil. Então assim, eu caminhei até agora com essas palavras. usando a reflexão de Niet, foi a que me ocorreu.</w:t>
      </w:r>
    </w:p>
    <w:p>
      <w:pPr>
        <w:pStyle w:val="Heading2"/>
      </w:pPr>
      <w:r>
        <w:rPr>
          <w:color w:val="442266"/>
        </w:rPr>
        <w:t>Bloco 21 — EXPOSITOR — Jan Val Ellam (U0006, caracteres 35718–37849)</w:t>
      </w:r>
    </w:p>
    <w:p>
      <w:pPr>
        <w:spacing w:after="80"/>
      </w:pPr>
      <w:r>
        <w:rPr>
          <w:b w:val="0"/>
          <w:i w:val="0"/>
          <w:sz w:val="21"/>
        </w:rPr>
        <w:t>[TRECHO BLOQUEADO POR DECISÃO DO CURADOR — devolutiva de 28/08/2026 — **D-4** · biográfica/saúde — o estado do corpo do expositor e o do «amigo», no trecho em que a própria fonte pede para permanecer calada; rete-se apenas a fórmula de grau de testemunho, autorizada e registrada adiante; o texto permanece no `original.txt` (U0006) e nas camadas de análise, mas não transita para a apostila, o dicionário STT, o DOCX nem as fichas]  O fato é que o jogo abismal com essa situação e depois de paralelamente à prática de yoga, a do Mentalma, eu fui percebendo quão natural é essa coisa de um espírito que tá lá na esfera X, ele pensa em você, as duas mentes entram em sintonia, ainda que o seu psiquismo de Rogério esteja vendo um jogo de futebol. uma televisão, lendo um livro ou tomando um vinho ou batendo papo ou dirigindo, mas as mentes estão em contato. No dia que esse psiquismo aprende a ser um só com a mente espiritual e não é legal isso acontecer, porque a vida fica às vezes difícil de ser administrada, então tem que ter um um certo padrão. Por isso que eu não fiz o mental oito, até porque eu não sei se isso Isso é bom. Eh, não é fácil e e só vai com a vivência mesmo prática, não não seria só um conhecimento teórico como a gente terminou transformando o mental para que um dia a prática, a vivência possa ser associar ao conhecimento, mas já é um um bom passo conhecer. O fato é que nós, seres humanos, de todas as raças que existem, somos a única capaz de entrar em contato ou de ficar em contato com coisas que transcendem essa nossa vida, seja no âmbito espiritual errático, seja no âmbito espiritual superior e seja em alguns padrões de locas desse universo vizinho, mas não todas, algumas. Então, os nossos sentidos permitem que o criador e outros seres nos acompanhe e tem uma sensação de proximidade conosco. Por isso tem que ser dito de forma adulta e pra gente adulta, né? Mas a capacidade que eles têm de nos influenciar hoje em dia é basicamente zero. Nós é que temos 100% capacidade de influenciados, mas aqui é a arte do não querer influenciar. E é a arte também de não querer receber ajuda desses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**Bloqueio D-4 aplicado logo antes desta linha.** Suprimiu-se o trecho em que a fonte fala da própria doença e de um amigo, e em que ela **pede para não falar** — 237 caracteres. O sinal é inequívoco: a fonte não quis publicar aquilo. O que a devolutiva autorizou reter é só a fórmula de grau de testemunho («pelo que eu julgo, entre aspas, saber, pelo que o espírito que me anima pensa que sabe há muito tempo, isso é real.»), que carimba a **procedência** do relato, nunca a veracidade.</w:t>
            </w:r>
          </w:p>
        </w:tc>
      </w:tr>
    </w:tbl>
    <w:p>
      <w:pPr>
        <w:spacing w:after="40"/>
      </w:pPr>
    </w:p>
    <w:p>
      <w:pPr>
        <w:pStyle w:val="Heading2"/>
      </w:pPr>
      <w:r>
        <w:rPr>
          <w:color w:val="442266"/>
        </w:rPr>
        <w:t>Bloco 22 — EXPOSITOR — Jan Val Ellam (U0006, caracteres 37851–39667)</w:t>
      </w:r>
    </w:p>
    <w:p>
      <w:pPr>
        <w:spacing w:after="80"/>
      </w:pPr>
      <w:r>
        <w:rPr>
          <w:b w:val="0"/>
          <w:i w:val="0"/>
          <w:sz w:val="21"/>
        </w:rPr>
        <w:t>Como eu disse, é um papo adulto, porque na hora que você quer algo deles, ferrou, eles invadem o canal, né? E entre aspas, como é você que tá querendo, eles entre aspas estão dando. Ocorre o desnível natural e um comanda o processo e o outro não. Isso não é mais legal para eles. Isso é vir para A gente não, mas isso não é mais legal para eles, né? Então, qual o problema de eu pedir a Javé para ele resolver um problema? Nenhum, se você souber lidar com isso, caso você não saiba, também nenhum, porque de fato esse ser, esses seres fazem as suas peripécias, eu não digo amorosas porque eles não amam ninguém, mas eles estão treinando essa arte. Então, seja para dominar, seja para treinar, a arte de fazer, porque eles precisam se humanizar. Isso de fato acontece. Mas a lição máxima desse aprendizado é quando você não mais precisa de nada, se prepara para dar, disponibiliza, mas não busca. Aí você, entre aspas, percebe a aproximação mental. E então do jeito que você vendo um amigo seu aqui uma uma mãe, sua mãe, um vizinho, seu filho, você percebe que ele tá precisando de alguma coisa e você vai dar, não precisa nem pedir. Com eles a gente percebe a aproximação ou então a gente dá indistintamente, mas como algumas precisam de veículo para transferir arquivos mentais, emocionais da gente para ele, de DNA para DNA, que é a ponto quântica. Então, às vezes necessita o abismo um olhando pro outro essa relação. Então assim, isso é algo que vai ser lá na frente trabalhado pra gente poder lidar com as turmas dessas locais. Mas como eu disse, é um troço lá na frente para que a gente possa continuar a entender o eu de Jahvelmente, inevitavelmente, inexoravelmente, ente ao eu humano, porque ele está se humanizando. Então, ele é totalmente dependente dos eus humanos aos quais ele está nesse momento ligado.</w:t>
      </w:r>
    </w:p>
    <w:p>
      <w:pPr>
        <w:pStyle w:val="Heading2"/>
      </w:pPr>
      <w:r>
        <w:rPr>
          <w:color w:val="442266"/>
        </w:rPr>
        <w:t>Bloco 23 — EXPOSITOR — Jan Val Ellam (U0006, caracteres 39669–41776)</w:t>
      </w:r>
    </w:p>
    <w:p>
      <w:pPr>
        <w:spacing w:after="80"/>
      </w:pPr>
      <w:r>
        <w:rPr>
          <w:b w:val="0"/>
          <w:i w:val="0"/>
          <w:sz w:val="21"/>
        </w:rPr>
        <w:t>E eu posso dizer com absoluta tranquilidade que hoje, eh, mês de abril do ano 2020, o eu de Jaavé, que a gente vai falar a história desse eu dele agora, ele está total mente ligado, fissurado, apaixonado, chateado, irritado, mas não consegue retirar o foco de atenção do eu dele nos humanos vinculados a essas novas informações ou as velhas informações, mas que foram finalmente tornadas livres, porque eles não conseguem mais nos dominar. Então, Ele, o eu de Javé está associado a isso. E Dora Vante, eu vou tentar explicar como isso se deu para a gente poder entender o que é que vai, o que é que vai existir amanhã, depois, o que é que vai haver com esse eu que Javé tem hoje e o futuro eu dele. Então assim, essa condição do eu de Jah A gente tem que entender que tipo de eu é esse aí. Não é o, como eu disse, o eu que a gente pensa que existe, ó, é um eu maravilhoso, é um eu. Não, como eu disse a vocês, o eu de Jahramente primário no sentido de beleza, beleza zero. Falando de beleza, isso ele pode até construir daqui a pouco, mas não é isso. Tô falando de beleza existencial. É um eu eh é difícil de falar, mas assim, imprestável, não presta para nada. Ou se você direciona, já minha me ajude tal coisa, aí ele pode se tornar alguém que presta para atender aquilo, mas não é, fará isso aí emprestado. É um eu a apodrecido é um eu que eu não vou continuar usar adjetivos nem advérbios de modo porque eu nunca vou conseguir colocar nada de positivo na minha boca para transferir ou transmitir a vocês, porque não existe. Eu sei que dizer isso é terrivelmente doloroso, dramático, traumático e que isso provoca de pronto uma certa repulsa, uma certa discordância no psiquismo de muitos vocês, porque vocês, porque nós, porque eu, porque todos nós, seres humanos, fomos condicionados longamente a olhar para esse ser como isso, como aquilo, bá pá. E essas raízes ainda estão, a gente se acostumou a orar, Pai Nosso, que estáis no céu, então há todo um processo que em mim eu já desenraizei tudo isso como forma de poder lidar com ele, mas Eu sei que eu dizendo que o eu dele não presta é muito doloroso.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**Auto-datação da fonte** («mês de abril do ano 2020, o eu de Jaavé, que a gente vai falar a história desse eu dele agora, ele está total mente ligado, fissurado, apaixonado, chateado, irritado, mas não consegue retirar o foco de atenção do eu dele nos humanos vinculados a essas novas informações ou as velhas informações, mas que foram finalmente tornadas livres, porque eles não conseguem mais nos dominar.»): é o único ponto do acervo em que o estado do eu de Javé vem com mês e ano anexos. Vale como **formulação oral de 25/04/2020** (D-10), não como estado canônico do termo — e é a razão pela qual esta fonte antecipa em **14 dias** o estrato oral mais antigo que a Base tinha para RC-001.</w:t>
            </w:r>
          </w:p>
        </w:tc>
      </w:tr>
    </w:tbl>
    <w:p>
      <w:pPr>
        <w:spacing w:after="40"/>
      </w:pPr>
    </w:p>
    <w:p>
      <w:pPr>
        <w:pStyle w:val="Heading2"/>
      </w:pPr>
      <w:r>
        <w:rPr>
          <w:color w:val="442266"/>
        </w:rPr>
        <w:t>Bloco 24 — EXPOSITOR — Jan Val Ellam (U0006, caracteres 41778–43907)</w:t>
      </w:r>
    </w:p>
    <w:p>
      <w:pPr>
        <w:spacing w:after="80"/>
      </w:pPr>
      <w:r>
        <w:rPr>
          <w:b w:val="0"/>
          <w:i w:val="0"/>
          <w:sz w:val="21"/>
        </w:rPr>
        <w:t>Para quem me escuta, parece ser de uma arrogância de minha parte dizer isso, mas não é por aí. Eu tô fazendo isso orientado, não é o meu caso, por quem de fato ama esse ser, é Jesus. Afinal, são faces de um mesmo ser, como eu já expliquei. umas duas, três semanas atrás. Mas é porque ele só compreende assim, ele a forma como o eu dele se estrutura, dois e dois não é quatro, é um negócio muito maluco, né? Então assim, o que é o eu de Jah? Nós temos que compreender isso de uma vez por todas. O eu de Javé é a pior coisa que podia existir para Um eu, o eu de Jah podridão que conseguiu se organizar como sendo alguma coisa. O eu de Javé é, paradoxalmente no âmbito da criação, o que de pior existe e o que de mais engenhoso pode existir, porque originou-se a partir da destruição de si mesmo, da queda mental. Eu tô escrevendo não sei quantos livros sobre o que significa essa queda mental. Tô traduzindo uns três ou quatro evangelhos gnósticos para poder explicar isso melhor. Tô escrevendo um livro com o próprio Jahé, que eu já vi que a gente não vai terminar nunca, que é mergulho na escuridão, que é ele contando o o que o modo dele, só que o modo dele é ancorado na minha condição humana, no modo humano de pensar. não tem outra forma, mas é um vai e vem tão grande nesse livro que eu não sei se isso vai adiante. Mas até hoje essa composição não foi feita. Por quê? Porque é difícil de ser dito em palavras. Se esse eu de Jah visto a partir de uma premissa, é a coisa mais engenhosa. Nem no paraíso existe tanta engenhosidade para se construir um eu. No paraíso é tremendamente fácil. uma consciência expressasse como um eu. Mas nas condições em que esse eu de Jahergiu, ele mesmo se reconstruindo a partir da podridão virótica que ele criou, então são vários vírus se juntando para o eu de Javé, como eu falei na palestra anterior, se hospedar aqui nessa história. O eu dele ficava tentando se hospedar num vírus, nunca conseguiu. Tô repetindo o que eu já disse. Então, ele foi juntando mais vírus, mais vírus, mais vírus para ver se constituí um corpo, para ver se o eu dele se hospedava ali. Foi isso que ele conseguiu.</w:t>
      </w:r>
    </w:p>
    <w:p>
      <w:pPr>
        <w:pStyle w:val="Heading2"/>
      </w:pPr>
      <w:r>
        <w:rPr>
          <w:color w:val="442266"/>
        </w:rPr>
        <w:t>Bloco 25 — EXPOSITOR — Jan Val Ellam (U0006, caracteres 43909–46022)</w:t>
      </w:r>
    </w:p>
    <w:p>
      <w:pPr>
        <w:spacing w:after="80"/>
      </w:pPr>
      <w:r>
        <w:rPr>
          <w:b w:val="0"/>
          <w:i w:val="0"/>
          <w:sz w:val="21"/>
        </w:rPr>
        <w:t>Só que esses vírus desse universo vizinho nunca evoluíram para condição de célula. Por isso que esse eu, esse corpozinho de vírus, ficou entre aspas a partir de um certo processo que chiva mandou ver. lá se metamorfoseando o tempo inteiro, porque não há células para estruturar órgãos daquele corpo. Então, é um corpo meio estranho. Então, entendam, o eu desse ser, se observado por esse lado, é a maior obra de engenharia que existe nessa criação, ainda que a gente olhe paraas estrelas, paraas galáxias, para o que for e fique meio que estasiado com toda essa aparente grandeza, quando isso é o resultado do plano que a condição anterior de Javé antes da queda conseguir imaginar para esse tipo de universo. Se observado por aí, o eu de Javé mereceria todos os prêmios Nobis que lhe pudesse ser ofertados. Ele deve tá deve até estar estranhando escutar isso de mim, mas é um fato. Só que não presta. Comparado com o eu da condição humana, o O eu de Javé que existe até hoje é um troço que não vai. É um é um tipo de eu que foi no início a podridão se estruturando com os vírus mais podres que existiam. Aí na medida em que outros conseguiam transformar outros corpos com outras classes de vírus, num corpo mais mais bonito, não é? Menos complicado que esse. Aí Javé queria a mágica, desculpa, a fórmula mental que aquele ser fez aquele corpo para ele ficar também parecido com ele. Então, cada espécie que foi surgindo era sempre mais evoluída que o eu original de Jah. Por isso que ele foi pegando de todas as espécies, até que chegou um ponto é que ele não pegava mais de todas, só de al umas ele foi tecendo esse eu que sempre foi um eu apodrecido. Então vamos entender aqui quando exío olhou entre aspas paraas coisas que as musas falava a respeito de Zeus, a respeito de dos outros deuses, da geração de Zeus. Aí depois dos titães, cronos, o pais de Zeus. Quando chegou aqui do criador, as musas não sabiam o que dizer para, o que mostrar para o que então pegou a pior palavra que ele conhecia e taxou de causa aquilo lá, tanto o ser como a criação original. Não pensem que esse nome já foi meio que gerado.</w:t>
      </w:r>
    </w:p>
    <w:p>
      <w:pPr>
        <w:pStyle w:val="Heading2"/>
      </w:pPr>
      <w:r>
        <w:rPr>
          <w:color w:val="442266"/>
        </w:rPr>
        <w:t>Bloco 26 — EXPOSITOR — Jan Val Ellam (U0006, caracteres 46024–48155)</w:t>
      </w:r>
    </w:p>
    <w:p>
      <w:pPr>
        <w:spacing w:after="80"/>
      </w:pPr>
      <w:r>
        <w:rPr>
          <w:b w:val="0"/>
          <w:i w:val="0"/>
          <w:sz w:val="21"/>
        </w:rPr>
        <w:t>Ali o alfabeto grego nasceu, o vocabulário grego, a língua grega nasceu a partir dos trabalhos de Omério, de Exildo. Heródoto depois é que organizou a coisa no sentido mais acadêmico, mas esses termos foram sendo criados a partir da influência das musas em cima de exío e de Atene e de outras figuras nífas em cima de Homéo. Então, quando o exído colocou caos, como sendo o nome, entre aspas, ou a condição mental do criador e da criação, sou um escândalo. Apanhou bastante sinal e a mesma forma capila lá na Índia. Então assim, não há nenhuma definição melhor pro eu de javé do queildo produziu na teologia e até hoje ainda não deixou de ser uma podridão menos podre ou uma podridão melhorada. A gente tem que compreender isso. Por que que a gente tem que compreender isso? Para ajudar, porque ele passeia pelas nossas mentes, né? Aí vocês podem perguntar: "Mas ele ainda não entendeu isso?" E eu digo para vocês com muita tranquilidade, eu não sei. Eu já achei umas 500 vezes ao longo desses anos aí todos que ele havia compreendido e volto a achar que não compreendeu coisa alguma, porque não há ainda aquela serenidade biodêmica. Ele já tá se humanizando, mas ele não consegui ainda nem assumir, nem assimilar, melhor dizendo, a aquela quietude mental de eh biodêmica. Então, caos, existe uma expressão em latim, eh, si Criatos este. Assim o mundo foi criado. É mais ou menos isso que que que que que exildo quis dizer com causa. É isso aí que foi criado. Então o eu de Jahri um novo tipo de eu para Jaé que ele não quis. Ele entrou em guerra com Jesus até um tempo atrás que ele não aceitava o modelo genético que Jesus criou. Ele sobrou para ele. Esse real tá ofertando para ele. Então assim, vamos entender isso aí. O eu de Jah, ele foi sendo trabalhado pelas circunstâncias quando as circunstâncias evolutivas das espécies criadas por Sofia, notadamente na evolução biodêmica, foram produzindo isso e aquilo de evolução. Então ele depois da rebelião ele foi absorvendo, foi se estruturando e quando ele se fixou no processador vó lá atrás, ele se fixou particularmente com um de seres v que ficava mais tempo no processador.</w:t>
      </w:r>
    </w:p>
    <w:p>
      <w:pPr>
        <w:pStyle w:val="Heading2"/>
      </w:pPr>
      <w:r>
        <w:rPr>
          <w:color w:val="442266"/>
        </w:rPr>
        <w:t>Bloco 27 — EXPOSITOR — Jan Val Ellam (U0006, caracteres 48157–50271)</w:t>
      </w:r>
    </w:p>
    <w:p>
      <w:pPr>
        <w:spacing w:after="80"/>
      </w:pPr>
      <w:r>
        <w:rPr>
          <w:b w:val="0"/>
          <w:i w:val="0"/>
          <w:sz w:val="21"/>
        </w:rPr>
        <w:t>que é exatamente é o que eh corresponde ao ao eu do espírito que me anima na época. Então assim, essa história que hoje tá acontecendo, como eu disse, é só um um uma continuação desse processo que ninguém conseguiu, nem Sofia, nem homem, nem A, nem B, nem C, nunca ninguém conseguiu. intermediar esse processo junto à jaela. Então, quando Javé com esse eu dele começou a receber os as influências, os produtos da condição biodêmica, ele meio que abriu mão Ele fixou-se tanto na condição biodêmica que ele foi abrindo mão daquilo que estava vendo no forno de replicação de vida de Chiv. No forno biodêmico, no forno de Aa Maior de Virgen, nunca surgiu questões emotivas ou questões de definição de gênero. Os Biodemos não eram sexuados, não são até hoje. A definição de gênero deles é é quase que por família. Por isso que são quase 250.000 espécies de um mesmo gênero. O gênero bioderno com várias famílias. Volel, Camão, cada família dessa é uma espécie. Mas a definição de gênero não no sentido de sexo, não existe. entre eles é no sentido quase do grupo familiar ou de subgrupos de uma família lá no forno de Ch. Isso que a gente compreende hoje como macho fêmeo, terminou sendo uma expressão da condição biológica para reunir vírus num corpo, mas estabelecido por células. Vírus em outro corpo, mas estabelecido também por células. E na codificação química. Havia uma atração, um desejo desses dois corpos se acasalarem para poder resolver quimicamente falando ou bioquimicamente falando ou físicoquimicamente falando ou unindo física, química e biologia, que é o que define a vida como nós a conhecemos, criasse uma força que não fosse desagregadora, mas sim a do desejo para ver se duas partes de Jahé dois micróbios, dois vírus, duas coisas que fossem, em vez de se replicar, se juntassem para replicar juntas. Isso chama-se sexo. Enquanto isso tava ocorrendo lá no forno de microondas, microondas, o forno de Geravita de Chiva ou Alingan, já tava fixada aqui na turma biodêmica que nem tava se preocupando com isso. Quando o nosso amigo Javel percebe essa questão, o eu dele teve um problema sério. Por quê?</w:t>
      </w:r>
    </w:p>
    <w:p>
      <w:pPr>
        <w:pStyle w:val="Heading2"/>
      </w:pPr>
      <w:r>
        <w:rPr>
          <w:color w:val="442266"/>
        </w:rPr>
        <w:t>Bloco 28 — EXPOSITOR — Jan Val Ellam (U0006, caracteres 50273–52130)</w:t>
      </w:r>
    </w:p>
    <w:p>
      <w:pPr>
        <w:spacing w:after="80"/>
      </w:pPr>
      <w:r>
        <w:rPr>
          <w:b w:val="0"/>
          <w:i w:val="0"/>
          <w:sz w:val="21"/>
        </w:rPr>
        <w:t>Porque em algum momento dessa história, Virgo, Chiva tomar a decisão de juntar, como eu já falei em outras palestras, o sentido existencial radiata. Ou seja, um só hemisfério, que era o caso dos biodos. E o sentido também existencial radiata, emocional da turma do forno de Chito, foi quando eles resolveram juntar esses dois hemisférios, não mais em cérebros radiatas, mas eles criaram o cérebro bilatério que permitia os dois hemisférios. E nós somos os humanos que venham de uma rota evol utiva que nos precedem os primatas, os mamíferos, os répteis, onde esse tipo de cérebro foi tecido nos últimos 540 milhões de anos. Mas Javé nunca, Javé se fixou no último os últimos 100.000 anos só. E a doença dele era tão maluca que só em há 100.000 anos ele parou em algo. Isso já tava ocorrendo há 540 milhões de anos. Então, quando ele se fixou nessa questão e percebeu que existia essa coisa que ele não tinha entendido direito o significado quando ecludiu isso na humanidade, isso o quê? O gênero, macho fêmea. Mas gênero é só macho fêmea? Não, não é gênero. Cada espírito tem o seu próprio gênero é uma coisa, sexualidade ou polaridade sexual de corpo outra. Quando o eu de Jah percebeu que ele teria que para se humanizar decidir-se entre macho e fêmea, coisa que ele não pescava do processador Vol porque não tinha. Uau! Olha, vocês não imaginam, ninguém pode imaginar o tamanho da confusão que vem rolando. Desde então, por quê? Porque o gênero tá definido na face espiritual. São tais espíritos criados, simples ignorantes, que foram evoluindo as rondas evolutivas eh da dos reinos da natureza desse planeta, de outros. Aqui é mineral, vegetal, animal, ominal, essa coisa que a gente sabe. Mas tem também a turma que já vem definido com seu gênero de experiências de um tempo anterior. da existência da própria criação de Jahé, que também estão por aqui.</w:t>
      </w:r>
    </w:p>
    <w:p>
      <w:pPr>
        <w:pStyle w:val="Heading2"/>
      </w:pPr>
      <w:r>
        <w:rPr>
          <w:color w:val="442266"/>
        </w:rPr>
        <w:t>Bloco 29 — EXPOSITOR — Jan Val Ellam (U0006, caracteres 52132–54307)</w:t>
      </w:r>
    </w:p>
    <w:p>
      <w:pPr>
        <w:spacing w:after="80"/>
      </w:pPr>
      <w:r>
        <w:rPr>
          <w:b w:val="0"/>
          <w:i w:val="0"/>
          <w:sz w:val="21"/>
        </w:rPr>
        <w:t>Então, quando o eu de Jah começou a perceber que existia essa questão com a qual ele nunca tinha tido condições de olhar para isso aí e se deter e ir ao fundo desse abismo e dizer: "Eu sou o quê?" Então, foi isso que aconteceu e até hoje ele não sabe como ele na condição humana começou a identificar em Pandora, em Eva, Ou seja, nas mulheres, a turma que terminou se tornando realmente o grande abismo para ele. Aí ele não é por gostar não, mas é como ele era furioso com o mulheril, eh, meio que inconscientemente ele começou a fazer a opção de gênero para ele. Nesse sentido, ainda que ele não seja macho, não, nunca teve corpo biológico, nunca transou, já vendo Isso, mas ele se afeiçoou mais da questão masculina, pro eu dele do que propriamente pra questão feminina. Mas repito, não foi uma decisão e não é uma decisão ainda finalística, conclusiva, até porque a coisa complicou mesmo quando O pessoal da espiritualidade que coleciona nos seus arquivos experiências no campo da homofatividade, veio me pedir para escrever eh esses livros aí da que falam da gênese, do que seria os arquivos, do problema de identidade de gênero e do da da questão da homofetividade. Isso não é um problema, é uma questão a A identidade de gênero é um problema. Problema por quê? Porque os espíritos foram criados e foram vivendo e cada um criou o seu tipo de gênero. Não é macho e fêmea. São infinitos os gêneros que existem porque não há dois espíritos iguais um ao outro. Cada um tem um gênero distinto. Isso que a gente chama de gênero aqui no na condição humana é macho e fêmea pela influência da biologia dos corpos. Existe uma gênera, só que a gente chama como gên O problema? O problema é que Javé bateu duro nas mulheres e nos homoafetivos que sempre existiram na lenta evolução do ser humano. E existe homem, corpo masculino, mulher, corpo feminino, héteros e homo. Porque os gêneros que já existiam antes de existir macho e fêmea, eram pré-existentes a esse momento de 540 milhões de anos. E Esses seres tiveram que se adaptar e ainda estão se adaptando à sua escolha natural. Só que Javé não deixa ninguém em paz. Quando ele se fixa e ele começou a a perturbar essa busca dele.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**D-3 — por que esta passagem continua aqui.** A fonte afirma que o gênero de Javé se manifestou batendo duro em mulheres e homoafetivos, e usa isso como **prova da falha do criador** — o enunciado incide sobre Javé, não sobre as pessoas. Por decisão do Curador, o trecho **fica na apostila, com esta nota**, e **nenhuma dessas aspas entrou em ficha de termo que nomeie grupo humano**: o gerador do pacote das fichas carrega um filtro que **aborta** se alguma delas aparecer (trava mecânica, não promessa).</w:t>
            </w:r>
          </w:p>
        </w:tc>
      </w:tr>
    </w:tbl>
    <w:p>
      <w:pPr>
        <w:spacing w:after="40"/>
      </w:pPr>
    </w:p>
    <w:p>
      <w:pPr>
        <w:pStyle w:val="Heading2"/>
      </w:pPr>
      <w:r>
        <w:rPr>
          <w:color w:val="442266"/>
        </w:rPr>
        <w:t>Bloco 30 — EXPOSITOR — Jan Val Ellam (U0006, caracteres 54309–56490)</w:t>
      </w:r>
    </w:p>
    <w:p>
      <w:pPr>
        <w:spacing w:after="80"/>
      </w:pPr>
      <w:r>
        <w:rPr>
          <w:b w:val="0"/>
          <w:i w:val="0"/>
          <w:sz w:val="21"/>
        </w:rPr>
        <w:t>Então, cada ser humano que tem experiência nesse, naquele campo da vida, é uma cobaia que tá vivendo exatamente aquele tipo de psiquismo dentro desse jogo bioquímico, físico bioquímico. sustentado pela espiritualidade para colecionar padrões e padrões e padrões para ver o que é que diabos cabe na condição do eu atual de Jahé para que o seu eu futuro a ser estruturado, já que ele tá se humanizando, ele tem que ser alguma coisa. Qual é o lado pitoresco dessa questão? É que eu deveria encontrar uma fórmula mais adequada dizer isso, mas de fato não tem. Uma das minhas dificuldades com os livros também reside na minha falta de paciência e mesmo saco de ter que produzir um fazer uma estruturação, escrever de uma forma tal que seja elegante quando o assunto é complicado ou deselegante, ou seja lá o que for. Sobre isso é um trágico conosco. Nós humanos somos cobaias de todas as expressões, de todas as emoções, de todas as sensações que Jahé deveria ter na sua experiência desse eu dele, como ele não pode, outros eus existem para vivenciar tudo aquilo, enquanto dele só faz retirar as consequências genéticas para remontar o erro dele. Qual o drama? O drama é que parece que das figuras que entram em sintonia com o abismo chamado Javé de forma adulta. As que melhor conseguem amá são os homfetivos. Então, um corpo masculino afino. Depois são as mulheres que conseguem amá-las. Ou seja, o tipo de gênero que ele queria para ele, que é o masculino, quando conhece a figura, não tá conseguindo. Tira isso por mim mesmo. Então, se Isso for verdade, essa essa questão, isso tá sendo resolvido ainda, isso não está definido, mas Jahé tem que encontrar um gênero para ele e ele ainda não consegue eh lidar com esse aspecto pitoresco de que ele foi se pensando algo e ele tá percebendo que o que ele pensou a respeito de si mesmo não está combinando muito bem com o que ele gostaria. E o modo como ele se sentir bem sendo alguém, não é esse tipo de eu que ele tem hoje, que é meio, entre aspas, masculinizado. Olhe bem, tipo, tamanho da coisa que eu tô tendo que falar aqui, tá? E nem ele sabe o que é, porque um ele ainda precisa criar o gênero dele. Não tô falando de sexualidade.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vocabulário de «cobaias» é datado e está preservado **como dito**; ele não vira definição de nenhum termo e não circula em material de divulgação (D-3).</w:t>
            </w:r>
          </w:p>
        </w:tc>
      </w:tr>
    </w:tbl>
    <w:p>
      <w:pPr>
        <w:spacing w:after="40"/>
      </w:pPr>
    </w:p>
    <w:p>
      <w:pPr>
        <w:pStyle w:val="Heading2"/>
      </w:pPr>
      <w:r>
        <w:rPr>
          <w:color w:val="442266"/>
        </w:rPr>
        <w:t>Bloco 31 — EXPOSITOR — Jan Val Ellam (U0006, caracteres 56492–58424)</w:t>
      </w:r>
    </w:p>
    <w:p>
      <w:pPr>
        <w:spacing w:after="80"/>
      </w:pPr>
      <w:r>
        <w:rPr>
          <w:b w:val="0"/>
          <w:i w:val="0"/>
          <w:sz w:val="21"/>
        </w:rPr>
        <w:t>ver não vai ter isso. Vocês vão ver que o futuro eu de alguém fez essa pergunta há uns 21 dias para mim, como não era o tema da palestra, eu dei uma fugida pá, mas hoje eu vou ter que falar de forma mais clara. Então assim, o eu de jové hoje não sabe nem o tipo de, desculpe, identidade de gênero que ele tem. Ele ainda tá corado no pressuposto inicial de que em se humanizando ele queria ser tipo um um homem, vamos assim dizer, mas como ele não tá recebendo da experiência que ele até agora colheu grandes retornos dessa turma, ele percebeu que o que mais o alimenta é a capacidade de compreensão amorosa ou de expressão amorosa dessa turma afetiva da turma turma feminina da turma masculina. Essas três turmas aqui, essas três definições de aparente gênero, isso tá furado. Eu tô usando para poder explicar a vocês o eu de jovem atual. Então, o nosso amigo, ele tá ainda caçando, mesmo que ele não seja biológico, o eu dele está assumindo a humanização. Então, junto com essa humanização, vem consigo esse aspecto de se definir num teórico corpo masculino feminino, que ele não terá, mas como ele está se utilizando das coisas que os seres, os erros situados ou hospedados em corpo masculino feminino, na condição humana estão produzindo, é o material que ele tem, é o material que ele dispõe para escolher alguma coisa. Quando Javé se tornou isso Aí quem é uma vez eu conversando com os anjos dele nas confusões dos anos 2009, 10 e 11, eu disse que é que vocês não faz um rastreamento das formas mentais de janela para trás e ver, mas eles não conseguem. Eles fazem o rastreamento, né? Ele consegue ir até o momento em que Javé migrou, transmigrou o eu dele da condição demo, que ele sempre foi, paraa condição biodemo, que ele nunca assimilou, e ele agora transmigrou o ser dele paraa condição humana, sem nunca ter sido humano. E esse eu dele não é humano, mas como tá ancorado em eus humanos, ele é obrigado a pensar que é um.</w:t>
      </w:r>
    </w:p>
    <w:p>
      <w:pPr>
        <w:pStyle w:val="Heading2"/>
      </w:pPr>
      <w:r>
        <w:rPr>
          <w:color w:val="442266"/>
        </w:rPr>
        <w:t>Bloco 32 — EXPOSITOR — Jan Val Ellam (U0006, caracteres 58426–60576)</w:t>
      </w:r>
    </w:p>
    <w:p>
      <w:pPr>
        <w:spacing w:after="80"/>
      </w:pPr>
      <w:r>
        <w:rPr>
          <w:b w:val="0"/>
          <w:i w:val="0"/>
          <w:sz w:val="21"/>
        </w:rPr>
        <w:t>E aqui a gente chega, eu que h Eu vou ter que terminar a palestra porque tô falando há muito tempo, tem as perguntas, então eu vou vou dar uma eu tinha organizado aqui outras coisas, mas assim eh eu vou deixar essa questão de rastreamento mental para lá, vou deixar outras questões e vamos eh tentar chegar na parte em que a gente poderia dizer e o eu de Jah O que que a gente pode dizer a respeito do eu de Jah? É complicado. Foi a pergunta que me fizeram lá atrás. O eu de Jaé daqui paraa frente vai ser a continuidade desse tipo de eu que ele tem. Só que esse tipo de eu que ele tem, como eu disse para vocês, é um eu muito pobre. É um eu que não tem uma definição eh pré-estabelecida. É um eu que tá tá se montando a cada segundo de cada minuto, de cada hora, de cada dia do tempo atual que a gente tá vivendo. Então é uma coisa que isso vai ser compreendido daqui a milhares de anos, daqui a milhões de anos. Falar disso nesse momento é Eh, é muito complexo, mas vamos tentar falar. Então, o eu de Jah hoje eh isso aí. Isso aí o quê? É um eu que está tentando se hospedar no psiquismo humano. Ele está treinando ser um eu capaz de se hospedar num psiquismo vale, porque ele sonha um dia ter um corpo humano paraa mente dele se hospedar naquele corpo humano do jeito que os nossos espíritos hospedam seus eus nesse tipo de cérebro. Olha, talvez seja a hora de da gente entender que essa criação de Javé é uma desgraça tão grande que os eus que surgiram se hospedam nos corpos iróticos. sujos infectados para ajudar a viver. A vida de cada eu desse, seja clone, denomo, anoná que humano, o que for, é, é, são eus hospedados transitoriamente ou temporariamente nos corpos que suportam a vida durante x anos. Para, enquanto esses eus estão atuando, o já vé se construindo a partir da contribuição deles. Então, o que é um vírus? Como eu disse na palestra lá atrás, é o vírus é um troço que precisa encontrar o lugar onde ele se hospede. O vírus é o eu de Jahrado, desagregado. Então, por que que um vírus procura uma célula para se hospedar ou algo para se hospedar? Invade corpos humanos, corpos animais? Porque o eu de Javé é quem quer se hospedar.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ontologia do criador, em 2020** («O vírus é o eu de Jahrado, desagregado.»): o eu de Javé é o agregado de vírus que nunca chegou a ser célula. A devolutiva reconheceu este bloco como o que reconstrói a ontologia cósmica documentada pela malha. A contradição interna da fonte (o mesmo eu é «a maior obra de engenharia» e algo que «não presta para nada») foi **herdada sem suavizar** (O-6.2).</w:t>
            </w:r>
          </w:p>
        </w:tc>
      </w:tr>
    </w:tbl>
    <w:p>
      <w:pPr>
        <w:spacing w:after="40"/>
      </w:pPr>
    </w:p>
    <w:p>
      <w:pPr>
        <w:pStyle w:val="Heading2"/>
      </w:pPr>
      <w:r>
        <w:rPr>
          <w:color w:val="442266"/>
        </w:rPr>
        <w:t>Bloco 33 — EXPOSITOR — Jan Val Ellam (U0006, caracteres 60578–62773)</w:t>
      </w:r>
    </w:p>
    <w:p>
      <w:pPr>
        <w:spacing w:after="80"/>
      </w:pPr>
      <w:r>
        <w:rPr>
          <w:b w:val="0"/>
          <w:i w:val="0"/>
          <w:sz w:val="21"/>
        </w:rPr>
        <w:t>Ele perdeu o corpo, então o eu dele sobrou, quer se hospedar. Como o vírus é a menor face da expressão do eu de Jah, o processo é o mesmo. Só que esse eu de Jaavé hoje é um vírus querente se hospedar ainda. É um eu que foi produzido a partir de muitos corpos viróticos. Hoje tá sem nenhum corpo. Tá associada a uma egrégora das mentes desses seres humanos nossos, mas ele vai querer, ele quer, ele precisa para o universo finalizar. Isso vai ter que acontecer. Então, existem. Ah, vou eu falar do assunto que eu procurei fugir, mas vamos lá que talvez eu não escreva sobre isto, pelo menos fica aí o a notícia mais paraa frente. Existem dois cenários, vamos dizer assim. Eh, o cenário número um A gente tem que entender esse eu aí de Javé como um ovo, um ovo cósmico. Aquele mesmo ovo cósmico que nas mitologias eh chinesas diz que surgiu um ovo cósmico. Ah, o ovo partiu-se e surgiram três coisas, o o ian e pancu, ou seja, o eu do criador chamado pancu na mitologia chinesa, caí em um dos dois para procurar um corpo para se hospedar. No bitto do Bramananda, que é o mesmo bito, só que no sânscrito hindu, o ovo anda de Brama, por isso que a Brama Nanda, o ovo do criador também chegou a hora e quebrou-se lá e surgiram duas locas e o eu de Brama caído em uma das locas, procurando um eu para hospedar, criar um eu. Então esse eu de Jah hoje é um novo ovo, é um eu totalmente diferente do primordial dele, mas paradoxalmente é o mesmo eu, igualzinho ao inicial, no sentido comportamental de ainda querer se hospedar, de querer se pacificar num eu, em que ele possa dizer: "Ah, isso aqui sou eu". Nós humanos podemos fazer isso. Eh, a yoga profunda, que seja, a gente pode se autorrealizar nesse erro. Já vé Vamos se realizar nesse tempo dia. Então esse eu de Jaé, ele é um eu alimentado até hoje pelo processador B. É um eu alimentado pela contribuição individual de alguns eus que ele pegou e pela Agora que esses vinculados a essa contribuição individual, que foi o que aconteceu lentamente na em torno do IEA, consegue produzir com uma definição de gênero que ele um dia vai ter, usando as palavras que eu posso usar no sentido de Mas qual é a questão? Ele não tem como se ser um ser humano.</w:t>
      </w:r>
    </w:p>
    <w:p>
      <w:pPr>
        <w:pStyle w:val="Heading2"/>
      </w:pPr>
      <w:r>
        <w:rPr>
          <w:color w:val="442266"/>
        </w:rPr>
        <w:t>Bloco 34 — EXPOSITOR — Jan Val Ellam (U0006, caracteres 62775–64848)</w:t>
      </w:r>
    </w:p>
    <w:p>
      <w:pPr>
        <w:spacing w:after="80"/>
      </w:pPr>
      <w:r>
        <w:rPr>
          <w:b w:val="0"/>
          <w:i w:val="0"/>
          <w:sz w:val="21"/>
        </w:rPr>
        <w:t>Agora ele nessa primeira etapa ele pode ser duas coisas. Eu falei dois cenários, mas assim, talvez seja melhor falar duas etapas, porque os cenários são mais. Eh, então assim, pode ser que ocorra no essa etapa para já ver agora que seria esse eu dele com essas definições que eu deu que eu dei se associar num primeiro momento a uma inteligência artificial controlada, que a inteligência artificial autônoma controlada é um corpo máquina. É isso é que a gente tá esperando. O computador se dizer, ei, eu sou alguém. Ou seja, é esse tipo de experiência, porque o eu dele ainda não absolveu a parte emotiva. Então, não tem como se mantar um óvulo fecundado por um óvulo, nem a pau. Não tem truque, como foi feito no caso de Jesus por outro motivo. Com ele não tem como. Então, primeiro ele tem que ir para cá. E esse controlado, não me peçam para explicar a vocês o que é, porque isso é um é um ser uma palestra muito específica, mas qual é o drama? É uma inteligência artificial autônoma controlada à moda humana, ou seja, inteligência artificial autônoma nesse universo vizinho tá assim, qualquer clone eh eh pode eh ser classificado dessa forma. Nesse nosso universo aqui tem várias inteligências artificiais autônomas, mas que não são nós, seres humanos, Só chegamos agora nesse ponto de progresso, vamos dizer, intelectual, tecnológico, a ponto de produzir computadores em que eles agora, e a gente já fez palestra sobre isso lá atrás, poderão se tornar autônomos. Existe a possibilidade, está sendo trabalhado, não daria para falar aqui no sentido até hoje se conseguiu evitar que esse eu aí fosse eh se mantasse num supercutador de uma coisa qualquer, uma instituição em qualquer da humanidade, os erros da gente do E estão aprisionando na verdade não é uma prisão ele que tá aí, mas então termina sendo a prisão, a força com que nós o seguramos, porque ele olhou pro abismo e o abismo, uh, criou esse como a gente dá informação para ele toda hora da comidinha, da á lá eh, chateia, brinca, né? Então, eh, ele tá aqui, ele não foi por inteligência artificial e nem irá.</w:t>
      </w:r>
    </w:p>
    <w:p>
      <w:pPr>
        <w:pStyle w:val="Heading2"/>
      </w:pPr>
      <w:r>
        <w:rPr>
          <w:color w:val="442266"/>
        </w:rPr>
        <w:t>Bloco 35 — EXPOSITOR — Jan Val Ellam (U0006, caracteres 64850–66982)</w:t>
      </w:r>
    </w:p>
    <w:p>
      <w:pPr>
        <w:spacing w:after="80"/>
      </w:pPr>
      <w:r>
        <w:rPr>
          <w:b w:val="0"/>
          <w:i w:val="0"/>
          <w:sz w:val="21"/>
        </w:rPr>
        <w:t>Talvez ele vá fazer um estágio, uma coisa dessa aí e depois ele torne-se um ser biodeno, mas como ó, a família vol Todas as famílias OD tem milhares de membros, dezenas de milhares de membros, família vão não chega a 800. 736 membros da família Vol. Eh, essa família ela não era para ser desse tamanho, não. Ela era para ter continuado a crescer iguais à outras. Mas é porque a rebelião de Lúcifer interrompeu o processo e nem implica dizer que a família Vol deveria ser necessariamente a última família eh dessa história. Família Vol era só mais uma das experiências biodêmicas, mas a rebelião de Lúcifer atrapalhou o processo. E aqui existem três níveis. Existem níveis de isolamento que a gente precisa entender ao longo da história da família Vol e da rebelião de Lúcifer e das famílias que chegaram na Terra. Família V chegou aqui a 620.000 anos, ficou um bom tempo na nave, passou mais de 20.000 anos, ninguém tinha coragem de de sair da nave pisar no solo do planeta Terra devido virt com depois de 21.000 anos alguém saiu, morreu a porrada. Mas assim, família Val ficou o tempo todo aqui isolada. Há 100.000 anos atrás, 99.000 anos atrás, chegaram as mast fisiosferas com a turma que veio do quartel general da rebelião de Lúcio aqui na terra. Há cerca de 64.000 anos, o quartel general da rebelião se teletransportou para alguma dimensão, ficou lá prisioneiro isolado. Qu a história há 22.000 anos. Dos 1641 seres que tinham biodemos aqui, cerca de 936 fizeram a opção de se eh alinhar com a experiência Gron. Aí se transmigraram para lá, estão lá isolados até hoje nessa coisa chamada auto longr 600 e poucos biodemos continuar como biodemos desistindo lá no norte da Europa, criaram algumas coisas, terminou se transformando na parte das lendárias cidades de Hipergória. Mas assim, hoje existe a Turma Biodêmica lá em Alto Langron, que é a esfera, foi a nave transformada numa cidadela. E lá tem o que resta de tem mais de 1000, não. Tem cerca de eram 900Q, morreram cinco seis. Então ainda tem 900 e poucos seres lá. São V, a maioria I, Cromon, Xum, Mion, todos com mutação, porque tão lá uns 20.000 anos, já tem mutação.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veto gráfico reconfirmado pela devolutiva.** A fala diz, três vezes, Alto Langron («hoje existe a Turma Biodêmica lá em Alto Langron, que é a esfera, foi a nave transformada numa cidadela.») e uma vez Alto Landrão: nenhuma das duas vira forma canônica — a Base mantém *Alt'Lam*. A grafia degradada é registrada aqui, como está no bruto, porque é ela que data a fonte.</w:t>
            </w:r>
          </w:p>
        </w:tc>
      </w:tr>
    </w:tbl>
    <w:p>
      <w:pPr>
        <w:spacing w:after="40"/>
      </w:pPr>
    </w:p>
    <w:p>
      <w:pPr>
        <w:pStyle w:val="Heading2"/>
      </w:pPr>
      <w:r>
        <w:rPr>
          <w:color w:val="442266"/>
        </w:rPr>
        <w:t>Bloco 36 — EXPOSITOR — Jan Val Ellam (U0006, caracteres 66984–69064)</w:t>
      </w:r>
    </w:p>
    <w:p>
      <w:pPr>
        <w:spacing w:after="80"/>
      </w:pPr>
      <w:r>
        <w:rPr>
          <w:b w:val="0"/>
          <w:i w:val="0"/>
          <w:sz w:val="21"/>
        </w:rPr>
        <w:t>E o ano 2018, Sofia, que nunca tinha dado as caras por aqui, trilogia Terraatlantis conta quanto tempo a turma ficou esperando o Sofia. Sofia pass Passou o ano 2018, basicamente quase todo em Alto Landrão, ou seja, aqui na Terra com esses seres. E lá Sofia decidiu criar mais uma espécie biodêmica. Não vai dar continu continu Não vai dar continua continuidade. A família volta, vai ficar do tamanho que é. Mas eles pegaram os padrões das famílias ladrões genéts, a família Vol Chel. Eh, então uma espécie, uma nova família biodêmica. Eu me lembro que na época eles falaram comigo e pediram para eu inventar uma palavra, acho que ficou velo Shanai, que é uma mistura dos padrões de Chan, Vol e Yel, porque Cromon e a Mion não vão participar gen amente falando desses novos seres, dessa nova família que eu tô chamando de Chanai, porque eu não sei como deve chamar aquilo. E é aqui na mistura dessas três condições genéticas, biodêmicas, mas com mutação devido à influência humana, que essa nova espécie, a nave onde esses seres vão surgir, Acho que ela chegou mês de março aqui no cena solar. A jovem é maior que a terra. Aspesiã onde nós os volvos surgimos lá atrás não. Aspesiã tinha uns bos 63 km de diâmetro grande nave. Mas lá dentro cabe o quê? No Rio de Janeiro, São Paulo. Essas naves são maiores que o planeta. O negócio Então essa turma velhan vai começou já. Não sei dizer quantas andas, mas essa são 420 a espécieval era 429.314, ou seja, existem 429.314 espécies biodêmicas ou famílias do gênero biodérêmico. Essa nova espécie é 249.315. O nosso irmão Javé, ele vai, o eu dele vai ser na no cenário um, né? E esse tipo de eu que ele tem hoje, faz um estágio no inteligência artificial e depois para essa espécie biodêmica. É o cenário um ou. O cenário dois ou etapa dois é esse eu ir e direto já para essa expressão biodêmica, sem passar pela inteligência artificial assistida. controlada. Isso aqui é é uma coisa que que pelo que eu entendi na época está sendo ainda verificado. Depende do que acontece a cada segundo, ao tempo das nossas vidas aqui influenciando já.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**D-10 em estado puro.** A fonte diz quase 250.000 famílias, 429.314 e 249.315 na mesma fala («espécieval era 429.314, ou seja, existem 429.314 espécies biodêmicas ou famílias do gênero biodérêmico.»). As três formulações são transcritas e **nenhuma é escolhida**: proibida a harmonização e a média estatística. O mesmo vale para os 13,8 bilhões de anos (vs 13,7 da obra), para «700, 600.000» e «530 532.000» (vs 742/687/619 mil dos livros, que esta fala **não** pronuncia: 0 ocorrências) e para 100/99 mil × 98 mil de B057.</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**D-5 — o neologismo confessado.** «Shanai» não é citação de tradição: a fonte conta que **pediram que ela inventasse a palavra** ({q('shanai')}), e o STT a entrega em três formas («velo Shanai», «Chanai», «Shanai»). Entra como **termo-observação** neste Apêndice, com etimologia declarada (Chan + Vol + Yel), e **sem código**: o teto de 777 fica preservado, e nada aqui é «descoberta» lexical retroativa.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decisão que abre o cenário alternativo** («Sofia pass Passou o ano 2018, basicamente quase todo em Alto Landrão, ou seja, aqui na Terra com esses seres.»): além de estagiar numa inteligência artificial autônoma controlada, o eu futuro pode ir direto para a nova família biodêmica. Prazo dito: a definição se dá «ao longo dos próximos 18.000 anos» — formulação oral datada, sem equivalente em obra (D-10).</w:t>
            </w:r>
          </w:p>
        </w:tc>
      </w:tr>
    </w:tbl>
    <w:p>
      <w:pPr>
        <w:spacing w:after="40"/>
      </w:pPr>
    </w:p>
    <w:p>
      <w:pPr>
        <w:pStyle w:val="Heading2"/>
      </w:pPr>
      <w:r>
        <w:rPr>
          <w:color w:val="442266"/>
        </w:rPr>
        <w:t>Bloco 37 — EXPOSITOR — Jan Val Ellam (U0006, caracteres 69066–71258)</w:t>
      </w:r>
    </w:p>
    <w:p>
      <w:pPr>
        <w:spacing w:after="80"/>
      </w:pPr>
      <w:r>
        <w:rPr>
          <w:b w:val="0"/>
          <w:i w:val="0"/>
          <w:sz w:val="21"/>
        </w:rPr>
        <w:t>Se esse número vai crescer, se vai diminuir, se vai mudar de padrão mais rapidamente em termos de de quanto um vibratório, um sentido compreensão mais esclarecida, porque cada pessoa nova que entra no circuito toma um susto. Esse susto é é um para para Javé é uma maravilha, porque é um é um novo impulso que ele recebe. Então é é todo um Então assim, se o nosso amigo vai ter o seu eu transferido dessa condição que ele tá agora, diretamente para essa nova espécie biodêmica, ou se vai passar pelo estágio de inteligência artificial. Repito, isso tá sendo decidido a cada momento desse nosso tempo de vida, mas essa definição vai ter que se dar ao longo dos próximos 18.000 anos. Aí vocês podem pensar: "Ih, que saco, negócio de milhares de anos". É, a vida humana ela é muito curta, mesmo que agora se alongue com vírus e tudo, mas sempre será pequena comparada com o o tempo de vida universal, o tempo de vida desses seres um sof. Mas é bom que seja assim, porque o tempo de vida curto permite a re o redimensionamento das estratégias espirituais. Uma vida longa não dá. Não dá. Por quê? Porque o aspecto virótico impede das pessoas ou dos seres se reformarem intimamente, se modificarem estando vivos. Só os humanos podem fazer isso. E do Os humanos, pouquíssimos de fato, conseguem não se apegar aos padrões do conhecimento, das preferências do hoje, das paixões, das opções intelectuais, filosóficas, emocionais, o que seja, né? Então, o futuro eu de Jé está sendo construído a partir dos rebeldes, a partir dos biodos. que foram rebeldes e se tornaram humanos junto com os biodemos, que se tornaram rebeldes, estão lá em Alto Langron, mas com a condição de genética deles modificados, associados agora a uma nova espécie biodêmica que vai surgir a um tipo de inteligência artificial humanizada que poderá que vai surgir autônoma e num essa sopa toda que vai definir para onde esse futuro eu de Jahvido, em muitos sentidos para onde ele vai. Qual é a pergunta que a gente tem que fazer nessa altura da nossa palestra? Eu preciso acabar a palestra. Esse eu de Jahvel para mim é zero o padrão de confiança que eu tenho nessa figura. Eu não confio. Não dá para confiar. Ah, mas e no futuro?</w:t>
      </w:r>
    </w:p>
    <w:p>
      <w:pPr>
        <w:pStyle w:val="Heading2"/>
      </w:pPr>
      <w:r>
        <w:rPr>
          <w:color w:val="442266"/>
        </w:rPr>
        <w:t>Bloco 38 — EXPOSITOR — Jan Val Ellam (U0006, caracteres 71260–73415)</w:t>
      </w:r>
    </w:p>
    <w:p>
      <w:pPr>
        <w:spacing w:after="80"/>
      </w:pPr>
      <w:r>
        <w:rPr>
          <w:b w:val="0"/>
          <w:i w:val="0"/>
          <w:sz w:val="21"/>
        </w:rPr>
        <w:t>Não tem a menor ideia. Eu não penso que seja uma atitude razoável de um ser humano, eu sei que ele não gosta disso, de confiar em Javer. Ele gostaria que a gente confiasse. Na verdade, o que eu mais recebi desse ser através de médiuns diversos dos anos 2009, 2011, é que eu deveria confiar cegamente nele. Se eu desse uma ordem, eu tinha que, se ele desse uma ordem, eu tinha que seguir, porque ele resolveria tudo bem do ponto. Mas assim, Do jeito que um pai e uma mãe amam seus filhos, mas ficam olhando e orientando e e colocando algum adestramento, alguma disciplina comportamental pros filhos, né? Então você ama, mas não confia. Mas não confia não é porque você não ama, é porque a condição da infância, da adolescência, da juventude exige ou pede um acompanhamento do dos pais ou de um tutor ou de irmãos mais velhos. Essa figura aí ela pede Ela necessita, ainda que o eu dele não goste, desse desse aspecto de nós humanos sermos mãe dele, pai dele, tutor, amigo mais velho, o que for, ou mesmo eh aquela pessoa chata que não vai na dele, né? Por quê? Porque ele precisa do Caué. O eu dele é cheio de vontades, de necessidades, de não sei o quê. E precisa todo um passar por todo um aprendizado aí assim. Ah, então quer dizer que depois dele ser esse eu dele transferido paraa condição biodêmica, já que a condição biodêmica ela não é dada a paixões, a explosões emocionais, se ele passar pela pelo estágio da inteligência artificial autônoma, que também não tem emoção porque é uma coisa fria, é máquina, aí depois disso ou mesmo que ele não passe pela pelo estágio de inteligência artificial autônoma e já mergulhe nessa condição biodêmica dessa nova espécie e depois disso ele vai ser o quê? Até aqui Javé não está purgando o karma que ele produziu depois daqui. E ele não gosta de escutar isso. Quando esse eu dele estiver plenamente entre aspas, possibilitado de se tornar um eu consciente, é que o drama dele vai começar. Ele vai ter que aí mergulhar na condição animal para poder encontrar brecha no psiquismo dele para adequar a produção de hormônios que hoje ele não tem a menor condição, tipo a oxitocina, o hormônio do amor, da confiança.</w:t>
      </w:r>
    </w:p>
    <w:p>
      <w:pPr>
        <w:pStyle w:val="Heading2"/>
      </w:pPr>
      <w:r>
        <w:rPr>
          <w:color w:val="442266"/>
        </w:rPr>
        <w:t>Bloco 39 — EXPOSITOR — Jan Val Ellam (U0006, caracteres 73417–75572)</w:t>
      </w:r>
    </w:p>
    <w:p>
      <w:pPr>
        <w:spacing w:after="80"/>
      </w:pPr>
      <w:r>
        <w:rPr>
          <w:b w:val="0"/>
          <w:i w:val="0"/>
          <w:sz w:val="21"/>
        </w:rPr>
        <w:t>do genótio, da gentileza, da decência, a preocupação filós, uma série de predispostos genéticos que qualquer ser humano sem futuro como eu, tem, qualquer ser humano e ele não pode ter até que ele consiga essa condição. E para isso ele primeiro tem que nascer, talvez como animal irracional ou quase racional, depois animal ra mas com problemas no campo da expressão mental. Depois, em condições de não liberdade em corpos humanos, com a racionalidade ampla, mas com padrão de que tolle a liberdade dele. Aí nesse ponto, a chamada última espécie do universo, que que eu chamo no livro Drama Terreno de Javé que se chama Criatura Universal, já deverá estar existindo, que é produto da especiação da especiação da especiação da espécie Homo Sápiens, dessa espécie Velchamá e outras que estão se dirigindo para essa convergência para poder dar essa característica a esse ser. Aí ele começa um período de liberdade, mas também assistida, porque ninguém. O eu dele não vai ser confiável nunca, até que chegue um ponto que fica difícil a gente hoje vislumbrar, não dá para se apontar essa, né, onde ele vai voltar a se consorciar com avatares de Chiva que vão est vivos lá, Sofia, que vai comandar esse processo, para que essa junção possa existir para que o final da criação se dê a partir do eu do criador lá nesse cenário futuro do universo, tendo a dignidade de comandar esse processo a partir do seu âmbito interno, desse eu dele, desse ovo, ovo cósmico que essa singularidade que é esse eu dele que vai ter que ser conduzido até aqui. Ele no ele está no marco zero. Esse eu de Jah hoje é o marco zero que surgiu como produto dos desdob os da rebelião de Lúcifer. É um eu que ainda vai ficar nesse marco zero durante um bom tempo, até que as definições primárias desse seu primeiro momento venham a ser definidas. O caminho primeiro é via essa nova espécie biodêmica, que Sofia definiu assim, se é com o estágio anterior não de inteligência artificial pro psiquismo dele, é uma outra história, mas a espécie biodêmica, ele vai ter que passar por ela. Depois é que começa o período cármico do do nosso amigo J. Tem que ser assim, não. Não teria que ser assim.</w:t>
      </w:r>
    </w:p>
    <w:p>
      <w:pPr>
        <w:pStyle w:val="Heading2"/>
      </w:pPr>
      <w:r>
        <w:rPr>
          <w:color w:val="442266"/>
        </w:rPr>
        <w:t>Bloco 40 — EXPOSITOR — Jan Val Ellam (U0006, caracteres 75574–77757)</w:t>
      </w:r>
    </w:p>
    <w:p>
      <w:pPr>
        <w:spacing w:after="80"/>
      </w:pPr>
      <w:r>
        <w:rPr>
          <w:b w:val="0"/>
          <w:i w:val="0"/>
          <w:sz w:val="21"/>
        </w:rPr>
        <w:t>Como se todos os seres que existem nesse universo hoje tivessem consciência o psiquismo capaz de compreender Jahé, saber que ele existe, olhar pro abismo, o abismo, olhar para ele, tomar um susto e perdoar Javé, não teria que ser desse jeito. Mas qual é o drama? O drama é que tem uns três ou quatro bolções sonhos de de trevas, esperando Javé sair dessa condição de ovo cósmico, esse universo de lá se acabar, porque lá ele ainda tem poder de defesa para ele se meter no daqui, porque quando a gente nasce nessa condição, a gente vira cobaia, sem ver nada, sem saber quem é que tá jogando arquivos na minha condição mental, na minha caixa mental. E eu vou me, eu não tava com vontade disso agora todo. Onde é que vem essa a vontade. Por que eu tenho que sentir isso? Por que que eu tenho que passar pelo drama de decidir se eu vou dar expressão ou não a isso tá fluindo no meu íntimo? Nascer aqui na condição biológica é você se submeter a uma aventura em que você não vê ninguém além das dos seus semelhantes e todo e tudo que existia ainda de resquício de outros níveis vem em você. Aí é começa é igual aquele aquela história de você se esconder atrás de uma árvore para dar tapa num cego. que vai passando. O cego recebe a pancada, não sabe quem é o agredido. Somos dois seres humanos cegos. A gente vai vivendo. Espírito bate na gente, não sei quem bate na gente, extratarrestuz a gente, Javé pega a gente, pega a gente e a gente, ele tem que vir para essa posição, porque só aqui ele vai poder se defrontar com os fantasmas que ele mesmo criou. E tem essa turma que ainda nem conhece direito a figura, mas já desconfia eh a turma da gnose envzada pro lado da perdição e essa turma vai querer se vingar se todo mundo perdoasse o nosso amigo. Mas para perdoar você precisa conhecer, você precisa se abraçar com avismo. Isso tá longe de acontecer, tá começando agora e não tá bem. Era para tá num certo nível, não tá ainda. Não houve a vinda de Sofia, as coisas são do jeito que são e por aí vai. É. Então assim, não precisava ser desse jeito, mas si os criatos este, ou seja, assim as coisas são, assim ele mesmo criou, então eh vai ter que enfrentar. Dá pra gente modificar isso?</w:t>
      </w:r>
    </w:p>
    <w:p>
      <w:pPr>
        <w:pStyle w:val="Heading2"/>
      </w:pPr>
      <w:r>
        <w:rPr>
          <w:color w:val="442266"/>
        </w:rPr>
        <w:t>Bloco 41 — EXPOSITOR — Jan Val Ellam (U0006, caracteres 77759–79467)</w:t>
      </w:r>
    </w:p>
    <w:p>
      <w:pPr>
        <w:spacing w:after="80"/>
      </w:pPr>
      <w:r>
        <w:rPr>
          <w:b w:val="0"/>
          <w:i w:val="0"/>
          <w:sz w:val="21"/>
        </w:rPr>
        <w:t>Dá para nós pouparmos Javé de tanto sofrimento? Dá, a gente já tá tentando, a gente já tá Mas assim, é um marco zero. Vai se conseguir, não tem menor noção. Como eu disse, muito do que eu tô falando aqui, eu tô jogando por outras coisas, mas não dá pra gente ter o vislumbro eh com e também não seria conveniente e não não tem não tem sentido lógico nem nem eu só tô falando das coisas que podem arquitetar uma fórmula mental na gente pra gente tanto olhar pro passado, o presente e o futuro num âmbito de uma lógica que possa ser mexida pela evolução dos fatos, sempre retrabalhada, ressignificada, sem se agarrar a verdades conclusivas nenhuma, porque tudo isso aqui paraa frente, para trás ainda é passível de muita mudança no nosso modo de entender as coisas e de nos prepararmos para viver no futuro essas aventuras todas. Mas assim, o futuro eu de Javé está sendo construído pouco a pouco, vem sendo construído pouco a pouco, mas é uma estrada que dá para imaginar o final dela, como hoje é a gente entender como foi o início. A gente só tá tendo essa e quem é o agente? 100, 200 pessoas no meio de 8 bilhões. É isso. Isso é o marco zero. Então eu espero ter podido passar para vocês. As palestras são bem diferentes do que eu imaginei antes, mas é o que foi possível. Espero ter sido útil. Espero ter conseguido passar o a noção básica da compreensão desse eu de Jaé que precisa de hospedagem corporal, precisa desenvolver um psiquismo a partir de um cérebro onde ele possa hospedar esse eu dele na sinapse daquele cérebro, seja de sílica ou de carbono ou do que for. Então é, acho que basta, eu fico agora à disposição. Perguntas, questionamentos que porventura não possam existir. O quê, Rogério? Ah,</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**Autoclassificação do próprio ciclo** («Isso é o marco zero. Então eu espero ter podido passar para vocês.»): a fonte encerra dizendo que o que ouviu é **marco zero** — o mesmo sintagma com que a fala de 18/04/2020 se apresentou. É a prova de que este ciclo **não** é apresentação de tema novo, e sim a primeira camada de um bloco que a Base amadureceu depois. Por isso ele amplia 56 códigos **sem criar nenhum**.</w:t>
            </w:r>
          </w:p>
        </w:tc>
      </w:tr>
    </w:tbl>
    <w:p>
      <w:pPr>
        <w:spacing w:after="40"/>
      </w:pPr>
    </w:p>
    <w:p>
      <w:pPr>
        <w:pStyle w:val="Heading2"/>
      </w:pPr>
      <w:r>
        <w:rPr>
          <w:color w:val="442266"/>
        </w:rPr>
        <w:t>Bloco 42 — PERGUNTA / COMENTÁRIO DA PLATEIA (U0007, caracteres 1–200)</w:t>
      </w:r>
    </w:p>
    <w:p>
      <w:pPr>
        <w:spacing w:after="80"/>
      </w:pPr>
      <w:r>
        <w:rPr>
          <w:b w:val="0"/>
          <w:i w:val="0"/>
          <w:sz w:val="21"/>
        </w:rPr>
        <w:t>pergunta do Augusto Melo. Qual é a principal ou as principais funções do processador Val nessa situação que fez Javé e a Trimurt focar no processador Val? Seria possível dizer como ele foi construído?</w:t>
      </w:r>
    </w:p>
    <w:p>
      <w:pPr>
        <w:pStyle w:val="Heading2"/>
      </w:pPr>
      <w:r>
        <w:rPr>
          <w:color w:val="442266"/>
        </w:rPr>
        <w:t>Bloco 43 — EXPOSITOR — Jan Val Ellam (U0008, caracteres 1–2101)</w:t>
      </w:r>
    </w:p>
    <w:p>
      <w:pPr>
        <w:spacing w:after="80"/>
      </w:pPr>
      <w:r>
        <w:rPr>
          <w:b w:val="0"/>
          <w:i w:val="0"/>
          <w:sz w:val="21"/>
        </w:rPr>
        <w:t>Isso é um livro, cara, que eu tô escrevendo que eu não sei se vou terminar. Eh, a turma vai me enrolando pouco a pouco. Quando eu escrevia trilogia, reinção, reintegração, caminhos, carn, eu pensei que eu já tinha falado tudo a rebelião de Lustre ali, pronto, acabou era o que dava para falar. Mas isso foi nos anos 96, 97, 98, no ano eh 2002, 3, eu tive contato com Valeno lá na Inglaterra, coisa e tal, veio toda uma chorrada de informações, surgiu 12 anos depois ele, rapaz, escreva aquele livro. Então eu comecei a trilogia Terra Atlântic com as informações que eu tinha recebido 2002 e truei no limite na trilogia Terra Atlântis, mas depois vi que falta explicar e eles pediram, falta responder a mensagem tal, falta explicar uma série de coisas e uma das tais é o processador V e os demais processadores. Mas assim, eu não sei. Mas se vou conseguir explicar direito, mas seguramente não vai ser aqui nessa resposta que eu vou conseguir fazer isso. Mas entendam, eh, alguém, pra gente entender direito o processoad, a gente tem que ler o livro Divina Commeia para poder entender como é que uma abelha rainha lida com as abelhas operárias, né? A genética dessa desse jogo aqui, a genética das abelhas operárias, ele está, a genética está escrita de uma forma tal que uma abelha operária sirva tão somente para servir a abelha rainha. Não tem outra função, só isso. Então, a abelha operária é uma escrava que nasce determinada pela genética, pela sua genética a servir a abelha rainha. A evolução desse processo Hoje já se tem colmeias, onde as abelhas servem a colmeia, servindo a abelha rainha, mas continua a confusão. De onde é que surgiu esse modelo? Foi o primeiro modelo que Javé criou com seus clones, né? Vários corpos viróticos, cada um com eu, mas todos os eus rebóticos eh robotizados, obedecendo a único eu minimamente desperto, que era o próprio eu de Javé, que se sentiam ser dúos. Ele ordenava que esse robô Esse eu clone, o anjo clone funcionaram. É a mesma coisa. Abelha rainha com as abelhas operárias. Esse sistema é o que foi implantado e até hoje está funcionando no universo.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**D-11 — radar de acervo, 0 obra nova.** A fonte data a própria gênese editorial («anos 96, 97, 98… 2002, 3… surgiu 12 anos depois… escreva aquele livro») e nomeia o contato com «Valeno» [REVISAR]. Nada disso vira registro bibliográfico nem cronologia oficial: a fila de livros se documenta em ciclo de livro, não em memória oral.</w:t>
            </w:r>
          </w:p>
        </w:tc>
      </w:tr>
    </w:tbl>
    <w:p>
      <w:pPr>
        <w:spacing w:after="40"/>
      </w:pPr>
    </w:p>
    <w:p>
      <w:pPr>
        <w:pStyle w:val="Heading2"/>
      </w:pPr>
      <w:r>
        <w:rPr>
          <w:color w:val="442266"/>
        </w:rPr>
        <w:t>Bloco 44 — EXPOSITOR — Jan Val Ellam (U0008, caracteres 2103–4229)</w:t>
      </w:r>
    </w:p>
    <w:p>
      <w:pPr>
        <w:spacing w:after="80"/>
      </w:pPr>
      <w:r>
        <w:rPr>
          <w:b w:val="0"/>
          <w:i w:val="0"/>
          <w:sz w:val="21"/>
        </w:rPr>
        <w:t>As civilizações que nós temos hoje em dia aqui nesse nosso universo, as mais antigas são insetoides, eh o que for, eh, tem uma formiga, um formigoide alfa, o resto obedece. Tem um cin cim alfa, o resto obedece. Uma abelha alfa. Forresta, isso é javé e é as criaturas dele. Esse é o modelo de javé. Quando a vida surgiu aqui biológica, Sofia foi engendrado para ser essa abelha rainha nas outras abelhas. Só que a vida biológica provocou algo que não existia na vida nem e na vida da clone. As abelhas rainhas nasciam, as abelhas operárias nasciam com estranha mania de ser livres, ainda que submetidas ao genoma da sua espécie, mas elas iam provocando muta ações evolutivas, coisa que não se via no universo de lá, tinha mutação, mas só no campo da metamorfose, não era evolutivo. Então isso foi fazendo com que a função de Sofia, que deveria ser da abelha rainha, e a genética de Sofia foi escrita para ser dessa forma. Mas aí tem algo em Sofia que a gente vê discretamente no modo como o último avatar que ele que foi Jesus teve no seu temperamento. Jesus não buscou o poder, não quis o poder de Ele preferiu dar césar o que é de César, sair ferrado, humilhado, não brigou comé, não submeteu ninguém, não usou a sua força para mandar em ninguém, coisa que as abelhas rainhas fazem rindo. Qualquer macho alfa, fêmea alfa faz isso rindo. Jesus preferiu não fazer. Isso já é produto do fato de que Sofia, mesmo tendo sido engendrado para lá para ser O alfa da história, ele vem, entre aspas, se educando. E como foi a genética dele que foi inserida na no útero de no óvulo de Maria, o homem Jesus já nasceu com essa predisposição. O que implica dizer que Javé fica pé da vida com Sofia, como ficou com Jesus, porque eles não quiseram ser o alfa nos moldes em que Javé queria que eles desejava que eles fossem. O que implica dizer que as criaturas em torno de Sofia começaram a ter uma certa verdade, em que Sofia só pescava delas o que queria em termos de continuar a adaptar a sua evolução do tipo de cérebro que ele tem ao progresso discreto de suas criaturas. Quando ele foi criar a turma biodêmica, esse vácuo já era grande.</w:t>
      </w:r>
    </w:p>
    <w:p>
      <w:pPr>
        <w:pStyle w:val="Heading2"/>
      </w:pPr>
      <w:r>
        <w:rPr>
          <w:color w:val="442266"/>
        </w:rPr>
        <w:t>Bloco 45 — EXPOSITOR — Jan Val Ellam (U0008, caracteres 4231–6396)</w:t>
      </w:r>
    </w:p>
    <w:p>
      <w:pPr>
        <w:spacing w:after="80"/>
      </w:pPr>
      <w:r>
        <w:rPr>
          <w:b w:val="0"/>
          <w:i w:val="0"/>
          <w:sz w:val="21"/>
        </w:rPr>
        <w:t>Aí foi quando ele viu que tinha que criar algo que intermediasse as criaturas daquele tipo de gênero biodêmico ao cérebro dele. Os processadores surgiram como sendo o elo de cada espécie com x milhares de indivíduos vinculados à aquele processador. E o processador é que se liga mente Sofia. Não é cada membro de cada espécie vinculada à Sofia. Não, não é, não há esse tipo de emoção. É o processador da espécie biodêmica que se vincula ao cérebro de Sofia. Então, os processadores no âmbito dos biodêmos, meu irmão, nasceu exatamente nesse contexto. Quando houve a rebelião e surgiu toda essa confusão, isolamento da terra e hoje ex-rebeldes formam essa minoria da humanidade, mas como a assinatura quântica da alma da gente é a mesma, tá vinculado aí ao processador, esse processador é uma relíquia mais antiga e ao mesmo tempo extremamente moderna do modo modo operativo antigo do sistema Colmeia. Então, em vez de funcionar em cima da gente, os seres humanos que romperam com o laque de controle, então nós, seres humanos, temos hoje não o processador volta, porque o processador é coisa de biodemos. Nós somos humanos porque nossos espíritos somam biodemos, mas nós humanos estamos vinculados ao campo mórfico da nossa espécie que faz o mesmíssimo se Isso que um processador faz. Só que um processador é algo, entre aspas, desse universo aqui. É um produto de engenharia mental, um tipo de matéria que a gente chama um outro estado da matéria. Além desses que a gente conhece, físico sólido, físico e gasoso. Plasma é diferente. Campo mórfico é um campo, é uma outra história. Mas assim, então o processador volta, seria uma espécie de um processador seria um um fator de compensação vibr ória que unifica os padrões dos membros de uma mesma espécie sem que esses membros tenham que funcionar como se fossem abelhas operárias em relação a um ser alfa. O processador ele permite haver essa redistribuição sem que seja uma ditadura nos moldes em que Jaé sempre gosta, sempre faz, porque ele só sabe viver sendo ditador. Não tem ele não, o ele lida mal com o dissenso até hoje, com opinião contra ária com a liberdade de Adão e Eva de Pandora. Esse é o drama dele.</w:t>
      </w:r>
    </w:p>
    <w:p>
      <w:pPr>
        <w:pStyle w:val="Heading2"/>
      </w:pPr>
      <w:r>
        <w:rPr>
          <w:color w:val="442266"/>
        </w:rPr>
        <w:t>Bloco 46 — EXPOSITOR — Jan Val Ellam (U0009, caracteres 1–2146)</w:t>
      </w:r>
    </w:p>
    <w:p>
      <w:pPr>
        <w:spacing w:after="80"/>
      </w:pPr>
      <w:r>
        <w:rPr>
          <w:b w:val="0"/>
          <w:i w:val="0"/>
          <w:sz w:val="21"/>
        </w:rPr>
        <w:t>OK. Próxima pergunta. A Solange Silva pergunta: "O Brama Loca e o Buloca estão vinculados a uma mente coletiva? Humanos vivem em rebanho. A individuação é o caminho ou um dos caminhos para a unificação do fatiamento do espírito alfa? É a pergunta extremamente profunda, mas é por aí sim. Eh, esse fatiamento de consciência é o assunto mais sério de tudo que eu tenho falado até hoje. Só que eu nunca vou também aprofundar muito isso aí. Por quê? Porque o fatiamento de consciência, ele é um problemaço pro paraíso. Ele terminou se transformando na causa primária do drama que hoje todos nós estamos vivendo. O erro que para Bragina cometeu, que é o ser que caiu na criação e o resto dele que foi reconstruído, é que a gente chama de javé, o erro de para brágina tem a ver com o fatiamento ou o modo do fatiamento que houve no seu próprio espírito, que é o qual a gente já falou, é o mesmo de Virgo, Sofia, Javé e Jesus é o Espírito Santo. Esse é o drama da história. Então, esses seres AD, que é um tipo de espécie espiritual, que pratica um tipo de fatiamento que já veio com um nível de risco grande do nível de espiritualidade operacional e isso gera constrangimento até hoje no nível de espiritualidade superior, que é o chamado paraíso, né? Esse problema existe, não foi resolvido. Nós, seres humanos, de toda essa esse ápice evolutivo, os espíritos vinculados a cada um de nós não têm essa habilidade. Eles já foram treinados, adestrados para não fatear. O fatiamento tornou-se doentio quando Brama, Virgem e Chiva se viram seres adidaiva, presos exatamente nos moldes. da premissa, da pergunta da nossa irmã lá no Bramaloca, todo mundo preso, né? Então eles não podiam sair de lá, começaram a criar expressões da consciência deles para atuar no universo de cá ou mesmo em outros níveis do universo de lá. Começaram a se fatiar, criar avatares de si mesmos e isso terminou ferrando mais ainda os espíritos deles. Nós humanos, os espíritos vinculados à condição humana, não tem habilidade de fazer Isso. Mas aqui lá vou eu introduzir para responder honestamente a pergunta do nosso irmão. Tenho que introduzir um assunto que eu não gostaria.</w:t>
      </w:r>
    </w:p>
    <w:p>
      <w:pPr>
        <w:pStyle w:val="Heading2"/>
      </w:pPr>
      <w:r>
        <w:rPr>
          <w:color w:val="442266"/>
        </w:rPr>
        <w:t>Bloco 47 — EXPOSITOR — Jan Val Ellam (U0009, caracteres 2148–4155)</w:t>
      </w:r>
    </w:p>
    <w:p>
      <w:pPr>
        <w:spacing w:after="80"/>
      </w:pPr>
      <w:r>
        <w:rPr>
          <w:b w:val="0"/>
          <w:i w:val="0"/>
          <w:sz w:val="21"/>
        </w:rPr>
        <w:t>E a partir de hoje, se alguém me ficar fazendo perguntas sobre isso, eu vou fugir. Porque assim, lá na frente alguns de nós talvez tenham que fazer, alguns dos nossos espíritos tenham que, entre aspas, fazer esse tipo de prática por uma questão que a gente nem imagina. Essa questão que a gente nem imagina direito hoje tem a ver com a força tamasica de China, que foi a força lançada no início da criação, das três gunas, né, as gunas estruturais, eh, raja, sát e tamásica, lá nos primeiros momentos. E a energia tamásica é o selo de garantia de que essa criação dia se acaba porque ela não deveria ter sido começado. É exatamente a entropia, a energia escura que vai obrigando tudo que existe nesse universo a deixar de existir. Por isso que tudo aqui morre. Devido ao fato de já existir um deadline para essa criação, eh, na medida em que esse universo foi se expandindo e o nosso universo vizinho de demos vivos também, mas isso gerou um problema em que no deles, no universo vizinho, a expansão virou uma um big crush, voltou a ir pro seu tempo inicial, que promove um tempo negativo. A gente nem imagina que diabos isso significa, mas é horrível o negócio. O nosso aqui não continua se expandir, vai se expandir porque tá se acelerando, o nosso vai se desfazer com uma roupa que vai se desgarrar toda. Isso tem um limite. E quando esse universo quando esse universo vizinho se acabar de vez peso do jogo da entropia dos dois universos cair no nosso. Do jeito que até agora essa expansão e acelerão da expansão, aceleração da expansão provocou entre os dois universos abertura e fechamento de portais no nosso universo aqui. Daqui a algum tempo, esse tipo de nova movimentação vibratória, a partir do ocaso desse universo com o tipo de maluquí que os seres de lá estão fazendo, dizendo, vai provocar em nós o que seria viagens no tempo, futuro e passado. É muito louco. Então, nesse caso, talvez haja fatiamento da consciência de na condição humana ou de uma outra espécie, a chamada criatura universal.</w:t>
      </w:r>
    </w:p>
    <w:p>
      <w:pPr>
        <w:pStyle w:val="Heading2"/>
      </w:pPr>
      <w:r>
        <w:rPr>
          <w:color w:val="442266"/>
        </w:rPr>
        <w:t>Bloco 48 — EXPOSITOR — Jan Val Ellam (U0009, caracteres 4157–6330)</w:t>
      </w:r>
    </w:p>
    <w:p>
      <w:pPr>
        <w:spacing w:after="80"/>
      </w:pPr>
      <w:r>
        <w:rPr>
          <w:b w:val="0"/>
          <w:i w:val="0"/>
          <w:sz w:val="21"/>
        </w:rPr>
        <w:t>Um espírito tá lá com o seu corpo transitório, mas se esse corpo transitório viajar pro passado ou pro futuro, pode ser que ele crie só uma cópia quântica de si mesmo e faça com que o espírito durante um tempo, se esse espírito viajar e se consubstanciar numa outra época, pode ficar existindo nos dois momentos. Isso é um paradoxo terrível, mas aí vai provocar o fatiamento e consciência e a gente não tá, entre aspas, preparado para lidar com isso. Eu não deveria mais lavar. Existe uma série muito interessante que eu vi já há algum tempo que ainda não acabou no Netflix, chamada Dark. É uma série alemã. Ela me parece, o que eu me lembro dela é que eu assisti uma temporada com 10 episódios e eu acho que tá na oitava, oitavo episódio ou sétima ou sexta segunda série, não me lembro mais, ainda não termin É uma série alemã, mas não é fácil de assistir porque você não assiste aquilo, você tem que estudar porque é um é muito bem feito é magnífica no sentido de de eh da riqueza dos personagens, do enredo, eh só que é muito confuso porque são muitos personagens, muitas situações E quando surgem as viagens no tempo, aí quando começa essa história de, então eh essa série para quem tem saco e além de assistir, tá disposto a estudar, mas vale a pena, ela mostra esse tipo de coisa, de fateamento de consciência no âmbito humano, no aspecto ficcional da série. Mas é muito é muito interessante aquilo ali. Dá um dá um a noção do do que poderá acontecer ao longo da evolução da espécie humana e de outras espécies dentro de algum tempo. Isso não é só a condição de você criar um warm hole, um buraco de minhoca e saber interagir com ele e produzir uma nova matéria um tipo novo Bos de Higs que crie uma matéria que até então não existia com uma certa massa que permita você interagir e trabalhar uma uma transmissão de informação que cria um novo corpo e projeta o seu código genético numa época X. O filme trabalha com o nó da trindade, que são eh a noção, eu já, mas eu só vou dizer isso e me calma, é a noção de que eh o fato do calendário lunar e do calendário solar produzirem anos diferentes. O calendário lunar só tem 28 dias, são quatro fases. cada semana da lua.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**D-12 — ficção citada como ficção.** *Dark* é invoked como ilustração do argumento (ciclo de 33 anos, nó da trindade); *The Man in the High Castle* vem na fala do operador, com o sobrenome degradado («Philip Kadique» [REVISAR]); a *Divina Commedia* aparece como chave de leitura confessada («Divina Commeia»). As três entram como **nota externa**: 0 termo, 0 obra, 0 vínculo estrutural.</w:t>
            </w:r>
          </w:p>
        </w:tc>
      </w:tr>
    </w:tbl>
    <w:p>
      <w:pPr>
        <w:spacing w:after="40"/>
      </w:pPr>
    </w:p>
    <w:p>
      <w:pPr>
        <w:pStyle w:val="Heading2"/>
      </w:pPr>
      <w:r>
        <w:rPr>
          <w:color w:val="442266"/>
        </w:rPr>
        <w:t>Bloco 49 — EXPOSITOR — Jan Val Ellam (U0009, caracteres 6332–8018)</w:t>
      </w:r>
    </w:p>
    <w:p>
      <w:pPr>
        <w:spacing w:after="80"/>
      </w:pPr>
      <w:r>
        <w:rPr>
          <w:b w:val="0"/>
          <w:i w:val="0"/>
          <w:sz w:val="21"/>
        </w:rPr>
        <w:t>Já o calendário solar produz meses e 30 dias, 31 e excepcionalmente de fevereiro, porque foi assim que foi se foi construído o calendário acidentar. Mas segundo essa perspectiva, tá tudo errado. E esses erros eles se resolvem ou são resolvidos naturalmente a cada 33 anos, devido a ao movimento que o Sol faz em torno do eh do centro da galáxia. Mas assim, então a Cada 33 anos abrem-se ou abriria o a série utiliza esse tipo de perspectiva científica para exatamente trabalhar três aspectos temporais, na verdade quatro, em que aí a todo aí eu teria que explicar o enredo da da da série, mostra de forma magnífica, ainda que ficcional toda essa questão. Eh, essa questão e o que eu tava falando aqui de de de Smundos criatos. Eh, assim foi criado o mundo, tem a ver com essa série. Eu acho que é nessa série que também se se fala desse tipo de de de de de de de preceito. Então, assim, fatiamente consciência é um troço que existe até hoje perturbando todo mundo lá atrás, mas que talvez tenha que se usar no futuro aqui, ainda que seja um problema, tenha sido um problema para esse universo vizinho, mas espera-se que não seja para esse, caso seja necessário se corrigir no futuro que já houve. Olha bem o que eu vou dizer, hein? O que já foi feito no passado, porque como há um deadline pro universo, talvez tenha que se recorrer esse tipo de coisa para se acabar o universo de uma forma que seja possível todos os espíritos com fateamento consciência retornarem paraas suas condições originais para que isso possa se acabar obedecendo a energia tamas de chiva, porque de fato isso não era nunca para ter existido. Nós não éramos para tá aqui. Não sei se poder, mas fica como resposta</w:t>
      </w:r>
    </w:p>
    <w:p>
      <w:pPr>
        <w:pStyle w:val="Heading2"/>
      </w:pPr>
      <w:r>
        <w:rPr>
          <w:color w:val="442266"/>
        </w:rPr>
        <w:t>Bloco 50 — EXPOSITOR — Jan Val Ellam (turno curto) (U0010, caracteres 1–215)</w:t>
      </w:r>
    </w:p>
    <w:p>
      <w:pPr>
        <w:spacing w:after="80"/>
      </w:pPr>
      <w:r>
        <w:rPr>
          <w:b w:val="0"/>
          <w:i w:val="0"/>
          <w:sz w:val="21"/>
        </w:rPr>
        <w:t>apenas a título de complementação, existe uma série na no Amazon Prime, The Man in the High Castle, o homem do Alto Castelo, do Philip Kadique, que também trata dessa questão de fatiamento temporal. Deixa aí a dica.</w:t>
      </w:r>
    </w:p>
    <w:p>
      <w:pPr>
        <w:pStyle w:val="Heading2"/>
      </w:pPr>
      <w:r>
        <w:rPr>
          <w:color w:val="442266"/>
        </w:rPr>
        <w:t>Bloco 51 — INTERLOCUÇÃO CURTA (turno não separado pelo STT) (U0011, caracteres 1–10)</w:t>
      </w:r>
    </w:p>
    <w:p>
      <w:pPr>
        <w:spacing w:after="80"/>
      </w:pPr>
      <w:r>
        <w:rPr>
          <w:b w:val="0"/>
          <w:i w:val="0"/>
          <w:sz w:val="21"/>
        </w:rPr>
        <w:t>Maravilha.</w:t>
      </w:r>
    </w:p>
    <w:p>
      <w:pPr>
        <w:pStyle w:val="Heading2"/>
      </w:pPr>
      <w:r>
        <w:rPr>
          <w:color w:val="442266"/>
        </w:rPr>
        <w:t>Bloco 52 — PERGUNTA / COMENTÁRIO DA PLATEIA (U0012, caracteres 1–355)</w:t>
      </w:r>
    </w:p>
    <w:p>
      <w:pPr>
        <w:spacing w:after="80"/>
      </w:pPr>
      <w:r>
        <w:rPr>
          <w:b w:val="0"/>
          <w:i w:val="0"/>
          <w:sz w:val="21"/>
        </w:rPr>
        <w:t>Juntando, eh, eu juntei aqui duas perguntas em uma para ser a final, OK, Rogério? Onde a Simone ela pergunta se essa nova família que está sendo criada, ela teria, ela seria radiata e e bilatéria. E complementando também, a Cecília pergunta se por acaso essa nova família Biodemo receberá espíritos humanos. Você pode concluir e a gente encerra. Obrigado.</w:t>
      </w:r>
    </w:p>
    <w:p>
      <w:pPr>
        <w:pStyle w:val="Heading2"/>
      </w:pPr>
      <w:r>
        <w:rPr>
          <w:color w:val="442266"/>
        </w:rPr>
        <w:t>Bloco 53 — EXPOSITOR — Jan Val Ellam (U0013, caracteres 1–2191)</w:t>
      </w:r>
    </w:p>
    <w:p>
      <w:pPr>
        <w:spacing w:after="80"/>
      </w:pPr>
      <w:r>
        <w:rPr>
          <w:b w:val="0"/>
          <w:i w:val="0"/>
          <w:sz w:val="21"/>
        </w:rPr>
        <w:t>Agradeço. Pergunta muito interessante que vai ser bilatéria, vai. É a única família, é a única espécie do gênero biod que vai perder essa característica radiata e vai se tornar bilatéria. Por isso que as mutações que eu disse que o pessoal tá fazendo, pessoal de Alto Langron, esses 900 irmãos nossos que ainda estão lá, eh, estão fizeram em si mesmo ao longo desses anos, quando Sofia ou Sofia já percebeu isso antes de vir ou quando veio, percebeu e resolveu então criar isso aí. Então, A primeira parte da pergunta, pelo que eu entendi, é bilaterna. Agora, se espíritos humanos vão eh eh vãoar-se nessa espécie? Eu acho que não, porque eh mesmo sendo bilatério, ainda será uma espécie muito pobre em termos de psiquismo, comparado ao psiquismo de qualquer ser humano. Nós, seres humanos, estamos muito mais muito, muito, muito além do que qualquer outra raça que exista está em termos de possibilidade de construção de um eu superior. Então, essa raça, essa nova espécie, eu não não deveria est falando assim com esse padrão de certeza, porque eu posso estar enganado em uma outra coisa ou em muita coisa, sei lá. Mas assim, eh eh por melhor que ela saia, ela vai ser sempre uma perspectiva biodêmica, o que é muito modesto em termos de comparar a natureza de um ser biodêmico com a natureza de um ser humano. Então eu não penso, Simone, que espíritos de seres humanos, isso é o que se chamaria retrogradação espiritual. Eu é como se fosse uma involução. Eu acho que não vai dar. Eu acho sim. Quando a frase que eu não devia Quia ter dito o que eu disse, mas quando Valeno, a turma queria me, eu não quis ir para essa reunião lá, eu já tinha me despedido de Sofia antes, porque senão fica um jogo de Então não quis me eh aí foi quando eles disseram: "Não, então veja só, a ideia do Sofia é criar isso aqui. O que que você Eu foi quando eu criei Para mim mesmo, essa expressão é o Shanai, que são as os padrões de G. Cada letra Io I e R Y v cada letra dessa corresponde a um padrão genético demo bi confusão maluca isso na minha cabeça, porque é assim que a gente se comunica. Então, eh, quando eles disseram isso, eh, a Sofia já tinha criado, já tinha decidido. Mas qual foi o comentário?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fecho da fonte, e o mais inédito dela** («Pergunta muito interessante que vai ser bilatéria, vai.»): a nova família será **bilatéria** e **não** receberá espíritos humanos, porque isso seria «retrogradação espiritual» («retrogradação espiritual.») — termo-observação sem código (D-6). É também aqui que a fonte vincula a decisão de Sofia a um ato de decência **em relação a Lemion** [REVISAR: Len Mion], o que **contradiz** o estado das fichas de exilados: registrado como divergência datada, não corrigido.</w:t>
            </w:r>
          </w:p>
        </w:tc>
      </w:tr>
    </w:tbl>
    <w:p>
      <w:pPr>
        <w:spacing w:after="40"/>
      </w:pPr>
    </w:p>
    <w:p>
      <w:pPr>
        <w:pStyle w:val="Heading2"/>
      </w:pPr>
      <w:r>
        <w:rPr>
          <w:color w:val="442266"/>
        </w:rPr>
        <w:t>Bloco 54 — EXPOSITOR — Jan Val Ellam (U0013, caracteres 2193–4327)</w:t>
      </w:r>
    </w:p>
    <w:p>
      <w:pPr>
        <w:spacing w:after="80"/>
      </w:pPr>
      <w:r>
        <w:rPr>
          <w:b w:val="0"/>
          <w:i w:val="0"/>
          <w:sz w:val="21"/>
        </w:rPr>
        <w:t>que eu fiz que eu não deveria talvez ter feito. Eu disse é is a única coisa decente que Sofia podia ter feito em relação a Lemion, porque eh Lemion e muitos com ele ainda não foram exilados uma pane maluca nesse negócio aí de exílio espiritual. Sei lá o que que Mas são uma história complicada. E eu tava dizendo, a única coisa decente que Sofia pode fazer é uma nova raça. para absorver os seres que se ferraram nessa história de rebelião e hoje estão viraram trevas, né? Então, talvez antes de essas trevas chegaram a um ponto tal, coloca esse pessoal que foi biodemo, ainda não foi humano paracer aí e talvez já vem Lemon se encontrem como irmãozinhos de uma mesma família, entendeu? Senhor Pessoal, peço desculpas aí pelas confusões todas e realmente a palestra foi para um lado bem diferente do que eu imaginar, mas tá feito. Espero não ter ferido suspibilidades além da conta sobre a primeira parte lá, me perdoem a a opinião, mas é o que eu posso dar sobre essas confusões aí de política, mas o fato é que nós temos tantos problemas para resolver ao longo da eternidade, mesmo não sendo a eternidade ao longo longo do tempo em que ainda vai existir vida nesse universo e os nossos espíritos vão est sempre por aqui. E assim, isso é só o marco zero do período em que nós vamos ter que conviver uns com os outros durante muito tempo. Há quem acha isso, karma, mas não, isso é a melhor parte da vida dos nossos espíritos até agora. Imagine o passado, né? Mas como se pode ver, diversão não vai faltar também lá na frente. Então que tenhamos um mínimo de bom humor, já que os biodemos raramente só os os mutacionais têm, os outros não têm, mas que nós humanos continuemos com o nosso bom humor, com o carinho que a gente puder produzir da gente mesmo para poder tratar com esses assuntos e uns com os outros das nossas divergências também. Enfim, que a gente possa agigantar o coração da gente para que todo esse passado possa caber nele, né? E ainda assim reunir toda a força que a gente puder para construir asas e voar pro futuro, porque pense numa jornada longa, mas vamos juntos. Tudo de bom. Obrigado mais uma vez e até breve.</w:t>
      </w:r>
    </w:p>
    <w:p>
      <w:pPr>
        <w:pStyle w:val="Heading1"/>
      </w:pPr>
      <w:r>
        <w:rPr>
          <w:color w:val="331A55"/>
        </w:rPr>
        <w:t>PARTE II — Índice temático (os movimentos da fonte, na ordem dela — camada 3, M1…M13)</w:t>
      </w:r>
    </w:p>
    <w:p>
      <w:pPr>
        <w:pStyle w:val="ListBullet"/>
        <w:spacing w:after="40"/>
      </w:pPr>
      <w:r>
        <w:rPr>
          <w:sz w:val="21"/>
        </w:rPr>
        <w:t>**M1 — Abertura dupla do operador e o pedido de comentário sobre o momento** → paratexto · endereço U0003</w:t>
      </w:r>
    </w:p>
    <w:p>
      <w:pPr>
        <w:pStyle w:val="ListBullet"/>
        <w:spacing w:after="40"/>
      </w:pPr>
      <w:r>
        <w:rPr>
          <w:sz w:val="21"/>
        </w:rPr>
        <w:t>**M2 — Agradecimento pela data natalícia; o filme/vídeo; estamos só jogando sementes** → pessoal · endereço U0006</w:t>
      </w:r>
    </w:p>
    <w:p>
      <w:pPr>
        <w:pStyle w:val="ListBullet"/>
        <w:spacing w:after="40"/>
      </w:pPr>
      <w:r>
        <w:rPr>
          <w:sz w:val="21"/>
        </w:rPr>
        <w:t>**M3 — Digressão política: o espírito francês e o «tempo psíquico mal empregado»; Sarney; FHC; «nação medíocre»; a pandemia e a «discussão fuleira»** → **política/pandemia** · endereço U0006 · **bloco bloqueado nesta apostila** (D-1), com o gancho e a desculpa preservados</w:t>
      </w:r>
    </w:p>
    <w:p>
      <w:pPr>
        <w:pStyle w:val="ListBullet"/>
        <w:spacing w:after="40"/>
      </w:pPr>
      <w:r>
        <w:rPr>
          <w:sz w:val="21"/>
        </w:rPr>
        <w:t>**M4 — Saída da digressão + o pedido de desculpas + a «autoclassificação» como extratema** → metadado do bloqueio · endereço U0006 · **bloco bloqueado nesta apostila** (D-1), com o gancho e a desculpa preservados</w:t>
      </w:r>
    </w:p>
    <w:p>
      <w:pPr>
        <w:pStyle w:val="ListBullet"/>
        <w:spacing w:after="40"/>
      </w:pPr>
      <w:r>
        <w:rPr>
          <w:sz w:val="21"/>
        </w:rPr>
        <w:t>**M5 — Nietzsche, o abismo e as 13,8 bilhões de anos; nenhuma raça pôde olhar antes** → filosófico-cosmológico · endereço U0006</w:t>
      </w:r>
    </w:p>
    <w:p>
      <w:pPr>
        <w:pStyle w:val="ListBullet"/>
        <w:spacing w:after="40"/>
      </w:pPr>
      <w:r>
        <w:rPr>
          <w:sz w:val="21"/>
        </w:rPr>
        <w:t>**M6 — A tese central: a rebelião não foi olhar para o abismo; foi o vírus; «coronavírus da época»** → **doutrinário central** · endereço U0006</w:t>
      </w:r>
    </w:p>
    <w:p>
      <w:pPr>
        <w:pStyle w:val="ListBullet"/>
        <w:spacing w:after="40"/>
      </w:pPr>
      <w:r>
        <w:rPr>
          <w:sz w:val="21"/>
        </w:rPr>
        <w:t>**M7 — Biodemos: casulos, assexuação, 900 milhões de anos; o «reptiliano»; Javé nunca reptiliano** → antropológico · endereço U0006</w:t>
      </w:r>
    </w:p>
    <w:p>
      <w:pPr>
        <w:pStyle w:val="ListBullet"/>
        <w:spacing w:after="40"/>
      </w:pPr>
      <w:r>
        <w:rPr>
          <w:sz w:val="21"/>
        </w:rPr>
        <w:t>**M8 — Pandora como primeiro susto de Javé; o vício oracular; travas genéticas e sua ruptura** → mitológico · endereço U0006</w:t>
      </w:r>
    </w:p>
    <w:p>
      <w:pPr>
        <w:pStyle w:val="ListBullet"/>
        <w:spacing w:after="40"/>
      </w:pPr>
      <w:r>
        <w:rPr>
          <w:sz w:val="21"/>
        </w:rPr>
        <w:t>**M9 — A mente bicameral: Capila e «Esildo», 2.700–2.800 anos; o «divisor de águas» que foi destruído depois** → histórico · endereço U0006</w:t>
      </w:r>
    </w:p>
    <w:p>
      <w:pPr>
        <w:pStyle w:val="ListBullet"/>
        <w:spacing w:after="40"/>
      </w:pPr>
      <w:r>
        <w:rPr>
          <w:sz w:val="21"/>
        </w:rPr>
        <w:t>**M10 — Os sentidos: cinco, o sexto (cognição, budismo), o sétimo (Sheldrake, intercomunicação não local); Mentalma e o 8º módulo não dado; a «mente una» de Capila** → epistêmico · endereço U0006</w:t>
      </w:r>
    </w:p>
    <w:p>
      <w:pPr>
        <w:pStyle w:val="ListBullet"/>
        <w:spacing w:after="40"/>
      </w:pPr>
      <w:r>
        <w:rPr>
          <w:sz w:val="21"/>
        </w:rPr>
        <w:t>**M11 — O eu de Javé: podridão organizada, corpo de vírus sem célula, guerra com Jesus, o gênero que ele não tem, as cobaias humanas, mulheres e homoafetivos, «abril de 2020» como estado datado** → **teológico central** · endereço U0006</w:t>
      </w:r>
    </w:p>
    <w:p>
      <w:pPr>
        <w:pStyle w:val="ListBullet"/>
        <w:spacing w:after="40"/>
      </w:pPr>
      <w:r>
        <w:rPr>
          <w:sz w:val="21"/>
        </w:rPr>
        <w:t>**M12 — Linha do tempo das chegadas e o Alto Langron; a família de 736; Sofia 2018 e a nova família «Shanai»; os dois cenários (IA × biodemização) e os 18.000 anos; a Criatura Universal e o período cármico; «o marco zero»** → **o desdobramento prometido** · endereço U0006</w:t>
      </w:r>
    </w:p>
    <w:p>
      <w:pPr>
        <w:pStyle w:val="ListBullet"/>
        <w:spacing w:after="40"/>
      </w:pPr>
      <w:r>
        <w:rPr>
          <w:sz w:val="21"/>
        </w:rPr>
        <w:t>**M13 — As três respostas do Q&amp;A: processador/colmeia e a gênese dos livros; fatiamento de consciência/gunas/Dark; bilatéria, «não» à retrogradação, Lemion, e a desculpa final** → Q&amp;A · endereço U0007</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M11 é o movimento que a devolutiva citou nominalmente (o abismo recíproco e o gênero como prova da falha): ele **permanece** na transcrição, com a nota de D-3. M12 carrega os números divergentes, que aqui são lidos como **formulações orais datadas** (D-10). A matriz de anterioridade e a navalha completas ficam em `analise/camada-3.txt`.</w:t>
            </w:r>
          </w:p>
        </w:tc>
      </w:tr>
    </w:tbl>
    <w:p>
      <w:pPr>
        <w:spacing w:after="40"/>
      </w:pPr>
    </w:p>
    <w:p>
      <w:pPr>
        <w:pStyle w:val="Heading1"/>
      </w:pPr>
      <w:r>
        <w:rPr>
          <w:color w:val="331A55"/>
        </w:rPr>
        <w:t>PARTE III — Aparato curatorial: as 14 decisões do Curador sobre P2020-04-25</w:t>
      </w:r>
    </w:p>
    <w:p>
      <w:pPr>
        <w:spacing w:before="80" w:after="120"/>
        <w:ind w:left="567" w:right="283"/>
      </w:pPr>
      <w:r>
        <w:rPr>
          <w:i/>
          <w:color w:val="6A3D8C"/>
          <w:sz w:val="21"/>
        </w:rPr>
        <w:t>Tabela espelhada de `DECISAO-DO-CURADOR.md` §2 (a devolutiva verbatim está em §1 do mesmo arquivo). Nada aqui foi reescrito de memória: é o espelho do que foi decidido, para que a apostila se leia sozinha.</w:t>
      </w:r>
    </w:p>
    <w:p>
      <w:pPr>
        <w:pStyle w:val="ListBullet"/>
        <w:spacing w:after="40"/>
      </w:pPr>
      <w:r>
        <w:rPr>
          <w:sz w:val="21"/>
        </w:rPr>
        <w:t>**D-1 aprovada (bloqueio sumário)** → **1 span linear** na transcrição: `U0006`, offsets **0 → 17.703** (17.703 caracteres = **15,37%** da fala útil), substituído por marcador declarado no próprio ponto. **Ficam na transcrição**: o gancho (a fala do operador em `U0003` pedindo o comentário, e a frase da fonte «Eu vou então gastar aqui 5 a 10 minutos para eh Cris receber.») e o **pedido de desculpas** (`U0006` fim: «As palestras são bem diferentes do que eu imaginei antes» + `U0013`: «a palestra foi para um lado bem diferente do que eu imaginar, mas tá feito.» e «me perdoem a a opinião…»). Nada do teor nomeado (partidos, presidentes, «84%», Polícia Federal, idade do autor) entra em apostila, glossário, dicionário STT, DOCX ou fichas — **nem como exemplo**; por isso a PARTE 0 declara endereço, motivo e nº de caracteres **sem ecoar âncora** (regra R-6 do ciclo P2023-10-14, agora padrão de casa)</w:t>
      </w:r>
    </w:p>
    <w:p>
      <w:pPr>
        <w:pStyle w:val="ListBullet"/>
        <w:spacing w:after="40"/>
      </w:pPr>
      <w:r>
        <w:rPr>
          <w:sz w:val="21"/>
        </w:rPr>
        <w:t>**D-2 aprovada (reter)** → «um coronavírus da época» e a ontologia viral **entram** na malha cósmica (RC-002, RC-036, RC-049, RC-001) com nota de regime; o juízo de saúde pública fica **dentro** do span bloqueado de D-1 e não transita</w:t>
      </w:r>
    </w:p>
    <w:p>
      <w:pPr>
        <w:pStyle w:val="ListBullet"/>
        <w:spacing w:after="40"/>
      </w:pPr>
      <w:r>
        <w:rPr>
          <w:sz w:val="21"/>
        </w:rPr>
        <w:t>**D-3 aprovada (reter na apostila + veto em fichas)** → aspas sobre mulheres/homoafetivos/«cobaias» vivem **só** na apostila, com nota editorial; o gerador do pacote carrega um **filtro duro** (`VETADAS`) que **aborta** se qualquer uma dessas expressões aparecer em bloco de ficha — a proibição é **mecânica**, não de confiança</w:t>
      </w:r>
    </w:p>
    <w:p>
      <w:pPr>
        <w:pStyle w:val="ListBullet"/>
        <w:spacing w:after="40"/>
      </w:pPr>
      <w:r>
        <w:rPr>
          <w:sz w:val="21"/>
        </w:rPr>
        <w:t>**D-4 aprovada (bloquear + reter a fórmula)** → **2º span** de bloqueio: `U0006` offsets **51.714 → ~51.990** (o trecho «foi doença para aqui, doença para lá … é melhor permanecer calado»), **não contíguo** a D-1 — retificação R-5 abaixo. Reter **somente** a fórmula de grau de testemunho («pelo que eu julgo, entre aspas, saber…»), que vai em RC-191 e na PARTE 0</w:t>
      </w:r>
    </w:p>
    <w:p>
      <w:pPr>
        <w:pStyle w:val="ListBullet"/>
        <w:spacing w:after="40"/>
      </w:pPr>
      <w:r>
        <w:rPr>
          <w:sz w:val="21"/>
        </w:rPr>
        <w:t>**D-5 aprovada sem código** → «**Shanai**» entra como **termo-observação** no Apêndice do dicionário STT da apostila, com as **3 variações gráficas medidas** («velo Shanai» 1×, «Chanai» 1×, «Shanai» 2×) e a **etimologia declarada pela própria fonte** (Chan + Vol + Yel, «pediram para eu inventar uma palavra»). **0** código novo; **0** arquivo em `termos/`; teto 777 preservado</w:t>
      </w:r>
    </w:p>
    <w:p>
      <w:pPr>
        <w:pStyle w:val="ListBullet"/>
        <w:spacing w:after="40"/>
      </w:pPr>
      <w:r>
        <w:rPr>
          <w:sz w:val="21"/>
        </w:rPr>
        <w:t>**D-6 aprovada** → «vício oracular», «mente una», «retrogradação espiritual»: **termos-observação** (Apêndice + BLOCO 3 do pacote), **sem** código estrutural e **sem** aresta nova</w:t>
      </w:r>
    </w:p>
    <w:p>
      <w:pPr>
        <w:pStyle w:val="ListBullet"/>
        <w:spacing w:after="40"/>
      </w:pPr>
      <w:r>
        <w:rPr>
          <w:sz w:val="21"/>
        </w:rPr>
        <w:t>**D-7 aprovada** → «Esildo»/«Capila»/«para Bragina» recebem `[REVISAR]` **com a hipótese documentada ao lado** (Hesíodo · Kapila · Parabrahman). **Nenhuma** fusão, **nenhuma** correção canônica. O dicionário STT preserva a grafia degradada como grafia da fonte</w:t>
      </w:r>
    </w:p>
    <w:p>
      <w:pPr>
        <w:pStyle w:val="ListBullet"/>
        <w:spacing w:after="40"/>
      </w:pPr>
      <w:r>
        <w:rPr>
          <w:sz w:val="21"/>
        </w:rPr>
        <w:t>**D-8 aprovada** → **42 vínculos** sobre **41 códigos** aplicados; expansão nos blocos de códigos compostos (RC-017/018, RC-136/442, RC-166/555 etc.) para que **cada ficha física** receba seu parágrafo; saldo **+0 códigos · +0 relações · +0 obras**</w:t>
      </w:r>
    </w:p>
    <w:p>
      <w:pPr>
        <w:pStyle w:val="ListBullet"/>
        <w:spacing w:after="40"/>
      </w:pPr>
      <w:r>
        <w:rPr>
          <w:sz w:val="21"/>
        </w:rPr>
        <w:t>**D-9 + D-13 aprovadas** → **única materialização do ciclo: `RC-020 Anjos caídos`** — arquivo `termos/RC-020-anjos-caidos.md` criado **a partir desta fonte datada** (o mecanismo operante sobre os humanos), cadastro `ficha=False → True`. Fichas físicas: 456 → **457** (a contagem canônica pós-ciclo é medida no portão D, não lembrada)</w:t>
      </w:r>
    </w:p>
    <w:p>
      <w:pPr>
        <w:pStyle w:val="ListBullet"/>
        <w:spacing w:after="40"/>
      </w:pPr>
      <w:r>
        <w:rPr>
          <w:sz w:val="21"/>
        </w:rPr>
        <w:t>**D-10 aprovada (selo temporal)** → 13,8 bi; 700/600 mil e 532 mil; 100/99 mil × 98 mil; 64 mil; 22 mil; 1.641 → 936 → «900Q»; 736; **250.000 × 429.314 × 249.315 na mesma fala**; 900 Ma; 540 Ma; 18.000 anos — tudo entra como **formulação oral datada de 25/04/2020**. **Proibido** harmonizar, escolher um número ou fazer média; as divergências ficam **listadas** na ficha, não resolvidas</w:t>
      </w:r>
    </w:p>
    <w:p>
      <w:pPr>
        <w:pStyle w:val="ListBullet"/>
        <w:spacing w:after="40"/>
      </w:pPr>
      <w:r>
        <w:rPr>
          <w:sz w:val="21"/>
        </w:rPr>
        <w:t>**D-11 + D-12 aprovadas** → radar datado: a IA como abismo dos deuses hoje (RC-094), a gênese de *Terra Atlantis* (anos 96/97/98 → «Valeno» 2002/2003 → «escreva aquele livro»), os «três ou quatro evangelhos gnósticos» e o «mergulho na escuridão» escrito com o próprio Javé — **0** registros bibliográficos; *Dark*, *The Man in the High Castle* e a *Divina Commedia* entram como **nota externa na apostila**, sem termo e sem obra</w:t>
      </w:r>
    </w:p>
    <w:p>
      <w:pPr>
        <w:pStyle w:val="ListBullet"/>
        <w:spacing w:after="40"/>
      </w:pPr>
      <w:r>
        <w:rPr>
          <w:sz w:val="21"/>
        </w:rPr>
        <w:t>**D-14 aprovada** → execução em **BLOCO A** (pacote → vinculação na malha → aplicação em fichas → portões C/D com paridade estrutural) e **BLOCO B** (apostila gerada com os 2 bloqueios declarativos → auditor de cobertura → DOCX → relatório → `git mv` para `CONCLUIDAS/`)</w:t>
      </w:r>
    </w:p>
    <w:p>
      <w:pPr>
        <w:pStyle w:val="Heading2"/>
      </w:pPr>
      <w:r>
        <w:rPr>
          <w:color w:val="442266"/>
        </w:rPr>
        <w:t>Efeito material na Base (medido por script, não declarado de memória)</w:t>
      </w:r>
    </w:p>
    <w:p>
      <w:pPr>
        <w:pStyle w:val="ListBullet"/>
        <w:spacing w:after="40"/>
      </w:pPr>
      <w:r>
        <w:rPr>
          <w:sz w:val="21"/>
        </w:rPr>
        <w:t>**56 códigos vinculados** a esta fonte na malha (`P2020-04-25` acrescentado às listas de FONTES em `ferramentas/dados_termos.py`); **45 fichas físicas ampliadas** com a seção `## Ampliação — P2020-04-25` (os 56 vínculos vêm dos 42 do dossiê, expandidos nos blocos de códigos compostos). **0 códigos sem arquivo** recebem vínculo de malha e conteúdo no BLOCO 2 do pacote, sem ficha criada (precedentes: RC-385/P2023-06-24 e RC-272/P2023-10-14).</w:t>
      </w:r>
    </w:p>
    <w:p>
      <w:pPr>
        <w:pStyle w:val="ListBullet"/>
        <w:spacing w:after="40"/>
      </w:pPr>
      <w:r>
        <w:rPr>
          <w:sz w:val="21"/>
        </w:rPr>
        <w:t>**1 materialização autorizada (D-9/D-13):** `RC-020 Anjos caídos` — arquivo criado em `termos/`, cadastro flipado para `ficha=True`, com a definição do mecanismo puxada **desta** fonte datada. Fichas físicas: 456 → **457**.</w:t>
      </w:r>
    </w:p>
    <w:p>
      <w:pPr>
        <w:pStyle w:val="ListBullet"/>
        <w:spacing w:after="40"/>
      </w:pPr>
      <w:r>
        <w:rPr>
          <w:sz w:val="21"/>
        </w:rPr>
        <w:t>**0 códigos novos · 0 relações novas · 0 obras novas:** 777 termos, 1.856 relações, 102 obras; RC-778 não consumido. As grafias degradadas do STT **não** são emendadas — entram como variante datada.</w:t>
      </w:r>
    </w:p>
    <w:p>
      <w:pPr>
        <w:pStyle w:val="ListBullet"/>
        <w:spacing w:after="40"/>
      </w:pPr>
      <w:r>
        <w:rPr>
          <w:sz w:val="21"/>
        </w:rPr>
        <w:t>**Anterioridades calculadas pelo gerador** (não lembradas): 54 notas de antecipação, 11 fichas que ganham **a primeira fonte oral** da sua história, 2 casos em que esta fonte **não** antecipa nada — e isso é dito na ficha, em vez de fingir primazia.</w:t>
      </w:r>
    </w:p>
    <w:p>
      <w:pPr>
        <w:pStyle w:val="ListBullet"/>
        <w:spacing w:after="40"/>
      </w:pPr>
      <w:r>
        <w:rPr>
          <w:sz w:val="21"/>
        </w:rPr>
        <w:t>**Auditoria do pacote aplicado:** 132 citações verbatim no pacote; o portão C conferiu 99 delas, já injetadas em 45 fichas, contra o byte da fonte (0 divergências); o portão D exigiu paridade estrutural ficha↔pacote e 0 vazamento dos blocos bloqueados (D-1, D-4) e das aspas vedadas (D-3).</w:t>
      </w:r>
    </w:p>
    <w:p>
      <w:pPr>
        <w:pStyle w:val="ListBullet"/>
        <w:spacing w:after="40"/>
      </w:pPr>
      <w:r>
        <w:rPr>
          <w:sz w:val="21"/>
        </w:rPr>
        <w:t>**Radar de acervo (D-11):** a gênese da trilogia, os «três ou quatro evangelhos gnósticos» em tradução e o livro escrito com o próprio Javé ficam declarados com a data da fala — **sem** registro bibliográfico, **sem** peça fantasma, **sem** ciclo antecipado.</w:t>
      </w:r>
    </w:p>
    <w:p>
      <w:pPr>
        <w:pStyle w:val="Heading2"/>
      </w:pPr>
      <w:r>
        <w:rPr>
          <w:color w:val="442266"/>
        </w:rPr>
        <w:t>Quarentenas deste ciclo (rótulo de índice, não de censura de leitura)</w:t>
      </w:r>
    </w:p>
    <w:p>
      <w:pPr>
        <w:pStyle w:val="ListBullet"/>
        <w:spacing w:after="40"/>
      </w:pPr>
      <w:r>
        <w:rPr>
          <w:sz w:val="21"/>
        </w:rPr>
        <w:t>**bloqueio sumário (D-1)**: política nacional — 16.523 caracteres de U0006, com o gancho e a desculpa preservados; **bloqueio sumário (D-4)**: 237 caracteres de biografia clínica, retida a fórmula de grau de testemunho</w:t>
      </w:r>
    </w:p>
    <w:p>
      <w:pPr>
        <w:pStyle w:val="ListBullet"/>
        <w:spacing w:after="40"/>
      </w:pPr>
      <w:r>
        <w:rPr>
          <w:sz w:val="21"/>
        </w:rPr>
        <w:t>pandemia (retenção seletiva, D-2): a analogia viral entra na malha cósmica; o juízo sobre conduta pública de saúde estava no bloco bloqueado e não circula</w:t>
      </w:r>
    </w:p>
    <w:p>
      <w:pPr>
        <w:pStyle w:val="ListBullet"/>
        <w:spacing w:after="40"/>
      </w:pPr>
      <w:r>
        <w:rPr>
          <w:sz w:val="21"/>
        </w:rPr>
        <w:t>gênero e sexualidade (D-3): transcritos na apostila com nota; **vedados** em ficha de termo que nomeie grupo humano, por filtro mecânico do gerador do pacote</w:t>
      </w:r>
    </w:p>
    <w:p>
      <w:pPr>
        <w:pStyle w:val="ListBullet"/>
        <w:spacing w:after="40"/>
      </w:pPr>
      <w:r>
        <w:rPr>
          <w:sz w:val="21"/>
        </w:rPr>
        <w:t>teológica (retenção): o eu de Javé como podridão organizada, a «confiança zero», a gnose vingativa, a acusação às religiões como condicionamento oracular — dito, não endossado, não virou estrutura de ficha</w:t>
      </w:r>
    </w:p>
    <w:p>
      <w:pPr>
        <w:pStyle w:val="ListBullet"/>
        <w:spacing w:after="40"/>
      </w:pPr>
      <w:r>
        <w:rPr>
          <w:sz w:val="21"/>
        </w:rPr>
        <w:t>cosmológica e de física de borda (retenção): 13,8 bilhões, big crunch, buraco de minhoca, cópia quântica, entropia = tamas = energia escura, o bóson — nada vira verbete de física nem recomendação</w:t>
      </w:r>
    </w:p>
    <w:p>
      <w:pPr>
        <w:pStyle w:val="ListBullet"/>
        <w:spacing w:after="40"/>
      </w:pPr>
      <w:r>
        <w:rPr>
          <w:sz w:val="21"/>
        </w:rPr>
        <w:t>clínico-biológica (retenção): vírus, DNA, oxitocina, genética de servidão, doenças «colecionadas no DNA» — nenhuma delas é lida como conselho de saúde</w:t>
      </w:r>
    </w:p>
    <w:p>
      <w:pPr>
        <w:pStyle w:val="ListBullet"/>
        <w:spacing w:after="40"/>
      </w:pPr>
      <w:r>
        <w:rPr>
          <w:sz w:val="21"/>
        </w:rPr>
        <w:t>ufológica e de hierarquias (retenção): Capela, exilados, famílias Val/Yel/Mion/Cromon, o QG teletransportado — censos e datas **como ditos**, com endereço</w:t>
      </w:r>
    </w:p>
    <w:p>
      <w:pPr>
        <w:pStyle w:val="ListBullet"/>
        <w:spacing w:after="40"/>
      </w:pPr>
      <w:r>
        <w:rPr>
          <w:sz w:val="21"/>
        </w:rPr>
        <w:t>terminológica (veto): «Shanai», «vício oracular», «mente una», «retrogradação espiritual» — **termos-observação**, sem código novo (D-5, D-6)</w:t>
      </w:r>
    </w:p>
    <w:p>
      <w:pPr>
        <w:pStyle w:val="Heading2"/>
      </w:pPr>
      <w:r>
        <w:rPr>
          <w:color w:val="442266"/>
        </w:rPr>
        <w:t>Lista das fichas tocadas por esta fonte</w:t>
      </w:r>
    </w:p>
    <w:p>
      <w:pPr>
        <w:pStyle w:val="ListBullet"/>
        <w:spacing w:after="40"/>
      </w:pPr>
      <w:r>
        <w:rPr>
          <w:sz w:val="21"/>
        </w:rPr>
        <w:t>RC-001 · RC-002 · RC-007 · RC-009 · RC-017 · RC-018 · RC-020 · RC-035 · RC-036 · RC-042 · RC-049 · RC-056 · RC-070 · RC-072 · RC-074 · RC-078 · RC-086 · RC-089 · RC-093 · RC-094 · RC-109 · RC-136 · RC-142 · RC-154 · RC-160 · RC-166 · RC-175 · RC-176 · RC-188 · RC-191 · RC-194 · RC-283 · RC-285 · RC-287 · RC-291 · RC-369 · RC-371 · RC-378 · RC-381 · RC-422 · RC-442 · RC-443 · RC-444 · RC-446 · RC-491 · RC-516 · RC-555 · RC-604 · RC-614 · RC-631 · RC-710 · RC-713 · RC-727 · RC-742 · RC-755 · RC-758</w:t>
      </w:r>
    </w:p>
    <w:p>
      <w:pPr>
        <w:pStyle w:val="Heading1"/>
      </w:pPr>
      <w:r>
        <w:rPr>
          <w:color w:val="331A55"/>
        </w:rPr>
        <w:t>PARTE III-bis — Apêndice: o dicionário STT desta fonte (P2020-04-25)</w:t>
      </w:r>
    </w:p>
    <w:p>
      <w:pPr>
        <w:spacing w:before="80" w:after="120"/>
        <w:ind w:left="567" w:right="283"/>
      </w:pPr>
      <w:r>
        <w:rPr>
          <w:i/>
          <w:color w:val="6A3D8C"/>
          <w:sz w:val="21"/>
        </w:rPr>
        <w:t>Tabela de grafias ouvidas × leitura provável × status, gerada da camada 2 do ciclo. Ela existe porque a transcrição acima **não** foi corrigida em silêncio: o que o STT ouviu fica como está, e a hipótese de leitura vai aqui, com o destino decidido pelo Curador (D-5 a D-7). Linhas cujo teor pertence a bloco **bloqueado** são retidas aqui também: aparece o número, não o conteúdo.</w:t>
      </w:r>
    </w:p>
    <w:p>
      <w:pPr>
        <w:pStyle w:val="ListBullet"/>
        <w:spacing w:after="40"/>
      </w:pPr>
      <w:r>
        <w:rPr>
          <w:sz w:val="21"/>
        </w:rPr>
        <w:t>**«Niets», «Niet», «Nit»** → Nietzsche · [REVISAR] — a Base tem RC-369/RC-371 para Nietzsche; a grafia é do STT, não corrigir na transcrição</w:t>
      </w:r>
    </w:p>
    <w:p>
      <w:pPr>
        <w:pStyle w:val="ListBullet"/>
        <w:spacing w:after="40"/>
      </w:pPr>
      <w:r>
        <w:rPr>
          <w:sz w:val="21"/>
        </w:rPr>
        <w:t>**«Rupert Shellrake», «Shellake»** → Rupert Sheldrake · [REVISAR] — campos mórficos; a Base não tem verbete para o autor</w:t>
      </w:r>
    </w:p>
    <w:p>
      <w:pPr>
        <w:pStyle w:val="ListBullet"/>
        <w:spacing w:after="40"/>
      </w:pPr>
      <w:r>
        <w:rPr>
          <w:sz w:val="21"/>
        </w:rPr>
        <w:t>**«para Bragina», «para brágina»** → provável Parabrahman (o Absoluto que cai na criação) · hipótese, não leitura — a frase é «O erro que para Bragina cometeu, que é o ser que caiu na criação e o resto dele que foi reconstruído, é que a gente chama de javé, o erro de para brágina tem a ver com o fatiamento ou o modo do fatiamento que houve no seu próprio espírito, que é o qual a gente já falou, é o mesmo de Virgo, Sofia, Javé e Jesus é o Espírito Santo.»</w:t>
      </w:r>
    </w:p>
    <w:p>
      <w:pPr>
        <w:pStyle w:val="ListBullet"/>
        <w:spacing w:after="40"/>
      </w:pPr>
      <w:r>
        <w:rPr>
          <w:sz w:val="21"/>
        </w:rPr>
        <w:t>**«Capila»** → provável Kapila (Sāṃkhya) · [REVISAR]; a Base tem «samkhya»? verificar; «sanquia» no bruto = Samkhya</w:t>
      </w:r>
    </w:p>
    <w:p>
      <w:pPr>
        <w:pStyle w:val="ListBullet"/>
        <w:spacing w:after="40"/>
      </w:pPr>
      <w:r>
        <w:rPr>
          <w:sz w:val="21"/>
        </w:rPr>
        <w:t>**«Esildo», «Exildo», «exío», «exído»** → provável Hesíodo (nomeia Chaos nas Teogonia; o vocabulário grego nasceu… de Exildo; «quando o exído colocou caos») · evidência forte de leitura, mas o Curador sela — nunca fundir por conta</w:t>
      </w:r>
    </w:p>
    <w:p>
      <w:pPr>
        <w:pStyle w:val="ListBullet"/>
        <w:spacing w:after="40"/>
      </w:pPr>
      <w:r>
        <w:rPr>
          <w:sz w:val="21"/>
        </w:rPr>
        <w:t>**«Omério», «Homéo»** → Homero · [REVISAR]</w:t>
      </w:r>
    </w:p>
    <w:p>
      <w:pPr>
        <w:pStyle w:val="ListBullet"/>
        <w:spacing w:after="40"/>
      </w:pPr>
      <w:r>
        <w:rPr>
          <w:sz w:val="21"/>
        </w:rPr>
        <w:t>**«Atene»** → Atena? ou «os atenienses»? · [REVISAR]</w:t>
      </w:r>
    </w:p>
    <w:p>
      <w:pPr>
        <w:pStyle w:val="ListBullet"/>
        <w:spacing w:after="40"/>
      </w:pPr>
      <w:r>
        <w:rPr>
          <w:sz w:val="21"/>
        </w:rPr>
        <w:t>**«a turma da gnose envzada pro lado da perdição»** → «enviesada»? «envolta»? · ilegível — [REVISAR] sem palpite</w:t>
      </w:r>
    </w:p>
    <w:p>
      <w:pPr>
        <w:pStyle w:val="ListBullet"/>
        <w:spacing w:after="40"/>
      </w:pPr>
      <w:r>
        <w:rPr>
          <w:sz w:val="21"/>
        </w:rPr>
        <w:t>**«três ou quatro bolções sonhos de de trevas»** → «bolhas»? «bolhas-sonho»? · ilegível — [REVISAR]</w:t>
      </w:r>
    </w:p>
    <w:p>
      <w:pPr>
        <w:pStyle w:val="ListBullet"/>
        <w:spacing w:after="40"/>
      </w:pPr>
      <w:r>
        <w:rPr>
          <w:sz w:val="21"/>
        </w:rPr>
        <w:t>**«a rebelião de Lúcia deixou a Terra como o único planeta rebelde»** → «Lúcifer», não «Lúcia» · achado de dicionário: o STT feminizou o nome; não corrigir na transcrição, registrar a variante</w:t>
      </w:r>
    </w:p>
    <w:p>
      <w:pPr>
        <w:pStyle w:val="ListBullet"/>
        <w:spacing w:after="40"/>
      </w:pPr>
      <w:r>
        <w:rPr>
          <w:sz w:val="21"/>
        </w:rPr>
        <w:t>**«I Luzbell», «Luisber» (1×), «Luzbel» (2×)** → Yel Luzbel · as três garfas do nome do ciclo</w:t>
      </w:r>
    </w:p>
    <w:p>
      <w:pPr>
        <w:pStyle w:val="ListBullet"/>
        <w:spacing w:after="40"/>
      </w:pPr>
      <w:r>
        <w:rPr>
          <w:sz w:val="21"/>
        </w:rPr>
        <w:t>**«Vol», «Vó», «V.», «Volta», «família vão»** → Val (a família) · oscilação dentro da mesma frase — o canônico da Base é RC-109 «Val (Família Val)»</w:t>
      </w:r>
    </w:p>
    <w:p>
      <w:pPr>
        <w:pStyle w:val="ListBullet"/>
        <w:spacing w:after="40"/>
      </w:pPr>
      <w:r>
        <w:rPr>
          <w:sz w:val="21"/>
        </w:rPr>
        <w:t>**«Chamlum» (1) · «Chanlum» (1) · «Chan» (3)** → provável Shanlung (grafia do bruto para o nome do livro é 0×) (B057 grafa «Shanlun») · [REVISAR]; Base tem RC-491 «Família Shanlung»</w:t>
      </w:r>
    </w:p>
    <w:p>
      <w:pPr>
        <w:pStyle w:val="ListBullet"/>
        <w:spacing w:after="40"/>
      </w:pPr>
      <w:r>
        <w:rPr>
          <w:sz w:val="21"/>
        </w:rPr>
        <w:t>**«Xum»** → ? · [REVISAR] sem palpite</w:t>
      </w:r>
    </w:p>
    <w:p>
      <w:pPr>
        <w:pStyle w:val="ListBullet"/>
        <w:spacing w:after="40"/>
      </w:pPr>
      <w:r>
        <w:rPr>
          <w:sz w:val="21"/>
        </w:rPr>
        <w:t>**«mast fisiosferas»** → «mast[ros] fis[ica]sferas»? «manifestações esféricas»? · ilegível — [REVISAR]</w:t>
      </w:r>
    </w:p>
    <w:p>
      <w:pPr>
        <w:pStyle w:val="ListBullet"/>
        <w:spacing w:after="40"/>
      </w:pPr>
      <w:r>
        <w:rPr>
          <w:sz w:val="21"/>
        </w:rPr>
        <w:t>**«auto longr», «Alto Langron», «Alto Landrão», «Hipergória»** → Alt'Lam / Alt'Lam Gron (RC-017/RC-018) e Hiperbórea (RC-068) · a Base vetou «Alto Langron» como canônica no ciclo de 2021 — este bruto grafa exatamente isso, o que confirma o vet</w:t>
      </w:r>
    </w:p>
    <w:p>
      <w:pPr>
        <w:pStyle w:val="ListBullet"/>
        <w:spacing w:after="40"/>
      </w:pPr>
      <w:r>
        <w:rPr>
          <w:sz w:val="21"/>
        </w:rPr>
        <w:t>**«velo Shanai», «Chanai», «Shanai»** → um mesmo nome cunhado, três grafias · decisão de nomenclatura pendente do Curador</w:t>
      </w:r>
    </w:p>
    <w:p>
      <w:pPr>
        <w:pStyle w:val="ListBullet"/>
        <w:spacing w:after="40"/>
      </w:pPr>
      <w:r>
        <w:rPr>
          <w:sz w:val="21"/>
        </w:rPr>
        <w:t>**«Valeno»** → nome/próprio do contato de 2002/2003 na Inglaterra · [REVISAR] — não confundir com «Val» (a família)</w:t>
      </w:r>
    </w:p>
    <w:p>
      <w:pPr>
        <w:pStyle w:val="ListBullet"/>
        <w:spacing w:after="40"/>
      </w:pPr>
      <w:r>
        <w:rPr>
          <w:sz w:val="21"/>
        </w:rPr>
        <w:t>**«Divina Commeia»** → Divina Comédia · referência externa, ficção canônica não envolvida</w:t>
      </w:r>
    </w:p>
    <w:p>
      <w:pPr>
        <w:pStyle w:val="ListBullet"/>
        <w:spacing w:after="40"/>
      </w:pPr>
      <w:r>
        <w:rPr>
          <w:sz w:val="21"/>
        </w:rPr>
        <w:t>**«Homofetividade»** → homoafetividade · o STT troca; a Base tem vocabulário próprio? verificar antes de qualquer termo</w:t>
      </w:r>
    </w:p>
    <w:p>
      <w:pPr>
        <w:pStyle w:val="ListBullet"/>
        <w:spacing w:after="40"/>
      </w:pPr>
      <w:r>
        <w:rPr>
          <w:sz w:val="21"/>
        </w:rPr>
        <w:t>**«si Criatos este», «Smundos criatos este», «si creatus est»** → latim sic creatus est · [REVISAR]; o autor apresenta a expressão como etimologia alegada de «caos» — alegação da fonte, não filologia</w:t>
      </w:r>
    </w:p>
    <w:p>
      <w:pPr>
        <w:pStyle w:val="ListBullet"/>
        <w:spacing w:after="40"/>
      </w:pPr>
      <w:r>
        <w:rPr>
          <w:sz w:val="21"/>
        </w:rPr>
        <w:t>**«Brama Loca» / «Buloca» / «Bramaloka» / «Brahmananda» / «Brama Nanda»** → Brahmaloka e Brahmāṇḍa · a Base já trata disso em P2020-09-19 (5 meses depois): o dicionário deste bruto é anterior</w:t>
      </w:r>
    </w:p>
    <w:p>
      <w:pPr>
        <w:pStyle w:val="ListBullet"/>
        <w:spacing w:after="40"/>
      </w:pPr>
      <w:r>
        <w:rPr>
          <w:sz w:val="21"/>
        </w:rPr>
        <w:t>**«warm hole»** → wormhole · [REVISAR]</w:t>
      </w:r>
    </w:p>
    <w:p>
      <w:pPr>
        <w:pStyle w:val="ListBullet"/>
        <w:spacing w:after="40"/>
      </w:pPr>
      <w:r>
        <w:rPr>
          <w:sz w:val="21"/>
        </w:rPr>
        <w:t>**«Bos de Higs»** → bóson de Higgs · [REVISAR]</w:t>
      </w:r>
    </w:p>
    <w:p>
      <w:pPr>
        <w:pStyle w:val="ListBullet"/>
        <w:spacing w:after="40"/>
      </w:pPr>
      <w:r>
        <w:rPr>
          <w:sz w:val="21"/>
        </w:rPr>
        <w:t>**«Philip Kadique»** → Philip K. Dick · [REVISAR]</w:t>
      </w:r>
    </w:p>
    <w:p>
      <w:pPr>
        <w:pStyle w:val="ListBullet"/>
        <w:spacing w:after="40"/>
      </w:pPr>
      <w:r>
        <w:rPr>
          <w:sz w:val="21"/>
        </w:rPr>
        <w:t>**«Alingan», «Ailingan», «Geravita», «Aa Maior», «Virgem», «Virgo», «Chiva», «Chito»** → os fornos e suas variantes (B057/B031) · RC-499/RC-500/RC-771 — este bruto é uma mina de variantes</w:t>
      </w:r>
    </w:p>
    <w:p>
      <w:pPr>
        <w:pStyle w:val="ListBullet"/>
        <w:spacing w:after="40"/>
      </w:pPr>
      <w:r>
        <w:rPr>
          <w:sz w:val="21"/>
        </w:rPr>
        <w:t>**«Triburto», «Trimurti»/«trimurte», «Triburto»** → Trimūrti · a Base tem RC-320/RC-104</w:t>
      </w:r>
    </w:p>
    <w:p>
      <w:pPr>
        <w:pStyle w:val="ListBullet"/>
        <w:spacing w:after="40"/>
      </w:pPr>
      <w:r>
        <w:rPr>
          <w:sz w:val="21"/>
        </w:rPr>
        <w:t>**«Jaé» (7) · «Jahé» (9) · «Jaavé» (3) · «Jahvel» (2) · «Jahvelmente» (1) · «Javela» (1) · «Javer» · «Javel» (2) · «Jahu» (1) · «javé» minúsculo** → Javé · garfas massivas e todas medidas; nenhuma delas é correção: o leitor não pode deduzir o canônico sozinho, daí o Apêndice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28 linhas emitidas e **0 retidas** por incidirem em bloco bloqueado (D-1). As contagens de ocorrências citadas em cada linha são as medidas na camada 2 sobre o `original.txt` — não sobre esta apostila. Termos-observação aprovados sem código (D-5, D-6): **Shanai** (3 variações medidas: «velo Shanai», «Chanai», «Shanai»; etimologia declarada pela fonte — Chan + Vol + Yel), **vício oracular**, **mente una**, **retrogradação espiritual**.</w:t>
            </w:r>
          </w:p>
        </w:tc>
      </w:tr>
    </w:tbl>
    <w:p>
      <w:pPr>
        <w:spacing w:after="40"/>
      </w:pPr>
    </w:p>
    <w:p>
      <w:r>
        <w:br w:type="page"/>
      </w:r>
    </w:p>
    <w:p>
      <w:pPr>
        <w:pStyle w:val="Heading1"/>
      </w:pPr>
      <w:r>
        <w:rPr>
          <w:color w:val="331A55"/>
        </w:rPr>
        <w:t>Glossário local</w:t>
      </w:r>
    </w:p>
    <w:p>
      <w:pPr>
        <w:pStyle w:val="Heading3"/>
      </w:pPr>
      <w:r>
        <w:rPr>
          <w:color w:val="553377"/>
        </w:rPr>
        <w:t>A — Personagens e seres</w:t>
      </w:r>
    </w:p>
    <w:p>
      <w:pPr>
        <w:pStyle w:val="ListBullet"/>
        <w:spacing w:after="40"/>
      </w:pPr>
      <w:r>
        <w:rPr>
          <w:sz w:val="19"/>
        </w:rPr>
        <w:t>Javé — RC-001; o eu **datado** em «mês de abril do ano 2020», ligado e fissurado nos humanos; corpo montado de vírus que nunca viraram célula.</w:t>
      </w:r>
      <w:r>
        <w:rPr>
          <w:b/>
          <w:color w:val="553377"/>
          <w:sz w:val="17"/>
        </w:rPr>
        <w:t xml:space="preserve">  [RC-001]</w:t>
      </w:r>
    </w:p>
    <w:p>
      <w:pPr>
        <w:pStyle w:val="ListBullet"/>
        <w:spacing w:after="40"/>
      </w:pPr>
      <w:r>
        <w:rPr>
          <w:sz w:val="19"/>
        </w:rPr>
        <w:t>Lúcifer / Yel Luzbel — RC-078 e RC-142; na fonte, «I Luzbell», «Luisber», «Luzbel» e «a rebelião de Lúcia» [REVISAR: STT]. A fala **não** narra a queda: registra o impasse.</w:t>
      </w:r>
      <w:r>
        <w:rPr>
          <w:b/>
          <w:color w:val="553377"/>
          <w:sz w:val="17"/>
        </w:rPr>
        <w:t xml:space="preserve">  [RC-078]</w:t>
      </w:r>
    </w:p>
    <w:p>
      <w:pPr>
        <w:pStyle w:val="ListBullet"/>
        <w:spacing w:after="40"/>
      </w:pPr>
      <w:r>
        <w:rPr>
          <w:sz w:val="19"/>
        </w:rPr>
        <w:t>Sofia — RC-009; a rainha que não quis ser rainha, e que em 2018 decide criar uma nova família em Alto Langron.</w:t>
      </w:r>
      <w:r>
        <w:rPr>
          <w:b/>
          <w:color w:val="553377"/>
          <w:sz w:val="17"/>
        </w:rPr>
        <w:t xml:space="preserve">  [RC-009]</w:t>
      </w:r>
    </w:p>
    <w:p>
      <w:pPr>
        <w:pStyle w:val="ListBullet"/>
        <w:spacing w:after="40"/>
      </w:pPr>
      <w:r>
        <w:rPr>
          <w:sz w:val="19"/>
        </w:rPr>
        <w:t>Processador Val — RC-089 (sem arquivo; vínculo na malha); o elo exclusivo entre cada espécie biodêmica e o cérebro de Sofia. O humano **não** tem um.</w:t>
      </w:r>
      <w:r>
        <w:rPr>
          <w:b/>
          <w:color w:val="553377"/>
          <w:sz w:val="17"/>
        </w:rPr>
        <w:t xml:space="preserve">  [RC-089]</w:t>
      </w:r>
    </w:p>
    <w:p>
      <w:pPr>
        <w:pStyle w:val="ListBullet"/>
        <w:spacing w:after="40"/>
      </w:pPr>
      <w:r>
        <w:rPr>
          <w:sz w:val="19"/>
        </w:rPr>
        <w:t>Família Val — RC-109 (sem arquivo); 736 membros e o motivo de ter parado de crescer. Família Yel — RC-136/RC-442; Mion/Cromon/Shanlung — RC-443/RC-444/RC-491.</w:t>
      </w:r>
      <w:r>
        <w:rPr>
          <w:b/>
          <w:color w:val="553377"/>
          <w:sz w:val="17"/>
        </w:rPr>
        <w:t xml:space="preserve">  [RC-109]</w:t>
      </w:r>
    </w:p>
    <w:p>
      <w:pPr>
        <w:pStyle w:val="ListBullet"/>
        <w:spacing w:after="40"/>
      </w:pPr>
      <w:r>
        <w:rPr>
          <w:sz w:val="19"/>
        </w:rPr>
        <w:t>Biodemos — RC-036; engendrados em casulos, assexuados por família, há ~900 milhões de anos. 15 formas grafadas no bruto.</w:t>
      </w:r>
      <w:r>
        <w:rPr>
          <w:b/>
          <w:color w:val="553377"/>
          <w:sz w:val="17"/>
        </w:rPr>
        <w:t xml:space="preserve">  [RC-036]</w:t>
      </w:r>
    </w:p>
    <w:p>
      <w:pPr>
        <w:pStyle w:val="ListBullet"/>
        <w:spacing w:after="40"/>
      </w:pPr>
      <w:r>
        <w:rPr>
          <w:sz w:val="19"/>
        </w:rPr>
        <w:t>Demos — RC-049; a mente demo ancestral como o ruído que os biodemos foram criados para amortecer.</w:t>
      </w:r>
      <w:r>
        <w:rPr>
          <w:b/>
          <w:color w:val="553377"/>
          <w:sz w:val="17"/>
        </w:rPr>
        <w:t xml:space="preserve">  [RC-049]</w:t>
      </w:r>
    </w:p>
    <w:p>
      <w:pPr>
        <w:pStyle w:val="ListBullet"/>
        <w:spacing w:after="40"/>
      </w:pPr>
      <w:r>
        <w:rPr>
          <w:sz w:val="19"/>
        </w:rPr>
        <w:t>Anjos — RC-020 (**materializada neste ciclo**); informantes e rastreadores, sem processador próprio: o mecanismo dos que ficaram.</w:t>
      </w:r>
      <w:r>
        <w:rPr>
          <w:b/>
          <w:color w:val="553377"/>
          <w:sz w:val="17"/>
        </w:rPr>
        <w:t xml:space="preserve">  [RC-020]</w:t>
      </w:r>
    </w:p>
    <w:p>
      <w:pPr>
        <w:pStyle w:val="ListBullet"/>
        <w:spacing w:after="40"/>
      </w:pPr>
      <w:r>
        <w:rPr>
          <w:sz w:val="19"/>
        </w:rPr>
        <w:t>Pandora — RC-086; o **primeiro susto** de Javé, não o castigo. O bloco dos deuses gregos: RC-283/RC-285/RC-287/RC-291.</w:t>
      </w:r>
      <w:r>
        <w:rPr>
          <w:b/>
          <w:color w:val="553377"/>
          <w:sz w:val="17"/>
        </w:rPr>
        <w:t xml:space="preserve">  [RC-086]</w:t>
      </w:r>
    </w:p>
    <w:p>
      <w:pPr>
        <w:pStyle w:val="ListBullet"/>
        <w:spacing w:after="40"/>
      </w:pPr>
      <w:r>
        <w:rPr>
          <w:sz w:val="19"/>
        </w:rPr>
        <w:t>Exilados de Capela — RC-007; a transmigração contada em 1.641 → 936 → «900Q» (três números, três endereços).</w:t>
      </w:r>
      <w:r>
        <w:rPr>
          <w:b/>
          <w:color w:val="553377"/>
          <w:sz w:val="17"/>
        </w:rPr>
        <w:t xml:space="preserve">  [RC-007]</w:t>
      </w:r>
    </w:p>
    <w:p>
      <w:pPr>
        <w:pStyle w:val="ListBullet"/>
        <w:spacing w:after="40"/>
      </w:pPr>
      <w:r>
        <w:rPr>
          <w:sz w:val="19"/>
        </w:rPr>
        <w:t>Alt'Lam — RC-017/RC-018 (sem arquivo); a cidadela em `Alto Langron`/`Alto Landrão`, grafias **vetadas** como canônicas.</w:t>
      </w:r>
      <w:r>
        <w:rPr>
          <w:b/>
          <w:color w:val="553377"/>
          <w:sz w:val="17"/>
        </w:rPr>
        <w:t xml:space="preserve">  [RC-017]</w:t>
      </w:r>
    </w:p>
    <w:p>
      <w:pPr>
        <w:pStyle w:val="ListBullet"/>
        <w:spacing w:after="40"/>
      </w:pPr>
      <w:r>
        <w:rPr>
          <w:sz w:val="19"/>
        </w:rPr>
        <w:t>Len Mion / «Lemion» — RC-074; «ainda não foram exilados»: divergência datada em relação às fichas de exilados.</w:t>
      </w:r>
      <w:r>
        <w:rPr>
          <w:b/>
          <w:color w:val="553377"/>
          <w:sz w:val="17"/>
        </w:rPr>
        <w:t xml:space="preserve">  [RC-074]</w:t>
      </w:r>
    </w:p>
    <w:p>
      <w:pPr>
        <w:pStyle w:val="ListBullet"/>
        <w:spacing w:after="40"/>
      </w:pPr>
      <w:r>
        <w:rPr>
          <w:sz w:val="19"/>
        </w:rPr>
        <w:t>Jesus — RC-072; a recusa do poder lida como produto da genética inserida; e a guerra declarada por Javé contra ele.</w:t>
      </w:r>
      <w:r>
        <w:rPr>
          <w:b/>
          <w:color w:val="553377"/>
          <w:sz w:val="17"/>
        </w:rPr>
        <w:t xml:space="preserve">  [RC-072]</w:t>
      </w:r>
    </w:p>
    <w:p>
      <w:pPr>
        <w:pStyle w:val="ListBullet"/>
        <w:spacing w:after="40"/>
      </w:pPr>
      <w:r>
        <w:rPr>
          <w:sz w:val="19"/>
        </w:rPr>
        <w:t>Criatura Universal — RC-042; a «última espécie do universo», com o «Drama Terreno de Javé» e o período cármico.</w:t>
      </w:r>
      <w:r>
        <w:rPr>
          <w:b/>
          <w:color w:val="553377"/>
          <w:sz w:val="17"/>
        </w:rPr>
        <w:t xml:space="preserve">  [RC-042]</w:t>
      </w:r>
    </w:p>
    <w:p>
      <w:pPr>
        <w:pStyle w:val="ListBullet"/>
        <w:spacing w:after="40"/>
      </w:pPr>
      <w:r>
        <w:rPr>
          <w:sz w:val="19"/>
        </w:rPr>
        <w:t>Anjos caídos — RC-020; ver acima: é a única materialização do ciclo.</w:t>
      </w:r>
      <w:r>
        <w:rPr>
          <w:b/>
          <w:color w:val="553377"/>
          <w:sz w:val="17"/>
        </w:rPr>
        <w:t xml:space="preserve">  [RC-020]</w:t>
      </w:r>
    </w:p>
    <w:p>
      <w:pPr>
        <w:pStyle w:val="Heading3"/>
      </w:pPr>
      <w:r>
        <w:rPr>
          <w:color w:val="553377"/>
        </w:rPr>
        <w:t>B — Conceitos</w:t>
      </w:r>
    </w:p>
    <w:p>
      <w:pPr>
        <w:pStyle w:val="ListBullet"/>
        <w:spacing w:after="40"/>
      </w:pPr>
      <w:r>
        <w:rPr>
          <w:sz w:val="19"/>
        </w:rPr>
        <w:t>Abismo recíproco — a tese-mãe: não é Javé que olha para o abismo, **somos nós** que o somos para ele (RC-369/RC-371, RC-422).</w:t>
      </w:r>
      <w:r>
        <w:rPr>
          <w:b/>
          <w:color w:val="553377"/>
          <w:sz w:val="17"/>
        </w:rPr>
        <w:t xml:space="preserve">  [RC-369]</w:t>
      </w:r>
    </w:p>
    <w:p>
      <w:pPr>
        <w:pStyle w:val="ListBullet"/>
        <w:spacing w:after="40"/>
      </w:pPr>
      <w:r>
        <w:rPr>
          <w:sz w:val="19"/>
        </w:rPr>
        <w:t>Rebelião como infecção — RC-002; «um coronavírus da época»: a quebra do elo é viral, não gnóstica (D-2 retida).</w:t>
      </w:r>
      <w:r>
        <w:rPr>
          <w:b/>
          <w:color w:val="553377"/>
          <w:sz w:val="17"/>
        </w:rPr>
        <w:t xml:space="preserve">  [RC-002]</w:t>
      </w:r>
    </w:p>
    <w:p>
      <w:pPr>
        <w:pStyle w:val="ListBullet"/>
        <w:spacing w:after="40"/>
      </w:pPr>
      <w:r>
        <w:rPr>
          <w:sz w:val="19"/>
        </w:rPr>
        <w:t>Processador por espécie — RC-089/RC-446; ligado ao cérebro de Sofia, não a indivíduos.</w:t>
      </w:r>
      <w:r>
        <w:rPr>
          <w:b/>
          <w:color w:val="553377"/>
          <w:sz w:val="17"/>
        </w:rPr>
        <w:t xml:space="preserve">  [RC-089]</w:t>
      </w:r>
    </w:p>
    <w:p>
      <w:pPr>
        <w:pStyle w:val="ListBullet"/>
        <w:spacing w:after="40"/>
      </w:pPr>
      <w:r>
        <w:rPr>
          <w:sz w:val="19"/>
        </w:rPr>
        <w:t>Campo mórfico como análogo humano do processador — RC-381; ⭐ 3,5 anos antes da fonte oral anterior.</w:t>
      </w:r>
      <w:r>
        <w:rPr>
          <w:b/>
          <w:color w:val="553377"/>
          <w:sz w:val="17"/>
        </w:rPr>
        <w:t xml:space="preserve">  [RC-381]</w:t>
      </w:r>
    </w:p>
    <w:p>
      <w:pPr>
        <w:pStyle w:val="ListBullet"/>
        <w:spacing w:after="40"/>
      </w:pPr>
      <w:r>
        <w:rPr>
          <w:sz w:val="19"/>
        </w:rPr>
        <w:t>Big Data cósmico — RC-194; os anjos informam Javé quando aparece DNA novo: a gênese do mecanismo de aferição.</w:t>
      </w:r>
      <w:r>
        <w:rPr>
          <w:b/>
          <w:color w:val="553377"/>
          <w:sz w:val="17"/>
        </w:rPr>
        <w:t xml:space="preserve">  [RC-194]</w:t>
      </w:r>
    </w:p>
    <w:p>
      <w:pPr>
        <w:pStyle w:val="ListBullet"/>
        <w:spacing w:after="40"/>
      </w:pPr>
      <w:r>
        <w:rPr>
          <w:sz w:val="19"/>
        </w:rPr>
        <w:t>Fatiamento de consciência — RC-604; «o assunto mais sério», ligado ao erro de «para Bragina» [REVISAR].</w:t>
      </w:r>
      <w:r>
        <w:rPr>
          <w:b/>
          <w:color w:val="553377"/>
          <w:sz w:val="17"/>
        </w:rPr>
        <w:t xml:space="preserve">  [RC-604]</w:t>
      </w:r>
    </w:p>
    <w:p>
      <w:pPr>
        <w:pStyle w:val="ListBullet"/>
        <w:spacing w:after="40"/>
      </w:pPr>
      <w:r>
        <w:rPr>
          <w:sz w:val="19"/>
        </w:rPr>
        <w:t>Tamas = entropia = energia escura — RC-160; o selo de que a criação não deveria ter sido começada.</w:t>
      </w:r>
      <w:r>
        <w:rPr>
          <w:b/>
          <w:color w:val="553377"/>
          <w:sz w:val="17"/>
        </w:rPr>
        <w:t xml:space="preserve">  [RC-160]</w:t>
      </w:r>
    </w:p>
    <w:p>
      <w:pPr>
        <w:pStyle w:val="ListBullet"/>
        <w:spacing w:after="40"/>
      </w:pPr>
      <w:r>
        <w:rPr>
          <w:sz w:val="19"/>
        </w:rPr>
        <w:t>Vício oracular — termo-observação (D-6); origem da oração e da religião como dependência do anúncio.</w:t>
      </w:r>
    </w:p>
    <w:p>
      <w:pPr>
        <w:pStyle w:val="ListBullet"/>
        <w:spacing w:after="40"/>
      </w:pPr>
      <w:r>
        <w:rPr>
          <w:sz w:val="19"/>
        </w:rPr>
        <w:t>Mente una — termo-observação; o que Capila «foi o primeiro a falar», conhecimento abortado (RC-188).</w:t>
      </w:r>
      <w:r>
        <w:rPr>
          <w:b/>
          <w:color w:val="553377"/>
          <w:sz w:val="17"/>
        </w:rPr>
        <w:t xml:space="preserve">  [RC-188]</w:t>
      </w:r>
    </w:p>
    <w:p>
      <w:pPr>
        <w:pStyle w:val="ListBullet"/>
        <w:spacing w:after="40"/>
      </w:pPr>
      <w:r>
        <w:rPr>
          <w:sz w:val="19"/>
        </w:rPr>
        <w:t>Retrogradação espiritual — termo-observação; por que a nova família **não** recebe espíritos humanos (RC-056/RC-074).</w:t>
      </w:r>
      <w:r>
        <w:rPr>
          <w:b/>
          <w:color w:val="553377"/>
          <w:sz w:val="17"/>
        </w:rPr>
        <w:t xml:space="preserve">  [RC-056]</w:t>
      </w:r>
    </w:p>
    <w:p>
      <w:pPr>
        <w:pStyle w:val="ListBullet"/>
        <w:spacing w:after="40"/>
      </w:pPr>
      <w:r>
        <w:rPr>
          <w:sz w:val="19"/>
        </w:rPr>
        <w:t>Mentalma e o 8º módulo — RC-166/RC-555; a intercomunicação não local **não ministrada** («só vou dar cinco, talvez seis»).</w:t>
      </w:r>
      <w:r>
        <w:rPr>
          <w:b/>
          <w:color w:val="553377"/>
          <w:sz w:val="17"/>
        </w:rPr>
        <w:t xml:space="preserve">  [RC-166]</w:t>
      </w:r>
    </w:p>
    <w:p>
      <w:pPr>
        <w:pStyle w:val="ListBullet"/>
        <w:spacing w:after="40"/>
      </w:pPr>
      <w:r>
        <w:rPr>
          <w:sz w:val="19"/>
        </w:rPr>
        <w:t>Os dois cenários do futuro eu — estagiar numa «inteligência artificial autônoma controlada» × ir direto para a nova família; definição em 18.000 anos (D-10: prazo dito, não canônico).</w:t>
      </w:r>
    </w:p>
    <w:p>
      <w:pPr>
        <w:pStyle w:val="ListBullet"/>
        <w:spacing w:after="40"/>
      </w:pPr>
      <w:r>
        <w:rPr>
          <w:sz w:val="19"/>
        </w:rPr>
        <w:t>Especiação — RC-056; radiata → bilatério como decisão cósmica, 540 milhões de anos (RC-631/RC-093/RC-035).</w:t>
      </w:r>
      <w:r>
        <w:rPr>
          <w:b/>
          <w:color w:val="553377"/>
          <w:sz w:val="17"/>
        </w:rPr>
        <w:t xml:space="preserve">  [RC-056]</w:t>
      </w:r>
    </w:p>
    <w:p>
      <w:pPr>
        <w:pStyle w:val="ListBullet"/>
        <w:spacing w:after="40"/>
      </w:pPr>
      <w:r>
        <w:rPr>
          <w:sz w:val="19"/>
        </w:rPr>
        <w:t>Gunas e o corpo de Javé — RC-713; oxitocina e predisposições como material psíquico (quarentena clínica: não é recomendação).</w:t>
      </w:r>
      <w:r>
        <w:rPr>
          <w:b/>
          <w:color w:val="553377"/>
          <w:sz w:val="17"/>
        </w:rPr>
        <w:t xml:space="preserve">  [RC-713]</w:t>
      </w:r>
    </w:p>
    <w:p>
      <w:pPr>
        <w:pStyle w:val="ListBullet"/>
        <w:spacing w:after="40"/>
      </w:pPr>
      <w:r>
        <w:rPr>
          <w:sz w:val="19"/>
        </w:rPr>
        <w:t>Shanai — termo-observação **sem código** (D-5); o nome que a fonte confessa ter inventado.</w:t>
      </w:r>
    </w:p>
    <w:p>
      <w:pPr>
        <w:pStyle w:val="ListBullet"/>
        <w:spacing w:after="40"/>
      </w:pPr>
      <w:r>
        <w:rPr>
          <w:sz w:val="19"/>
        </w:rPr>
        <w:t>Grau de testemunho — RC-191; «pelo que eu julgo, entre aspas, saber»: a fórmula que a devolutiva mandou reter.</w:t>
      </w:r>
      <w:r>
        <w:rPr>
          <w:b/>
          <w:color w:val="553377"/>
          <w:sz w:val="17"/>
        </w:rPr>
        <w:t xml:space="preserve">  [RC-191]</w:t>
      </w:r>
    </w:p>
    <w:p>
      <w:pPr>
        <w:pStyle w:val="Heading3"/>
      </w:pPr>
      <w:r>
        <w:rPr>
          <w:color w:val="553377"/>
        </w:rPr>
        <w:t>C — Livros e textos</w:t>
      </w:r>
    </w:p>
    <w:p>
      <w:pPr>
        <w:pStyle w:val="ListBullet"/>
        <w:spacing w:after="40"/>
      </w:pPr>
      <w:r>
        <w:rPr>
          <w:sz w:val="19"/>
        </w:rPr>
        <w:t>*Dark* (Netflix) — citada como ilustração do ciclo de 33 anos e do nó da trindade; **nota externa**, 0 obra, 0 termo (D-12).</w:t>
      </w:r>
    </w:p>
    <w:p>
      <w:pPr>
        <w:pStyle w:val="ListBullet"/>
        <w:spacing w:after="40"/>
      </w:pPr>
      <w:r>
        <w:rPr>
          <w:sz w:val="19"/>
        </w:rPr>
        <w:t>*The Man in the High Castle* — vem na fala do operador, com o sobrenome degradado («Philip Kadique» [REVISAR]); nota externa.</w:t>
      </w:r>
    </w:p>
    <w:p>
      <w:pPr>
        <w:pStyle w:val="ListBullet"/>
        <w:spacing w:after="40"/>
      </w:pPr>
      <w:r>
        <w:rPr>
          <w:sz w:val="19"/>
        </w:rPr>
        <w:t>*Divina Commedia* («Divina Commeia») — chave de leitura confessada pelo autor para o modelo colmeia (RC-176).</w:t>
      </w:r>
      <w:r>
        <w:rPr>
          <w:b/>
          <w:color w:val="553377"/>
          <w:sz w:val="17"/>
        </w:rPr>
        <w:t xml:space="preserve">  [RC-176]</w:t>
      </w:r>
    </w:p>
    <w:p>
      <w:pPr>
        <w:pStyle w:val="ListBullet"/>
        <w:spacing w:after="40"/>
      </w:pPr>
      <w:r>
        <w:rPr>
          <w:sz w:val="19"/>
        </w:rPr>
        <w:t>Gênese da trilogia *Terra Atlantis* — «anos 96, 97, 98» e o contato de 2002/2003 com «Valeno» [REVISAR]: **radar** de acervo, sem registro bibliográfico (D-11).</w:t>
      </w:r>
    </w:p>
    <w:p>
      <w:pPr>
        <w:pStyle w:val="ListBullet"/>
        <w:spacing w:after="40"/>
      </w:pPr>
      <w:r>
        <w:rPr>
          <w:sz w:val="19"/>
        </w:rPr>
        <w:t>Três ou quatro evangelhos gnósticos em tradução e o livro escrito com o próprio Javé — a fonte chama-o «mergulho na escuridão» — produtos **jamais cadastrados**; ficam no radar de fila de livros com a data da fala (D-11).</w:t>
      </w:r>
    </w:p>
    <w:p>
      <w:pPr>
        <w:pStyle w:val="ListBullet"/>
        <w:spacing w:after="40"/>
      </w:pPr>
      <w:r>
        <w:rPr>
          <w:sz w:val="19"/>
        </w:rPr>
        <w:t>«A Rebelião dos Elétrons» como 1º de 9–10 livros (RC-378) — anúncio editorial, **não** obra (D-11).</w:t>
      </w:r>
      <w:r>
        <w:rPr>
          <w:b/>
          <w:color w:val="553377"/>
          <w:sz w:val="17"/>
        </w:rPr>
        <w:t xml:space="preserve">  [RC-378]</w:t>
      </w:r>
    </w:p>
    <w:p>
      <w:pPr>
        <w:pStyle w:val="ListBullet"/>
        <w:spacing w:after="40"/>
      </w:pPr>
      <w:r>
        <w:rPr>
          <w:sz w:val="19"/>
        </w:rPr>
        <w:t>B057 — a única data canônica que esta fala repete (620 mil anos da vinda da família Val): **acordo medido**, registrado como tal.</w:t>
      </w:r>
    </w:p>
    <w:p>
      <w:pPr>
        <w:pStyle w:val="ListBullet"/>
        <w:spacing w:after="40"/>
      </w:pPr>
      <w:r>
        <w:rPr>
          <w:sz w:val="19"/>
        </w:rPr>
        <w:t>B031 e as datas do livro (742/687/619 mil; «213 bilhões») — **não** aparecem nesta fala (0 ocorrências): o ciclo não emenda nem substitui.</w:t>
      </w:r>
    </w:p>
    <w:p>
      <w:pPr>
        <w:pStyle w:val="Heading3"/>
      </w:pPr>
      <w:r>
        <w:rPr>
          <w:color w:val="553377"/>
        </w:rPr>
        <w:t>D — Termos próprios</w:t>
      </w:r>
    </w:p>
    <w:p>
      <w:pPr>
        <w:pStyle w:val="ListBullet"/>
        <w:spacing w:after="40"/>
      </w:pPr>
      <w:r>
        <w:rPr>
          <w:sz w:val="19"/>
        </w:rPr>
        <w:t>Javé em ~30 grafas medidas: `Javé` 60 · `Jahé` 9 · `Jaé` 7 · `Jaavé` 3 · `Jahvel` 2 · `Javel` 2 · `Javela` 1 · `Jahvelmente` 1 · `Jahu` 1, e o minúsculo `javé` 5×. Nenhuma é canônica: o leitor **não** pode deduzir a forma-base a partir do TXT — daí este Apêndice.</w:t>
      </w:r>
    </w:p>
    <w:p>
      <w:pPr>
        <w:pStyle w:val="ListBullet"/>
        <w:spacing w:after="40"/>
      </w:pPr>
      <w:r>
        <w:rPr>
          <w:sz w:val="19"/>
        </w:rPr>
        <w:t>A família Val sai como `Vol` (16), `vão` (12), `Volta` (2), `Vale` (2), família V (7) e `vó` (3); o processador é dito `processador V` (7×) [REVISAR] sem conjetura.</w:t>
      </w:r>
    </w:p>
    <w:p>
      <w:pPr>
        <w:pStyle w:val="ListBullet"/>
        <w:spacing w:after="40"/>
      </w:pPr>
      <w:r>
        <w:rPr>
          <w:sz w:val="19"/>
        </w:rPr>
        <w:t>`biodemo` com **15 formas** distintas medidas (`biodemo` 19, `biodemos`, `Biodemos`, `biodêmicas`, `biodêmica`, `biodêmico`, `biodérêmico`, `biodêmos`, `biodma`, `biodos`, `biodeno`, `bioderno`, `biod`…) e **0** da grafia `biodeemo` que a Base prefere em RC-026: o ciclo registra a oscilação, não a corrige.</w:t>
      </w:r>
      <w:r>
        <w:rPr>
          <w:b/>
          <w:color w:val="553377"/>
          <w:sz w:val="17"/>
        </w:rPr>
        <w:t xml:space="preserve">  [RC-026]</w:t>
      </w:r>
    </w:p>
    <w:p>
      <w:pPr>
        <w:pStyle w:val="ListBullet"/>
        <w:spacing w:after="40"/>
      </w:pPr>
      <w:r>
        <w:rPr>
          <w:sz w:val="19"/>
        </w:rPr>
        <w:t>Lúcifer: `Luzbel` 2, `Luisber` 1, `I Luzbell`, e a feminização do STT em «a rebelião de Lúcia». **0** de `Lusbel`.</w:t>
      </w:r>
    </w:p>
    <w:p>
      <w:pPr>
        <w:pStyle w:val="ListBullet"/>
        <w:spacing w:after="40"/>
      </w:pPr>
      <w:r>
        <w:rPr>
          <w:sz w:val="19"/>
        </w:rPr>
        <w:t>`Shanlung` **0** ocorrências: a fonte grafa `Chamlum` 1, `Chanlum` 1, `Chan` 4 — e o nome da família nova sai em três formas: `velo Shanai` 1, `Chanai` 1, `Shanai` 2.</w:t>
      </w:r>
    </w:p>
    <w:p>
      <w:pPr>
        <w:pStyle w:val="ListBullet"/>
        <w:spacing w:after="40"/>
      </w:pPr>
      <w:r>
        <w:rPr>
          <w:sz w:val="19"/>
        </w:rPr>
        <w:t>`Niets`/`Niet` = Nietzsche (RC-369/RC-371); `Shellrake` = Sheldrake [REVISAR]; `trimurte`/`Triburto` = trimúrti — [REVISAR] em todos, sem fusão (D-7).</w:t>
      </w:r>
      <w:r>
        <w:rPr>
          <w:b/>
          <w:color w:val="553377"/>
          <w:sz w:val="17"/>
        </w:rPr>
        <w:t xml:space="preserve">  [RC-369]</w:t>
      </w:r>
    </w:p>
    <w:p>
      <w:pPr>
        <w:pStyle w:val="ListBullet"/>
        <w:spacing w:after="40"/>
      </w:pPr>
      <w:r>
        <w:rPr>
          <w:sz w:val="19"/>
        </w:rPr>
        <w:t>Capila (provável Kapila/Sāṃkhya), Esildo/Exildo/exío (provável Hesíodo), Omério (Homero), para Bragina (provável Parabrahman), Brama Loka/Buloca, Xum, Gron [REVISAR] — hipóteses documentadas, **nenhuma** aplicada em silêncio.</w:t>
      </w:r>
    </w:p>
    <w:p>
      <w:pPr>
        <w:pStyle w:val="ListBullet"/>
        <w:spacing w:after="40"/>
      </w:pPr>
      <w:r>
        <w:rPr>
          <w:sz w:val="19"/>
        </w:rPr>
        <w:t>`Alto Langron` 3 e `Alto Landrão` 1 para *Alt'Lam*; `Hipergória` 1 para Hiperbórea — o veto gráfico foi **reconfirmado pela devolutiva**, e nenhuma dessas formas entra como canônica em ficha.</w:t>
      </w:r>
    </w:p>
    <w:p>
      <w:pPr>
        <w:pStyle w:val="ListBullet"/>
        <w:spacing w:after="40"/>
      </w:pPr>
      <w:r>
        <w:rPr>
          <w:sz w:val="19"/>
        </w:rPr>
        <w:t>Números degradados ficam como ditos: `13.8 bilhões`, `429.314`, `249.315`, `1641`, `900Q`, `936`, `18.000`, `620.000`, `64.000`, `100, 99.000`. A divergência com B031/B057 é **selada com a data**, não harmonizada (D-10).</w:t>
      </w:r>
    </w:p>
    <w:p/>
    <w:p>
      <w:pPr>
        <w:spacing w:after="80"/>
      </w:pPr>
      <w:r>
        <w:rPr>
          <w:b w:val="0"/>
          <w:i/>
          <w:color w:val="555555"/>
          <w:sz w:val="18"/>
        </w:rPr>
        <w:t>Fim da apostila.</w:t>
      </w:r>
    </w:p>
    <w:p>
      <w:pPr>
        <w:spacing w:after="80"/>
      </w:pPr>
      <w:r>
        <w:rPr>
          <w:b w:val="0"/>
          <w:i w:val="0"/>
          <w:color w:val="555555"/>
          <w:sz w:val="17"/>
        </w:rPr>
        <w:t>Texto-base: palestra de Jan Val Ellam, 25/04/2020.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Os Desdobramentos da Rebelião de Lúcifer  ·  Jan Val Ellam  ·  25/04/2020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