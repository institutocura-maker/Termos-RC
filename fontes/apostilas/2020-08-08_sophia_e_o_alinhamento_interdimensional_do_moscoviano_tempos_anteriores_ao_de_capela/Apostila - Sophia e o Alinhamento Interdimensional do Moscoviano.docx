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e o Alinhamento Interdimensional do Moscoviano</w:t>
      </w:r>
    </w:p>
    <w:p>
      <w:pPr>
        <w:jc w:val="left"/>
      </w:pPr>
      <w:r>
        <w:rPr>
          <w:b/>
        </w:rPr>
        <w:t xml:space="preserve">Autor: </w:t>
      </w:r>
      <w:r>
        <w:t>Jan Val Ellam</w:t>
      </w:r>
    </w:p>
    <w:p>
      <w:pPr>
        <w:jc w:val="left"/>
      </w:pPr>
      <w:r>
        <w:rPr>
          <w:b/>
        </w:rPr>
        <w:t xml:space="preserve">Data: </w:t>
      </w:r>
      <w:r>
        <w:t>08/08/2020</w:t>
      </w:r>
    </w:p>
    <w:p>
      <w:pPr>
        <w:jc w:val="left"/>
      </w:pPr>
      <w:r>
        <w:rPr>
          <w:b/>
        </w:rPr>
        <w:t xml:space="preserve">Local: </w:t>
      </w:r>
      <w:r>
        <w:t>Florianópolis (SC) — a palestra da quarentena ("em mais um sábado à tarde da vida")</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08/08/2020 (fonte canônica </w:t>
      </w:r>
      <w:r>
        <w:rPr>
          <w:b/>
        </w:rPr>
        <w:t>P2020-08-08 — A QUARTA DO CLUSTER: O MOSCOVIANO</w:t>
      </w:r>
      <w:r>
        <w:t xml:space="preserve">, a estação exata do plano cronológico da Operação Arqueologia Temática; A CORRENTE DE 2020 COMPLETA: 18/04 [o Marco Zero] → 09/05 [o Juízo Final] → 04/07 [as Hostes] → </w:t>
      </w:r>
      <w:r>
        <w:rPr>
          <w:b/>
        </w:rPr>
        <w:t>08/08 [ESTA — O ALINHAMENTO]</w:t>
      </w:r>
      <w:r>
        <w:t xml:space="preserve">), processada no fluxo Base-first (Dossiê + Devolutiva do curador, 27/08/2026 — 100% aprovada: "a locomotiva não apenas fez a curva de Agosto, como QUEBROU A BARREIRA DO SOM"). A fonte é a </w:t>
      </w:r>
      <w:r>
        <w:rPr>
          <w:b/>
        </w:rPr>
        <w:t>transcrição STT bruta integral</w:t>
      </w:r>
      <w:r>
        <w:t xml:space="preserve"> (</w:t>
      </w:r>
      <w:r>
        <w:rPr>
          <w:b/>
        </w:rPr>
        <w:t>~20,7 mil palavras — A 2ª MAIOR DA FASE</w:t>
      </w:r>
      <w:r>
        <w:t>; 13 linhas — megabloco de 95.289 bytes + 6 perguntas) — aplicamos o dicionário de correção validado (</w:t>
      </w:r>
      <w:r>
        <w:rPr>
          <w:b/>
        </w:rPr>
        <w:t>O RAGNAROK</w:t>
      </w:r>
      <w:r>
        <w:t xml:space="preserve">, antes "Rainhar/Rainharok"; </w:t>
      </w:r>
      <w:r>
        <w:rPr>
          <w:b/>
        </w:rPr>
        <w:t>O DRAMA CÓSMICO DE JAVÉ</w:t>
      </w:r>
      <w:r>
        <w:t xml:space="preserve"> [B001], antes "Drama Cósmico de Jovest Salvingan"; </w:t>
      </w:r>
      <w:r>
        <w:rPr>
          <w:b/>
        </w:rPr>
        <w:t>O DRAMA TERRENO DE JAVÉ</w:t>
      </w:r>
      <w:r>
        <w:t xml:space="preserve"> [B033]; </w:t>
      </w:r>
      <w:r>
        <w:rPr>
          <w:b/>
        </w:rPr>
        <w:t>NIETZSCHE</w:t>
      </w:r>
      <w:r>
        <w:t xml:space="preserve">, antes "Niet"; </w:t>
      </w:r>
      <w:r>
        <w:rPr>
          <w:b/>
        </w:rPr>
        <w:t>ROOSEVELT</w:t>
      </w:r>
      <w:r>
        <w:t xml:space="preserve">, antes "Roosell"; </w:t>
      </w:r>
      <w:r>
        <w:rPr>
          <w:b/>
        </w:rPr>
        <w:t>MERYL STREEP</w:t>
      </w:r>
      <w:r>
        <w:t xml:space="preserve"> — o filme Florence, </w:t>
      </w:r>
      <w:r>
        <w:rPr>
          <w:b/>
        </w:rPr>
        <w:t>FLORENCE FOSTER JENKINS</w:t>
      </w:r>
      <w:r>
        <w:t xml:space="preserve"> — antes "Maril Strip"; </w:t>
      </w:r>
      <w:r>
        <w:rPr>
          <w:b/>
        </w:rPr>
        <w:t>TAOTIE</w:t>
      </w:r>
      <w:r>
        <w:t xml:space="preserve">, antes "Taltei"; </w:t>
      </w:r>
      <w:r>
        <w:rPr>
          <w:b/>
        </w:rPr>
        <w:t>HISTONAS</w:t>
      </w:r>
      <w:r>
        <w:t xml:space="preserve">, antes "estonas"; </w:t>
      </w:r>
      <w:r>
        <w:rPr>
          <w:b/>
        </w:rPr>
        <w:t>OS REPLICADORES</w:t>
      </w:r>
      <w:r>
        <w:t xml:space="preserve">, antes "fórmos replicadores"; </w:t>
      </w:r>
      <w:r>
        <w:rPr>
          <w:b/>
        </w:rPr>
        <w:t>DARWINISMO</w:t>
      </w:r>
      <w:r>
        <w:t xml:space="preserve">, antes "daroismo"; </w:t>
      </w:r>
      <w:r>
        <w:rPr>
          <w:b/>
        </w:rPr>
        <w:t>SHELDRAKE</w:t>
      </w:r>
      <w:r>
        <w:t xml:space="preserve">, antes "Shell Drake"; </w:t>
      </w:r>
      <w:r>
        <w:rPr>
          <w:b/>
        </w:rPr>
        <w:t>JULIAN JAYNES</w:t>
      </w:r>
      <w:r>
        <w:t xml:space="preserve">, antes "Julian James"; </w:t>
      </w:r>
      <w:r>
        <w:rPr>
          <w:b/>
        </w:rPr>
        <w:t>PASUPATI</w:t>
      </w:r>
      <w:r>
        <w:t xml:space="preserve">, antes "Pachupate/Pupato"; </w:t>
      </w:r>
      <w:r>
        <w:rPr>
          <w:b/>
        </w:rPr>
        <w:t>FENVANS</w:t>
      </w:r>
      <w:r>
        <w:t xml:space="preserve">, antes "fervães/fervões"; </w:t>
      </w:r>
      <w:r>
        <w:rPr>
          <w:b/>
        </w:rPr>
        <w:t>"SE MUNDUS CREATUS EST"</w:t>
      </w:r>
      <w:r>
        <w:t xml:space="preserve"> [latim], antes "se que mundos criatos é"; </w:t>
      </w:r>
      <w:r>
        <w:rPr>
          <w:b/>
        </w:rPr>
        <w:t>RONALDO ROGÉRIO DE FREITAS MOURÃO</w:t>
      </w:r>
      <w:r>
        <w:t xml:space="preserve"> [astrônomo]; </w:t>
      </w:r>
      <w:r>
        <w:rPr>
          <w:b/>
        </w:rPr>
        <w:t>NIBIRU</w:t>
      </w:r>
      <w:r>
        <w:t xml:space="preserve">; </w:t>
      </w:r>
      <w:r>
        <w:rPr>
          <w:b/>
        </w:rPr>
        <w:t>AS GRAFIAS O-4 DA DEVOLUTIVA: VOL E XUM VALIDADAS; CHANLUM → SHANLUNG</w:t>
      </w:r>
      <w:r>
        <w:t xml:space="preserve"> [a raiz da base]), com a correção anotada na primeira ocorrência; as tags </w:t>
      </w:r>
      <w:r>
        <w:rPr>
          <w:b/>
        </w:rPr>
        <w:t>[REVISAR]</w:t>
      </w:r>
      <w:r>
        <w:t xml:space="preserve"> preservadas ("Olga" — quem criou os biodemos com Sofia?; "Aáô/Oilingan/Wingan/Alta Langron" — as moradas/fornos, candidatos a AWAYEN/AWAYLENGAN/AWAYMAION, aguardando audição manual — a ordem expressa da Devolutiva O-4: "não force a extrapolação"; "a cachão de Sofia"; "Carisalão/Crisamon"; "rádio Atlão"; "nada brama infância"; "raça Braves"; "raioca" — o DMT; "mentenete humana"; "trach"; "X Ronti"; "o Segon/esse C"; "Lemion"). ⚠️ </w:t>
      </w:r>
      <w:r>
        <w:rPr>
          <w:b/>
        </w:rPr>
        <w:t>A DIRETRIZ DA OPERAÇÃO (a linha do tempo da revelação): O EMBRIONÁRIO DE 2020</w:t>
      </w:r>
      <w:r>
        <w:t xml:space="preserve"> — esta palestra é </w:t>
      </w:r>
      <w:r>
        <w:rPr>
          <w:b/>
        </w:rPr>
        <w:t>A FONTE 2020 DO RAGNAROK MARCIANO</w:t>
      </w:r>
      <w:r>
        <w:t xml:space="preserve"> (RC-395 — a ficha só tinha fontes de 2022+) e </w:t>
      </w:r>
      <w:r>
        <w:rPr>
          <w:b/>
        </w:rPr>
        <w:t>DO ESPELHO DO EPIGENOMA</w:t>
      </w:r>
      <w:r>
        <w:t xml:space="preserve"> (RC-543 — um ano inteiro antes de B019: "EU TÔ ESCREVENDO UM LIVRO BASICAMENTE SÓ SOBRE ISSO. CHAMA-SE EVOLUÇÃO POSSÍVEL"); a primeira raça rebelde humana registrada como os filhos de Edin/Odin — não Pandora (a divergência com a leitura posterior anotada, sem fusão). ⚠️ </w:t>
      </w:r>
      <w:r>
        <w:rPr>
          <w:b/>
        </w:rPr>
        <w:t>QUARENTENAS (a Devolutiva O-7 — ISOLAMENTO NÍVEL VERMELHO):</w:t>
      </w:r>
      <w:r>
        <w:t xml:space="preserve"> a </w:t>
      </w:r>
      <w:r>
        <w:rPr>
          <w:b/>
        </w:rPr>
        <w:t>Quarentena Clínica/Política</w:t>
      </w:r>
      <w:r>
        <w:t xml:space="preserve"> decreta </w:t>
      </w:r>
      <w:r>
        <w:rPr>
          <w:b/>
        </w:rPr>
        <w:t>o isolamento absoluto do trecho que coloca a "pandemia na mesa de negociação"</w:t>
      </w:r>
      <w:r>
        <w:t xml:space="preserve"> — o trecho opera nesta apostila RESTRITAMENTE como chave de leitura sistêmica e metafórica, SEM inferências terrenas literais, e está FORA da malha terminológica; a </w:t>
      </w:r>
      <w:r>
        <w:rPr>
          <w:b/>
        </w:rPr>
        <w:t>Quarentena Biomediúnica</w:t>
      </w:r>
      <w:r>
        <w:t xml:space="preserve"> blinda a base </w:t>
      </w:r>
      <w:r>
        <w:rPr>
          <w:b/>
        </w:rPr>
        <w:t>retendo os detalhes do atentado sofrido pela família AIA em março/2020</w:t>
      </w:r>
      <w:r>
        <w:t xml:space="preserve"> (o evento no nível canônico já estabelecido; os detalhes — a agressão sofrida e a resposta — no original.txt, rotulados); a biográfica retém o episódio pessoal do autor em março ("não foi bem assim o que aconteceu comigo, eu preferiria morrer") e o problema de Márcio; a </w:t>
      </w:r>
      <w:r>
        <w:rPr>
          <w:b/>
        </w:rPr>
        <w:t>ufológica</w:t>
      </w:r>
      <w:r>
        <w:t xml:space="preserve"> rotula a MONALISA DA LUA e os TAOTIE; a </w:t>
      </w:r>
      <w:r>
        <w:rPr>
          <w:b/>
        </w:rPr>
        <w:t>teológica</w:t>
      </w:r>
      <w:r>
        <w:t xml:space="preserve"> rotula a Cabala, os juramentos de Javé e a leitura de Jesus ("nunca fez nada em 2000 anos"); a </w:t>
      </w:r>
      <w:r>
        <w:rPr>
          <w:b/>
        </w:rPr>
        <w:t>política</w:t>
      </w:r>
      <w:r>
        <w:t xml:space="preserve"> retém a China/Churchill/Roosevelt/Hitler e os 266.000 desaparecidos. As falas da plateia estão isoladas no Q&amp;A. Termos com remissão RC-### referem-se à Base Terminológica RC. 0 códigos gerados (Navalha — o 777 permanece a fortaleza inviolável).</w:t>
      </w:r>
    </w:p>
    <w:p>
      <w:pPr>
        <w:pStyle w:val="Heading1"/>
      </w:pPr>
      <w:r>
        <w:t>PARTE I — A abertura: a revista e o título</w:t>
      </w:r>
    </w:p>
    <w:p>
      <w:pPr>
        <w:pStyle w:val="IntenseQuote"/>
      </w:pPr>
      <w:r>
        <w:t xml:space="preserve">"Eu queria agradecer a colaboração de vocês quando à participação na revista </w:t>
      </w:r>
      <w:r>
        <w:rPr>
          <w:b/>
        </w:rPr>
        <w:t>PLUS ULTRA</w:t>
      </w:r>
      <w:r>
        <w:t xml:space="preserve">, porque a primeira etapa que era mais difícil de nós termos uma condição de dar um apoio à </w:t>
      </w:r>
      <w:r>
        <w:rPr>
          <w:b/>
        </w:rPr>
        <w:t>DANIELA</w:t>
      </w:r>
      <w:r>
        <w:t>, que tá à frente da revista, esse apoio vocês já deram... A nossa meta agora é chegar numa faixa de público razoável, talvez mais umas 50 pessoas, pra gente poder fazer impressões físicas da revista ao longo do ano... porque a revista é um excelente método, meio de divulgar de forma resumida os temas centrais e também de dar um reforço nos temas complementares." [A REVISTA PLUS ULTRA — catalogada na BIBLIO como periódico secundário/fonte de apoio comunitário, jamais cânone primário — a decisão do curador.]</w:t>
      </w:r>
    </w:p>
    <w:p>
      <w:pPr>
        <w:pStyle w:val="IntenseQuote"/>
      </w:pPr>
      <w:r>
        <w:t xml:space="preserve">"O tema da nossa palestra hoje... qualquer um poderia ser um outro título para definir o tema... a gente não tem mesmo palavras para falar disso... nós vamos hoje falar de </w:t>
      </w:r>
      <w:r>
        <w:rPr>
          <w:b/>
        </w:rPr>
        <w:t>SOFIA, MAS DE UM MODO MUITO DIFERENTE</w:t>
      </w:r>
      <w:r>
        <w:t xml:space="preserve"> do que até hoje nós falamos. Hoje eu vou ter que falar novamente </w:t>
      </w:r>
      <w:r>
        <w:rPr>
          <w:b/>
        </w:rPr>
        <w:t>DAS FAMÍLIAS BIODemo</w:t>
      </w:r>
      <w:r>
        <w:t xml:space="preserve">, mas de um jeito um pouco diferente... E vamos ter que falar de </w:t>
      </w:r>
      <w:r>
        <w:rPr>
          <w:b/>
        </w:rPr>
        <w:t>TEMPOS IMEMORIAIS</w:t>
      </w:r>
      <w:r>
        <w:t>... A religião jainista tem milhares de códices ainda a serem compreendidos... há muita coisa solta, ninguém entende." [A: a escala arqueológica da palestra.]</w:t>
      </w:r>
    </w:p>
    <w:p>
      <w:pPr>
        <w:pStyle w:val="IntenseQuote"/>
      </w:pPr>
      <w:r>
        <w:t xml:space="preserve">"Nenhuma [dessas componentes] conseguiria dar o indicativo de que nós estamos aqui para falar de novo de </w:t>
      </w:r>
      <w:r>
        <w:rPr>
          <w:b/>
        </w:rPr>
        <w:t>Lúcifer, de 'Lemion' [STT — [REVISAR]], de Sofia, de Jesus, do nosso papel como ser humano, DO QUE HOUVE DESSE ALINHAMENTO ESTRANHO QUE NINGUÉM SABE O QUE FOI QUE ACONTECEU — O RAGNAROK [STT — 'Rainhar'], O REAL MOTIVO DO RAGNAROK</w:t>
      </w:r>
      <w:r>
        <w:t>... mas talvez a palestra de hoje seja uma das mais malucas, uma das mais ricas num certo sentido." [O mapa da mina.]</w:t>
      </w:r>
    </w:p>
    <w:p>
      <w:r>
        <w:rPr>
          <w:b/>
        </w:rPr>
        <w:t>Nota do editor:</w:t>
      </w:r>
      <w:r>
        <w:t xml:space="preserve"> o título deliberadamente hermético — "Não há marketing em jogo... Eu deixo a vida seguir com a sua teia. Deixo as minhas almas parceiras, consciências parceiras, levar as teias da vida </w:t>
      </w:r>
      <w:r>
        <w:rPr>
          <w:b/>
        </w:rPr>
        <w:t>COMO AS MOIRAS FAZEM</w:t>
      </w:r>
      <w:r>
        <w:t>" [RC-467].</w:t>
      </w:r>
    </w:p>
    <w:p>
      <w:pPr>
        <w:pStyle w:val="Heading1"/>
      </w:pPr>
      <w:r>
        <w:t>PARTE II — A relatividade do tempo</w:t>
      </w:r>
    </w:p>
    <w:p>
      <w:pPr>
        <w:pStyle w:val="IntenseQuote"/>
      </w:pPr>
      <w:r>
        <w:t xml:space="preserve">"Nós falamos: o universo tem 13,7 bilhões de anos. Por quê? Porque A NOSSA MEDIDA DE TEMPO, a nossa unidade lógica de medição temporal... Tem um livro de </w:t>
      </w:r>
      <w:r>
        <w:rPr>
          <w:b/>
        </w:rPr>
        <w:t>RONALDO ROGÉRIO DE FREITAS MOURÃO</w:t>
      </w:r>
      <w:r>
        <w:t>, um astrônomo, que ele foi muito feliz nos termos que ele usou para explicar essa medida temporal." [A advertência metodológica.]</w:t>
      </w:r>
    </w:p>
    <w:p>
      <w:pPr>
        <w:pStyle w:val="IntenseQuote"/>
      </w:pPr>
      <w:r>
        <w:t xml:space="preserve">"Aqui mesmo no sistema solar, o planeta </w:t>
      </w:r>
      <w:r>
        <w:rPr>
          <w:b/>
        </w:rPr>
        <w:t>NETUNO</w:t>
      </w:r>
      <w:r>
        <w:t xml:space="preserve">... faz o seu percurso para completar um ano... a Terra já girou </w:t>
      </w:r>
      <w:r>
        <w:rPr>
          <w:b/>
        </w:rPr>
        <w:t>164 vezes</w:t>
      </w:r>
      <w:r>
        <w:t xml:space="preserve"> ao redor do Sol... </w:t>
      </w:r>
      <w:r>
        <w:rPr>
          <w:b/>
        </w:rPr>
        <w:t>QUEM MORA EM NIBIRU, ENQUANTO ELES DÃO UM GIRO EM TORNO DO SOL, AQUI NA TERRA JÁ SE PASSARAM 3.600 ANOS</w:t>
      </w:r>
      <w:r>
        <w:t>... se um Netuniano existisse e usasse a lógica que nós aqui na Terra utilizamos, ELES NÃO IRIAM DIZER QUE O UNIVERSO TEM 13,7 BILHÕES DE ANOS. Eles iam dizer que o universo tem uns 30 e poucos milhões de anos. Se a turma de Nibiru fosse fazer essa conta, iria dizer: 'Ih, o universo tem uns 7, 8 milhões de anos'." [RC-589 — a escala relativa.]</w:t>
      </w:r>
    </w:p>
    <w:p>
      <w:pPr>
        <w:pStyle w:val="IntenseQuote"/>
      </w:pPr>
      <w:r>
        <w:t xml:space="preserve">"Se nós existíssemos num superplaneta que um belo dia escapou da atração gravitacional de uma estrela... e ficasse vagando entre as galáxias... Aí começa a fazer conta e descobre: tem um grupo local de </w:t>
      </w:r>
      <w:r>
        <w:rPr>
          <w:b/>
        </w:rPr>
        <w:t>28 galáxias</w:t>
      </w:r>
      <w:r>
        <w:t xml:space="preserve">... 'Ah, olha, eu descobri. Nós estamos girando em torno dessas 28 galáxias.'... 'E a gente vai completar um ano quando?'... 'É assim: ANTES DA GENTE FECHAR UM GIRO, O HIDROGÊNIO DO UNIVERSO ACABA... E SE A GENTE PRODUZIR MAIS HIDROGÊNIO PARA MANTER O UNIVERSO FUNCIONANDO, NÃO TEM COMO.' Aí se esse marmanjo... falasse latim, ele diria </w:t>
      </w:r>
      <w:r>
        <w:rPr>
          <w:b/>
        </w:rPr>
        <w:t>'SE MUNDUS CREATUS EST'</w:t>
      </w:r>
      <w:r>
        <w:t xml:space="preserve"> — o mundo foi criado a si mesmo... não há nada a fazer." [O pensamento-experimento.]</w:t>
      </w:r>
    </w:p>
    <w:p>
      <w:pPr>
        <w:pStyle w:val="IntenseQuote"/>
      </w:pPr>
      <w:r>
        <w:t>"</w:t>
      </w:r>
      <w:r>
        <w:rPr>
          <w:b/>
        </w:rPr>
        <w:t>NÃO HÁ UMA SÓ FORMA DE PENSAR A REALIDADE. NÃO HÁ UMA SÓ MANEIRA DE SE FAZER A LEITURA DOS FATOS. O VELHO PERSPECTIVISMO QUE NIETZSCHE [STT — 'Niet'] E OUTROS FILÓSOFOS FALAVAM</w:t>
      </w:r>
      <w:r>
        <w:t>, de quem eu sou discípulo menor." [O método filosófico.]</w:t>
      </w:r>
    </w:p>
    <w:p>
      <w:pPr>
        <w:pStyle w:val="IntenseQuote"/>
      </w:pPr>
      <w:r>
        <w:t xml:space="preserve">"Tem outros seres que nem têm o sistema bilateral do cérebro deles ou do sistema radiato — ELES NÃO TÊM ESSA NOÇÃO DE TEMPO. </w:t>
      </w:r>
      <w:r>
        <w:rPr>
          <w:b/>
        </w:rPr>
        <w:t>PARA ELES É UM ETERNO PRESENTE.</w:t>
      </w:r>
      <w:r>
        <w:t>" [A chave de tudo.]</w:t>
      </w:r>
    </w:p>
    <w:p>
      <w:pPr>
        <w:pStyle w:val="Heading1"/>
      </w:pPr>
      <w:r>
        <w:t>PARTE III — A tese: "nós somos um ponto fora da curva"</w:t>
      </w:r>
    </w:p>
    <w:p>
      <w:pPr>
        <w:pStyle w:val="IntenseQuote"/>
      </w:pPr>
      <w:r>
        <w:t xml:space="preserve">"Vou tentar explicar a vocês o modo como </w:t>
      </w:r>
      <w:r>
        <w:rPr>
          <w:b/>
        </w:rPr>
        <w:t>SOFIA PENSA</w:t>
      </w:r>
      <w:r>
        <w:t xml:space="preserve">, o modo como os </w:t>
      </w:r>
      <w:r>
        <w:rPr>
          <w:b/>
        </w:rPr>
        <w:t>BIODEMOS PENSA</w:t>
      </w:r>
      <w:r>
        <w:t xml:space="preserve">, o modo como </w:t>
      </w:r>
      <w:r>
        <w:rPr>
          <w:b/>
        </w:rPr>
        <w:t>JAVÉ PENSA</w:t>
      </w:r>
      <w:r>
        <w:t>... os próprios anunakis NÃO PENSAM COMO A GENTE. Para eles o universo é uma coisa muito recente e eles não têm todo esse tempo para resolver as broncas deles." [A inversão da escala.]</w:t>
      </w:r>
    </w:p>
    <w:p>
      <w:pPr>
        <w:pStyle w:val="IntenseQuote"/>
      </w:pPr>
      <w:r>
        <w:t>"</w:t>
      </w:r>
      <w:r>
        <w:rPr>
          <w:b/>
        </w:rPr>
        <w:t>ESSA FIGURA CHAMADA SOFIA QUE OLHA PARA AS COISAS SEM TER UM MECANISMO PSÍQUICO DE OLHAR E SE PREOCUPAR COM A QUESTÃO TEMPO. SOFIA NÃO TEM ISSO.</w:t>
      </w:r>
      <w:r>
        <w:t xml:space="preserve"> ... Isso não existia 50.000 anos atrás na cabeça de ninguém, nem de Deus, nem de Jesus, não existia, nem de Sofia, nem ninguém nunca pensou assim." [RC-009 — a tese do título.]</w:t>
      </w:r>
    </w:p>
    <w:p>
      <w:pPr>
        <w:pStyle w:val="IntenseQuote"/>
      </w:pPr>
      <w:r>
        <w:t>"</w:t>
      </w:r>
      <w:r>
        <w:rPr>
          <w:b/>
        </w:rPr>
        <w:t>NÓS SOMOS OBRA DE UMA OUTRA ASSINATURA QUÂNTICA. NÓS SOMOS UM PONTO FORA DA CURVA DA CRIAÇÃO.</w:t>
      </w:r>
      <w:r>
        <w:t xml:space="preserve"> Por mais burro, estúpido, corrupto e criminoso que seja um ser humano... ele pode produzir coisas maravilhas para esse contexto... porque essa turma que nos acompanha nessa aventura, ELA NÃO TEM ESSE DISCERNIMENTO... É UM PESSOAL TAPADO, É UM PESSOAL MENTALMENTE AFETADO, CAPAZES DE USAR INTELIGÊNCIA PARA CONSTRUIR MUNDOS MAIORES QUE A TERRA, artificialmente falando, MAS INCAPAZES DE OLHAR PARA UMA COISA E DIZER: 'se eu não fizer isso, tal coisa não acontece'." [RC-217 — a singularidade humana.]</w:t>
      </w:r>
    </w:p>
    <w:p>
      <w:pPr>
        <w:pStyle w:val="Heading1"/>
      </w:pPr>
      <w:r>
        <w:t>PARTE IV — O Moscoviano: o alinhamento</w:t>
      </w:r>
    </w:p>
    <w:p>
      <w:pPr>
        <w:pStyle w:val="IntenseQuote"/>
      </w:pPr>
      <w:r>
        <w:t>"</w:t>
      </w:r>
      <w:r>
        <w:rPr>
          <w:b/>
        </w:rPr>
        <w:t>MOSCOVIANO É UM PERÍODO GEOLÓGICO que corresponde a um tempo de aproximadamente 300, 290, 320 milhões de anos atrás, mas esse alinhamento interdimensional... OCORREU EM TORNO DE 310 MILHÕES DE ANOS ATRÁS. E SOFIA ATÉ HOJE NÃO ENTENDEU O QUE SE PASSOU, NEM JAVÉ, NEM NINGUÉM.</w:t>
      </w:r>
      <w:r>
        <w:t xml:space="preserve"> Durante muito tempo aconteceu uma série de eventos se aproveitando desse alinhamento interdimensional QUE DUROU MUITO TEMPO. Milhares, milhões de anos. Sabe-se dos eventos, MAS NINGUÉM TEM A COMPREENSÃO TOTAL DO QUE SE PASSOU." [RC-395 — o enquadramento.]</w:t>
      </w:r>
    </w:p>
    <w:p>
      <w:pPr>
        <w:pStyle w:val="IntenseQuote"/>
      </w:pPr>
      <w:r>
        <w:t xml:space="preserve">"Nesses tempos de </w:t>
      </w:r>
      <w:r>
        <w:rPr>
          <w:b/>
        </w:rPr>
        <w:t>PANGEIA</w:t>
      </w:r>
      <w:r>
        <w:t xml:space="preserve">... era uma grande ilha cercada de água por todos os lados. Nessa época NÃO EXISTIA NEM DINOSSAURO ainda... a vida tava saindo da água indo para a Terra... a turma insetoide tava começando a se fazer presente na Terra. As abelhas há 270 milhões de anos... </w:t>
      </w:r>
      <w:r>
        <w:rPr>
          <w:b/>
        </w:rPr>
        <w:t>NÃO TINHA NADA AQUI NA TERRA EM TERMOS DE VIDA PENSANTE.</w:t>
      </w:r>
      <w:r>
        <w:t>" [O cenário geológico.]</w:t>
      </w:r>
    </w:p>
    <w:p>
      <w:pPr>
        <w:pStyle w:val="IntenseQuote"/>
      </w:pPr>
      <w:r>
        <w:t>"</w:t>
      </w:r>
      <w:r>
        <w:rPr>
          <w:b/>
        </w:rPr>
        <w:t>SOFIA VEIO ATÉ O NOSSO SISTEMA SOLAR PELA PRIMEIRA VEZ HÁ CERCA DE 310 MILHÕES DE ANOS ATRÁS. ELE AINDA NEM MORAVA EM CAPELA. Ele ainda nem tinha fixado a sua governança na região de Capela, EM ORBO [Orbum — RC-085], um dos planetas principais de lá.</w:t>
      </w:r>
      <w:r>
        <w:t xml:space="preserve"> Nessa época os vol nem existiam. Os viel, sim. Os Shanlung [STT — 'Chanlum'], sim. Os mi, os prom, sim, mas val nem existia há cerca de 310 milhões de anos atrás." [O subtítulo: os tempos anteriores ao de Capela.]</w:t>
      </w:r>
    </w:p>
    <w:p>
      <w:pPr>
        <w:pStyle w:val="IntenseQuote"/>
      </w:pPr>
      <w:r>
        <w:t xml:space="preserve">"Sofia veio aqui, DEU UMA ORDEM PARA DIVERSAS FAMÍLIAS BIODEmo FICAREM EM PRONTIDÃO. Por quê? Porque... </w:t>
      </w:r>
      <w:r>
        <w:rPr>
          <w:b/>
        </w:rPr>
        <w:t>QUEM FALAVA E SEMPRE FALOU ISSO FORAM OS AIA E AÊ EM TORNO DE SOFIA, POIS QUE ELES RECEBIAM DE JAHVÉ LÁ DO OUTRO UNIVERSO, ORDENS DE OMITIR A SOFIA</w:t>
      </w:r>
      <w:r>
        <w:t xml:space="preserve"> [a existência do universo vizinho]." [RC-453 — a omissão.]</w:t>
      </w:r>
    </w:p>
    <w:p>
      <w:pPr>
        <w:pStyle w:val="IntenseQuote"/>
      </w:pPr>
      <w:r>
        <w:t xml:space="preserve">"E então </w:t>
      </w:r>
      <w:r>
        <w:rPr>
          <w:b/>
        </w:rPr>
        <w:t>LÚCIFER E É O LUZBEL, HÁ 310 MILHÕES DE ANOS, OLHOU PARA AQUILO</w:t>
      </w:r>
      <w:r>
        <w:t xml:space="preserve">... 'Ô Aias e Aês... o que é que vocês... falam de comunicação com essa turma aí desse universo vizinho?' </w:t>
      </w:r>
      <w:r>
        <w:rPr>
          <w:b/>
        </w:rPr>
        <w:t>OS AIAS E AÊS NUNCA ABRIRAM A BOCA.</w:t>
      </w:r>
      <w:r>
        <w:t>" [RC-002/RC-442 — o silêncio das hostes.]</w:t>
      </w:r>
    </w:p>
    <w:p>
      <w:pPr>
        <w:pStyle w:val="Heading1"/>
      </w:pPr>
      <w:r>
        <w:t>PARTE V — A bomba de Marte e o eco que não termina</w:t>
      </w:r>
    </w:p>
    <w:p>
      <w:pPr>
        <w:pStyle w:val="IntenseQuote"/>
      </w:pPr>
      <w:r>
        <w:t>"</w:t>
      </w:r>
      <w:r>
        <w:rPr>
          <w:b/>
        </w:rPr>
        <w:t>FOI O PRIMEIRO ATAQUE VINDO DESSE UNIVERSO VIZINHO PARA O NOSSO UNIVERSO e aconteceu exatamente no nosso sistema solar... A EXPERIÊNCIA MAIS AVANÇADA QUE EXISTIA DE UM TIPO DE SER QUE NESSA ÉPOCA EXISTIA EM MARTE FOI LITERALMENTE DESTRUÍDA POR ESSA EXPLOSÃO.</w:t>
      </w:r>
      <w:r>
        <w:t>" [RC-395.]</w:t>
      </w:r>
    </w:p>
    <w:p>
      <w:pPr>
        <w:pStyle w:val="IntenseQuote"/>
      </w:pPr>
      <w:r>
        <w:t xml:space="preserve">"Esse vórtice que se abriu... permitiu que em algum momento dessa abertura esses seres soltassem </w:t>
      </w:r>
      <w:r>
        <w:rPr>
          <w:b/>
        </w:rPr>
        <w:t>UMA BOMBA NUCLEAR TERRIVELMENTE FORTE, QUE ATÉ HOJE RASGOU A SUPERFÍCIE DE MARTE. Quando você olha para Marte, você vê aquele vale profundo, COMO SE FOSSE UM DESFILADEIRO DE 700 KM PARA DENTRO.</w:t>
      </w:r>
      <w:r>
        <w:t>" [Valles Marineris — a cicatriz.]</w:t>
      </w:r>
    </w:p>
    <w:p>
      <w:pPr>
        <w:pStyle w:val="IntenseQuote"/>
      </w:pPr>
      <w:r>
        <w:t xml:space="preserve">"A explosão que houve sobre Marte há cerca de 310 milhões de anos... </w:t>
      </w:r>
      <w:r>
        <w:rPr>
          <w:b/>
        </w:rPr>
        <w:t>O BARULHO DA EXPLOSÃO PARA ALGUNS OUVIDOS ATÉ HOJE AINDA ESTÁ</w:t>
      </w:r>
      <w:r>
        <w:t>... os astrônomos brincam muito porque dizem que QUANDO A GENTE OLHA PRO CÉU A GENTE NÃO VÊ ESTRELAS, VÊ O CEMITÉRIO DELAS... LÁ NO MAIS ÍNTIMO DO SEU CÉREBRO, NOS MICROTÚBULOS NEURONAIS, de acordo com a sua lógica." [O eco quântico.]</w:t>
      </w:r>
    </w:p>
    <w:p>
      <w:pPr>
        <w:pStyle w:val="IntenseQuote"/>
      </w:pPr>
      <w:r>
        <w:t>"</w:t>
      </w:r>
      <w:r>
        <w:rPr>
          <w:b/>
        </w:rPr>
        <w:t>O RAGNAROK QUE OCORREU NESSE ALINHAMENTO É ALGO QUE REPERCUTE ATÉ HOJE E É UM PROCESSO INACABADO. O QUE ACONTECEU EM MARÇO DESSE ANO... FOI UM OUTRO DESDOBRAMENTO DESSA HISTÓRIA.</w:t>
      </w:r>
      <w:r>
        <w:t>" [⚠️ A LINHA DIRETA: 310 Ma → março/2020 — a tese estrutural da palestra.]</w:t>
      </w:r>
    </w:p>
    <w:p>
      <w:pPr>
        <w:pStyle w:val="IntenseQuote"/>
      </w:pPr>
      <w:r>
        <w:t xml:space="preserve">"Quer dizer que o Ragnarok aconteceu por isso [a bomba]? </w:t>
      </w:r>
      <w:r>
        <w:rPr>
          <w:b/>
        </w:rPr>
        <w:t>NÃO. O RAGNAROK ACONTECEU POR PROBLEMAS DE DESCONFIANÇA.</w:t>
      </w:r>
      <w:r>
        <w:t xml:space="preserve"> Só que teve uma turma que SE APROVEITOU DESSE ALINHAMENTO e como não gostavam daquilo que lá do universo vizinho eles observavam no planeta Marte... </w:t>
      </w:r>
      <w:r>
        <w:rPr>
          <w:b/>
        </w:rPr>
        <w:t>ATÉ HOJE ELES NÃO QUEREM QUE OS SERES HUMANOS SEJAM A ESPÉCIE QUE NO LIVRO DRAMA TERRENO [B033] EU CHAMO DA CRIATURA UNIVERSAL QUE VAI SE ESPALHAR NO UNIVERSO PARA CONDUZIR A ETAPA FINAL</w:t>
      </w:r>
      <w:r>
        <w:t>... em que a MENTE CÓSMICA UNIVERSAL, BIOCOSMOS EMERGENTE, já vai estar funcionando." [RC-042/RC-395 — o motivo.]</w:t>
      </w:r>
    </w:p>
    <w:p>
      <w:pPr>
        <w:pStyle w:val="IntenseQuote"/>
      </w:pPr>
      <w:r>
        <w:t xml:space="preserve">"Sofia até hoje tá tentando punir quem fez isso... </w:t>
      </w:r>
      <w:r>
        <w:rPr>
          <w:b/>
        </w:rPr>
        <w:t>PARECE QUE NEM SE SABE DIREITO QUEM DENTRE AS FIGURAS AÍ FEZ</w:t>
      </w:r>
      <w:r>
        <w:t>, porque há exemplo dos atos terroristas que ocorrem aqui na Terra, quando às vezes várias organizações dizem: 'FUI EU QUE FIZ... para mostrar um poder que não tem'." [O paradoxo da autoria.]</w:t>
      </w:r>
    </w:p>
    <w:p>
      <w:pPr>
        <w:pStyle w:val="Heading1"/>
      </w:pPr>
      <w:r>
        <w:t>PARTE VI — As astras e a guerra pelos portais</w:t>
      </w:r>
    </w:p>
    <w:p>
      <w:pPr>
        <w:pStyle w:val="IntenseQuote"/>
      </w:pPr>
      <w:r>
        <w:t xml:space="preserve">"Com o tempo... essa turma criou aquilo que a </w:t>
      </w:r>
      <w:r>
        <w:rPr>
          <w:b/>
        </w:rPr>
        <w:t>MITOLOGIA ARIANA ÍNDICA CHAMA DE ASTRAS, QUE SÃO ARMAS MENTAIS</w:t>
      </w:r>
      <w:r>
        <w:t xml:space="preserve">... se eles queriam invadir uma loca e eles não conseguiam, então eles pegavam aquela arma, </w:t>
      </w:r>
      <w:r>
        <w:rPr>
          <w:b/>
        </w:rPr>
        <w:t>FERRAVA COM A LOCA VIZINHA</w:t>
      </w:r>
      <w:r>
        <w:t>, mas sabiam que desdobramentos da explosão na loca vizinha iria até a tal loca pretendida." [As armas mentais.]</w:t>
      </w:r>
    </w:p>
    <w:p>
      <w:pPr>
        <w:pStyle w:val="IntenseQuote"/>
      </w:pPr>
      <w:r>
        <w:t xml:space="preserve">"Eles perceberam que... </w:t>
      </w:r>
      <w:r>
        <w:rPr>
          <w:b/>
        </w:rPr>
        <w:t>QUANDO ALGUÉM SOLTAVA UM 'TRACH' [STT — [REVISAR]]... NUMA LOCA ERA O INFERNO PARA TODO MUNDO</w:t>
      </w:r>
      <w:r>
        <w:t xml:space="preserve">... até que houve um problema lá... </w:t>
      </w:r>
      <w:r>
        <w:rPr>
          <w:b/>
        </w:rPr>
        <w:t>UM DIA A TRIMURTI PROIBIU E COMEÇOU A PUNIR QUEM CRIAVA ESSA COISA CHAMADA ARTEFATO NUCLEAR até de um certo poder. O que que eles fizeram? Quando os portais se abriram com esse universo, notadamente com o sistema solar, ELES PEGAVAM BRIGA LÁ E VIAM RESOLVER A COISA AQUI, SOLTAVAM BOMBAS AQUI. INÚMERAS DESSAS SITUAÇÕES ACONTECERAM. ESSE RAGNAROK SOBRE MARTE É SÓ UMA DELAS.</w:t>
      </w:r>
      <w:r>
        <w:t>" [RC-395/RC-295 — o mecanismo da guerra.]</w:t>
      </w:r>
    </w:p>
    <w:p>
      <w:pPr>
        <w:pStyle w:val="IntenseQuote"/>
      </w:pPr>
      <w:r>
        <w:t xml:space="preserve">"Eu desconfio que um dos motivos do </w:t>
      </w:r>
      <w:r>
        <w:rPr>
          <w:b/>
        </w:rPr>
        <w:t>BRAMALOKA TÁ INDO PRO ESPAÇO MAIS CEDO</w:t>
      </w:r>
      <w:r>
        <w:t xml:space="preserve"> não é só o fato de lá ser </w:t>
      </w:r>
      <w:r>
        <w:rPr>
          <w:b/>
        </w:rPr>
        <w:t>UM UNIVERSO IMPROVISADO ENQUANTO O NOSSO FOI PLANEJADO</w:t>
      </w:r>
      <w:r>
        <w:t xml:space="preserve">... O nosso não foi finalizado, mas pelo menos planejado. Foi, só que </w:t>
      </w:r>
      <w:r>
        <w:rPr>
          <w:b/>
        </w:rPr>
        <w:t>QUEM PLANEJOU CAIU, MAS NÃO CAIU AQUI, CAIU NESSE VIZINHO, IMPROVISOU ESSE VIZINHO E POR ISSO O BICHO TÁ SE ACABANDO MAIS CEDO</w:t>
      </w:r>
      <w:r>
        <w:t>." [A tese cosmológica.]</w:t>
      </w:r>
    </w:p>
    <w:p>
      <w:pPr>
        <w:pStyle w:val="IntenseQuote"/>
      </w:pPr>
      <w:r>
        <w:t xml:space="preserve">"QUANTAS VEZES JÁ OCORREU ESSE ALINHAMENTO? </w:t>
      </w:r>
      <w:r>
        <w:rPr>
          <w:b/>
        </w:rPr>
        <w:t>NUNCA TINHA ACONTECIDO.</w:t>
      </w:r>
      <w:r>
        <w:t xml:space="preserve">... o alinhamento de fazer com que várias locas ou moradas desse mundo se alinhassem com esse nosso universo — isso nunca existiu [com o universo]... com uma galáxia — também nunca existiu... só com sistema solar — isso nunca existiu. </w:t>
      </w:r>
      <w:r>
        <w:rPr>
          <w:b/>
        </w:rPr>
        <w:t>NÃO, MAS SE ALINHASSE COM ALGUNS MUNDOS DE UM SISTEMA SOLAR, ISSO EXISTIU E ACONTECEU HÁ 310 MILHÕES DE ANOS ATRÁS, quando houve um alinhamento de X unidades vibratórias dessas moradas desse universo paralelo VINCULADAS À MARTE E TERRA.</w:t>
      </w:r>
      <w:r>
        <w:t xml:space="preserve"> Ponto." [A DEFINIÇÃO DO ALINHAMENTO — a joia da palestra.]</w:t>
      </w:r>
    </w:p>
    <w:p>
      <w:pPr>
        <w:pStyle w:val="Heading1"/>
      </w:pPr>
      <w:r>
        <w:t>PARTE VII — A gênese: os fornos e as famílias</w:t>
      </w:r>
    </w:p>
    <w:p>
      <w:pPr>
        <w:pStyle w:val="IntenseQuote"/>
      </w:pPr>
      <w:r>
        <w:t>"</w:t>
      </w:r>
      <w:r>
        <w:rPr>
          <w:b/>
        </w:rPr>
        <w:t>SOFIA FOI ENGENDRADO HÁ CERCA DE 5 BILHÕES DE ANOS ATRÁS</w:t>
      </w:r>
      <w:r>
        <w:t xml:space="preserve"> para ser o representante da Trimurti nesse lado do universo. Aí depois Vishnu e Shiva começaram a produzir mais outras </w:t>
      </w:r>
      <w:r>
        <w:rPr>
          <w:b/>
        </w:rPr>
        <w:t>FORMAS ADIÁGENAS [ADHYAJNA]</w:t>
      </w:r>
      <w:r>
        <w:t xml:space="preserve"> para trabalhar com Sofia... quando o senhor </w:t>
      </w:r>
      <w:r>
        <w:rPr>
          <w:b/>
        </w:rPr>
        <w:t>PASUPATI [STT — 'Pachupate']</w:t>
      </w:r>
      <w:r>
        <w:t xml:space="preserve"> começou a assessorar Sofia em 'OILINGAN' [STT — [REVISAR]; o forno], criando também outros seres." [A pré-história.]</w:t>
      </w:r>
    </w:p>
    <w:p>
      <w:pPr>
        <w:pStyle w:val="IntenseQuote"/>
      </w:pPr>
      <w:r>
        <w:t xml:space="preserve">"O senhor Pasupati disse: 'Não, </w:t>
      </w:r>
      <w:r>
        <w:rPr>
          <w:b/>
        </w:rPr>
        <w:t>VOU CRIAR A CARNE, eu vou desenvolver uma coisa para existir EMOÇÃO, EXPLOSÃO</w:t>
      </w:r>
      <w:r>
        <w:t xml:space="preserve">.' Foi quando o sexo, o orgasmo... </w:t>
      </w:r>
      <w:r>
        <w:rPr>
          <w:b/>
        </w:rPr>
        <w:t>A FORÇA DO ORGASMO FOI A QUE FEZ COM QUE DUAS BESTAS, UMA COM RECEIO DE CONFIAR NA OUTRA, PORQUE UMA QUER MATAR A OUTRA, AINDA SE SENTISSEM ALGO MAIOR QUE ESSE RECEIO</w:t>
      </w:r>
      <w:r>
        <w:t xml:space="preserve"> e resolvessem fazer uma coisa que se chama sexo." [RC-102/RC-036 — a invenção da emoção.]</w:t>
      </w:r>
    </w:p>
    <w:p>
      <w:pPr>
        <w:pStyle w:val="IntenseQuote"/>
      </w:pPr>
      <w:r>
        <w:t xml:space="preserve">"Há 2,5 bilhões de anos atrás, </w:t>
      </w:r>
      <w:r>
        <w:rPr>
          <w:b/>
        </w:rPr>
        <w:t>O FORNO DE AUAMAYON [AWAYMAION]</w:t>
      </w:r>
      <w:r>
        <w:t xml:space="preserve"> ainda tava criando os protótipos de um outro tipo de gênero. </w:t>
      </w:r>
      <w:r>
        <w:rPr>
          <w:b/>
        </w:rPr>
        <w:t>NESSA ÉPOCA OS BIODEMOS NÃO EXISTIAM</w:t>
      </w:r>
      <w:r>
        <w:t xml:space="preserve">... os FENVÃES de lá eram mais malucos que os fenvans aqui de Sofia... </w:t>
      </w:r>
      <w:r>
        <w:rPr>
          <w:b/>
        </w:rPr>
        <w:t>VÁRIOS TIPOS DE SEXOS FORAM GERADOS LÁ NESSA ÉPOCA</w:t>
      </w:r>
      <w:r>
        <w:t>... algo que viria mais tarde a ser trivial aqui na Terra, QUE SÃO MULHERES DE SEIOS AMAMENTANDO OS FILHOS. Esse tipo de perspectiva começou." [Os fornos replicadores.]</w:t>
      </w:r>
    </w:p>
    <w:p>
      <w:pPr>
        <w:pStyle w:val="IntenseQuote"/>
      </w:pPr>
      <w:r>
        <w:rPr>
          <w:b/>
        </w:rPr>
        <w:t>A MONALISA DA LUA</w:t>
      </w:r>
      <w:r>
        <w:t xml:space="preserve"> ⚠️ [Quarentena ufológica — o relato rotulado]: "A astronauta que foi encontrada numa nave caída na lua... a turma aqui na Terra colocou o nome de </w:t>
      </w:r>
      <w:r>
        <w:rPr>
          <w:b/>
        </w:rPr>
        <w:t>MONALISA</w:t>
      </w:r>
      <w:r>
        <w:t xml:space="preserve">... essa figura... foi criada perto de </w:t>
      </w:r>
      <w:r>
        <w:rPr>
          <w:b/>
        </w:rPr>
        <w:t>2 BILHÕES DE ANOS ATRÁS</w:t>
      </w:r>
      <w:r>
        <w:t xml:space="preserve">... são </w:t>
      </w:r>
      <w:r>
        <w:rPr>
          <w:b/>
        </w:rPr>
        <w:t>ROBÔS BIOLÓGICOS</w:t>
      </w:r>
      <w:r>
        <w:t xml:space="preserve"> com um pouco de abertura mental... usando da analogia possível, </w:t>
      </w:r>
      <w:r>
        <w:rPr>
          <w:b/>
        </w:rPr>
        <w:t>JAVÉ MANDOU NOÉ CONSTRUIR UMA ARCA</w:t>
      </w:r>
      <w:r>
        <w:t xml:space="preserve"> e colocar sementes... essa raça foi enviada. Eram seres sem muita escolha, mas já com biótipo formado, que daria margem ao biológico, masculino, feminino, </w:t>
      </w:r>
      <w:r>
        <w:rPr>
          <w:b/>
        </w:rPr>
        <w:t>HERMAFRODITO</w:t>
      </w:r>
      <w:r>
        <w:t xml:space="preserve"> e outros que também existiam que a gente não conhece."</w:t>
      </w:r>
    </w:p>
    <w:p>
      <w:pPr>
        <w:pStyle w:val="IntenseQuote"/>
      </w:pPr>
      <w:r>
        <w:t>"</w:t>
      </w:r>
      <w:r>
        <w:rPr>
          <w:b/>
        </w:rPr>
        <w:t>SÓ A CERCA DE NOVE MILHÕES DE ANOS ATRÁS</w:t>
      </w:r>
      <w:r>
        <w:t xml:space="preserve">, quando </w:t>
      </w:r>
      <w:r>
        <w:rPr>
          <w:b/>
        </w:rPr>
        <w:t>SOFIA E 'OLGA' [STT — [REVISAR]]</w:t>
      </w:r>
      <w:r>
        <w:t xml:space="preserve"> resolveram criar... uma nova classe de seres... </w:t>
      </w:r>
      <w:r>
        <w:rPr>
          <w:b/>
        </w:rPr>
        <w:t>FOI QUANDO SURGIRAM O QUE NÓS CHAMAMOS DE OS SERES BIODEMOS.</w:t>
      </w:r>
      <w:r>
        <w:t xml:space="preserve"> Aqui surgiu uma coisa muito interessante... </w:t>
      </w:r>
      <w:r>
        <w:rPr>
          <w:b/>
        </w:rPr>
        <w:t>SOFIA FINALMENTE OLHOU PARA UMA CLASSE DE SER E DISSE: 'DAQUI RETIRAREI ALGO PARA A MINHA CONTINUAÇÃO.'</w:t>
      </w:r>
      <w:r>
        <w:t>" [RC-036 — a gênese biodemo.]</w:t>
      </w:r>
    </w:p>
    <w:p>
      <w:pPr>
        <w:pStyle w:val="IntenseQuote"/>
      </w:pPr>
      <w:r>
        <w:t>"</w:t>
      </w:r>
      <w:r>
        <w:rPr>
          <w:b/>
        </w:rPr>
        <w:t>COMO SÃO CERCA DE 200, QUASE 250.000 FAMÍLIAS... O GÊNERO É BIODEMO. A ESPÉCIE biodemo val... O homo aqui é o gênero; biodêm é o gênero; VOL, CROMÔ SÃO ESPÉCIES.</w:t>
      </w:r>
      <w:r>
        <w:t xml:space="preserve"> ... </w:t>
      </w:r>
      <w:r>
        <w:rPr>
          <w:b/>
        </w:rPr>
        <w:t>SÓ OS VOL, OS YEL E O XUM FORAM CRIADOS E PASSARAM A VIVER NO SISTEMA DE CAPELA. OS CROMONS, OS MIÕES JÁ TINHAM SIDO CRIADOS ANTES.</w:t>
      </w:r>
      <w:r>
        <w:t xml:space="preserve"> Qual o detalhe? É que </w:t>
      </w:r>
      <w:r>
        <w:rPr>
          <w:b/>
        </w:rPr>
        <w:t>SOFIA PERCEBEU QUE DEPOIS DO SHANLUNG, ELE PODIA RETIRAR SEQUÊNCIAS GENÉTICAS OU ALGORITMOS E APLICAR NELE MESMO</w:t>
      </w:r>
      <w:r>
        <w:t xml:space="preserve">... NEM TODA ESPÉCIE DAVA PARA SOFIA RETIRAR UM ORGANOIDE... </w:t>
      </w:r>
      <w:r>
        <w:rPr>
          <w:b/>
        </w:rPr>
        <w:t>E POR ISSO ELE SE ESTABELECEU EM CAPELA SÓ MUITO RECENTEMENTE.</w:t>
      </w:r>
      <w:r>
        <w:t>" [RC-036/442/443/444 — a taxonomia completa; as grafias validadas pela Devolutiva O-4.]</w:t>
      </w:r>
    </w:p>
    <w:p>
      <w:pPr>
        <w:pStyle w:val="IntenseQuote"/>
      </w:pPr>
      <w:r>
        <w:t xml:space="preserve">"Os cromões... e os mi... </w:t>
      </w:r>
      <w:r>
        <w:rPr>
          <w:b/>
        </w:rPr>
        <w:t>ELES ERAM GUERREIROS, DIFERENTE DOS IELS</w:t>
      </w:r>
      <w:r>
        <w:t>... na parte de Sofia só surgia civilizações frias... seres absolutamente apolíneos na questão de obediência a normas." [O contraste guerreiros×apolíneos.]</w:t>
      </w:r>
    </w:p>
    <w:p>
      <w:pPr>
        <w:pStyle w:val="Heading1"/>
      </w:pPr>
      <w:r>
        <w:t>PARTE VIII — A metilação como espelho do espírito</w:t>
      </w:r>
    </w:p>
    <w:p>
      <w:pPr>
        <w:pStyle w:val="IntenseQuote"/>
      </w:pPr>
      <w:r>
        <w:t xml:space="preserve">"Assim que se descobriu que os humanos tinham </w:t>
      </w:r>
      <w:r>
        <w:rPr>
          <w:b/>
        </w:rPr>
        <w:t>28.869 GENES</w:t>
      </w:r>
      <w:r>
        <w:t xml:space="preserve">, viu-se a necessidade de criar uma nova ciência chamada </w:t>
      </w:r>
      <w:r>
        <w:rPr>
          <w:b/>
        </w:rPr>
        <w:t>EPIGENÔMICA</w:t>
      </w:r>
      <w:r>
        <w:t xml:space="preserve">... o genoma humano é o hardware, mas tinha um software que modificava esses 28.869 genes... o corpo da gente tem cerca de </w:t>
      </w:r>
      <w:r>
        <w:rPr>
          <w:b/>
        </w:rPr>
        <w:t>220 TIPOS DE CÉLULAS DIFERENTES</w:t>
      </w:r>
      <w:r>
        <w:t xml:space="preserve">... em cada célula... os 28.869 genes estão presentes... DO MESMO JEITO... em cada célula do corpo da gente tem lá as </w:t>
      </w:r>
      <w:r>
        <w:rPr>
          <w:b/>
        </w:rPr>
        <w:t>HISTONAS</w:t>
      </w:r>
      <w:r>
        <w:t xml:space="preserve">... surge o grupo radical metil e a ciência chama como sendo o processo de </w:t>
      </w:r>
      <w:r>
        <w:rPr>
          <w:b/>
        </w:rPr>
        <w:t>METILAÇÃO</w:t>
      </w:r>
      <w:r>
        <w:t xml:space="preserve">... </w:t>
      </w:r>
      <w:r>
        <w:rPr>
          <w:b/>
        </w:rPr>
        <w:t>O DNA LIXO DA GENTE... NÃO TEM NADA DE LIXO ALI. SÃO OS DNAs QUE VÊM ADORMECIDOS PORQUE SÓ 2, 3% ESTÃO ATIVAMENTE PRODUZINDO PROTEÍNA.</w:t>
      </w:r>
      <w:r>
        <w:t>" [O aparato — a chave de leitura didática.]</w:t>
      </w:r>
    </w:p>
    <w:p>
      <w:pPr>
        <w:pStyle w:val="IntenseQuote"/>
      </w:pPr>
      <w:r>
        <w:t xml:space="preserve">"Todos partem do conceito materialista, chamado </w:t>
      </w:r>
      <w:r>
        <w:rPr>
          <w:b/>
        </w:rPr>
        <w:t>MATERIALISMO CIENTÍFICO, CHAMADO DARWINISMO [STT — 'daroismo'], QUE DIZ QUE A CAUSAÇÃO ASCENDENTE</w:t>
      </w:r>
      <w:r>
        <w:t xml:space="preserve">... Já a física quântica diz que não. </w:t>
      </w:r>
      <w:r>
        <w:rPr>
          <w:b/>
        </w:rPr>
        <w:t>É A CAUSAÇÃO DESCENDENTE. É A CONSCIÊNCIA... UMA CONSCIÊNCIA QUE NÃO TÁ NESSE CORPO PENSA, VIBRA AÍ. ESSA VIBRAÇÃO É QUE DETERMINA QUE OS QUARKS SE JUNTEM.</w:t>
      </w:r>
      <w:r>
        <w:t>" [RC-546 — o conflito epistemológico.]</w:t>
      </w:r>
    </w:p>
    <w:p>
      <w:pPr>
        <w:pStyle w:val="IntenseQuote"/>
      </w:pPr>
      <w:r>
        <w:t>"</w:t>
      </w:r>
      <w:r>
        <w:rPr>
          <w:b/>
        </w:rPr>
        <w:t>A CHAMADA METILAÇÃO NADA MAIS É DO QUE O ESPELHO DO QUE A CONSCIÊNCIA DO NOSSO ESPÍRITO FAZ NO SEU CORPO TRANSITÓRIO QUE VIVE DENTRO DE UMA MATRIX.</w:t>
      </w:r>
      <w:r>
        <w:t xml:space="preserve"> ... não é só o ambiente, É A MENTE DO ESPÍRITO, A CONSCIÊNCIA DO ESPÍRITO produzindo ordens que fazem com que os 28.869 genes desse jogador aqui receba orientações." [RC-543 — A GRANDE PONTE, o coração didático da palestra.]</w:t>
      </w:r>
    </w:p>
    <w:p>
      <w:pPr>
        <w:pStyle w:val="IntenseQuote"/>
      </w:pPr>
      <w:r>
        <w:t xml:space="preserve">"Alguém um belo dia criou </w:t>
      </w:r>
      <w:r>
        <w:rPr>
          <w:b/>
        </w:rPr>
        <w:t>UM VIDEOGAME</w:t>
      </w:r>
      <w:r>
        <w:t xml:space="preserve">... e criou vários jogadores... PERDEU O CONTROLE... com a mente tentar controlar cada uma dessas figuras... É COMO SE PELA PRIMEIRA VEZ ELES TIVESSEM AMARRANDO A MENTE DELES </w:t>
      </w:r>
      <w:r>
        <w:rPr>
          <w:b/>
        </w:rPr>
        <w:t>AOS CORPOS QUE JAVÉ CRIOU</w:t>
      </w:r>
      <w:r>
        <w:t xml:space="preserve">... </w:t>
      </w:r>
      <w:r>
        <w:rPr>
          <w:b/>
        </w:rPr>
        <w:t>ISSO A GENTE CHAMA HOJE DE ENCARNAÇÃO</w:t>
      </w:r>
      <w:r>
        <w:t xml:space="preserve">... </w:t>
      </w:r>
      <w:r>
        <w:rPr>
          <w:b/>
        </w:rPr>
        <w:t>ESSE JOGO TEM A QUANTIDADE DE ELÉTRONS QUE NEM AUMENTA NEM DIMINUI, ele só se modifica</w:t>
      </w:r>
      <w:r>
        <w:t xml:space="preserve">... COM O TEMPO, ESSES JOGADORES </w:t>
      </w:r>
      <w:r>
        <w:rPr>
          <w:b/>
        </w:rPr>
        <w:t>ACORDARAM</w:t>
      </w:r>
      <w:r>
        <w:t xml:space="preserve">... viram que há uma raça agora dentro daquele videogame... QUE TAMBÉM TEM VONTADE PRÓPRIA... </w:t>
      </w:r>
      <w:r>
        <w:rPr>
          <w:b/>
        </w:rPr>
        <w:t>O PROJETO TALM SURGIU COM A IDEIA DE CRIAR NESSE UNIVERSO AQUI ESSE JOGO, QUE FOI SÓ UM REPETECO DA IDEIA ORIGINAL DO CRIADOR ANTES DA QUEDA.</w:t>
      </w:r>
      <w:r>
        <w:t>" [A analogia da encarnação; RC-091.]</w:t>
      </w:r>
    </w:p>
    <w:p>
      <w:pPr>
        <w:pStyle w:val="IntenseQuote"/>
      </w:pPr>
      <w:r>
        <w:t>"</w:t>
      </w:r>
      <w:r>
        <w:rPr>
          <w:b/>
        </w:rPr>
        <w:t>A METILAÇÃO, ENTÃO, SERIA O RELÓGIO PSÍQUICO</w:t>
      </w:r>
      <w:r>
        <w:t xml:space="preserve">... quem está se utilizando de um outro padrão de lógica, ele conta a passagem do tempo... PELO PROCESSO DE TRANSFORMAÇÃO QUE OCORRE... NO DNA DE CADA SER. </w:t>
      </w:r>
      <w:r>
        <w:rPr>
          <w:b/>
        </w:rPr>
        <w:t>É ASSIM QUE O BIG DATA DO CRIADOR FUNCIONA.</w:t>
      </w:r>
      <w:r>
        <w:t>" [RC-194/RC-543 — o tempo dos deuses.]</w:t>
      </w:r>
    </w:p>
    <w:p>
      <w:pPr>
        <w:pStyle w:val="IntenseQuote"/>
      </w:pPr>
      <w:r>
        <w:t xml:space="preserve">"Desde que eu fui criado até os biodemos surgir, </w:t>
      </w:r>
      <w:r>
        <w:rPr>
          <w:b/>
        </w:rPr>
        <w:t>FOI A MINHA ETAPA ZERO</w:t>
      </w:r>
      <w:r>
        <w:t xml:space="preserve">... Para mim, isso aqui é etapa, </w:t>
      </w:r>
      <w:r>
        <w:rPr>
          <w:b/>
        </w:rPr>
        <w:t>EU FIZ UM ANO DE VIDA</w:t>
      </w:r>
      <w:r>
        <w:t xml:space="preserve">... agora surgiram os humanos e EU ME INTERESSO PROFUNDAMENTE PELO QUE ELES PRODUZIRAM DE METILAÇÃO... </w:t>
      </w:r>
      <w:r>
        <w:rPr>
          <w:b/>
        </w:rPr>
        <w:t>SE EU TIVESSE QUE DIZER O MODO COMO SOFIA PERCEBE O TEMPO, EU DIRIA QUE ELE TÁ COM DOIS ANINHOS DE IDADE.</w:t>
      </w:r>
      <w:r>
        <w:t>" [RC-009 — a idade de Sofia.]</w:t>
      </w:r>
    </w:p>
    <w:p>
      <w:pPr>
        <w:pStyle w:val="IntenseQuote"/>
      </w:pPr>
      <w:r>
        <w:t>"</w:t>
      </w:r>
      <w:r>
        <w:rPr>
          <w:b/>
        </w:rPr>
        <w:t>SE O QUE EU TÔ FALANDO FOR VERDADE, A METILAÇÃO QUE O SER HUMANO JESUS FEZ EM SI MESMO EM ALGUNS 15 ANOS DE VIDA, FERROU COM O PROCESSO DO NOSSO AMIGO SOFIA</w:t>
      </w:r>
      <w:r>
        <w:t>... PORQUE O HUMANO JESUS JÁ É ALGUÉM COM UMA IDADE DE SABEDORIA X Y. SOFIA TÁ NO ANO DOIS DA VIDA DELE." [A metilação de Jesus.]</w:t>
      </w:r>
    </w:p>
    <w:p>
      <w:pPr>
        <w:pStyle w:val="IntenseQuote"/>
      </w:pPr>
      <w:r>
        <w:t>"</w:t>
      </w:r>
      <w:r>
        <w:rPr>
          <w:b/>
        </w:rPr>
        <w:t>POR QUE É QUE É IMPORTANTE AQUILO QUE NO MENTALMA A GENTE FALA DE VOCÊ DIARIAMENTE SE ALINHAR CONSIGO MESMO? É PORQUE QUANDO VOCÊ SE ALINHA É O MELHOR PROCESSO DE METILAÇÃO QUE VOCÊ TÁ FAZENDO. E é o seu eu humano fazendo isso, COMBINADO COM O SEU EU ESPIRITUAL.</w:t>
      </w:r>
      <w:r>
        <w:t xml:space="preserve"> ... se você não tem esse alinhamento diário... o seu eu humano é um mero joguete... </w:t>
      </w:r>
      <w:r>
        <w:rPr>
          <w:b/>
        </w:rPr>
        <w:t>AH, MAS EU ORO SEMPRE. ORAR RESOLVE MUITA COISA, MAS NÃO RESOLVE O PROBLEMA DA METILAÇÃO. A METILAÇÃO TEM QUE SER UMA ATITUDE CONSCIENTE</w:t>
      </w:r>
      <w:r>
        <w:t>... É A SUA VONTADE." [RC-166/RC-552 — o Mentalma ao vivo; a prática.]</w:t>
      </w:r>
    </w:p>
    <w:p>
      <w:pPr>
        <w:pStyle w:val="IntenseQuote"/>
      </w:pPr>
      <w:r>
        <w:t>"</w:t>
      </w:r>
      <w:r>
        <w:rPr>
          <w:b/>
        </w:rPr>
        <w:t>EU TÔ ESCREVENDO UM LIVRO BASICAMENTE SÓ SOBRE ISSO. CHAMA-SE EVOLUÇÃO POSSÍVEL.</w:t>
      </w:r>
      <w:r>
        <w:t>" [⚠️ B019 EM ESCRITA EM 08/08/2020 — a gênese do livro antedatada por ordem da Devolutiva O-5; a palestra como embrionário.]</w:t>
      </w:r>
    </w:p>
    <w:p>
      <w:pPr>
        <w:pStyle w:val="Heading1"/>
      </w:pPr>
      <w:r>
        <w:t>PARTE IX — Os rebeldes-pelo-poder e março/2020</w:t>
      </w:r>
    </w:p>
    <w:p>
      <w:pPr>
        <w:pStyle w:val="IntenseQuote"/>
      </w:pPr>
      <w:r>
        <w:t xml:space="preserve">"Tem umas </w:t>
      </w:r>
      <w:r>
        <w:rPr>
          <w:b/>
        </w:rPr>
        <w:t>FIGURAS SATÉLITES QUE NÃO FAZEM PARTE DA TRIMURTI NEM DA ARISTOCRACIA, QUE SÃO AS FIGURAS QUE DE VEZ EM QUANDO ATACAM</w:t>
      </w:r>
      <w:r>
        <w:t xml:space="preserve">... uma estratégia da Trimurti, UMA ESTRATÉGIA DE MOROS NO QUARTO LOGOS e uma ESTRATÉGIA MALUCA DE DESTRUIR AS COISAS... essa turma aqui que se chama, em algumas perspectivas, REBELDES, MAS É UM TIPO DE REBELDIA TOTALMENTE DIFERENTE DA LUCIFERIANA. </w:t>
      </w:r>
      <w:r>
        <w:rPr>
          <w:b/>
        </w:rPr>
        <w:t>ESSA REBELDIA AQUI É PELO PODER. LÚCIFER NUNCA QUIS PODER. LÚCIFER NÃO É NADA NESSE SENTIDO. ESSA TURMA AQUI QUER O PODER.</w:t>
      </w:r>
      <w:r>
        <w:t xml:space="preserve"> ... Eles não aceitam que a Trimurti tenha sido desfeita, sobrou o poder para Sofia e eles não aceitam isso... são FIGURAS OUTSIDERS... </w:t>
      </w:r>
      <w:r>
        <w:rPr>
          <w:b/>
        </w:rPr>
        <w:t>MAS SÃO MUITOS E TÊM PODER.</w:t>
      </w:r>
      <w:r>
        <w:t>" [RC-002/RC-104 — o contraste estrutural.]</w:t>
      </w:r>
    </w:p>
    <w:p>
      <w:pPr>
        <w:pStyle w:val="IntenseQuote"/>
      </w:pPr>
      <w:r>
        <w:t xml:space="preserve">"Eu brinco... eu digo para ele que isso é </w:t>
      </w:r>
      <w:r>
        <w:rPr>
          <w:b/>
        </w:rPr>
        <w:t>DISFORIA DE GÊNIO</w:t>
      </w:r>
      <w:r>
        <w:t xml:space="preserve">... tem um filme maravilhoso com </w:t>
      </w:r>
      <w:r>
        <w:rPr>
          <w:b/>
        </w:rPr>
        <w:t>MERYL STREEP [STT — 'Maril Strip']</w:t>
      </w:r>
      <w:r>
        <w:t xml:space="preserve">, em que ela faz o papel de um personagem real que existiu na cena norte-americana dos anos 40, 50, 60... </w:t>
      </w:r>
      <w:r>
        <w:rPr>
          <w:b/>
        </w:rPr>
        <w:t>ELA SE ACHAVA EXCELENTE CANTORA, MAS ERA HORRÍVEL, MAS ELA SE ACHAVA. E É MAIS OU MENOS JAVÉ. JAVÉ SE ACHA, MAS NÃO É. MAS AÍ ELE NÃO SABE QUE NÃO É.</w:t>
      </w:r>
      <w:r>
        <w:t>" [Florence Foster Jenkins; RC-001.]</w:t>
      </w:r>
    </w:p>
    <w:p>
      <w:pPr>
        <w:pStyle w:val="IntenseQuote"/>
      </w:pPr>
      <w:r>
        <w:t xml:space="preserve">"Tem alguns seres humanos hoje na Terra que já poderiam estar com o seu gabarito... aplicado em situações muito exponenciais e estão ainda com dificuldade </w:t>
      </w:r>
      <w:r>
        <w:rPr>
          <w:b/>
        </w:rPr>
        <w:t>PORQUE ZEUS MANDOU FERRAR O PROCESSO DE METILAÇÃO DESSAS PESSOAS</w:t>
      </w:r>
      <w:r>
        <w:t xml:space="preserve">... Ele mandou as figuras MEXEREM NO SOFTWARE QUE ESTAVA POR TRÁS DA ASSINATURA QUÂNTICA... e mexeram feio... alguns se protegeram porque puderam, outros não... </w:t>
      </w:r>
      <w:r>
        <w:rPr>
          <w:b/>
        </w:rPr>
        <w:t>MAS NO OUTRO DIA, OU SE NO MESMO DIA VOCÊ FIZER O REALINHAMENTO, VOCÊ RETOMA O SEU PROCESSO.</w:t>
      </w:r>
      <w:r>
        <w:t>" [RC-145/RC-543 — a guerra epigenética.]</w:t>
      </w:r>
    </w:p>
    <w:p>
      <w:pPr>
        <w:pStyle w:val="IntenseQuote"/>
      </w:pPr>
      <w:r>
        <w:t xml:space="preserve">"No ano 2020, no mês de março, havia uma solicitação muito forte da turma vinculada ao </w:t>
      </w:r>
      <w:r>
        <w:rPr>
          <w:b/>
        </w:rPr>
        <w:t>CABALISMO, às condições judaicas, AOS JURAMENTOS QUE O SER CHAMADO JAVÉ FEZ FRENTE A ALGUMAS FIGURAS JUDAICAS</w:t>
      </w:r>
      <w:r>
        <w:t xml:space="preserve">... </w:t>
      </w:r>
      <w:r>
        <w:rPr>
          <w:b/>
        </w:rPr>
        <w:t>JAVÉ QUER QUE AS PALAVRAS DE JESUS PASSEM.</w:t>
      </w:r>
      <w:r>
        <w:t xml:space="preserve"> Mas não tem como fazer isso porque ele se fer[rou]. Então, </w:t>
      </w:r>
      <w:r>
        <w:rPr>
          <w:b/>
        </w:rPr>
        <w:t>SOFIA TEM QUE VIR E CUMPRIR AS PALAVRAS DE JESUS. Mas em fazendo isso, ELE, JAVÉ E TODOS OS ARISTOCRATAS PERDEM.</w:t>
      </w:r>
      <w:r>
        <w:t xml:space="preserve"> Mas na verdade NÃO FOI PRECISO SOFIA VIR PARA ELES PERDEREM. </w:t>
      </w:r>
      <w:r>
        <w:rPr>
          <w:b/>
        </w:rPr>
        <w:t>O FIM DA TRIMURTI JÁ CAUSOU ESSA PERDA.</w:t>
      </w:r>
      <w:r>
        <w:t>" [RC-005/RC-001 — o pano de fundo de março.]</w:t>
      </w:r>
    </w:p>
    <w:p>
      <w:pPr>
        <w:pStyle w:val="IntenseQuote"/>
      </w:pPr>
      <w:r>
        <w:t xml:space="preserve">"Em março desse ano, </w:t>
      </w:r>
      <w:r>
        <w:rPr>
          <w:b/>
        </w:rPr>
        <w:t>SOFIA PRETENDIA VIR À TERRA. Ele não queria ainda se apresentar porque, para a lógica dele, HÁ UM CHECKLIST</w:t>
      </w:r>
      <w:r>
        <w:t xml:space="preserve">... são equações mentais que não têm solução... mas são coisas absolutamente dementadas. </w:t>
      </w:r>
      <w:r>
        <w:rPr>
          <w:b/>
        </w:rPr>
        <w:t>E A VINDA DE SOFIA VAI SE DAR SEM QUE AQUILO REALMENTE SEJA PLENAMENTE ATINGIDO.</w:t>
      </w:r>
      <w:r>
        <w:t>" [RC-009.]</w:t>
      </w:r>
    </w:p>
    <w:p>
      <w:pPr>
        <w:pStyle w:val="IntenseQuote"/>
      </w:pPr>
      <w:r>
        <w:t xml:space="preserve">"No mês de março... </w:t>
      </w:r>
      <w:r>
        <w:rPr>
          <w:b/>
        </w:rPr>
        <w:t>ESSAS FIGURAS ENTRARAM EM CONTATO COM SOFIA E DERAM ORDEM PARA ELE ENTREGAR OS PONTOS... PORQUE ELE NÃO ERA O HERDEIRO DAS ERAS, COMO ELE CHAMA. TEM UM AÍ QUE QUER SER ELE, MAS ESSE CARA TÁ PRESO NO UNIVERSO VIZINHO</w:t>
      </w:r>
      <w:r>
        <w:t>, mas ele quer controlar de lá o que se passa aqui, como Javé sempre fez." [O desafio do "herdeiro das eras" — [REVISAR] a identidade.]</w:t>
      </w:r>
    </w:p>
    <w:p>
      <w:pPr>
        <w:pStyle w:val="IntenseQuote"/>
      </w:pPr>
      <w:r>
        <w:t xml:space="preserve">⚠️ </w:t>
      </w:r>
      <w:r>
        <w:rPr>
          <w:b/>
        </w:rPr>
        <w:t>[Quarentena Clínica/Política — ISOLAMENTO NÍVEL VERMELHO (a Devolutiva O-7): o trecho a seguir opera RESTRITAMENTE como CHAVE DE LEITURA SISTÊMICA E METAFÓRICA, sem inferências terrenas literais; FORA da malha terminológica.]</w:t>
      </w:r>
      <w:r>
        <w:t xml:space="preserve"> "Esse ser </w:t>
      </w:r>
      <w:r>
        <w:rPr>
          <w:b/>
        </w:rPr>
        <w:t>DIZ QUE ELE MANDA MAIS NOS VÍRUS DE JAVÉ DO QUE O PRÓPRIO JAVÉ</w:t>
      </w:r>
      <w:r>
        <w:t xml:space="preserve">. E essa coisa aí que a gente tá vivendo de pandemia... </w:t>
      </w:r>
      <w:r>
        <w:rPr>
          <w:b/>
        </w:rPr>
        <w:t>FOI TAMBÉM COLOCADA NA MESA DESSA TEÓRICA NEGOCIAÇÃO</w:t>
      </w:r>
      <w:r>
        <w:t>... eles têm guardado um poderio tremendamente forte nuclear e um outro tipo de arma... mas tem as questões viróticas que a gente não sabe se isso é só blá blá blá desse ser."</w:t>
      </w:r>
    </w:p>
    <w:p>
      <w:pPr>
        <w:pStyle w:val="IntenseQuote"/>
      </w:pPr>
      <w:r>
        <w:t xml:space="preserve">⚠️ </w:t>
      </w:r>
      <w:r>
        <w:rPr>
          <w:b/>
        </w:rPr>
        <w:t>[Quarentena biomediúnica — os detalhes do atentado em RETENÇÃO (a Devolutiva O-7); o evento no nível canônico:]</w:t>
      </w:r>
      <w:r>
        <w:t xml:space="preserve"> "Eles agrediram a família Aia... </w:t>
      </w:r>
      <w:r>
        <w:rPr>
          <w:b/>
        </w:rPr>
        <w:t>Sofia sofreu também umas coisas desagradáveis, poderíamos dizer UM ATENTADO... mas parece não mexe com a condição dele</w:t>
      </w:r>
      <w:r>
        <w:t xml:space="preserve">... o peso da derrocada foi tão grande que eles se assustaram... eles hesitaram... </w:t>
      </w:r>
      <w:r>
        <w:rPr>
          <w:b/>
        </w:rPr>
        <w:t>E ELES NÃO SABEM LIDAR COM ISSO. O PRÓPRIO SOFIA TAMBÉM NÃO SABE E NEM JAVÉ SABE</w:t>
      </w:r>
      <w:r>
        <w:t xml:space="preserve">... [o episódio pessoal do autor em março:] </w:t>
      </w:r>
      <w:r>
        <w:rPr>
          <w:b/>
        </w:rPr>
        <w:t>NÃO FOI BEM ASSIM O QUE ACONTECEU COMIGO, EU PREFERIRIA MORRER</w:t>
      </w:r>
      <w:r>
        <w:t>... disso resultou, segundo Sofia, UM RECADO QUE ELE ME MANDOU... que isso resultou uma coisa boa."</w:t>
      </w:r>
    </w:p>
    <w:p>
      <w:pPr>
        <w:pStyle w:val="IntenseQuote"/>
      </w:pPr>
      <w:r>
        <w:t xml:space="preserve">"Eles JÁ PERCEBERAM QUE NÃO PODEM DESTRUIR A HUMANIDADE ou pelo menos uma parte da humanidade... </w:t>
      </w:r>
      <w:r>
        <w:rPr>
          <w:b/>
        </w:rPr>
        <w:t>PARA ELES NÃO TEM, TALVEZ NÃO TENHA SENTIDO DESTRUIR ISSO</w:t>
      </w:r>
      <w:r>
        <w:t>... parece que nós estamos livres disso." [O equilíbrio de março.]</w:t>
      </w:r>
    </w:p>
    <w:p>
      <w:pPr>
        <w:pStyle w:val="IntenseQuote"/>
      </w:pPr>
      <w:r>
        <w:rPr>
          <w:b/>
        </w:rPr>
        <w:t>Os Taotie</w:t>
      </w:r>
      <w:r>
        <w:t xml:space="preserve"> ⚠️ [Quarentena ufológica — rotulado]: "A lenda... do </w:t>
      </w:r>
      <w:r>
        <w:rPr>
          <w:b/>
        </w:rPr>
        <w:t>TAOTIE [STT — 'Taltei']</w:t>
      </w:r>
      <w:r>
        <w:t xml:space="preserve">, que é a turma que aparece no filme </w:t>
      </w:r>
      <w:r>
        <w:rPr>
          <w:b/>
        </w:rPr>
        <w:t>A GRANDE MURALHA</w:t>
      </w:r>
      <w:r>
        <w:t xml:space="preserve">... monstros que vibram as narinas, as orelhas e a boca e em vibrando produzem comunicação tal qual os golfinhos... </w:t>
      </w:r>
      <w:r>
        <w:rPr>
          <w:b/>
        </w:rPr>
        <w:t>OS MONSTROS TAOTIE DO FILME FORAM ENVIADOS POR ALGUÉM DE FORA PARA ACABAR COM TODOS OS SERES HUMANOS NA TERRA</w:t>
      </w:r>
      <w:r>
        <w:t>... mas não com bomba atômica, MANDANDO PARA CÁ SERES CONSTRUÍDOS PARA COMEREM FIGURAS MAMÍFERAS COMO A GENTE. Então, essas figuras que em março tentaram de novo fazer alguma coisa parecida com isso, SÃO AS MESMAS, as mesmas que vêm nesses últimos 300 milhões de anos."</w:t>
      </w:r>
    </w:p>
    <w:p>
      <w:pPr>
        <w:pStyle w:val="Heading1"/>
      </w:pPr>
      <w:r>
        <w:t>PARTE X — O quadro cósmico</w:t>
      </w:r>
    </w:p>
    <w:p>
      <w:pPr>
        <w:pStyle w:val="IntenseQuote"/>
      </w:pPr>
      <w:r>
        <w:t>"</w:t>
      </w:r>
      <w:r>
        <w:rPr>
          <w:b/>
        </w:rPr>
        <w:t>É MATRIX SOBRE MATRIX... são FAIXAS DE REALIDADE SOBREPOSTAS, uma tentando mexer com a outra, MAS A QUE MEXE COM A OUTRA NÃO SABE QUE TEM UMA POR CIMA DELA TENTANDO MEXER COM ELA.</w:t>
      </w:r>
      <w:r>
        <w:t xml:space="preserve"> ... quem vive nesse universo vizinho... MAS ELES TAMBÉM ESTÃO DENTRO DA MATRIX DA CRIAÇÃO DO JAVÉ. ISSO É A BLINDAGEM. E os espíritos que estão fora desses dois universos... TAMBÉM ESTÃO DENTRO DA BLINDAGEM." [A arquitetura das realidades.]</w:t>
      </w:r>
    </w:p>
    <w:p>
      <w:pPr>
        <w:pStyle w:val="IntenseQuote"/>
      </w:pPr>
      <w:r>
        <w:t>"</w:t>
      </w:r>
      <w:r>
        <w:rPr>
          <w:b/>
        </w:rPr>
        <w:t>NÃO HÁ MAIS MEXIDAS A SEREM FEITAS no sentido de novas revelações, novas descobertas disso, daquilo. ACABOU. O que surgir como desdobramento do que tá sendo feito na Terra hoje vai acontecer de novo. NADA MAIS DAQUI SAIRÁ O NOVO — TERÁ QUE VIR DO VELHO QUE JÁ EXISTE</w:t>
      </w:r>
      <w:r>
        <w:t xml:space="preserve">... que é o que cerca </w:t>
      </w:r>
      <w:r>
        <w:rPr>
          <w:b/>
        </w:rPr>
        <w:t>ESSE ISOLAMENTO DA TERRA, QUE DE PURA SACANAGEM AINDA É MANTIDO PARA MANTER OS HUMANOS NA IGNORÂNCIA E PODER ROUBAR DELES MAIS E MAIS COISAS COMO ESTÃO FAZENDO.</w:t>
      </w:r>
      <w:r>
        <w:t>" [RC-070.]</w:t>
      </w:r>
    </w:p>
    <w:p>
      <w:pPr>
        <w:pStyle w:val="IntenseQuote"/>
      </w:pPr>
      <w:r>
        <w:t xml:space="preserve">"Ele já compreendeu que... ELA AINDA TÁ QUERENDO ORDENAR O CAOS. </w:t>
      </w:r>
      <w:r>
        <w:rPr>
          <w:b/>
        </w:rPr>
        <w:t>E NÃO TEM JEITO, NINGUÉM CONSEGUE ORDENAR O CAOS</w:t>
      </w:r>
      <w:r>
        <w:t xml:space="preserve">... Você tem que investir NUM OUTRO PADRÃO QUE TRANSCENDA A ORDEM-CAOS... </w:t>
      </w:r>
      <w:r>
        <w:rPr>
          <w:b/>
        </w:rPr>
        <w:t>O PROGRAMA DO QUARTO LOGOS É EXATAMENTE ESSA COISA QUE TRANSCENDE. O PROGRAMA DE UM SIDARTA GAUTAMA, UM BUDA, QUE TRANSCENDE.</w:t>
      </w:r>
      <w:r>
        <w:t>" [RC-092 — o Quarto Logos como transcendência.]</w:t>
      </w:r>
    </w:p>
    <w:p>
      <w:pPr>
        <w:pStyle w:val="IntenseQuote"/>
      </w:pPr>
      <w:r>
        <w:t xml:space="preserve">"A expansão do nosso universo, A ENTROPIA CAUSADA PELA </w:t>
      </w:r>
      <w:r>
        <w:rPr>
          <w:b/>
        </w:rPr>
        <w:t>FORÇA TAMÁSICA DE SHIVA</w:t>
      </w:r>
      <w:r>
        <w:t xml:space="preserve">, tá fazendo com que cada vez mais a chamada ENERGIA ESCURA... Isso... IMPEDE DE ACONTECER UMA OUTRA INVASÃO, UM OUTRO ALINHAMENTO INTERDIMENSIONAL... </w:t>
      </w:r>
      <w:r>
        <w:rPr>
          <w:b/>
        </w:rPr>
        <w:t>o universo desses nossos amigos NUNCA MAIS VAI TER UM ALINHAMENTO INTERDIMENSIONAL nos termos em que ocorreu lá no período moscoviano da era paleozóica</w:t>
      </w:r>
      <w:r>
        <w:t>... mas na cabeça desses seres... ISSO ACONTECEU AGORA PARA ELES." [A janela fechada.]</w:t>
      </w:r>
    </w:p>
    <w:p>
      <w:pPr>
        <w:pStyle w:val="Heading1"/>
      </w:pPr>
      <w:r>
        <w:t>PARTE XI — O fecho: a última panela e a negociação</w:t>
      </w:r>
    </w:p>
    <w:p>
      <w:pPr>
        <w:pStyle w:val="IntenseQuote"/>
      </w:pPr>
      <w:r>
        <w:t>"</w:t>
      </w:r>
      <w:r>
        <w:rPr>
          <w:b/>
        </w:rPr>
        <w:t>NÃO HÁ DOIS EPIGENOMAS IGUAIS.</w:t>
      </w:r>
      <w:r>
        <w:t xml:space="preserve"> Como não há dois genomas iguais... CADA UM DE NÓS TEM UM VALOR INCOMMENSURÁVEL PARA ESSES SERES... </w:t>
      </w:r>
      <w:r>
        <w:rPr>
          <w:b/>
        </w:rPr>
        <w:t>NÓS SOMOS A ÚLTIMA PANELA QUE ESTÁ FUNCIONANDO NA GASTRONOMIA CÓSMICA, na gastronomia espiritual. Nós somos a única receita existencial que produz um atrativo muito forte. DE FATO, NÓS SOMOS O OURO DO MOMENTO PARA MUITA GENTE.</w:t>
      </w:r>
      <w:r>
        <w:t>" [A metáfora do fecho.]</w:t>
      </w:r>
    </w:p>
    <w:p>
      <w:pPr>
        <w:pStyle w:val="IntenseQuote"/>
      </w:pPr>
      <w:r>
        <w:t xml:space="preserve">"Antes das FLECHAS DE MOROS terem sido associadas aos livros que nós estamos produzindo... isso tudo roda um circuito que provocou em nós... UM GABARITO VIBRATÓRIO DE PRODUÇÃO DE CERTOS RADICAIS METIL... que já adquiriu coloração própria... </w:t>
      </w:r>
      <w:r>
        <w:rPr>
          <w:b/>
        </w:rPr>
        <w:t>E ISSO VIROU O OURO PARA ESSES SERES</w:t>
      </w:r>
      <w:r>
        <w:t>... hoje A CORRIDA DESSES SERES PARA CHEGAREM À TERRA... para descobrirem esse software chamado pobremente pela ciência humana de EPIGENOMA." [RC-611 — a corrida do ouro.]</w:t>
      </w:r>
    </w:p>
    <w:p>
      <w:pPr>
        <w:pStyle w:val="IntenseQuote"/>
      </w:pPr>
      <w:r>
        <w:t xml:space="preserve">"Depois da palestra que eu fiz sobre o Ragnarok, </w:t>
      </w:r>
      <w:r>
        <w:rPr>
          <w:b/>
        </w:rPr>
        <w:t>ELES ME MOSTRARAM ALGUMAS FICHAS ESPIRITUAIS E FIGURAS QUE ESTAVAM VIVENDO ESSA COISA EM MARTE</w:t>
      </w:r>
      <w:r>
        <w:t xml:space="preserve">... eu tenho, enquanto Rogério, um bloqueio... sobre o livro que o espírito de </w:t>
      </w:r>
      <w:r>
        <w:rPr>
          <w:b/>
        </w:rPr>
        <w:t>RAMATIS</w:t>
      </w:r>
      <w:r>
        <w:t xml:space="preserve"> escreveu... sobre a vida em Marte... </w:t>
      </w:r>
      <w:r>
        <w:rPr>
          <w:b/>
        </w:rPr>
        <w:t>O OBJETIVO ERA CHAMAR ATENÇÃO PARA OS PROBLEMAS QUE JÁ HAVIA OCORRIDO EM MARTE.</w:t>
      </w:r>
      <w:r>
        <w:t>" ⚠️ [Quarentena mediumística — rotulado.]</w:t>
      </w:r>
    </w:p>
    <w:p>
      <w:pPr>
        <w:pStyle w:val="IntenseQuote"/>
      </w:pPr>
      <w:r>
        <w:t xml:space="preserve">"A GENTE PENSA QUE SOFIA TÁ NO PARAÍSO, MAS NÃO TÁ MESMO. Ele também não vai receber nada de ninguém e NÃO TEM PRESENTE LÁ DE FORA DA BLINDAGEM — </w:t>
      </w:r>
      <w:r>
        <w:rPr>
          <w:b/>
        </w:rPr>
        <w:t>É DAQUI DE DENTRO. E NÓS SOMOS OS FORNECEDORES DISSO</w:t>
      </w:r>
      <w:r>
        <w:t xml:space="preserve">... QUANTO MAIS RICA FOR A PRODUÇÃO DA GENTE EM NÓS MESMOS, </w:t>
      </w:r>
      <w:r>
        <w:rPr>
          <w:b/>
        </w:rPr>
        <w:t>MAIS BOLINHO DE ANIVERSÁRIO, VELINHA, SOFIA VAI TER</w:t>
      </w:r>
      <w:r>
        <w:t xml:space="preserve"> para poder crescer mais rapidamente no modo como ele entende ser o passar do tempo." [O favor divino invertido.]</w:t>
      </w:r>
    </w:p>
    <w:p>
      <w:pPr>
        <w:pStyle w:val="IntenseQuote"/>
      </w:pPr>
      <w:r>
        <w:t xml:space="preserve">"É os ratos, macaquinhos, coelhos um dia dissessem 'evoluí, adquiri consciência'... </w:t>
      </w:r>
      <w:r>
        <w:rPr>
          <w:b/>
        </w:rPr>
        <w:t>'EI, VAMOS NEGOCIAR'</w:t>
      </w:r>
      <w:r>
        <w:t xml:space="preserve">... É a gente dizer: </w:t>
      </w:r>
      <w:r>
        <w:rPr>
          <w:b/>
        </w:rPr>
        <w:t>RESPEITEM A GENTE, NOS PRESTIGIE</w:t>
      </w:r>
      <w:r>
        <w:t xml:space="preserve">... E Javé, Jesus, Javé, Sofia, seja lá quem for, </w:t>
      </w:r>
      <w:r>
        <w:rPr>
          <w:b/>
        </w:rPr>
        <w:t>VAMOS NEGOCIAR ISSO AQUI</w:t>
      </w:r>
      <w:r>
        <w:t xml:space="preserve">... o regime de escravidão que esses seres sempre se acostumaram a impor covardemente... </w:t>
      </w:r>
      <w:r>
        <w:rPr>
          <w:b/>
        </w:rPr>
        <w:t>NÃO VAI DAR TEMPO</w:t>
      </w:r>
      <w:r>
        <w:t xml:space="preserve">... Não se resolve o problema antes da finalização do universo. </w:t>
      </w:r>
      <w:r>
        <w:rPr>
          <w:b/>
        </w:rPr>
        <w:t>SÓ SE RESOLVE SE FORMOS NÓS, OS HUMANOS, SABENDO DO PROBLEMA, ESCLARECIDOS, LIVRES, EMANCIPADOS, CONSCIENTEMENTE PRODUZINDO ESSES NOVOS ADICIONAIS NO NOSSO DNA.</w:t>
      </w:r>
      <w:r>
        <w:t>" [O manifesto da negociação.]</w:t>
      </w:r>
    </w:p>
    <w:p>
      <w:pPr>
        <w:pStyle w:val="IntenseQuote"/>
      </w:pPr>
      <w:r>
        <w:t xml:space="preserve">"Essa figura chamaram de trevas, né? Mas olha, não tem isso. </w:t>
      </w:r>
      <w:r>
        <w:rPr>
          <w:b/>
        </w:rPr>
        <w:t>SOMOS TODOS PARCEIROS DE UM SÓ DESTINO. AQUI NÃO TEM SÓCIO CHIQUE, SÓCIO SEM FUTURO. É UM BARCO SÓ PARA TODO MUNDO. SE ESSE UNIVERSO NAUFRAGAR DE VEZ, TÁ TODO MUNDO.</w:t>
      </w:r>
      <w:r>
        <w:t>" [O fecho ontológico.]</w:t>
      </w:r>
    </w:p>
    <w:p>
      <w:pPr>
        <w:pStyle w:val="Heading1"/>
      </w:pPr>
      <w:r>
        <w:t>PARTE XII — O Q&amp;A (a plateia pela internet — isolada)</w:t>
      </w:r>
    </w:p>
    <w:p>
      <w:pPr>
        <w:pStyle w:val="IntenseQuote"/>
      </w:pPr>
      <w:r>
        <w:rPr>
          <w:b/>
        </w:rPr>
        <w:t>Pergunta (a plateia):</w:t>
      </w:r>
      <w:r>
        <w:t xml:space="preserve"> "Você começou a falar algo sobre a Cabala e o evento de março, falando de uma promessa que Javé fez para alguns cabalistas, só que você não concluiu a explanação."</w:t>
      </w:r>
    </w:p>
    <w:p>
      <w:pPr>
        <w:pStyle w:val="IntenseQuote"/>
      </w:pPr>
      <w:r>
        <w:t>"</w:t>
      </w:r>
      <w:r>
        <w:rPr>
          <w:b/>
        </w:rPr>
        <w:t>Depois que o livro [B013] TZIMTZUM [STT — 'Zinzon'], o exílio forçado a divindade, QUE FOR LANÇADO, fica mais fácil falar sobre isso, PORQUE NESSE LIVRO EXPLICA-SE MINIMAMENTE PORQUE É QUE JAVÉ RECORREU À REVELAÇÃO CABALÍSTICA</w:t>
      </w:r>
      <w:r>
        <w:t>... então eu prefiro deixar o livro sair." [O adiantamento do B013.]</w:t>
      </w:r>
    </w:p>
    <w:p>
      <w:pPr>
        <w:pStyle w:val="IntenseQuote"/>
      </w:pPr>
      <w:r>
        <w:rPr>
          <w:b/>
        </w:rPr>
        <w:t>Pergunta (a plateia):</w:t>
      </w:r>
      <w:r>
        <w:t xml:space="preserve"> "Krishna e a família Aia e Aê do universo antimaterial não tentaram impedir ou acabar com os ataques à Sofia e à Terra?"</w:t>
      </w:r>
    </w:p>
    <w:p>
      <w:pPr>
        <w:pStyle w:val="IntenseQuote"/>
      </w:pPr>
      <w:r>
        <w:t>"</w:t>
      </w:r>
      <w:r>
        <w:rPr>
          <w:b/>
        </w:rPr>
        <w:t>NINGUÉM SE IMPORTA COM SERES HUMANOS... eles são cegos em relação... ao pouco que sabem da valia humana para o drama que eles vivem</w:t>
      </w:r>
      <w:r>
        <w:t xml:space="preserve">... </w:t>
      </w:r>
      <w:r>
        <w:rPr>
          <w:b/>
        </w:rPr>
        <w:t>A ÚNICA TURMA ROMÂNTICA QUE TEM NESSA HISTÓRIA SOMOS NÓS MESMOS.</w:t>
      </w:r>
      <w:r>
        <w:t xml:space="preserve"> Nós humanos criamos um conceito de Deus que nos protege e a gente vive desse conceito, MAS ISSO NÃO É REAL... Qualquer leoa dá a vida protegendo o seu filhinho... MAS FORA DISSO NÃO... NÃO TEM SER EXTRATERRESTRE NOS AJUDANDO... Jesus disse que viria pessoalmente separar o joio do trigo, que não nos deixaria órfãos. </w:t>
      </w:r>
      <w:r>
        <w:rPr>
          <w:b/>
        </w:rPr>
        <w:t>NOS DEIXOU. NUNCA FEZ NADA EM 2000 ANOS.</w:t>
      </w:r>
      <w:r>
        <w:t xml:space="preserve">... </w:t>
      </w:r>
      <w:r>
        <w:rPr>
          <w:b/>
        </w:rPr>
        <w:t>PORQUE NÃO TEM COMO, DE LADO DE FORA DO JOGUINHO, AJUDAR. TEM QUE MERGULHAR NO BENDITO JOGO</w:t>
      </w:r>
      <w:r>
        <w:t xml:space="preserve">... </w:t>
      </w:r>
      <w:r>
        <w:rPr>
          <w:b/>
        </w:rPr>
        <w:t>QUEM PODE REALMENTE AJUDAR ALGUÉM É O SEU SEMELHANTE.</w:t>
      </w:r>
      <w:r>
        <w:t xml:space="preserve"> ... Krishna, que está comandando sim a força-tarefa desse outro lado... </w:t>
      </w:r>
      <w:r>
        <w:rPr>
          <w:b/>
        </w:rPr>
        <w:t>Krishna, ele é um figuraço, MAS AMA A SI MESMO. SOFIA NÃO TEM ESSE PROBLEMA, PORQUE SOFIA NEM AMA NINGUÉM.</w:t>
      </w:r>
      <w:r>
        <w:t>" [RC-009 — "ninguém nos protege".]</w:t>
      </w:r>
    </w:p>
    <w:p>
      <w:pPr>
        <w:pStyle w:val="IntenseQuote"/>
      </w:pPr>
      <w:r>
        <w:t>"</w:t>
      </w:r>
      <w:r>
        <w:rPr>
          <w:b/>
        </w:rPr>
        <w:t>OU VOCÊS ACHAM QUE SE ALGUÉM AMASSE A HUMANIDADE, NÃO JÁ TERIA FEITO ALGUMA COISA?</w:t>
      </w:r>
      <w:r>
        <w:t xml:space="preserve"> ... São milhares de desaparecidos por ano... e ninguém sabe para onde vai, principalmente crianças vendidas... mas até hoje a gente afirma que Deus cuida da gente, nos leva no colo... As espécies evoluem POR MÉRITO PRÓPRIO, POR ESFORÇO PRÓPRIO, POR CONSECUÇÃO PRÓPRIA. </w:t>
      </w:r>
      <w:r>
        <w:rPr>
          <w:b/>
        </w:rPr>
        <w:t>Não é A, B, C ou D carregando no colo.</w:t>
      </w:r>
      <w:r>
        <w:t>" [A adolescência da humanidade: "é o final da infância".]</w:t>
      </w:r>
    </w:p>
    <w:p>
      <w:pPr>
        <w:pStyle w:val="IntenseQuote"/>
      </w:pPr>
      <w:r>
        <w:rPr>
          <w:b/>
        </w:rPr>
        <w:t>Pergunta (a plateia):</w:t>
      </w:r>
      <w:r>
        <w:t xml:space="preserve"> "As metilações no ser humano provocam transformações nos seres de cujo DNA estão particularmente ressonantes com nós?"</w:t>
      </w:r>
    </w:p>
    <w:p>
      <w:pPr>
        <w:pStyle w:val="IntenseQuote"/>
      </w:pPr>
      <w:r>
        <w:t>"</w:t>
      </w:r>
      <w:r>
        <w:rPr>
          <w:b/>
        </w:rPr>
        <w:t>NO MEIO DA HUMANIDADE TEM DOIS ENTRONCAMENTOS GENÉTICOS</w:t>
      </w:r>
      <w:r>
        <w:t xml:space="preserve">... a primeira raça na condição humana que se rebelou... </w:t>
      </w:r>
      <w:r>
        <w:rPr>
          <w:b/>
        </w:rPr>
        <w:t>NÃO FOI A DE PANDORA — FOI A RAÇA 'BRAVES' [STT — [REVISAR]], QUE CHAMA ISSO DE RAÇA POLAR. FORAM OS FILHOS DE EDIN OU DE ODIM, QUE ASSIM SE CHAMA, SE AUTOCHAMARAM LÁ NA ESCÓCIA</w:t>
      </w:r>
      <w:r>
        <w:t xml:space="preserve">... E os descendentes de </w:t>
      </w:r>
      <w:r>
        <w:rPr>
          <w:b/>
        </w:rPr>
        <w:t>HELENO</w:t>
      </w:r>
      <w:r>
        <w:t xml:space="preserve">... o resto das etnias humanas... </w:t>
      </w:r>
      <w:r>
        <w:rPr>
          <w:b/>
        </w:rPr>
        <w:t>PARA EVOLUÍREM PRECISAM QUE OS HELENOS E OS FILHOS DE EDIN OU DE ODIN PRODUZAM. Hoje tem brasileiro que é brasileiro, mas que o seu DNA veio de um desses dois. NÓS AQUI NO IEA VIVEMOS OS DOIS.</w:t>
      </w:r>
      <w:r>
        <w:t>" [RC-727 — os dois troncos.]</w:t>
      </w:r>
    </w:p>
    <w:p>
      <w:pPr>
        <w:pStyle w:val="IntenseQuote"/>
      </w:pPr>
      <w:r>
        <w:t xml:space="preserve">"Tem muito a ver com o trabalho iniciado pela </w:t>
      </w:r>
      <w:r>
        <w:rPr>
          <w:b/>
        </w:rPr>
        <w:t>TITÃ TÊMIS</w:t>
      </w:r>
      <w:r>
        <w:t xml:space="preserve">... Zeus, ele evoluiu bastante no padrão dele... </w:t>
      </w:r>
      <w:r>
        <w:rPr>
          <w:b/>
        </w:rPr>
        <w:t>PANDORA, FILHA DE ZEUS COM TÊMIS. NINGUÉM, POUCOS SABEM DISSO, MAS É ISSO MESMO. MAS NÃO É DE TRANSA, É UMA OUTRA HISTÓRIA.</w:t>
      </w:r>
      <w:r>
        <w:t xml:space="preserve"> Então, a descendência de Pandora para PIRRA e a descendência para DEUCALIÃO. Aí Deucalião e Pirra formam aqui sim um casal e produzem vários filhos e filhas. E HELENO é um deles... </w:t>
      </w:r>
      <w:r>
        <w:rPr>
          <w:b/>
        </w:rPr>
        <w:t>ESSA PRODUÇÃO AQUI DEMOROU MILHÕES DE ANOS.</w:t>
      </w:r>
      <w:r>
        <w:t>" [RC-086 — a filiação inédita.]</w:t>
      </w:r>
    </w:p>
    <w:p>
      <w:pPr>
        <w:pStyle w:val="IntenseQuote"/>
      </w:pPr>
      <w:r>
        <w:t xml:space="preserve">"Começou lá atrás com o próprio Edin ou Odin, </w:t>
      </w:r>
      <w:r>
        <w:rPr>
          <w:b/>
        </w:rPr>
        <w:t>AJUDADO POR FRIGA, que foi da figura que conseguiu ter produzir aí hoje existe uma HISTONA... PORQUE ESSA FIGURA PENSOU ISSO, ORGANIZOU. Então, FRIGA... AS TRÊS NORNES OU AS TRÊS MOIRAS TRABALHANDO JUNTO COM FRIGA, ELAS PRODUZIRAM UM PROCESSO QUE VEIO TERMINAR NOS FILHOS DE EDIN, QUE TAMBÉM PRODUZIRAM UM NOVO PADRÃO DE DNA, QUE ATÉ ENTÃO NÃO EXISTIA</w:t>
      </w:r>
      <w:r>
        <w:t xml:space="preserve">... esses processos eles todos DESAGUARAM NO DNA HUMANO, QUE É A CONVERGÊNCIA, QUE É O FINAL DISSO TUDO. </w:t>
      </w:r>
      <w:r>
        <w:rPr>
          <w:b/>
        </w:rPr>
        <w:t>NÓS GUARDAMOS NOS NOSSOS 28.869 GENES A ATUALIZAÇÃO DE TUDO O QUE PRESTA E O QUE NÃO PRESTA LÁ ATRÁS.</w:t>
      </w:r>
      <w:r>
        <w:t>" [RC-396/RC-467 — a co-criação genética nórdica.]</w:t>
      </w:r>
    </w:p>
    <w:p>
      <w:pPr>
        <w:pStyle w:val="IntenseQuote"/>
      </w:pPr>
      <w:r>
        <w:t xml:space="preserve">"A vibração, o </w:t>
      </w:r>
      <w:r>
        <w:rPr>
          <w:b/>
        </w:rPr>
        <w:t>NADA BRAMA</w:t>
      </w:r>
      <w:r>
        <w:t xml:space="preserve"> [o artigo da revista Plus Ultra — [REVISAR a grafia]]... que quer dizer tudo é som... </w:t>
      </w:r>
      <w:r>
        <w:rPr>
          <w:b/>
        </w:rPr>
        <w:t>A VIBRAÇÃO SONORA QUE O NOSSO DNA FAZ AO VIBRAR DESSE DOIS TRONCOS TEM UMA REPERCUSSÃO NESSE UNIVERSO PARALELO</w:t>
      </w:r>
      <w:r>
        <w:t xml:space="preserve">... </w:t>
      </w:r>
      <w:r>
        <w:rPr>
          <w:b/>
        </w:rPr>
        <w:t>JAVÉ MORRE DE INVEJA</w:t>
      </w:r>
      <w:r>
        <w:t xml:space="preserve"> de alguns seres demo que já estão recebendo os influxos, as vibrações... MAS TEM QUE TER O PADRÃO DE AFINAÇÃO. </w:t>
      </w:r>
      <w:r>
        <w:rPr>
          <w:b/>
        </w:rPr>
        <w:t>COMO JAVÉ É DESAFINADO.</w:t>
      </w:r>
      <w:r>
        <w:t>" [O diapasão.]</w:t>
      </w:r>
    </w:p>
    <w:p>
      <w:pPr>
        <w:pStyle w:val="IntenseQuote"/>
      </w:pPr>
      <w:r>
        <w:rPr>
          <w:b/>
        </w:rPr>
        <w:t>Pergunta (a plateia):</w:t>
      </w:r>
      <w:r>
        <w:t xml:space="preserve"> "Sobre a ótica da metilação, como fica a questão dos médiuns de incorporação na Umbanda? Poderia ser interpretado como algo que não poderia ser bom?"</w:t>
      </w:r>
    </w:p>
    <w:p>
      <w:pPr>
        <w:pStyle w:val="IntenseQuote"/>
      </w:pPr>
      <w:r>
        <w:t>"</w:t>
      </w:r>
      <w:r>
        <w:rPr>
          <w:b/>
        </w:rPr>
        <w:t>NÃO TEM NADA DE RUIM NO SENTIDO DE MEDIUNIDADE</w:t>
      </w:r>
      <w:r>
        <w:t xml:space="preserve">... o exercício mediúnico, ele não é em nenhum nível, bom ou mau. </w:t>
      </w:r>
      <w:r>
        <w:rPr>
          <w:b/>
        </w:rPr>
        <w:t>ELE É O QUE É POSSÍVEL SER FEITO.</w:t>
      </w:r>
      <w:r>
        <w:t xml:space="preserve">... para que um médium incorpore um Exu... o circuito aqui TEM QUE TER SUJEIRA, senão essa turma aqui não entra em ressonância. </w:t>
      </w:r>
      <w:r>
        <w:rPr>
          <w:b/>
        </w:rPr>
        <w:t>SÓ QUE SUJEIRA NÃO É SIGNIFICADO DE MALDADE. Sujeira é sujeira.</w:t>
      </w:r>
      <w:r>
        <w:t xml:space="preserve"> ... </w:t>
      </w:r>
      <w:r>
        <w:rPr>
          <w:b/>
        </w:rPr>
        <w:t>O SUJO CUIDANDO DO SUJO, o sujo cuidando do mal lavado ou o menos sujo cuidando o mais sujo. MAS O ESPÍRITO CHIQUE NÃO ENTRA AQUI... O BICHINHO DESMAIA DE LONGE.</w:t>
      </w:r>
      <w:r>
        <w:t xml:space="preserve">... </w:t>
      </w:r>
      <w:r>
        <w:rPr>
          <w:b/>
        </w:rPr>
        <w:t>A GRANDE AJUDA QUE A OBRA DE YAHVÉ PRECISA NÃO TÁ NEM NO CÉU, NEM NO NÍVEL PURGATÓRIO — É NO CHAMADO QUINTO DOS INFERNO MESMO, ONDE TÁ TUDO REUNIDO. E NÓS SOMOS OS AGENTES DESSE PROCESSO</w:t>
      </w:r>
      <w:r>
        <w:t xml:space="preserve">... a cada segundo de um médium, A METILAÇÃO DELE TÁ A 1000... </w:t>
      </w:r>
      <w:r>
        <w:rPr>
          <w:b/>
        </w:rPr>
        <w:t>NA OBRA DE JAVÉ NINGUÉM RECEBE O QUE MERECE. RECEBE O QUE TOMA, O QUE PEGA OU O QUE SOBRA.</w:t>
      </w:r>
      <w:r>
        <w:t>" [RC-190 — a Umbanda.]</w:t>
      </w:r>
    </w:p>
    <w:p>
      <w:pPr>
        <w:pStyle w:val="IntenseQuote"/>
      </w:pPr>
      <w:r>
        <w:t xml:space="preserve">"Eu nunca esqueço o que o espírito de </w:t>
      </w:r>
      <w:r>
        <w:rPr>
          <w:b/>
        </w:rPr>
        <w:t>ROCHESTER</w:t>
      </w:r>
      <w:r>
        <w:t xml:space="preserve">, o que Valeno [a CADEIA DE ROCHESTER] transmitindo... </w:t>
      </w:r>
      <w:r>
        <w:rPr>
          <w:b/>
        </w:rPr>
        <w:t>SE A GENTE QUISER VER ESSÊNCIA AO NOSSO REDOR POR AQUI, A GENTE PRODUZA, PORQUE NÃO VEM DE OUTRO LUGAR.</w:t>
      </w:r>
      <w:r>
        <w:t>" [A cadeia de Rochester.]</w:t>
      </w:r>
    </w:p>
    <w:p>
      <w:pPr>
        <w:pStyle w:val="IntenseQuote"/>
      </w:pPr>
      <w:r>
        <w:rPr>
          <w:b/>
        </w:rPr>
        <w:t>Pergunta (a plateia):</w:t>
      </w:r>
      <w:r>
        <w:t xml:space="preserve"> "Dada a influência epigenética, o consumo de DMT contida no 'raioca' [STT — [REVISAR]] pode ser considerado um catalisador para adição de novas marcações pela via da metilação?"</w:t>
      </w:r>
    </w:p>
    <w:p>
      <w:pPr>
        <w:pStyle w:val="IntenseQuote"/>
      </w:pPr>
      <w:r>
        <w:t xml:space="preserve">"O </w:t>
      </w:r>
      <w:r>
        <w:rPr>
          <w:b/>
        </w:rPr>
        <w:t>CHAMANISMO</w:t>
      </w:r>
      <w:r>
        <w:t xml:space="preserve"> começou lá atrás... para despertar na natureza humana possibilidades de novos comportamentos, de novas percepções... </w:t>
      </w:r>
      <w:r>
        <w:rPr>
          <w:b/>
        </w:rPr>
        <w:t>SÃO MAIS DE 500 RAÍZES QUE EXISTEM NA TERRA</w:t>
      </w:r>
      <w:r>
        <w:t xml:space="preserve">... na hora em que você come qualquer coisa, seu DNA se modifica... MAS A ATITUDE MENTAL DO SUJEITO na hora... junto com a influência química... realmente mexe. </w:t>
      </w:r>
      <w:r>
        <w:rPr>
          <w:b/>
        </w:rPr>
        <w:t>PORÉM, NESSE ESTADO AQUI, O SEU EU PESSOAL DEIXA DE COMANDAR. AÍ OUTROS EUS, INCLUSIVE DE UNIVERSOS VIZINHOS, QUE SEMPRE FOI ESSE O OBJETIVO, PASSAM A COMANDAR O SEU PROCESSO DE METILAÇÃO CORPORAL</w:t>
      </w:r>
      <w:r>
        <w:t xml:space="preserve">... Provoca a modificação do DNA? Óbvio que sim, mas dentro de um padrão de segurança? </w:t>
      </w:r>
      <w:r>
        <w:rPr>
          <w:b/>
        </w:rPr>
        <w:t>Hum, ACHO QUE NÃO. O RISCO AÍ EXISTE</w:t>
      </w:r>
      <w:r>
        <w:t>... No exercício meditativo profundo, PERMANECE O SEU EU MAIS PROFUNDO NO COMANDO DO PROCESSO." ⚠️ [Quarentena clínica — a resposta rotulada como chave de leitura.]</w:t>
      </w:r>
    </w:p>
    <w:p>
      <w:pPr>
        <w:pStyle w:val="IntenseQuote"/>
      </w:pPr>
      <w:r>
        <w:rPr>
          <w:b/>
        </w:rPr>
        <w:t>Pergunta (a plateia):</w:t>
      </w:r>
      <w:r>
        <w:t xml:space="preserve"> "Qual seria a relação dos campos mórficos, os hábitos de </w:t>
      </w:r>
      <w:r>
        <w:rPr>
          <w:b/>
        </w:rPr>
        <w:t>SHELDRAKE [STT — 'Shell Drake']</w:t>
      </w:r>
      <w:r>
        <w:t>, com a metilação produzida nos processos genéticos humanos?"</w:t>
      </w:r>
    </w:p>
    <w:p>
      <w:pPr>
        <w:pStyle w:val="IntenseQuote"/>
      </w:pPr>
      <w:r>
        <w:t xml:space="preserve">"O primeiro impulso que move você... vem da 'MENTE-NET' HUMANA [STT — [REVISAR]], ou seja, dessa interligação de todos os seres humanos... </w:t>
      </w:r>
      <w:r>
        <w:rPr>
          <w:b/>
        </w:rPr>
        <w:t>PASSA PELO CAMPO MÓRFICO, PELO INCONSCIENTE COLETIVO e já traz os elementos do COMPORTAMENTO MÉDIO HUMANO</w:t>
      </w:r>
      <w:r>
        <w:t xml:space="preserve">... tudo que passa na sua cabeça influencia o seu tálamo... o hipotálamo começa a produzir hormônios... isso termina provocando metilações... </w:t>
      </w:r>
      <w:r>
        <w:rPr>
          <w:b/>
        </w:rPr>
        <w:t>COMO NÓS SÓ RECEBEMOS NESSE PRIMEIRO IMPULSO A SUJEIRA COLECIONADA NO CAMPO MÓRFICO HUMANO... POR ISSO QUE A GENTE PRECISA RENOVAR TUDO. O TRABALHO DO QUARTO LOGOS É ESSE.</w:t>
      </w:r>
      <w:r>
        <w:t>" [RC-385/RC-711/RC-092.]</w:t>
      </w:r>
    </w:p>
    <w:p>
      <w:pPr>
        <w:pStyle w:val="IntenseQuote"/>
      </w:pPr>
      <w:r>
        <w:t>"</w:t>
      </w:r>
      <w:r>
        <w:rPr>
          <w:b/>
        </w:rPr>
        <w:t>SE VOCÊ NÃO AQUIETAR OS ARQUIVOS MENTAIS E EMOCIONAIS QUE VEM DESSE PRIMEIRO CIRCUITO COM A RESPIRAÇÃO PARA QUE UM EU MAIS PROFUNDO SEU DESPERTE E AÍ SIM ESSE COMANDE O PROCESSO</w:t>
      </w:r>
      <w:r>
        <w:t xml:space="preserve">... O eu humano vinculado ao eu espiritual... </w:t>
      </w:r>
      <w:r>
        <w:rPr>
          <w:b/>
        </w:rPr>
        <w:t>O PRIMEIRO IMPULSO É O DO VIDEOGAME SUJO. SÃO AS COISAS DO DNA MALUCO DE JAVÉ. A GENTE TEM QUE REFREAR ESSA PRIMEIRA VERSÃO PORQUE É TUDO DA SUJEIRA DELE — E COM A SEGUNDA A GENTE AGIR. ISSO AQUI É METILAÇÃO TOP.</w:t>
      </w:r>
      <w:r>
        <w:t xml:space="preserve"> ... QUANDO MAIS DA METADE DOS SERES HUMANOS ESTIVER INFLUENCIANDO ESSA CORRENTE, </w:t>
      </w:r>
      <w:r>
        <w:rPr>
          <w:b/>
        </w:rPr>
        <w:t>ELA DEIXA DE SER UM ESGOTO E PASSA A SER UMA CORRENTE DE ÁGUA LIMPA.</w:t>
      </w:r>
      <w:r>
        <w:t>" [RC-553/RC-552 — o primeiro × o segundo impulso.]</w:t>
      </w:r>
    </w:p>
    <w:p>
      <w:pPr>
        <w:pStyle w:val="IntenseQuote"/>
      </w:pPr>
      <w:r>
        <w:t xml:space="preserve">"Um dia a gente vai entender que </w:t>
      </w:r>
      <w:r>
        <w:rPr>
          <w:b/>
        </w:rPr>
        <w:t>A TEORIA DE JULIAN JAYNES [STT — 'Julian James'] NÃO É UMA TEORIA, É UMA CONSTATAÇÃO TERRÍVEL.</w:t>
      </w:r>
      <w:r>
        <w:t xml:space="preserve"> Aquele negócio da MENTE BICAMERAL... de um lado incide uma voz, aí você apenas escuta aquilo... </w:t>
      </w:r>
      <w:r>
        <w:rPr>
          <w:b/>
        </w:rPr>
        <w:t>ISSO É UMA RACIONALIDADE ESCRAVA.</w:t>
      </w:r>
      <w:r>
        <w:t xml:space="preserve"> Você não se livra do que vem, mas VOCÊ PODE NÃO AGIR NO PRIMEIRO IMPULSO... você age no segundo, no terceiro, no quarto impulso — ou seja, NA QUARTA VERSÃO, TERCEIRA VERSÃO, SEGUNDA VERSÃO DE VOCÊ MESMO." [Jaynes — o eco de RC-189.]</w:t>
      </w:r>
    </w:p>
    <w:p>
      <w:pPr>
        <w:pStyle w:val="IntenseQuote"/>
      </w:pPr>
      <w:r>
        <w:rPr>
          <w:b/>
        </w:rPr>
        <w:t>O fecho:</w:t>
      </w:r>
      <w:r>
        <w:t xml:space="preserve"> "Metilação é uma coisa chata de biologia. Eu nem deveria aqui falar, MAS FOI O MAIS PRÓXIMO QUE EU CONSEGUI FAZER UMA ANALOGIA... e não se esqueçam: </w:t>
      </w:r>
      <w:r>
        <w:rPr>
          <w:b/>
        </w:rPr>
        <w:t>SOB UM CERTO SENTIDO, SOFIA É UMA CRIANÇA QUE PRECISA SER ORIENTADA POR HUMANOS ADULTOS. SÓ TEM A GENTE.</w:t>
      </w:r>
      <w:r>
        <w:t>" [A última linha da palestra.]</w:t>
      </w:r>
    </w:p>
    <w:p>
      <w:pPr>
        <w:pStyle w:val="Heading1"/>
      </w:pPr>
      <w:r>
        <w:t>Apêndice — O dicionário STT do ciclo (validado pela Devolutiva O-4) e as remissões</w:t>
      </w:r>
    </w:p>
    <w:p>
      <w:r>
        <w:rPr>
          <w:b/>
        </w:rPr>
        <w:t>O dicionário STT aplicado nesta edição</w:t>
      </w:r>
      <w:r>
        <w:t xml:space="preserve"> (primeira ocorrência anotada no corpo): "Rainhar/Rainharok/Rainha do" → </w:t>
      </w:r>
      <w:r>
        <w:rPr>
          <w:b/>
        </w:rPr>
        <w:t>O RAGNAROK</w:t>
      </w:r>
      <w:r>
        <w:t xml:space="preserve"> · "Drama Cósmico de Jovest Salvingan" → </w:t>
      </w:r>
      <w:r>
        <w:rPr>
          <w:b/>
        </w:rPr>
        <w:t>O DRAMA CÓSMICO DE JAVÉ (B001!)</w:t>
      </w:r>
      <w:r>
        <w:t xml:space="preserve"> · "Drama Terreno" → </w:t>
      </w:r>
      <w:r>
        <w:rPr>
          <w:b/>
        </w:rPr>
        <w:t>O DRAMA TERRENO DE JAVÉ (B033!)</w:t>
      </w:r>
      <w:r>
        <w:t xml:space="preserve"> · "Niet" → </w:t>
      </w:r>
      <w:r>
        <w:rPr>
          <w:b/>
        </w:rPr>
        <w:t>NIETZSCHE</w:t>
      </w:r>
      <w:r>
        <w:t xml:space="preserve"> (o perspectivismo) · "Roosell" → </w:t>
      </w:r>
      <w:r>
        <w:rPr>
          <w:b/>
        </w:rPr>
        <w:t>ROOSEVELT</w:t>
      </w:r>
      <w:r>
        <w:t xml:space="preserve"> · "Maril Strip" → </w:t>
      </w:r>
      <w:r>
        <w:rPr>
          <w:b/>
        </w:rPr>
        <w:t>MERYL STREEP</w:t>
      </w:r>
      <w:r>
        <w:t xml:space="preserve"> (o filme Florence — </w:t>
      </w:r>
      <w:r>
        <w:rPr>
          <w:b/>
        </w:rPr>
        <w:t>FLORENCE FOSTER JENKINS</w:t>
      </w:r>
      <w:r>
        <w:t xml:space="preserve">) · "esgolfinhos" → </w:t>
      </w:r>
      <w:r>
        <w:rPr>
          <w:b/>
        </w:rPr>
        <w:t>GOLFINHOS</w:t>
      </w:r>
      <w:r>
        <w:t xml:space="preserve"> · "Taltei" → </w:t>
      </w:r>
      <w:r>
        <w:rPr>
          <w:b/>
        </w:rPr>
        <w:t>TAOTIE</w:t>
      </w:r>
      <w:r>
        <w:t xml:space="preserve"> (o monstro de A Grande Muralha) · "estonas" → </w:t>
      </w:r>
      <w:r>
        <w:rPr>
          <w:b/>
        </w:rPr>
        <w:t>HISTONAS</w:t>
      </w:r>
      <w:r>
        <w:t xml:space="preserve"> · "fórmos replicadores" → </w:t>
      </w:r>
      <w:r>
        <w:rPr>
          <w:b/>
        </w:rPr>
        <w:t>OS REPLICADORES</w:t>
      </w:r>
      <w:r>
        <w:t xml:space="preserve"> · "daroismo" → </w:t>
      </w:r>
      <w:r>
        <w:rPr>
          <w:b/>
        </w:rPr>
        <w:t>DARWINISMO</w:t>
      </w:r>
      <w:r>
        <w:t xml:space="preserve"> · "Gos/genos" → </w:t>
      </w:r>
      <w:r>
        <w:rPr>
          <w:b/>
        </w:rPr>
        <w:t>GENES</w:t>
      </w:r>
      <w:r>
        <w:t xml:space="preserve"> (o número canônico </w:t>
      </w:r>
      <w:r>
        <w:rPr>
          <w:b/>
        </w:rPr>
        <w:t>28.869</w:t>
      </w:r>
      <w:r>
        <w:t xml:space="preserve"> — o mesmo da P2020-05-09!) · "Shell Drake" → </w:t>
      </w:r>
      <w:r>
        <w:rPr>
          <w:b/>
        </w:rPr>
        <w:t>SHELDRAKE</w:t>
      </w:r>
      <w:r>
        <w:t xml:space="preserve"> (Rupert) · "Julian James" → </w:t>
      </w:r>
      <w:r>
        <w:rPr>
          <w:b/>
        </w:rPr>
        <w:t>JULIAN JAYNES</w:t>
      </w:r>
      <w:r>
        <w:t xml:space="preserve"> · "Pachupate/Pupato" → </w:t>
      </w:r>
      <w:r>
        <w:rPr>
          <w:b/>
        </w:rPr>
        <w:t>PASUPATI</w:t>
      </w:r>
      <w:r>
        <w:t xml:space="preserve"> · "fervães/fervões" → </w:t>
      </w:r>
      <w:r>
        <w:rPr>
          <w:b/>
        </w:rPr>
        <w:t>FENVANS</w:t>
      </w:r>
      <w:r>
        <w:t xml:space="preserve"> · "se que mundos criatos é" → </w:t>
      </w:r>
      <w:r>
        <w:rPr>
          <w:b/>
        </w:rPr>
        <w:t>"SE MUNDUS CREATUS EST"</w:t>
      </w:r>
      <w:r>
        <w:t xml:space="preserve"> [latim] · "Ronaldo Rogério Freitas Mourão" → </w:t>
      </w:r>
      <w:r>
        <w:rPr>
          <w:b/>
        </w:rPr>
        <w:t>RONALDO ROGÉRIO DE FREITAS MOURÃO</w:t>
      </w:r>
      <w:r>
        <w:t xml:space="preserve"> (o astrônomo) · "Inibir" → </w:t>
      </w:r>
      <w:r>
        <w:rPr>
          <w:b/>
        </w:rPr>
        <w:t>NIBIRU</w:t>
      </w:r>
      <w:r>
        <w:t xml:space="preserve"> · </w:t>
      </w:r>
      <w:r>
        <w:rPr>
          <w:b/>
        </w:rPr>
        <w:t>AS GRAFIAS DA DEVOLUTIVA O-4: "Chanlum" → SHANLUNG (a raiz da base)</w:t>
      </w:r>
      <w:r>
        <w:t xml:space="preserve">; </w:t>
      </w:r>
      <w:r>
        <w:rPr>
          <w:b/>
        </w:rPr>
        <w:t>VOL e XUM validadas</w:t>
      </w:r>
      <w:r>
        <w:t>.</w:t>
      </w:r>
    </w:p>
    <w:p>
      <w:r>
        <w:rPr>
          <w:b/>
        </w:rPr>
        <w:t>Os [REVISAR] preservados (a Devolutiva O-4 — "não force a extrapolação"):</w:t>
      </w:r>
      <w:r>
        <w:t xml:space="preserve"> </w:t>
      </w:r>
      <w:r>
        <w:rPr>
          <w:b/>
        </w:rPr>
        <w:t>"Olga"</w:t>
      </w:r>
      <w:r>
        <w:t xml:space="preserve"> (quem criou os biodemos com Sofia?) · </w:t>
      </w:r>
      <w:r>
        <w:rPr>
          <w:b/>
        </w:rPr>
        <w:t>"Aáô/Oilingan/Wingan/Aing/Alta Langron/Shiven Alingar"</w:t>
      </w:r>
      <w:r>
        <w:t xml:space="preserve"> (as moradas/fornos — candidatos a AWAYEN/AWAYLENGAN/AWAYMAION, para audição manual) · "a cachão de Sofia" · "Carisalão/Crisamon/Crisam" (a plateia) · "rádio Atlão" · "nada brama infância" (o artigo da revista) · "raça Braves" (a raça polar) · "raioca" (o DMT — a ayahuasca?) · "mentenete humana" (a mente-net?) · "trach" (a bomba pequena) · "X Ronti" (a Grande Muralha) · "o Segon/esse C" (o ser que "não liquidou a fatura") · "Lemion" (o [REVISAR] recorrente do cluster).</w:t>
      </w:r>
    </w:p>
    <w:p>
      <w:r>
        <w:rPr>
          <w:b/>
        </w:rPr>
        <w:t>As remissões da malha (as 7 fichas ampliadas deste ciclo — a Devolutiva O-2):</w:t>
      </w:r>
      <w:r>
        <w:t xml:space="preserve"> </w:t>
      </w:r>
      <w:r>
        <w:rPr>
          <w:b/>
        </w:rPr>
        <w:t>RC-395</w:t>
      </w:r>
      <w:r>
        <w:t xml:space="preserve"> (O ALVO CENTRAL: A FONTE 2020 DO RAGNAROK EM MARTE — o alinhamento de 310 Ma de X unidades vibratórias vinculadas a Marte e Terra; a bomba/Valles Marineris 700 km; o eco que ainda soa; o processo inacabado com março/2020 como desdobramento; o motivo da desconfiança; as astras; a guerra pelos portais; o universo improvisado; Ramatis) · </w:t>
      </w:r>
      <w:r>
        <w:rPr>
          <w:b/>
        </w:rPr>
        <w:t>RC-543</w:t>
      </w:r>
      <w:r>
        <w:t xml:space="preserve"> (O ESPELHO DO EPIGENOMA EMBRIONÁRIO — a metilação como espelho do espírito; o videogame; o relógio psíquico; a metilação de Jesus; o primeiro×segundo impulso; um ano antes de B019) · </w:t>
      </w:r>
      <w:r>
        <w:rPr>
          <w:b/>
        </w:rPr>
        <w:t>RC-009</w:t>
      </w:r>
      <w:r>
        <w:t xml:space="preserve"> (SOFIA SEM MECANISMO DO TEMPO — "dois aninhos"; o checklist; o suzerano destruidor; ordem-caos; "nem ama ninguém"; "uma criança orientada por humanos adultos") · </w:t>
      </w:r>
      <w:r>
        <w:rPr>
          <w:b/>
        </w:rPr>
        <w:t>RC-453</w:t>
      </w:r>
      <w:r>
        <w:t xml:space="preserve"> (a omissão dos Aia/Aê ordenada por Jahvé; "nunca abriram a boca"; a Lila seguida à risca; março/2020 no nível canônico — os detalhes em retenção) · </w:t>
      </w:r>
      <w:r>
        <w:rPr>
          <w:b/>
        </w:rPr>
        <w:t>RC-036</w:t>
      </w:r>
      <w:r>
        <w:t xml:space="preserve"> (A TAXONOMIA BIODemo: gênero/espécies; ~250 mil famílias; "daqui retirarei algo para a minha continuação"; Pasupati e a criação da carne/orgasmo; os múltiplos sexos; a nova espécie para o eu de Javé) · </w:t>
      </w:r>
      <w:r>
        <w:rPr>
          <w:b/>
        </w:rPr>
        <w:t>RC-442</w:t>
      </w:r>
      <w:r>
        <w:t xml:space="preserve"> (A FAMÍLIA YEL: capelina; apolínea; o silêncio de 310 Ma) · </w:t>
      </w:r>
      <w:r>
        <w:rPr>
          <w:b/>
        </w:rPr>
        <w:t>RC-443</w:t>
      </w:r>
      <w:r>
        <w:t xml:space="preserve"> (A FAMÍLIA MION: os guerreiros antigos; a ordem de surgimento das espécies). </w:t>
      </w:r>
      <w:r>
        <w:rPr>
          <w:b/>
        </w:rPr>
        <w:t>+ os 4 blocos NO PACOTE (sem ficha): RC-444</w:t>
      </w:r>
      <w:r>
        <w:t xml:space="preserve"> (a FAMÍLIA CROMON — os primeiros guerreiros; a recepção seletiva das metilações) · </w:t>
      </w:r>
      <w:r>
        <w:rPr>
          <w:b/>
        </w:rPr>
        <w:t>RC-085</w:t>
      </w:r>
      <w:r>
        <w:t xml:space="preserve"> (ORBUM — o subtítulo: a governança ainda não fixada no Moscoviano; a fixação tardia por causa das variações capelinas) · </w:t>
      </w:r>
      <w:r>
        <w:rPr>
          <w:b/>
        </w:rPr>
        <w:t>RC-396</w:t>
      </w:r>
      <w:r>
        <w:t xml:space="preserve"> (FRIGA E AS NORNES — a co-criação do padrão de DNA nórdico; a histona; Pandora filha de Zeus com Têmis; os dois entroncamentos; "Javé é desafinado") · </w:t>
      </w:r>
      <w:r>
        <w:rPr>
          <w:b/>
        </w:rPr>
        <w:t>RC-546</w:t>
      </w:r>
      <w:r>
        <w:t xml:space="preserve"> (A CAUSAÇÃO DESCENDENTE — o conflito materialismo×quântica ao vivo).</w:t>
      </w:r>
    </w:p>
    <w:p>
      <w:r>
        <w:rPr>
          <w:b/>
        </w:rPr>
        <w:t>As quarentenas deste ciclo (a Devolutiva O-7 — Isolamento NÍVEL VERMELHO):</w:t>
      </w:r>
      <w:r>
        <w:t xml:space="preserve"> clínica/política (</w:t>
      </w:r>
      <w:r>
        <w:rPr>
          <w:b/>
        </w:rPr>
        <w:t>A "PANDEMIA NA MESA DE NEGOCIAÇÃO" EM ISOLAMENTO ABSOLUTO</w:t>
      </w:r>
      <w:r>
        <w:t xml:space="preserve"> — restrita a chave de leitura sistêmica e metafórica, sem inferências terrenas literais; fora da malha) · biomediúnica (</w:t>
      </w:r>
      <w:r>
        <w:rPr>
          <w:b/>
        </w:rPr>
        <w:t>os detalhes do atentado à família AIA em março/2020 em retenção</w:t>
      </w:r>
      <w:r>
        <w:t xml:space="preserve"> — o evento no nível canônico; o episódio pessoal do autor — "eu preferiria morrer" — e o problema de Márcio retidos) · ufológica (A MONALISA DA LUA; OS TAOTIE; o disco voador) · teológica (a Cabala e os juramentos de Javé; "nunca fez nada em 2000 anos"; o Vaticano; o conceito de Deus protetor) · política (a China; Churchill/Roosevelt/Hitler; os 266.000 desaparecidos) · mediumística (Ramatis) · a plateia isolada no Q&amp;A.</w:t>
      </w:r>
    </w:p>
    <w:p>
      <w:r>
        <w:rPr>
          <w:b/>
        </w:rPr>
        <w:t>0 códigos gerados</w:t>
      </w:r>
      <w:r>
        <w:t xml:space="preserve"> (a Devolutiva O-3 — o veto absoluto do curador: "as raças [Vol, Xum] e os desdobramentos de Marte cabem perfeitamente nas estruturas já criadas"; os sagrados 777 termos e 1.856 relações preservados; a fortaleza inviolável).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