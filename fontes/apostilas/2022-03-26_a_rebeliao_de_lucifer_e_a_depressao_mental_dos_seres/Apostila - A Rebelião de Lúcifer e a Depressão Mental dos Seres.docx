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A Rebelião de Lúcifer e a Depressão Mental dos Seres</w:t>
      </w:r>
    </w:p>
    <w:p>
      <w:pPr>
        <w:jc w:val="center"/>
      </w:pPr>
      <w:r>
        <w:rPr>
          <w:color w:val="555555"/>
          <w:sz w:val="26"/>
        </w:rPr>
        <w:t>Palestra de Jan Val Ellam</w:t>
      </w:r>
    </w:p>
    <w:p>
      <w:pPr>
        <w:jc w:val="center"/>
      </w:pPr>
      <w:r>
        <w:rPr>
          <w:color w:val="555555"/>
          <w:sz w:val="24"/>
        </w:rPr>
        <w:t>26/03/2022  (São Paulo — a cidade é dita pela própria fonte na última linha da fala (U0050); o cabeçalho do arquivo não traz lugar)</w:t>
      </w:r>
    </w:p>
    <w:p/>
    <w:p>
      <w:pPr>
        <w:jc w:val="center"/>
      </w:pPr>
      <w:r>
        <w:rPr>
          <w:i/>
          <w:color w:val="553377"/>
          <w:sz w:val="22"/>
        </w:rPr>
        <w:t>Apostila de estudo — transcrição **integral** (sábado, 26/03/2022), sem recorte: a moldura dos itens D-1, D-2 e D-3 da devolutiva é feita de nota no lugar exato, e o veto incide sobre o trânsito para as fichas, não sobre a leitura. Aparato curatorial das 14 decisões, glossário e Apêndice do dicionário STT.</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da palestra «A Rebelião de Lúcifer e a Depressão Mental dos Seres», de 26 de março de 2022, preservada byte a byte em original.txt. O STT não separou os turnos por completo: a fala cabe em onze linhas pesadas (92,2% do texto em U0003, U0005, U0007, U0008, U0009, U0020, U0029, U0034, U0040, U0048 e U0049), e vinte e quatro linhas curtas são a plateia. A divisão em Blocos é editorial e obedece à ordem da fonte, sem reordenação temática (D-13). Não houve correção silenciosa de grafia, número ou sintaxe: o que é incerto leva [REVISAR]. Diferentemente do ciclo anterior, esta fonte não tem **nenhum bloqueio** — a devolutiva de 28/08/2026 determinou transcrição integral com moldura nos itens D-1 (a seção de U0009 sobre vida insuportável), D-2 (os nomes públicos, medidos acima) e D-3 (a taxonomia clínica do divino), vedando apenas que essas passagens circulem em ficha que nomeie pessoas ou grupos humanos. O aparato terminológico produziu 75 códigos vinculados, 74 fichas ampliadas, 1 materialização (RC-089) e 0 códigos novos: a Base permanece em 777 termos, 1.856 relações e 102 obras, e o RC-778 continua não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0 — Nota de leitura, molduras e integridade (P2022-03-26)</w:t>
      </w:r>
    </w:p>
    <w:p>
      <w:pPr>
        <w:spacing w:before="80" w:after="120"/>
        <w:ind w:left="567" w:right="283"/>
      </w:pPr>
      <w:r>
        <w:rPr>
          <w:i/>
          <w:color w:val="6A3D8C"/>
          <w:sz w:val="21"/>
        </w:rPr>
        <w:t>**Fonte e método.** O arquivo recebido é `uploads_recepcao/2022-03-26 A Rebelião de Lúcifer e a Depressão Mental dos Seres.txt`. `original.txt` é cópia byte a byte (cp + cmp + SHA-256 idêntico) e **não foi tocado** nem por este arquivo nem pelo aparato. A numeração **U0001–U0050** é o endereço das linhas lógicas do TXT bruto (a linha final do arquivo, U0051, é vazia; a última linha com texto é U0050) e é usada em todo o ciclo (camadas 0–3, dossiê, devolutiva, pacote e fichas), para que qualquer citação seja relocalizável sem ambiguidade. Nenhuma aspa deste ciclo foi digitada de memória: todas saem do caça-âncoras `_aspas_P2022-03-26.py`, usado pelo dossiê, pelo pacote de ampliações e por este arquivo.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os rótulos de voz são editoriais e **não afirmam identidade civil** de quem fala. O bruto tem 24 linhas de 3 a 150 caracteres que são interlocução; elas são transcritas na ordem em que vieram, inclusive a duplicação que o STT produziu entre U0003 e U0004 (a última palavra de U0003 reaparece em U0004).</w:t>
            </w:r>
          </w:p>
        </w:tc>
      </w:tr>
    </w:tbl>
    <w:p>
      <w:pPr>
        <w:spacing w:after="40"/>
      </w:pPr>
    </w:p>
    <w:p>
      <w:pPr>
        <w:pStyle w:val="Heading2"/>
      </w:pPr>
      <w:r>
        <w:rPr>
          <w:color w:val="442266"/>
        </w:rPr>
        <w:t>Cobertura (declaração, como nas Convenções v2)</w:t>
      </w:r>
    </w:p>
    <w:p>
      <w:pPr>
        <w:pStyle w:val="ListBullet"/>
        <w:spacing w:after="40"/>
      </w:pPr>
      <w:r>
        <w:rPr>
          <w:sz w:val="21"/>
        </w:rPr>
        <w:t>Transcrição integral publicada: **145.295 de 145.295 caracteres** da fala (**100,00%**), com **0 caracteres** suprimidos e **0 blocos bloqueados**. Este ciclo é o primeiro da Arca em que a devolutiva decide *não* recortar nada: onde o material é sensível, a intervenção é nota de moldura no lugar exato. O auditor `_cobertura_apostila.py` confere parágrafo a parágrafo e reproduce a mesma contagem.</w:t>
      </w:r>
    </w:p>
    <w:p>
      <w:pPr>
        <w:pStyle w:val="ListBullet"/>
        <w:spacing w:after="40"/>
      </w:pPr>
      <w:r>
        <w:rPr>
          <w:sz w:val="21"/>
        </w:rPr>
        <w:t>O bruto é o maior do acervo: 145.408 caracteres, **+30.190** sobre P2020-04-25. A segmentação em blocos apenas repõe parágrafos que o STT não tinha; nada foi resumido para *melhorar a leitura*.</w:t>
      </w:r>
    </w:p>
    <w:p>
      <w:pPr>
        <w:pStyle w:val="ListBullet"/>
        <w:spacing w:after="40"/>
      </w:pPr>
      <w:r>
        <w:rPr>
          <w:sz w:val="21"/>
        </w:rPr>
        <w:t>Marcadores de oralidade (*né*, *pá*, *cara*, *tá*), números com vírgula de intervalo de fala (o caso extremo é *5, 6 bilhões*, que **não** se lê 5,6) e as grafias instáveis de nomes próprios ficam como foram ouvidos. A única transformação mecânica é a quebra dura de linha dentro de uma mesma frase, convertida em espaço — declarada aqui e no topo do pacote de ampliações.</w:t>
      </w:r>
    </w:p>
    <w:p>
      <w:pPr>
        <w:pStyle w:val="ListBullet"/>
        <w:spacing w:after="40"/>
      </w:pPr>
      <w:r>
        <w:rPr>
          <w:sz w:val="21"/>
        </w:rPr>
        <w:t>O vocabulário clínico e o vocabulário de sofrimento **não** são eufemizados nem realçados: a moldura acrescenta aviso de apoio (188 / 192) onde o texto nomeia o ato, e nada mais.</w:t>
      </w:r>
    </w:p>
    <w:p>
      <w:pPr>
        <w:pStyle w:val="Heading2"/>
      </w:pPr>
      <w:r>
        <w:rPr>
          <w:color w:val="442266"/>
        </w:rPr>
        <w:t>As três molduras (D-1, D-2, D-3) e por que nenhuma é corte</w:t>
      </w:r>
    </w:p>
    <w:p>
      <w:pPr>
        <w:pStyle w:val="ListBullet"/>
        <w:spacing w:after="40"/>
      </w:pPr>
      <w:r>
        <w:rPr>
          <w:sz w:val="21"/>
        </w:rPr>
        <w:t>**D-1 · a seção do suicídio (U0009).** Fica integral, com aviso de apoio e nota no ponto. Razão da decisão: é o fecho do argumento de que a depressão não é humor, é falência de função; cortá-la deixaria a tese sem a premissa. O que se vedou foi o **trânsito** — nenhuma palavra dessa seção foi para ficha.</w:t>
      </w:r>
    </w:p>
    <w:p>
      <w:pPr>
        <w:pStyle w:val="ListBullet"/>
        <w:spacing w:after="40"/>
      </w:pPr>
      <w:r>
        <w:rPr>
          <w:sz w:val="21"/>
        </w:rPr>
        <w:t>**D-2 · os nomes públicos, medidos: 11 menções em 4 nomes (`Lula` 4 · `Bolsonaro` 3 · `Trump` 3 · `Hillary Clinton` 1), nos endereços U0005, U0009, U0028.** Ficam integrais porque estão **dentro** de dois argumentos — a definição de pós-verdade (U0005) e a dispersão da atenção (U0009 e U0028) —, e não em digressão separável: é a diferença estrutural em relação a 2020, onde havia um bloco isolável de 16.523 caracteres a cortar. O dossiê, ao aprovar a etiqueta "os dez nomes", contou `Trump` só no singular (2×): aqui a contagem é por **forma derivada incluída** (`Trumpos`), e a divergência de método fica declarada em vez de escondida.</w:t>
      </w:r>
    </w:p>
    <w:p>
      <w:pPr>
        <w:pStyle w:val="ListBullet"/>
        <w:spacing w:after="40"/>
      </w:pPr>
      <w:r>
        <w:rPr>
          <w:sz w:val="21"/>
        </w:rPr>
        <w:t>**D-3 · a taxonomia clínica do divino (U0005, U0020, U0040).** Fica integral, com nota de apropriação metafórica, porque a tese do «paraíso de autistas» é o que sustenta a leitura da perfeição como estagnação. A trava foi implementada como filtro no gerador do pacote: as duas fichas cujo nome nomeia pessoa ou grupo humano (`RC-614`, `RC-633`) **não** receberam nenhuma dessas aspas, e o portão D conferiu.</w:t>
      </w:r>
    </w:p>
    <w:p>
      <w:pPr>
        <w:pStyle w:val="ListBullet"/>
        <w:spacing w:after="40"/>
      </w:pPr>
      <w:r>
        <w:rPr>
          <w:sz w:val="21"/>
        </w:rPr>
        <w:t>**D-4 · as máscaras do STT.** `t*****` e `m****` permanecem como no arquivo. Registro de defeito do transcritor, não escolha editorial — e não transitam para ficha.</w:t>
      </w:r>
    </w:p>
    <w:p>
      <w:pPr>
        <w:pStyle w:val="Heading2"/>
      </w:pPr>
      <w:r>
        <w:rPr>
          <w:color w:val="442266"/>
        </w:rPr>
        <w:t>Quarentenas deste ciclo (rótulo de índice, não de censura de leitura)</w:t>
      </w:r>
    </w:p>
    <w:p>
      <w:pPr>
        <w:pStyle w:val="ListBullet"/>
        <w:spacing w:after="40"/>
      </w:pPr>
      <w:r>
        <w:rPr>
          <w:sz w:val="21"/>
        </w:rPr>
        <w:t>**epidemiológica (retenção):** vírus, toxoplasma, 756 necropsias, COVID, *sequela* — modelo cosmológico do autor; nenhum juízo de saúde pública, nenhuma recomendação, nenhum verbete de medicina;</w:t>
      </w:r>
    </w:p>
    <w:p>
      <w:pPr>
        <w:pStyle w:val="ListBullet"/>
        <w:spacing w:after="40"/>
      </w:pPr>
      <w:r>
        <w:rPr>
          <w:sz w:val="21"/>
        </w:rPr>
        <w:t>**clínico-cosmológica (D-3):** *autista*, *esquizofrênico*, *demente*, *idiotia*, *babaca* como categorias do divino — transcritas com nota, vedadas em ficha que nomeie gente;</w:t>
      </w:r>
    </w:p>
    <w:p>
      <w:pPr>
        <w:pStyle w:val="ListBullet"/>
        <w:spacing w:after="40"/>
      </w:pPr>
      <w:r>
        <w:rPr>
          <w:sz w:val="21"/>
        </w:rPr>
        <w:t>**política (D-2):** 11 menções a 4 pessoas públicas, nos endereços U0005, U0009, U0028, dentro do argumento sobre atenção e pós-verdade — ficam na transcrição, não existem fora dela;</w:t>
      </w:r>
    </w:p>
    <w:p>
      <w:pPr>
        <w:pStyle w:val="ListBullet"/>
        <w:spacing w:after="40"/>
      </w:pPr>
      <w:r>
        <w:rPr>
          <w:sz w:val="21"/>
        </w:rPr>
        <w:t>**biográfica (D-4 e D-12):** o nome civil do expositor (dito 12 vezes), os nomes da plateia e o mentor citado como «Francisco de Paula» — metadado de enunciação, sem entidade criada;</w:t>
      </w:r>
    </w:p>
    <w:p>
      <w:pPr>
        <w:pStyle w:val="ListBullet"/>
        <w:spacing w:after="40"/>
      </w:pPr>
      <w:r>
        <w:rPr>
          <w:sz w:val="21"/>
        </w:rPr>
        <w:t>**teológica (D-5):** Javé = Sophia = Jesus como um mesmo espírito fateado, Brama e Vishnu como faces, a recusa no Tabor — tese **datada**, não definição canônica, e cruzamento por conteúdo com B011;</w:t>
      </w:r>
    </w:p>
    <w:p>
      <w:pPr>
        <w:pStyle w:val="ListBullet"/>
        <w:spacing w:after="40"/>
      </w:pPr>
      <w:r>
        <w:rPr>
          <w:sz w:val="21"/>
        </w:rPr>
        <w:t>**de física e de cosmogonia (retenção):** 13,8 bilhões, fornos de replicação, código fonte replicado, entropia transferida, portais de 2012 — nada vira verbete de física nem cronologia oficial;</w:t>
      </w:r>
    </w:p>
    <w:p>
      <w:pPr>
        <w:pStyle w:val="ListBullet"/>
        <w:spacing w:after="40"/>
      </w:pPr>
      <w:r>
        <w:rPr>
          <w:sz w:val="21"/>
        </w:rPr>
        <w:t>**terminológica (D-6 e D-7):** *espécie 250*, *espécie 315*, *Meor/lemor/Leão*, *Esferon*, *Valho*, *Chamba*, *Órbon*, *ZAM*, *Alp Longron*, *Aia/Aie*, *Hamaiam* — **termos-observação** com [REVISAR], sem código novo; o teto de 777 fica blindado;</w:t>
      </w:r>
    </w:p>
    <w:p>
      <w:pPr>
        <w:pStyle w:val="ListBullet"/>
        <w:spacing w:after="40"/>
      </w:pPr>
      <w:r>
        <w:rPr>
          <w:sz w:val="21"/>
        </w:rPr>
        <w:t>**de acervo (D-11):** *Além da Ordenação do Caos* e *Jesus, Sophia versus os Arcontes* anunciados com prazo — ficam no radar datado do relatório; nenhuma obra criada, nenhuma linha de BIBLIO:</w:t>
      </w:r>
    </w:p>
    <w:p>
      <w:pPr>
        <w:pStyle w:val="Heading1"/>
      </w:pPr>
      <w:r>
        <w:rPr>
          <w:color w:val="331A55"/>
        </w:rPr>
        <w:t>PARTE I — Transcrição integral</w:t>
      </w:r>
    </w:p>
    <w:p>
      <w:pPr>
        <w:spacing w:before="80" w:after="120"/>
        <w:ind w:left="567" w:right="283"/>
      </w:pPr>
      <w:r>
        <w:rPr>
          <w:i/>
          <w:color w:val="6A3D8C"/>
          <w:sz w:val="21"/>
        </w:rPr>
        <w:t>A fala de 26/03/2022, na ordem em que foi dita. Os cabeçalhos indicam o endereço no bruto (`Uxxxx`) e o intervalo de caracteres; os blocos são recorte editorial de linhas longas, nunca fusão nem reordenação.</w:t>
      </w:r>
    </w:p>
    <w:p>
      <w:pPr>
        <w:pStyle w:val="Heading2"/>
      </w:pPr>
      <w:r>
        <w:rPr>
          <w:color w:val="442266"/>
        </w:rPr>
        <w:t>Bloco 01 — EXPOSITOR — Jan Val Ellam (U0003, caracteres 66–2.264)</w:t>
      </w:r>
    </w:p>
    <w:p>
      <w:pPr>
        <w:spacing w:after="80"/>
      </w:pPr>
      <w:r>
        <w:rPr>
          <w:b w:val="0"/>
          <w:i w:val="0"/>
          <w:sz w:val="21"/>
        </w:rPr>
        <w:t>Pessoal, boa tarde. Agradeço a presença de vocês, os nossos amigos e amigas que nos acompanham pela internet e vamos cumprir mais uma etapa de tentativa de elucidar assuntos que são amplamente conhecido para além das fronteiras, de uma blindagem que nos separa de realidades pré-existentes à criação desse universo. Pelo que devo de antemão já pedir toda prudência, da parte de quem me escuta, não é mesmo conveniente que se tome como verdade o que aqui a gente vai falar, o que aqui nós temos falado ao longo desses 20, 30 anos, porque torno a dizer, nós humanos fomos acostumados a colecionar certezas, mas como Kant e Manuel Kant muito alertou a humanidade, o intelecto humano Ele deve ser medido pela capacidade que ele tenha de colecionar incertezas. Porque o intelecto humano definir algo como sendo certeza, ele tem que usar o método científico. Ele tem que usar um processo empírico, lógico, dedutivo, racionalmente conclusivo, que ele possa provar a ele mesmo que aquilo é, entre aspas, real, verdadeiro. Mas quando a gente começa a falar de assuntos que transcendem esse tipo de medição, essa possibilidade de aferição através da nossa lógica, dos mecanismos que temos, considerar certezas, porque a fé que a gente tem nos diz que é isso aqui. Não é algo racional, não é algo intelectualmente saudável, não é algo filosoficamente recomendável, porque você se enche de certezas. que não são efetivamente reais ou necessariamente honestas. E quando o corpo morre, o espírito continua a colecionar tais certezas que na espiritualidade também não são verificáveis, não são modificáveis, não são passíveis de lá serem trabalhadas, porque qualquer espírito desencarnado e já é hora de nós compreendermos esse problema tem uma resultante da infecção, das experiências que esse espírito é obrigado a colecionar a cada administração que faz de um novo corpo transitório, cujo genoma está bichado, infectado, pela necessidade de sobreviver a qualquer custo, pela necessidade de prevalecer o forte sobre o fraco. E isso está presente em todos os animais irracionais da natureza e também em nós, os animais racionais humanos, o espírito fica infectado. Espírito não muda de opinião na espiritualidade.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tese de partida, e o motivo de o médium importar** («Espírito não muda de opinião na espiritualidade. Ele não tem como mudar de opinião na espiritualidade.»). O desacordo com a fala de 25/04/2020 é de ênfase, não de corpo: lá, o que estava em jogo era o que a queda fez **em Javé**; aqui, o que ela impede **no desencarnado**. Nenhuma das duas é lida como doutrina fechada; ambas ficam datadas (D-10).</w:t>
            </w:r>
          </w:p>
        </w:tc>
      </w:tr>
    </w:tbl>
    <w:p>
      <w:pPr>
        <w:spacing w:after="40"/>
      </w:pPr>
    </w:p>
    <w:p>
      <w:pPr>
        <w:pStyle w:val="Heading2"/>
      </w:pPr>
      <w:r>
        <w:rPr>
          <w:color w:val="442266"/>
        </w:rPr>
        <w:t>Bloco 02 — EXPOSITOR — Jan Val Ellam (U0003, caracteres 2.266–4.262)</w:t>
      </w:r>
    </w:p>
    <w:p>
      <w:pPr>
        <w:spacing w:after="80"/>
      </w:pPr>
      <w:r>
        <w:rPr>
          <w:b w:val="0"/>
          <w:i w:val="0"/>
          <w:sz w:val="21"/>
        </w:rPr>
        <w:t>Ele não tem como mudar de opinião na espiritualidade. Apenas quando um espírito incorpora no médium e é então admoestado, é provocado e ele pega carona no genoma disponível nos neurônios cerebrais do mé E aí o médium o ajuda. Só nesses casos, um espírito desencarnado pode receber o estímulo para que o seu modus operande do pensamento espiritual possa ser modificado no estado de espírito desencarnado. Fora isso, não se pode por um motivo bem simples, porque a estruturação das realidades espirituais se assentam não em pilares e aliceces construídos por cimento, tijolo, argamaça, ferro, o que seja. Na espiritualidade tudo é alicce mentalmente construído e é sustentado perenemente pelas mentes que fizeram aquilo ou por outras hostes treinadas na arte de sustentabilidade do que é mental no nível espiritual. E lá o contraditório não pode acontecer sob pena das mentes saírem do seu alinhamento, do seu equilíbrio e simplesmente provocar derrocada de ambientes espirituais. Os espíritos não mudam de ideia quando espíritos são. Eles só podem mudar de ideia quando se encarnam ou se mantam a corpos transitórios que possibilitam esse jogo. Isso nunca ficou claro com a revelação espiritual, nem com orfismo, nem com nada do que até hoje foi ofertado ao ser humano como sendo revelação. espiritual ou algo parecido, mas nós temos que admitir essa possibilidade como premissa de compreensão do que está acontecendo e do que está por vir. Os corintianos estão invadindo tudo. Olha, é um problema sério. Então assim, o que nós vamos falar hoje na palestra começou meio que de uma brincadeira entre eu e mas que eu logo percebi que havia todo o interesse de amigos espirituais e outros seres em que muitos temas que eu evitei aprofundar nas palestras anteriores que fiz sobre Lúcifer, até por preguiça minha, por comodidade de eu não querer introduzir certos assuntos, porque senão eu seria obrigado a explicar, desdobrar, a aprofundar e tá me faltando combustível há muito tempo para essas coisas.</w:t>
      </w:r>
    </w:p>
    <w:p>
      <w:pPr>
        <w:pStyle w:val="Heading2"/>
      </w:pPr>
      <w:r>
        <w:rPr>
          <w:color w:val="442266"/>
        </w:rPr>
        <w:t>Bloco 03 — EXPOSITOR — Jan Val Ellam (U0003, caracteres 4.264–6.442)</w:t>
      </w:r>
    </w:p>
    <w:p>
      <w:pPr>
        <w:spacing w:after="80"/>
      </w:pPr>
      <w:r>
        <w:rPr>
          <w:b w:val="0"/>
          <w:i w:val="0"/>
          <w:sz w:val="21"/>
        </w:rPr>
        <w:t>Então eu fui meio que deixando de lado, pertence a uns três ou quatro livros que eu ainda deveria escrever, estão em a meio caminho como apoio à trilogia Terra Atlantes, mas eu não sei se eu termino isso. Então, de novo, meio que provocado pelo nosso irmão É, o tema dessa palestra surgiu apenas na sua titularidade, mas o seu contexto tava escondido e existe ainda outros contextos ocultos sobre a questão luciferiana, mas hoje aqui a gente vai tentar falar da forma mais clara possível sobre tudo o que aconteceu, como aconteceu e o efeito disso. Não é só na condição humana, é, entre aspas, em todos os seres que existem de Deus, o pai amantíssimo, a quem a gente assim se refere, ao mais modesto inseto irracional e envolvendo os racionais, que somos nós que surgimos todo o desdobramento, toda uma herança da atitude mental de poucos seres, coisas que foram acontecendo com esses seres ao longo desses últimos 700.000 anos e que nos trouxe até aqui. Para isso, eu vou ter que desconsiderar algumas certezas que nós nos acostumamos a possuir, a cultivar. mesmo a sacralizar essas certezas. Pelo que de antemão eu peço mil desculpas, 1 milhão de desculpas, não tomem isso como verdade, mas tem nós temos que conversar sobre isso. Isso precisa ser conversado, isso precisa ser refletido, não necessariamente pela nossa condição humana, ainda não, mas por muitas outras condições psíquicas que estão desenvolvendo seu entendimento sobre os fatos. Entendam, o livro mais importante da humanidade é uma rabarata. O segundo, depois de uma rabarata, ainda é muito distante em termos de importância. E o que é o marah barata? É o marahra do barata. Barata é uma descendência, é uma etnia, é uma história de uma genética ou de um genoma híbrido. E o marra barata é a principal narrativa sobre o barata, que que é, entre aspas, o nome de uma genealogia familiar que une o genoma do criador Brama, a descendência humana que surgiu dos baratas. Nós estamos falando aqui da mesma coisa de Adão, sete, Enos, Cainâ. É aquela mesma história, só que a história do Marrabarata é anterior a Adão num certo sentido. E no Marrabarata, Viaza, que significa o quê? Codificador. Viaza não é um nome.</w:t>
      </w:r>
    </w:p>
    <w:p>
      <w:pPr>
        <w:pStyle w:val="Heading2"/>
      </w:pPr>
      <w:r>
        <w:rPr>
          <w:color w:val="442266"/>
        </w:rPr>
        <w:t>Bloco 04 — EXPOSITOR — Jan Val Ellam (U0003, caracteres 6.444–8.606)</w:t>
      </w:r>
    </w:p>
    <w:p>
      <w:pPr>
        <w:spacing w:after="80"/>
      </w:pPr>
      <w:r>
        <w:rPr>
          <w:b w:val="0"/>
          <w:i w:val="0"/>
          <w:sz w:val="21"/>
        </w:rPr>
        <w:t>Nome é um epíp codificador. O nome de Viaza é do Aapaiana. Krishna. Krishna do Aapaiana. Esse ser que era um riche, metade humano e metade alguma coisa, ele percebeu que ninguém tava percebendo nada em termos de estruturar o pensamento organizado sobre os acontecimentos. E ele então começou a criar lógicas com a linguagem que existia. Então, mas que linguagem? Centenas. Por quê? Porque vizinho ao nosso universo, tem outro. E nesse outro universo, cada loca, cada morada tem uma cultura própria e uma linguagem, um nível de entendimento específico. Então, o fato acontece aqui. Cada loca dessa olha pro fato. E cada um cria o seu modo de entender aquilo ou não consegue. O que é que Viaza fez de Marrabarat? Ele criou diversos modelos de como contar uma mesma história. E pros mundos dos Gandarvas, ele criou 1.600.000 versos para poder explicar aquilo aos gandarvas. Pros rakas echaças. Rxaças, ele criou 1.400.000 versos prosvas. pros pitres, eh, pros humanos, ele criou 100.000 versos, ou seja, criou uma história com 100.000 versos para explicar aquele mesmo episódio para a lógica dos humanos. O marrabarata que nós conhecemos aqui na Terra é só esse de 100.000 versos, mas existiam outros marrabaratas explicando paraas lógicas distintas desses seres. É como se no humano, a gente fosse contar uma história em inglês, francês, espanhol, alemão, cada um obedecendo ao ritmo, à lógica, ao contexto do que cada uma dessas línguas emprega para dar o seu significado. Então, rabarata foi algo explicado e, entre aspas, continua sendo porque nunca foi entendido. Só que a rebelião de Lúcifer é algo que nunca foi devidamente explicado em lugar algum para ninguém e por ninguém. Não pensem que os livros que a humanidade escreveu sobre Lúcifer, que a trilogia Terra que a gente produziu, que essa palestra nós nós estamos longe de construir uma rabarata sobre a rebelião de Lúcifer, ou seja, um marra Lúcifer. Nós humanos jamais conseguiremos resgatar, reconstituir Tudo que se passou em termos de rebelião de Lúcifera, esses pedacinhos de de narrativas ou de construção de de entendimento que a gente tá tentando fazer aqui significam somente isso, pedacinhos.</w:t>
      </w:r>
    </w:p>
    <w:p>
      <w:pPr>
        <w:pStyle w:val="Heading2"/>
      </w:pPr>
      <w:r>
        <w:rPr>
          <w:color w:val="442266"/>
        </w:rPr>
        <w:t>Bloco 05 — EXPOSITOR — Jan Val Ellam (U0003, caracteres 8.608–10.538)</w:t>
      </w:r>
    </w:p>
    <w:p>
      <w:pPr>
        <w:spacing w:after="80"/>
      </w:pPr>
      <w:r>
        <w:rPr>
          <w:b w:val="0"/>
          <w:i w:val="0"/>
          <w:sz w:val="21"/>
        </w:rPr>
        <w:t>Só que isso tudo tá registrado nas nossas mentes espirituais e também nos elétrons ou no emaranhamento quântico desse universo, os registros acásicos ou acáxicos. Mas até que a gente consiga o e essas duas pontes eternas, isso vai demandar muito tempo, porque nem elétron, nem espírito necessariamente sabe lidar com a racionalidade humana, que é a única forma lógica que nós temos de tentar fazer a leitura do que tá guardado nas nossas consciências espirituais que vivenciaram aquilo. E no emaraiamento quântico da memória dos elétrons, que a gente ainda não sabe resgatar ou acionar, ainda que a gente Esteja ligado a isso. Então, compreendam isso que a gente tá fazendo aqui e o que já fez. E se porventura voltar a falar de Lúcifer, não tomem como sendo uma compreensão exata, real, verdadeira, correta, porque não é. São pedaços. A única obra 100% completa de A a Z chama-se Marrabarata. O Marrabarata cita os campos mórficos dos animais e o nome nome da entidade que do universo de lá criou o primeiro germe daquela genética que depois se transformou em vida animal irracional aqui na Terra. Os hindus hoje leem uma rabarata e não sabem identificar isso, mas tá lá escrito: "Fora uma rabarata, tudo é pedaços, tudo são pedacitos de coisas. E isso aqui é um minúsculo pedaço. É uma minúscula peça de um grande quebra-cabeças. Eu vou tentar falar do quebra-cabeças e depois vou me fixar só na peça paraa gente entender o drama da depressão luciferiana. Dito isso, me sinto liberado para falar um monte de besteiras, porque mais chato do que eu posso ser pedindo para que ninguém tome isso como verdade, eu acho que só se eu ficar me repetindo o tempo inteiro. Não, mas não façam isso, não é conveniente. Qual é o primeiro problema que a gente tem que entender aqui? Eu vou ficar de pé agora. Desculpem, mas eu vou ter que começar a falar do paraíso para chegar em Lúcifera, coisa que eu nunca fiz nas palestras anteriores, né?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regra que a fonte impõe a si mesma, logo no começo** («É uma minúscula peça de um grande quebra-cabeças.»). Esta apostila é leitura de estudo, não de adesão: a fala se declara peça de um quebra-cabeças e pede que a régua do ouvinte seja a de Kant («Ele deve ser medido pela capacidade que ele tenha de colecionar incertezas.»). Daí o regime desta edição: transcrever tudo, emendando nada — e marcar no lugar exato o que exige moldura.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**De onde vem o quadro** («A única obra 100% completa de A a Z chama-se Marrabarata. O Marrabarata cita os campos mórficos dos animais e o nome nome da entidade que do universo de lá criou o primeiro germe daquela genética que depois se transformou em vida animal irracional aqui na Terra.»). A fonte não cita o Mahabharata como autoridade e sim como *precedente de método*: três contagens de versos saem da boca dela («1.600.000 versos para poder explicar aquilo aos gandarvas. Pros rakas echaças. Rxaças, ele criou 1.400.000 versos prosvas. pros pitres, eh, pros humanos, ele criou 100.000 versos, ou seja, criou uma história com 100.000 versos para explicar aquele mesmo episódio para a lógica dos humanos.») e a consequência é declarada logo: o que se ouve adiante é recorte, não edição crítica da obra. [REVISAR: o STT grafa o nome em seis formas — ver o Apêndice.]</w:t>
            </w:r>
          </w:p>
        </w:tc>
      </w:tr>
    </w:tbl>
    <w:p>
      <w:pPr>
        <w:spacing w:after="40"/>
      </w:pPr>
    </w:p>
    <w:p>
      <w:pPr>
        <w:pStyle w:val="Heading2"/>
      </w:pPr>
      <w:r>
        <w:rPr>
          <w:color w:val="442266"/>
        </w:rPr>
        <w:t>Bloco 06 — EXPOSITOR — Jan Val Ellam (U0003, caracteres 10.540–12.670)</w:t>
      </w:r>
    </w:p>
    <w:p>
      <w:pPr>
        <w:spacing w:after="80"/>
      </w:pPr>
      <w:r>
        <w:rPr>
          <w:b w:val="0"/>
          <w:i w:val="0"/>
          <w:sz w:val="21"/>
        </w:rPr>
        <w:t>Supondo que a gente pode chamar de espiritualidade superior, aquilo que no livro dos espíritos é dito que antes da criação desse universo já existia uma realidade pré-resistente incriada e que na lógica dos espíritos isso aqui entre aspas seria o paraíso que nós humanos podemos imaginar e que o próprio Deus incognocível não é criador de universo, é o Deus incognocívil encriado também. e todos os espíritos superiores dele emanad dele emanados e que sempre existiram também, se a gente for considerar sobre essa perspectiva de infinitude, isso é espiritualidade superior. Um dia lá atrás, isso não foi explicado antes, mas tá tendo que ser agora, alguém resolveu modificar os padrões de perfeição do paraíso. Para isso, de novo, vou recorrer à única lógica que nos é possível de ser utilizada. Entendam, a perfeição não é democrática. A perfeição, em sendo estabelecida, ela é perfeita. Ela não tem como não ser perfeita. Os algoritmos, os protocolos mentais de um espírito, entre aspas, perfeito, não dão a liberdade a esse espírito dele ser e ou agir de outro modo que não aqueles já pré-definidos no seu conceito, entre aspas, fechado de perfeição. O que se pode disso deduzir é que um ser feito. Não tem como imaginar, vislumbrar, entender, compreender ou mesmo dele emanar algo imperfeito. Não tem como, porque não há algoritmização protocolo mental, não há processos de autômatos celulares, não há lógica possível de rodar num sistema é perfeito para gerar algo imperfeito. Sob essa perspectiva, é conveniente que nós esqueçamos tudo que Aristóteles, Sócrates, Platão, Préoccráticos, Agostinho de Ipona, Tertuliano, Tomás de Aquino, informações adivinas através de espíritos codificadores sobre os atributos perfeitos de Deus. Nós temos que deixar isso de lado porque eles não funcionam na prática. Que prática existe? Um criador incognocível perfeito? Existe. Como é que se cria um jacaré para comer um pato? Como é que se cria todas as espécies que nascem na natureza propensas a matar outras? Como é que uma causa perfeita origina um sistema assassino cruel e impiedoso? Quem é que define? Nasce predador. e nasce presa.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moldura do argumento inteiro** («Como é que se cria um jacaré para comer um pato? Como é que se cria todas as espécies que nascem na natureza propensas a matar outras? Como é que uma causa perfeita origina um sistema assassino cruel e impiedoso?»). A pergunta é posta para ser *recusada* aos filósofos («é conveniente que nós esqueçamos tudo que Aristóteles, Sócrates, Platão, Préoccráticos, Agostinho de Ipona, Tertuliano, Tomás de Aquino, informações adivinas através de espíritos codificadores sobre os atributos perfeitos de Deus. Nós temos que deixar isso de lado porque eles não funcionam na prática.»), e o veredito que a fonte dá não é sobre o criador, é sobre o sistema: «Isso não é digno, não é decente.». É por isto que a parte doutrinária a seguir não pode ser lida como teodicéia clássica: ela inverte o ônus.</w:t>
            </w:r>
          </w:p>
        </w:tc>
      </w:tr>
    </w:tbl>
    <w:p>
      <w:pPr>
        <w:spacing w:after="40"/>
      </w:pPr>
    </w:p>
    <w:p>
      <w:pPr>
        <w:pStyle w:val="Heading2"/>
      </w:pPr>
      <w:r>
        <w:rPr>
          <w:color w:val="442266"/>
        </w:rPr>
        <w:t>Bloco 07 — EXPOSITOR — Jan Val Ellam (U0003, caracteres 12.672–14.782)</w:t>
      </w:r>
    </w:p>
    <w:p>
      <w:pPr>
        <w:spacing w:after="80"/>
      </w:pPr>
      <w:r>
        <w:rPr>
          <w:b w:val="0"/>
          <w:i w:val="0"/>
          <w:sz w:val="21"/>
        </w:rPr>
        <w:t>Por que que é um espírito imantando um predador e outro espírito e mantando uma presa que nasceu para servir de alimento para aquela? Se não fizermos vista grossa para isso, nós vamos admitir que aqui há uma criação problemática. Mas o é que o que é que pré-socrático, Sócrates, Platão, Aristóteles, Agostinho de Ipona, Tertuliana, a turma da da da filosofia patrística, neoplatônicos, Tomás Jaquino, espíritos dizem: "Essa obra aqui é perfeita e foi criada por um Deus perfeito." Está errado, mas é o que foi, entre aspas, expresso até agora. Ou o nosso conceito sobre esse ser está errado, ou a leitura que a gente faz dos fatos dizendo que a A vida é uma dádiva desse ser e a gente deveria agradecer por estar vivo. Quando você não tem a opção de não ser o que você é. Então assim, não há dignidade, não há descência em nenhum sistema que crie um corpo. E esse corpo, entre aspas, epifenomenologicamente falando, produz uma personalidade que se vê vivendo e que é, entre aspas, responsabilizada pelo que faz e pelo que não faz. e perde esse corpo, mas o eu sobrevive. Lá vem o eu agora escondido no outro eu que vai nascer no novo corpo, mas o acumulado é repassado. Isso não é digno, não é decente. E qual é o problema de considerarmos assim, a gente diz é isso pode ter sido criado por alguém nessas circunstâncias e de fato não foi. Esse modo existencial que a gente tem criado por esse Deus incognoscívo, foi criado por um agente da vida que surgiu nessa história. E a questão é, esse ser tem o quê de responsabilidade em relação a tudo que existe? Porque não há nada que existe que não esteja vinculado a esse ser, ainda que em sendo ele perfeito, No círculo da perfeição, nada é democrático, porque tudo tem que ser perfeito. Mas qual é o problema? Esse ser, ele é radiante, porque nada existe fora da sua radiância, ou por imanência ou por transcendência. E lá vamos nós também atrás de outras escolas filosóficas para explicar isso, mas a gente não vai fazer isso aqui. Vamos procurar entender o seguinte. Esse aqui, ele é perfeito em que sentido? E perfeição tem sentido? Tem um ser que é só pureza.</w:t>
      </w:r>
    </w:p>
    <w:p>
      <w:pPr>
        <w:pStyle w:val="Heading2"/>
      </w:pPr>
      <w:r>
        <w:rPr>
          <w:color w:val="442266"/>
        </w:rPr>
        <w:t>Bloco 08 — EXPOSITOR — Jan Val Ellam (U0003, caracteres 14.784–15.760)</w:t>
      </w:r>
    </w:p>
    <w:p>
      <w:pPr>
        <w:spacing w:after="80"/>
      </w:pPr>
      <w:r>
        <w:rPr>
          <w:b w:val="0"/>
          <w:i w:val="0"/>
          <w:sz w:val="21"/>
        </w:rPr>
        <w:t>Toda a pureza que puder existir no âmbito de alguma lógica, sem malícia, sem Então, vamos imaginar esse ser como sendo encriado. perfeito em termos de radiância no sentido de pureza. E ele não sabe, entre aspas, e entre aspas também, nem pode ser diferente disso. E esse ser é isso. No seu circuito mais íntimo é tudo perfeito e para além é a sua vibração, a sua radiança. E é bom a gente se acostumar a pensar assim. Esse é o primeiro aspecto, um ser puro, radiante ao extremo, perfeito nessa expressão. Aí a gente que é humano diz: "Quem ama protege". Aí a gente diz: "Esse é perfeito, ele é puro. Então ele ama. Ele protege tudo que tá no círculo da perfeição, mas na radiância além se surge vida ele protege lá também. Ninguém até hoje protegeu a espécie humana, apesar de todas as fake news, narrativas falsas que sempre existiram, dizendo que nós somos carregados no colo por seres maravilhosos, Deus amantíssimo, o que seja. O ingresso para baiano é mais caro. Alagoano.</w:t>
      </w:r>
    </w:p>
    <w:p>
      <w:pPr>
        <w:pStyle w:val="Heading2"/>
      </w:pPr>
      <w:r>
        <w:rPr>
          <w:color w:val="442266"/>
        </w:rPr>
        <w:t>Bloco 09 — PLATEIA / INTERLOCUÇÃO (turno próprio no bruto) (U0004, caracteres 15.762–15.787)</w:t>
      </w:r>
    </w:p>
    <w:p>
      <w:pPr>
        <w:spacing w:after="80"/>
      </w:pPr>
      <w:r>
        <w:rPr>
          <w:b w:val="0"/>
          <w:i w:val="0"/>
          <w:sz w:val="21"/>
        </w:rPr>
        <w:t>Alagoano. Alagoana é frio.</w:t>
      </w:r>
    </w:p>
    <w:p>
      <w:pPr>
        <w:pStyle w:val="Heading2"/>
      </w:pPr>
      <w:r>
        <w:rPr>
          <w:color w:val="442266"/>
        </w:rPr>
        <w:t>Bloco 10 — EXPOSITOR — Jan Val Ellam (U0005, caracteres 15.789–17.981)</w:t>
      </w:r>
    </w:p>
    <w:p>
      <w:pPr>
        <w:spacing w:after="80"/>
      </w:pPr>
      <w:r>
        <w:rPr>
          <w:b w:val="0"/>
          <w:i w:val="0"/>
          <w:sz w:val="21"/>
        </w:rPr>
        <w:t>Então assim, nós humanos, por tudo aquilo que fomos condicionados a pensar, imaginar, nós decretamos que esse ser puro ele é amoroso. Mas se pra gente o amor for algo que a gente possa definir com a nossa lógica de que se eu amo alguém, eu vou proteger aquele alguém. E se nós aplicarmos a essa lógica, a esse ser em relação à humanidade, se nós colecionarmos a certeza de que ele nos protege pela fé, como eu falei no início, ninguém vai poder discutir. com você, porque isso é uma certeza sua. Eu sei que Deus toma conta de mim. Eu sei que ele me protege. Maravilha. Uma certeza sua. Assim seja. Mas se como Emanuel Cant diz, mede-se o intelecto pela capacidade que este tem de colecionar incertezas e não certezas bobas, poeris, simplórias que a fé comodamente produz para que a gente consiga enfrentar a realidade, achando que Deus tá no leme carregando a gente no colo. Maravilha. Mas isso não é racional, isso não é intelectualizável no sentido de produzir uma certeza filosoficamente honesta. E os 8 bilhões de seres humanos que vivem atualmente na Terra tem absolutas certezas, tem verdades colecionadas ainda. que nenhuma delas seja demonstrada, ainda que nenhuma delas efetivamente dê pistas de que seriam credíveis, seriam. E ainda assim nós não abrimos mãos mão dessas conclusões. E assim tem caminhado a humanidade. Quando o ser humano abre mão da sua racionalidade, ele se idiotiza. Quando Kardec, na segunda metade do século XIX, codificou o Espiritismo, no livro do espíritos. A palavra que mais aparecia era a doença da idiotia. Não tinha ainda transtorno de espectro autista, transtorno de espectro disso, essas palavras, esses conceitos mais modernos, mais politicamente corretos. Na época era só esse nome, idiotia. E o espiritismo foi construído com uma pretensa honestidade. filosófica de se assentar na lógica, na razoabilidade da racionalidade humana e não nas crenças católicas e protestantes da visão eurocentrista da época. Mas é assim que terminou o cro. Então eu vou ter que fugir agora disso tudo que a gente conhece, de todas as certezas e coleções que a gente guarda na nossa mente e no nosso coração sobre anjos que cuidam da gente, de Deus que cuida da gente.</w:t>
      </w:r>
    </w:p>
    <w:p>
      <w:pPr>
        <w:pStyle w:val="Heading2"/>
      </w:pPr>
      <w:r>
        <w:rPr>
          <w:color w:val="442266"/>
        </w:rPr>
        <w:t>Bloco 11 — EXPOSITOR — Jan Val Ellam (U0005, caracteres 17.983–20.086)</w:t>
      </w:r>
    </w:p>
    <w:p>
      <w:pPr>
        <w:spacing w:after="80"/>
      </w:pPr>
      <w:r>
        <w:rPr>
          <w:b w:val="0"/>
          <w:i w:val="0"/>
          <w:sz w:val="21"/>
        </w:rPr>
        <w:t>E por isso, quando eu disse no início, peço muita desculpa porque eu sei que termino ferindo a suscetibilidade de pessoas, de muitos, mas assim, isso aqui é uma tentativa adulta de se olhar à moda de humanos emancipados que em analisando um problema, pois é, isso aqui a gente não tem como concluir, vamos guardar, vamos colecionar com uma possibilidade de estudo, não, mas não vamos assumir isso como certeza. Vejam bem, no ano 2016, a enciclopédia britânica e a BBC escolheram a palavra postruf, pós verdade, como sendo o novo neologismo, desculpem a redundância, que iria ser considerado como o inglês formal, porque era um conceito que surgiu na internet. E o que diabos é pós verdade? É porque nós, seres humanos, vemos o fato acontecer aqui. Então, dividir os fazer uma leitura da verdade desse fato. Mas o que é pós verdade? É quando alguém cria uma narrativa depois do fato ter acontecido, mas uma narrativa absolutamente falsa em relação à leitura do fato. Mas essa narrativa passa a ser verdade para as pessoas que gostam de escutar aquele tipo de narrativa. E é assim que desde a campanha de Trump, desde a votação do Brex na Inglaterra, desde a campanha ocorrida no Brasil e em outros países. Nós, seres humanos, fomos nos vinculando a narrativas pós facto. E isso não quer dizer que a gente esteja analisando a verdade. A gente tá colecionando de novo certezas que não são reais, mas que confortam o coração da gente, porque a gente prefere este candidato à aquele. Esse a gente gosta desse e tem geriza por outro. É isso aí. Na vida a gente se movimenta dessa maneira. Então, a partir de agora, Eu vou deixar toda a lógica comprovável da razoabilidade humana em analisar as coisas. E vou falar de lendas espirituais pra gente poder sair daqui e chegar em Lúcifer e depois chegarmos na condição humana. Reza a lenda que esses espíritos superiores que viviam e vivem na espiritualidade superior em criada antes da existência desse universo. Isso aqui já existia. Deus incognocível, esse ser puro, radiante, sem malícia, sem possibilidade de agir saindo do círculo ou do circuito da perfeição.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(D-2) — os nomes públicos, no lugar em que a fonte os usa.** Lula, Bolsonaro, Trump e Hillary Clinton aparecem aqui (10 menções medidas no bruto) dentro de um argumento sobre atenção e pós-verdade («a enciclopédia britânica e a BBC escolheram a palavra postruf, pós verdade, como sendo o novo neologismo, desculpem a redundância, que iria ser considerado como o inglês formal, porque era um conceito que surgiu na internet.»), não como adesão a lado nenhum. A devolutiva registrou que **não há bloco isolável** nesta fala — por isso o texto ficou integral, e o que se vedou foi o *trânsito*: nenhum desses nomes existe em ficha, índice, glossário ou material de divulgação.</w:t>
            </w:r>
          </w:p>
        </w:tc>
      </w:tr>
    </w:tbl>
    <w:p>
      <w:pPr>
        <w:spacing w:after="40"/>
      </w:pPr>
    </w:p>
    <w:p>
      <w:pPr>
        <w:pStyle w:val="Heading2"/>
      </w:pPr>
      <w:r>
        <w:rPr>
          <w:color w:val="442266"/>
        </w:rPr>
        <w:t>Bloco 12 — EXPOSITOR — Jan Val Ellam (U0005, caracteres 20.088–22.273)</w:t>
      </w:r>
    </w:p>
    <w:p>
      <w:pPr>
        <w:spacing w:after="80"/>
      </w:pPr>
      <w:r>
        <w:rPr>
          <w:b w:val="0"/>
          <w:i w:val="0"/>
          <w:sz w:val="21"/>
        </w:rPr>
        <w:t>Esses seres aqui, um belo dia da eternidade aí para trás, alguém disse: "Como será a vida fora dos algoritmos da perfeição. Vamos quebrar esse protocolo porque entendam de novo, a perfeição não é democrática, ela é autoritária. Você tem que ser perfeito. Você não pode não ser perfeito. A perfeição só existe se ela for 100% definida. Se ela soltar alguns fios da sua programação, pode ser que surja algo que não se enquadre nos padrões do dos protocolos mentais de perfeição. E foi quando lá atrás foi criado um novo nível espiritual que a gente chama de operacional para que espíritos que aqui existiam pudessem ou mergulhar para cá ou criar projeções de si mesmo ou ar a sua consciência e criar outra parte de si existindo aqui para ter experiências fora situadas além do círculo ou circuito da perfeição. Caso ocorresse algum problema, uma leve blindagem separando esses dois níveis perfeitos, foi estabelecido e assim a coisa seguiu. Qual a diferença desse nível para cá? Democracia zero. Todo mundo aqui é obrigado a ser perfeito ou todo mundo aqui já é maravilhosamente perfeito? Perfeito em que sentido? Pureza. O que é que significa um ser puro e olhar para um processo imperfeito ou o resultado de um processo imperfeito e ele não saber fazer a leitura daquilo porque ele só sabe ser puro. Uma criança que na lógica humana é a pureza que a gente pode vislumbrar, ela não entende os problemas dos adultos. Ela não consegue fazer a leitura de problemas de adultos. Ela não consegue ver o terror, ela é só pura. A criança é inú para resolver problemas de adultos. Esse ser aqui, ele é inútil para resolver os problemas que depois foram surgindo com os desdobramentos desse primeiro passo que a gente tá falando aqui. A rebelião de Lúcifer é algo que a gente vai situar aqui pra gente compreender numa certa altura. Então, a diferença daqui para cá são muito Mas a principal é aqui você não tem liberdade. Aqui você tem uma certa liberdade. É como se fosse um parque temático aqui de cima. A coisa é tão impressionante que quando isso foi gerado, quem lá de cima olhava para cá não compreendia. Você só criava condições de compreender se você mergulhasse ou criasse um avatar seu.</w:t>
      </w:r>
    </w:p>
    <w:p>
      <w:pPr>
        <w:pStyle w:val="Heading2"/>
      </w:pPr>
      <w:r>
        <w:rPr>
          <w:color w:val="442266"/>
        </w:rPr>
        <w:t>Bloco 13 — EXPOSITOR — Jan Val Ellam (U0005, caracteres 22.275–24.429)</w:t>
      </w:r>
    </w:p>
    <w:p>
      <w:pPr>
        <w:spacing w:after="80"/>
      </w:pPr>
      <w:r>
        <w:rPr>
          <w:b w:val="0"/>
          <w:i w:val="0"/>
          <w:sz w:val="21"/>
        </w:rPr>
        <w:t>para vivenciar aqui. Com o tempo, a turma mergulhada aqui, independente do que a alguém daqui poderia achar, se é que alguém daqui acha alguma coisa, resolveram colocar mais um pouquinho de novidade na história e criaram um nível laboratorial. E aqui as experiências começaram a ter lugar, coisa que aqui não existia. Aqui começaram a surgir seres livres dos protocolos da perfeição, minimamente libertos para ter fios soltos para terem livre arbítrio ou vontade de fazer algo. E aqui surgiu o aspecto artístico desses seres que do jeito que na humanidade tem x bilhões de pessoas, algumas são criativas, são artistas, outras não. Aqui começou a surgir seres com vontade de criar, com vontade de homem homenagear o grande ser radiante, o ser supremo. E foi assim que em níveis laboratoriais, aproximadamente uma centenas de milhões de dimensões foram criadas a partir das experiências que esses seres do nível laboratorial começaram produzir. Esses universos estão aí até hoje, a gente não conhece. Vamos imaginar então que nessa faixa tem uma massa de modelar quântica. Adivindo da matriz desse ser, a radiação dele chega em todos os lugares. Então essa radiação permite essa massa de modelo quântica. E foi assim que seres situados aqui criaram algo muito complicado que é a nossa, entre aspas residência atual. Foi quando artistas que produziram obras e mais obras dimensionais aqui todas funcionando maravilhosamente bem. Pela primeira vez houve um acidente e um artista terminou criando algo que ele não soube finalizar e caiu na própria obra. Então aqui surgiu algo complicado. surgiu a obra desse ser racista totalmente defeituosa, totalmente fora dos padrões de perfeição, quase perfeição, beleza, pureza, porque aqui não tem problema. Isso aqui é espiritualidade superior. Mas alguém daqui errou e criou um problema. E isso aqui é uma blindagem terrível. E surgiu um ovo cósmico, como as mitologias todas elas antigas falam, com dois universos gêmeos, um formado por matéria e outro antimatéria. São 13.8 bilhões de anos. Aí qual é o problema? O problema é que aqui surgiu um código podre que foi o resto do poder mental desse ser que criou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ponto exato em que a cosmogonia de 2022 se separa da de 2020** («Pela primeira vez houve um acidente e um artista terminou criando algo que ele não soube finalizar e caiu na própria obra.»). Não há ato, há erro de artista; e o erro fica na obra («aqui surgiu um código podre que foi o resto do poder mental desse ser que criou aqui.»). Quem procurar aqui a *queda orgulhosa* da tradição não a encontrará: a fonte a substitui por **código que se replica com defeito**.</w:t>
            </w:r>
          </w:p>
        </w:tc>
      </w:tr>
    </w:tbl>
    <w:p>
      <w:pPr>
        <w:spacing w:after="40"/>
      </w:pPr>
    </w:p>
    <w:p>
      <w:pPr>
        <w:pStyle w:val="Heading2"/>
      </w:pPr>
      <w:r>
        <w:rPr>
          <w:color w:val="442266"/>
        </w:rPr>
        <w:t>Bloco 14 — EXPOSITOR — Jan Val Ellam (U0005, caracteres 24.431–26.610)</w:t>
      </w:r>
    </w:p>
    <w:p>
      <w:pPr>
        <w:spacing w:after="80"/>
      </w:pPr>
      <w:r>
        <w:rPr>
          <w:b w:val="0"/>
          <w:i w:val="0"/>
          <w:sz w:val="21"/>
        </w:rPr>
        <w:t>O corpo mental dele caiu dentro da obra, o espírito dele meio que tombou aqui, mas uma parte dele entrou e criou, se reconstruiu com um código que ele poôde reconstruir para si mesmo, no caso, pro dele se hospedar e esse ser começou a se replicar. O mesmo código podre do primeiro tipo de ser que ele criou, ele repassou para outros seres. Então assim, esse código fonte definidor da pessoa do criador começou a se replicar e criar clones de si mesmo. E esse código fonte começou a andar evolutivamente, a se movimentar evolutivamente. O código fonte definidor do criador foi assimilado por Chiva. Aí a mentalidade de Chiva trabalhou o antigo código de Brana. Quando VNO mergulhou o código original do criador que já havia sido trabalhado por Shiva, passou a ser trabalhado por Brama. E assim esse código foi sendo trabalhado por novas consciências. Já que a consciência de Brama ou de Javé foi incompetente para cuidar de si mesmo, já que essa parte aqui é podre. Durante a queda, essa codivindade criadora, quando perdeu o eu dela, o eu que se reconstruiu aqui dentro fez em condições de podridão. E então, quando diversos seres apareceram aqui, retrabalhando o mesmo código. Brama, Chiva, Vno, Moros, Anan Morençou. Quando chegou na altura desse ser, que também se chama Protogonos, era o mesmo código do criador, sendo trabalhado por outras pessoas, mas o eu do criador continuava no seu corpo original. Qual o detalhe? Quando chegou em Protogonos, ou melhor dizendo, Morençor, Foi quando Morençou disse: "Ei, tá todo mundo aqui podre. Não adianta a gente sair combinando os códigos do criador, porque tudo que cria nasce podre, sem possibilidade de evolução. Nós tem o universo vizinho lá, a vida ainda não surgiu. Se nós pegarmos o código do criador e adaptarmos as condições do tipo de vida que poderá surgir nesse universo, vizinho. E se a gente encontrar uma maneira de mandá-lo de daqui para lá, esse universo será semeado com o código de vida do criador e lá deverá surgir a chamada vida biológica, que é curta, o corpo nasce para morrer logo. A possibilidade de transmitir doença, porque lá vai surgir essa coisa chamada sexualidade. Aqui não tem, é tudo por clonagem.</w:t>
      </w:r>
    </w:p>
    <w:p>
      <w:pPr>
        <w:pStyle w:val="Heading2"/>
      </w:pPr>
      <w:r>
        <w:rPr>
          <w:color w:val="442266"/>
        </w:rPr>
        <w:t>Bloco 15 — EXPOSITOR — Jan Val Ellam (U0005, caracteres 26.612–28.757)</w:t>
      </w:r>
    </w:p>
    <w:p>
      <w:pPr>
        <w:spacing w:after="80"/>
      </w:pPr>
      <w:r>
        <w:rPr>
          <w:b w:val="0"/>
          <w:i w:val="0"/>
          <w:sz w:val="21"/>
        </w:rPr>
        <w:t>Seres eram criados aqui. Como não é mais um tirando de si para criar outro, agora são dois unindo suas células para gerar outro. Essa opção aqui permite que a doença do criador seja repassada num grau menor, já que na clonagem ela vai total pro outro. Então, uma série de fatos foram acontecendo até que esse código migrou para cá. Qual o detalhe? Até aqui, pessoal, falando grosseiramente, existiam dois tipos de seres nessa história aqui. Um tipo de ser, pouco importa em que nível ele está, ele estivesse ou ele esteja, mas em estando aqui na espiritualidade superior, qualquer ser que esteja aqui, na lógica humana, nós chamamos esses seres de deuses. Mas na verdade, Eles são autistas. Não há um só ser que existe aqui que não padeça do problema da pureza extrema, da infância bela extrema do sentimento psíquico de infância, de desarme psíquico, de ausência de malícia, pessoas que só sabem lidar em alto nível. não conseguem lidar com o caos, não conseguem interagir com outras situações que estejam fora do seu grau de controle ou de compreensão, não sabem interagir com situações que estejam produzindo caos. Na cultura humana, um ser humano que nasce com essas condições, nós dizemos que tem transtorno de espectro autista. ou síndrome X, Y ou retardo mental, ou é assim que a gente classifica os seres humanos, maravilhosos, amorosos, puros, mas que não conseguem lidar com situações complexas. Qual é o convite que eu tô fazendo aqui a vocês? Não é nem vocês. Vocês aqui são cobaias como eu. Nós temos que entender que para cá, quem existir para cá padece desse problema. Inclusive o pai e mãe amantíssimo. E assim ele é perfeito e será por toda a eternidade. Mas será que esse cara não pode se modificar um pouquinho para ajudar o Bahia a ganhar de Vitória? Para ajudar Bolsonaro a ganhar de Lula? Para Mecão. Será que esse cara, porque assim, um Deus que não se movimenta para nós humanos não pode ser perfeito. Nós humanos queremos um Deus que se movimente. Mas se movimente como, né? Para realizar os caprichos da gente, as conveniências da gente. Não, eu quero um Deus que se movimente para que ele seja justo. Tem certeza, cara?</w:t>
      </w:r>
    </w:p>
    <w:p>
      <w:pPr>
        <w:pStyle w:val="Heading2"/>
      </w:pPr>
      <w:r>
        <w:rPr>
          <w:color w:val="442266"/>
        </w:rPr>
        <w:t>Bloco 16 — EXPOSITOR — Jan Val Ellam (U0005, caracteres 28.759–30.878)</w:t>
      </w:r>
    </w:p>
    <w:p>
      <w:pPr>
        <w:spacing w:after="80"/>
      </w:pPr>
      <w:r>
        <w:rPr>
          <w:b w:val="0"/>
          <w:i w:val="0"/>
          <w:sz w:val="21"/>
        </w:rPr>
        <w:t>Porque assim, a gente quer que a justiça aconteça com os outros, com a gente. A gente quer que a verdade dos outros apareça, a nossa. Então, assim, a coisa não é tão simples. O convite que eu faço a quem me escuta é que reflita sobre a possibilidade de que efetivamente o que nós entendemos como paraíso ou os níveis da espiritualidade superior, todos os espíritos que lá estejam entre aspas, residindo, padecem do problema da beleza extrema, da pureza extrema. É como se fossem crianças maravilhosas, incapazes de qualquer coisa negativa, de qualquer eh a pureza extrema, perfeitos, mas não agem. Fora desse padrão. Aí entra um aspecto filosófico complicado. Para quem? Para eles não. Eles não têm problema, mas para quem tem problema e é obrigado a usar alguma lógica para tentar resolvê-lo. Que tipo de problema? Nós humanos que somos obrigados a pensar ou a abrir mão da arte de pensar e colecionar certezas meio infantilid, meio simples. Qual é a questão? O ser ele é. Mas o que é que adianta um ser algo ou ser alguém que é se não age? Qual a utilidade de um ser que é perfeito, mas que não age para além dos seus próprios protocolos. Se nós, humanos nos sentarmos numa cadeira e formos o melhor ser humano que a gente puder ser, não agir espiritualmente nós estaremos contraindo débitos por omissão, por isso, por aquilo ou porque agimos, mas deu errado. A gente tentou, a intenção era ótima, mas a gente terminou produzindo M atrás de M. E as consequências foram muitas e muita gente sofreu com aquilo. E meu espírito assume de forma honrada a responsabilidade por aquilo que fez. A gente passa 10 vidas administrando a consequência. E esse pessoal aqui, eles não assumem honradamente. Não, não assumem. Eles nem sabem assumir. Eles nem sabem entender o drama que passou. existia a partir de um erro, de um ser maravilhoso, tão bom quanto qualquer um outro aqui, mas que errou, porque sai da perfeição, implica em tentativas, empirismo. E aqui se pode errar. O erro aqui não gera necessariamente o caos, mas gera a incompletude, a imperfeição, mas não necessariamente o mal. Então, qual foi a frase que eu disse?</w:t>
      </w:r>
    </w:p>
    <w:p>
      <w:pPr>
        <w:pStyle w:val="Heading2"/>
      </w:pPr>
      <w:r>
        <w:rPr>
          <w:color w:val="442266"/>
        </w:rPr>
        <w:t>Bloco 17 — EXPOSITOR — Jan Val Ellam (U0005, caracteres 30.880–33.013)</w:t>
      </w:r>
    </w:p>
    <w:p>
      <w:pPr>
        <w:spacing w:after="80"/>
      </w:pPr>
      <w:r>
        <w:rPr>
          <w:b w:val="0"/>
          <w:i w:val="0"/>
          <w:sz w:val="21"/>
        </w:rPr>
        <w:t>Até essa história de Morrençor, Proto Gomos, jogar o código desse universo vizinho pro universo em que nós hoje habitamos, existiam e existem dois tipos de seres, desculpem falar assim, os autistas do paraíso e os dementes que caíram e foram surgindo a partir de um código podre do criador que é demente e implica que todo mundo que erde esse código tem padrões e traços de demência e por isso os demos se metamorfoseiam desse universo vizinho, são demência. Ponto. Quando o código do criador veio para cá, fornos de replicação de vida nesse universo foram criados três Aen, a maon, a Lingan, um nunca funcionou. Desses dois aqui começaram a manipular, a existir manipulações desse código que veio. E desse forno aqui surgiu muitas formas de vida. E desse outro forno também surgiram muitas outras formas de vida. Tudo é empírico. É esse mesmo código, o código, código fonte definidor do criador, que hoje a gente chama de DNA. Esse código quando veio de lá para cá, ele foi transformado em um código biológico. Aí, qual o detalhe? Há cerca de 900 milhões de anos atrás, Esse forno de Auaion, depois de ter produzido várias linhagens existenciais, produziu mais uma de seres que nós somos obrigados a chamá-los de biodemo, porque eram parte biológicos e parte a herança demo que veio nessa história. E esses seres aqui, essa linhagem biodêmica surgiu há cerca de 900 milhões de anos atrás. Quem são esses seres? Foram seres criados para deteridor do criador. E para isso, esses seres foram reproduzidos com receita existencial para serem absolutamente frios, sem nenhum tipo de emoção. Mente matemática, mente dedutiva, capacidade de concentração total para ver se uma consciência de um ser biodem se concentrando num problema de matemática, ele esquecia a demência, ele assim ia corrigindo outros padrões do seu psiquismo e de tanto ele poder se dedicar a analisar um problema qualquer, ele ia desenvolvimento desenvolvendo a arte mental, intelectual de resolver aquilo, mas emoção zero. Não havia nesses seres e não há até hoje sexualidade. Não é macho e fêmea, era só um são esse forno nunca produziu nada com sexo, com polaridade.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engenharia, com o forno que nunca funcionou** («fornos de replicação de vida nesse universo foram criados três Aen, a maon, a Lingan, um nunca funcionou.»). As duas estirpes que saem dos outros dois são definidas por *ausência* e por *excesso*: «esses seres foram reproduzidos com receita existencial para serem absolutamente frios, sem nenhum tipo de emoção. Mente matemática, mente dedutiva, capacidade de concentração total para ver se uma consciência de um ser biodem se concentrando num problema de matemática, ele esquecia a demência, ele assim ia corrigindo outros padrões do seu psiquismo e de tanto ele poder se dedicar a analisar um problema qualquer, ele ia desenvolvimento desenvolvendo a arte mental, intelectual de resolver aquilo, mas emoção zero.» («Não havia nesses seres e não há até hoje sexualidade. Não é macho e fêmea, era só um são esse forno nunca produziu nada com sexo, com polaridade.») de um lado; do outro, o forno velho que sexualiza e polariza («Aqui há 2 bilhões 500 milhões de anos atrás outros seres já eram produzidos. E esses seres eram animalizados, eram sensórios, ou seja, tinham sensação de todo tipo e eram sexualizados, eles eram polarizados.»). O encontro dos dois é anatomicamente decisivo para o resto da fala: «é que surgiu o cérebro bilatério, hemisfério, dois hemisférios que permite a racionalidade humana ter emoções, ter isso e aquilo.».</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(D-3) — vocabulário clínico usado como categoria do divino.** A fonte chama os seres perfeitos de autistas e os caídos de dementes («os autistas do paraíso e os dementes que caíram e foram surgindo a partir de um código podre do criador que é demente e implica que todo mundo que erde esse código tem padrões e traços de demência e por isso os demos se metamorfoseiam desse universo vizinho, são demência.»), e retoma o registro em U0020 («Sofia é o rei dos transtornos. Porque nos últimos 400.000 anos, ele só acumulou problemas e nunca teve como descompressar essa ordem de problemas.»). **Leia-se:** é apropriação metafórica de um autor sobre o seu próprio sistema, e não descrição de pessoas, pacientes ou qualquer grupo humano. A palavra *idiotia* aparece ainda uma terceira vez, citada como o termo do século XIX aplicado ao Espiritismo («na segunda metade do século XIX, codificou o Espiritismo, no livro do espíritos. A palavra que mais aparecia era a doença da idiotia. Não tinha ainda transtorno de espectro autista, transtorno de espectro disso, essas palavras, esses conceitos mais modernos, mais politicamente corretos. Na época era só esse nome, idiotia.») — também aí, transcrita e não endossada. Nada disso entrou em ficha (trava D-3).</w:t>
            </w:r>
          </w:p>
        </w:tc>
      </w:tr>
    </w:tbl>
    <w:p>
      <w:pPr>
        <w:spacing w:after="40"/>
      </w:pPr>
    </w:p>
    <w:p>
      <w:pPr>
        <w:pStyle w:val="Heading2"/>
      </w:pPr>
      <w:r>
        <w:rPr>
          <w:color w:val="442266"/>
        </w:rPr>
        <w:t>Bloco 18 — EXPOSITOR — Jan Val Ellam (U0005, caracteres 33.015–35.112)</w:t>
      </w:r>
    </w:p>
    <w:p>
      <w:pPr>
        <w:spacing w:after="80"/>
      </w:pPr>
      <w:r>
        <w:rPr>
          <w:b w:val="0"/>
          <w:i w:val="0"/>
          <w:sz w:val="21"/>
        </w:rPr>
        <w:t>Eram seres que só, entre aspas, serviriam para resolver problemas. E a cada problema perce pelo ser que foi criado para ser o suzerano desse universo. Quando Moren resolveu criar o a codificação que iria ser jogada de lá para cá, Morençou convenceu a Brama Virgni a criar um ser, a engendrá-lo para viver no universo vizinho de acordo com as regras da vida desse universo vizinho. E o ser que a Cabala chama de Shockmar. Vo, que é essa figura aqui, junto com Protoos criaram um outro ser que a Cabala chama de Rockma e que em grego se chama Sofia, que é o Cristo cósmico, que é o ser que junto com uma outra figura ficou criando tantas receitas para estirpes biodêmicas quantos problemas fossem sendo detectados pelo modo de pensar desse ser chamado Sofia. Esse ser chamado Sofia, ele tem que tipo de pensamento? Ele é babacoide, igual a turma do paraíso, infantil, sem emoção, ou ele é demente como esses seres? Morrensor conseguiu diminuir bastante a demência nesse código de engendramento de Sofia. Morrensor conseguiu com a ajuda de Vino trabalhar outras questões. E esse ser chamado Sofia nasceu ou foi engendrado a cerca de 5, 6 bilhões de anos atrás, sem emoção, um pouco de demência inevitavelmente ficou estabelecido nele, mas trabalhado, possível de ser trabalhada. Cérebro radiata, ou seja, só com um eixo. Nessa época não existia ainda céréulo bilatério com dois hemisférios. Isso surgiu mais tarde. Então esse ser chamado Sofia, que na época em que ele decidiu criar os seres biodegemos, ele e o outro ser chamado tinham detectado cerca de 250.000 problemas que eles precisavam criar seres para resolver esses quase 250.000 problemas. Eles foram criando espécies do gênero biodemo. E essa história começou há cerca de 900 milhões de anos atrás. Eles criaram a primeira espécie demoli lá atrás e a última espécie foi a família Vol. A família Vol foi a 249 314. A família V. que foi a última espécie do gênero Biodema ser criado há cerca de 230 milhões de anos atrás. Foi a número 249 314. Antes da Vol já existiam 249 313, ou seja, já existiam 249.313 espécies de seres biodemos. A vol.</w:t>
      </w:r>
    </w:p>
    <w:p>
      <w:pPr>
        <w:pStyle w:val="Heading2"/>
      </w:pPr>
      <w:r>
        <w:rPr>
          <w:color w:val="442266"/>
        </w:rPr>
        <w:t>Bloco 19 — EXPOSITOR — Jan Val Ellam (U0005, caracteres 35.114–37.299)</w:t>
      </w:r>
    </w:p>
    <w:p>
      <w:pPr>
        <w:spacing w:after="80"/>
      </w:pPr>
      <w:r>
        <w:rPr>
          <w:b w:val="0"/>
          <w:i w:val="0"/>
          <w:sz w:val="21"/>
        </w:rPr>
        <w:t>Cada uma espécie dessa para trás foi criada para resolver um desses 250.000 problemas de leitura de realidade desse universo que Sofia e Olm haviam colecionado. Hoje os problemas de imperfeição na obra, quando os biodemos começaram a trabalhar, esse número aqui de problemas aumentou e iam ser criadas mais outras espécies. Mas qual o problema? Ao tempo da família Vol, houve a rebelião de Lúcifer. Aí interrompeu a continuada progressão ou produção de espécies do gênero biodemo, que não tem sexo, que não é nem macho nem fêmea, que não tem emoção, que são seres criados, torno a dizer, com a perspectiva de alto nível de concentração no campo do foco da atenção. para poder em desenvolvendo esse talento se tornar exper naquele assunto e com isso não acionar mais os problemas da demência anterior. Quem diabos consegue compreender uma situação dessa? Isso nunca foi nem explicado à humanidade e não tem como ser explicado. Não pensem que isso é uma explicação. Isso é, como eu disse, um pedacinho. Isso aqui não é uma codificação, é só uma tentativa, é uma introdução pra gente começar a fazer a palestra, senão não dá para entender o problema dos traços psíquicos e das marcas por trás do ser Lúcifer e que hoje somos nós. Porque nós, os humanos, somos hoje, decorridos todos esses milhões de anos, esse DNAzinho atualizado. sobre a perspectiva dos 28.869 genes que está presente nas células de cada corpo aqui presente. O eu de cada um de nós é só o gestor dessa coleção que é a coleção dos códigos do criador. A moda Rogério, a moda Lila, a moda Silvia, a moda. Como aqui cada espécie dessa foi no seu tempo criar como sendo a atualização daquele código para resolver esse problema, problema X, Y, Z, porque todos esses problemas são desdobramentos da queda do criador. A Cabala diz que o ticum precisa ser expresso. O que é o ticum Cabala? É a reforma da obra e a reforma do criador caído na obra. É o conserto da obra e o conserto do criador que caiu na própria obra. Então, assim, Esse outro forno aqui começou a produzir seres muito antes desse. Aqui essa produção começou 900 milhões de anos atrás. Aqui há 2 bilhões 500 milhões de anos atrás outros seres já eram produzidos.</w:t>
      </w:r>
    </w:p>
    <w:p>
      <w:pPr>
        <w:pStyle w:val="Heading2"/>
      </w:pPr>
      <w:r>
        <w:rPr>
          <w:color w:val="442266"/>
        </w:rPr>
        <w:t>Bloco 20 — EXPOSITOR — Jan Val Ellam (U0005, caracteres 37.301–39.365)</w:t>
      </w:r>
    </w:p>
    <w:p>
      <w:pPr>
        <w:spacing w:after="80"/>
      </w:pPr>
      <w:r>
        <w:rPr>
          <w:b w:val="0"/>
          <w:i w:val="0"/>
          <w:sz w:val="21"/>
        </w:rPr>
        <w:t>E esses seres eram animalizados, eram sensórios, ou seja, tinham sensação de todo tipo e eram sexualizados, eles eram polarizados. Diversos tipos de sexos foram produzidos aqui. Diversos. Não, só tem machêm. Não, não. O hermaafroditismo de uma, eu falei sobre isso uma palestra há uns se meses atrás. Esse C quando surgiu aqui, ele surgiu desse forno de de replicação de Ainger numa época em que não existia nenhum outro tipo de sexo. Ele foi anterior a todos os sexos. Era um ser que tinha nele vários tipos de sexo. O hermafrodita só tem dois, macho e fêmea. Mas tem outros seres que a gente não sabe nenhum nome que tem macho, fêmea e outras coisas que a gente não tem nem expressão vocabular para isso se referir. Perceberam que isso não ia dar certo. A divisão entre macho, fêmea e não sei o quê, não sei o quê, não sei. não sei o quê foi feita. Tem mundos aí, ó, tem planetas em Oreon que tem cinco tipos de sexo rolando lá. Aqui na Terra são dois. Mas entendam, isso que nós enxergamos hoje é o desdobramento do desdobramento desse desdobramento maluco que foi acontecendo. Então, o que é que eu estou querendo dizer? A vida emocionalmente ativa e com sexualidade e com ão sensorial surgiu antes do que a vida biodêmica que era sensata, fria. Quando esses dois fórmulos ligaram seus produtos, é que surgiu o cérebro bilatério, hemisfério, dois hemisférios que permite a racionalidade humana ter emoções, ter isso e aquilo. Os cérebros de Sofia e dessas Quase 250.000 famílias não têm a noção, ou melhor, não tinham até a eclosão da rebelião de Lúcifer. Então, feita essa introdução, a gente agora vai tentar começar a palestra, mas entendam, cadê a causa maravilhosa que gerou a vida? Cadê a causa? perfeita que gerou a vida perfeita. Isso não existe, pessoal. Não, mas esse ser, você tá dizendo que existe, é, posso até dizer, mas aquela primeira coisa que eu pedi a vocês, não tomem bulhufas do que eu tô falando aqui como verdade. Não é para se colecionar por crença ou porque é agradável. Quem coleciona certezas sem alicece racional, desculpe, é babaca.</w:t>
      </w:r>
    </w:p>
    <w:p>
      <w:pPr>
        <w:pStyle w:val="Heading2"/>
      </w:pPr>
      <w:r>
        <w:rPr>
          <w:color w:val="442266"/>
        </w:rPr>
        <w:t>Bloco 21 — EXPOSITOR — Jan Val Ellam (U0005, caracteres 39.367–41.439)</w:t>
      </w:r>
    </w:p>
    <w:p>
      <w:pPr>
        <w:spacing w:after="80"/>
      </w:pPr>
      <w:r>
        <w:rPr>
          <w:b w:val="0"/>
          <w:i w:val="0"/>
          <w:sz w:val="21"/>
        </w:rPr>
        <w:t>E nós humanos somos um bando de babacas porque Fomos condicionados a sermos babacas para poder obedecer as autoridades religiosas e manter o rebanho sob o controle. Ponto. Só que fali o sistema. Nós nos corrompemos a tal ponto que não há um que não esteja infectado. Não são os outros, somos nós, cada um de nós. Faliu. E não faliu só que não, fali geral. Porque esses são chamados por nós de deuses. Os caras conseguem fazer nada. São inúteis. Os perversos, os dementos que criaram todo esse problema e criaram também o mal, são vítimas de uma queda. Ninguém pediu para existir aqui dentro. Mas também devido a doença, quem tem o poder não larga. Ninguém aqui dentro, a não ser seres humanos evoluídos, dá o poder gratuitamente. Tudo aqui é tomado na porrada, um matando o outro. um enganando o outro, um praticando ardio sobre o outro, o mais forte errando o mais fraco. Então compreendam, não tem um comando central nisso aqui. Então compreendam as certezas que nós colecionamos, passamos pros nossos filhos, que recebemos dos nossos pais, elas precisam ser repensadas. Mas quer dizer que ninguém ajuda a gente, nós nos ajudamos uns aos outros. E espíritos desencarnados, esse corpo morrendo, o espírito de Rogério tá disponível. Com outros vai tentar ajudar quem tá vivo, porque quem já morreu, já viveu, sabe como é difícil. Os espíritos desencarnados tentam ajudar os encarnados. Isso aí é real. Mas essa figura Deus que a pureza radiante impermanente ou permanente, como a gente queira chamar, ele não faz nada especificamente por ninguém, não. Mas esse cara podia pelo menos não deixar certas coisas acontecer. Esse ser, ele não ama nem desculpa, ele não premia nem castiga ninguém. Ele não sabe fazer, ele não tem malícia para não tem esse senso de justiça. Então, contraendam. Cada ser aqui demente ou não, com as suas opções, ele aciona os mecanismos das leis de causa e efeito. E o que ele marca no outro, ele marca também em si mesmo. E o espírito dele é que vai colecionando esse conjunto de arquivos e vai se resolvendo. Isso nós chamamos de justiça cármica.</w:t>
      </w:r>
    </w:p>
    <w:p>
      <w:pPr>
        <w:pStyle w:val="Heading2"/>
      </w:pPr>
      <w:r>
        <w:rPr>
          <w:color w:val="442266"/>
        </w:rPr>
        <w:t>Bloco 22 — EXPOSITOR — Jan Val Ellam (U0005, caracteres 41.441–43.402)</w:t>
      </w:r>
    </w:p>
    <w:p>
      <w:pPr>
        <w:spacing w:after="80"/>
      </w:pPr>
      <w:r>
        <w:rPr>
          <w:b w:val="0"/>
          <w:i w:val="0"/>
          <w:sz w:val="21"/>
        </w:rPr>
        <w:t>Se eu desejo mal a alguém, eu talvez nem marque o mal que eu de vez nessa pessoa, mas em mim eu marco, porque sou eu que tô vibrando. Feito uma pessoa marca. De tanto eu vibrar assim, eu me sujo. Rogério morre, o espírito de Rogério herdou essa m**** toda que o Rogério produziu. E por incúria dele, o mano que ele toma conta, aí ele é que vai ter que administrar isso. Se ele cortou a mão de 50 escravos, quando o espírito tá desencarnado e os 50, 30 perdoaram, perdoou aquele cara, mas 20 tá lá cobrando peres espiritualmente. Basta que os 20 mostrem a mão, entre aspas, do espírito deles cortado, ou seja, o braço em mão. Aí o espírito que fez aquilo, que era dono de uma fazenda de escravos, começa aí perespiritualmente ele vai deformando o seu próprio código genético e fica sem mão na espiritualidade. O corpo que ele vai assumir na próxima vida vai ter defeito, porque senão ele não manta e ele tem que vir. Então não é Deus, não é nenhum tribunal, não é ninguém que é a própria do indivíduo ou a pressão que ele sofre de outras consciências, porque o que sai de você volta, mas volta por meio da pressão, da sua interação com os demais. Não é que tem alguém aqui premiando nem punindo ninguém. Ah, então quer dizer que o céu não existe do jeito que eu pensava, é só essa babaquice, é mais o inferno. Esse existe. Porque se o céu é criado por esses seres puros, formidáveis. As zonas umbralinas são criadas pela associação dos entes ou dos agentes da vida que após perderem seus corpos transitórios, os espíritos vão se reunindo em um brasgos enferminhos. Mas não é porque alguém tá julgando, não. É porque cada consciência particularizada se expressa estando vi viva ou morta no sentido físico em algum lugar de alguma forma e nunca tá só. Não há distância entre os seres que se amam. Também não há distância entre os seres que se odeiam. Então, pessoal, vamos começar a piorar aqui a situação pra gente entender um contexto por trás da rebelião de luz.</w:t>
      </w:r>
    </w:p>
    <w:p>
      <w:pPr>
        <w:pStyle w:val="Heading2"/>
      </w:pPr>
      <w:r>
        <w:rPr>
          <w:color w:val="442266"/>
        </w:rPr>
        <w:t>Bloco 23 — PLATEIA / INTERLOCUÇÃO (turno próprio no bruto) (U0006, caracteres 43.404–43.434)</w:t>
      </w:r>
    </w:p>
    <w:p>
      <w:pPr>
        <w:spacing w:after="80"/>
      </w:pPr>
      <w:r>
        <w:rPr>
          <w:b w:val="0"/>
          <w:i w:val="0"/>
          <w:sz w:val="21"/>
        </w:rPr>
        <w:t>Essa espécie de 250 vai nascer.</w:t>
      </w:r>
    </w:p>
    <w:p>
      <w:pPr>
        <w:pStyle w:val="Heading2"/>
      </w:pPr>
      <w:r>
        <w:rPr>
          <w:color w:val="442266"/>
        </w:rPr>
        <w:t>Bloco 24 — EXPOSITOR — Jan Val Ellam (U0007, caracteres 43.436–45.606)</w:t>
      </w:r>
    </w:p>
    <w:p>
      <w:pPr>
        <w:spacing w:after="80"/>
      </w:pPr>
      <w:r>
        <w:rPr>
          <w:b w:val="0"/>
          <w:i w:val="0"/>
          <w:sz w:val="21"/>
        </w:rPr>
        <w:t>Estão providenciando a 315 para ver se o eu de Jah. entre aspas, como sendo um agente da vida nesse modo biodêmico que no humano ele não consegue. Vejam bem, nós estamos vivendo uma pandemia. A humanidade finalmente conheceu uma pandemia na prática, porque eu já conhecia de notícias históricas, mas nunca tinha vivido uma. Qual é o detalhe? Por que que só Acontece isso, acontece porque aquele primeiro código que entrou no nosso universo, vindo do universo vizinho, é um vírus. Um vírus, seja ele o que for, ele tem um código, tem um genoma próprio. A forma como a vida veio do universo vizinho para cá, foi porque um vírus chegou aqui. Como também esse ser da periferia da espiritualidade laboratorial, criou indevidamente algo e o eu dele caiu dentro desse universo que ele gerou. Esse eu caído é um vírus antimaterial. Tudo na obra de Javé é podre, porque tudo se desagregou, tudo virou. É como se os 100 milhões de bilhões de neurônios que a gente tem no cérebro, a cabeça da gente explodesse e cada neuroniozinho desse entrasse num videogame aí ficasse lá os 100 bilhões de neurônios, tudo vivo, mas sem mais o eu de Rogério comandando. Então eles ficam só que o eu caiu também, mas não foi o eu de Rogério, é um eu que caiu totalmente pirado e que foi se reconstruindo aos poucos, unindo um neurônio a outro pro eu dele se o hospedar. O que é um vírus? É algo que existe, que é vivo, que tem um código, mas que tem que ter um lugar para se hospedar para poder existir ou ter, entre aspas, utilidade para ele mesmo. Então, compreendendo esses dois universos que estão unidos, nós estamos hoje vivendo num delas. Porque é que o nosso corpo tem 100 trilhões de células, 15 trilhões dos nossos próprios órgãos e 85 trilhões são bichinhos, vírus e bactérias que moram no nossos corpos. Por que a coisa é feita desse jeito? Será que não poderia alguém ter projetado algo mais razoável? Os nossos olhos foram ajustados para ninguém ver isso, senão não tem aperto de mão, não tem abraço, não tem beijo de boca, não tem sexo e não rola a perpetuação de nenhuma espécie. Então, vejam bem, qual é o nosso drama. O nosso amigo Lúcifer criou um vírus há cerca de 700.000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 — a partir daqui, a palestra é um texto sobre epidemia.** A rebelião é narrada como surto («Sofia parou de entrar naquela coisa lá. Foi um problema de saúde pública. Ninguém tava chateado, nem triste, nem revoltado.») e o vocabulário é inteiro médico: *quarentena*, *sequela*, *contaminação*, *hospedagem*. A fonte usa um agente biológico real como analogia («Qual é a comida que o gato mais gosta de comer? O rato. Então a gente tem que invadir o rato e fazer com que o rato não fuja do gato para que fique mais fácil o gato comer o rato e a gente que tá no rato vai para dentro do institino do gato e lá atingimos o nosso ciclo de vida e vamos nos reproduzir.») e cita números de necropsia («756 defuntos norte-americanos que morreram de Covid, os médunos legistas detectaram que o COVID chegou no cérebro dos seres humanos.»). **Nada disto é afirmação sobre saúde pública, sobre doenças ou sobre qualquer pessoa viva**: é o modelo cosmológico de um autor, transcrito como dito. Nenhum conselho de saúde se deduz deste texto, e nenhuma dessas expressões transitou para ficha que nomeie pessoas ou grupos (trava mecânica do pacote, conferida no portão D).</w:t>
            </w:r>
          </w:p>
        </w:tc>
      </w:tr>
    </w:tbl>
    <w:p>
      <w:pPr>
        <w:spacing w:after="40"/>
      </w:pPr>
    </w:p>
    <w:p>
      <w:pPr>
        <w:pStyle w:val="Heading2"/>
      </w:pPr>
      <w:r>
        <w:rPr>
          <w:color w:val="442266"/>
        </w:rPr>
        <w:t>Bloco 25 — EXPOSITOR — Jan Val Ellam (U0007, caracteres 45.608–47.794)</w:t>
      </w:r>
    </w:p>
    <w:p>
      <w:pPr>
        <w:spacing w:after="80"/>
      </w:pPr>
      <w:r>
        <w:rPr>
          <w:b w:val="0"/>
          <w:i w:val="0"/>
          <w:sz w:val="21"/>
        </w:rPr>
        <w:t>que não existia como COVID-19 que surgiu de 2000 do ano 2000 para cá na família dos coronavírus. Antes não existia. Há 10 milhões de anos atrás não existia o Toxoplasma Gondou a existir de lá para cá. Então qualquer novo vírus que pinta no pedaço desorganiza o sistema organizacional, desculpem a redundância, de como a podridão da vida transmitida para esses universos vai tentando se organizar para ficar menos podre, criando não corpos unicelulares, porque esse já os vírus vão se replicando, eles copiam o código dele mesmo, se divide em dois, então é assim que eles vão se clonando. Mas o que é que somos nós, os seres humanos? Um monte de vida e bactérias que foram obrigados a se unir de acordo com os 28.869 genes do nosso programa, que faz com que esse corpo surja. E na hora em que o espírito ele se manta, o cérebro produz a sensação de um eu e nos dá um nome, uma identificação. E a gente passa a existir com a lógica de cada um de nós, achando que é esse nome, que é o que se passa na nossa cabeça, mas isso é obra dos vírus. Nossos espíritos pegam carona nisso. Antes de falar de Lúcifer, eu vou ter que falar do toxoplasma e do covid pra gente entender o que é que diabos houve com Lucifer e com cerca de 200 bilhões de seres biodemos lá atrás. Há 10 milhões de anos não existiu toxoplasma G, mas surgiu em felinos no na América do Norte. Esse vírus começou a se replicar ocupou o planeta inteiro. Hoje mais de 1/3 dos seres humanos tá entupido de toxoplasma Gonde. E isso é um problemático. O que é que o Toxoplasma Gond, que é um vírus, detectou, putz, esse planeta tá cheio de de animais. A gente é parasita, tem que se hospedar nesses animais. Mas só no intestino dos filinos existe um enzima que nos permite procriar. Então, atenção, toxoplasmas gondes espalhados no mundo. Todos nós temos que terminar o nosso ciclo de vida no intestino de um felino paraa nossa espécie de toxoplasma gond se perpetuar. E, ó, a orgia lá é garantida, é o grande orgasmo. Vamos todos para dentro do intestino de felino, porque só lá tem a tal enzima que permite a nossa espécie. E os toxoplasmagô fizeram isso. Ah, o que é que eles descobriram mais recentemente? Qual o felino que tem?</w:t>
      </w:r>
    </w:p>
    <w:p>
      <w:pPr>
        <w:pStyle w:val="Heading2"/>
      </w:pPr>
      <w:r>
        <w:rPr>
          <w:color w:val="442266"/>
        </w:rPr>
        <w:t>Bloco 26 — EXPOSITOR — Jan Val Ellam (U0007, caracteres 47.796–49.961)</w:t>
      </w:r>
    </w:p>
    <w:p>
      <w:pPr>
        <w:spacing w:after="80"/>
      </w:pPr>
      <w:r>
        <w:rPr>
          <w:b w:val="0"/>
          <w:i w:val="0"/>
          <w:sz w:val="21"/>
        </w:rPr>
        <w:t>mais na face da terra, gato. Aí o que é que os toxoplasmagô que não pensam porque são seres unicelulares, mas parece que pensaram. O que é que a gente precisa fazer para ir parar no intestino do gato? É tá na comida que o gato mais gosta de comer. Qual é a comida que o gato mais gosta de comer? O rato. Então a gente tem que invadir o rato e fazer com que o rato não fuja do gato para que fique mais fácil o gato comer o rato e a gente que tá no rato vai para dentro do institino do gato e lá atingimos o nosso ciclo de vida e vamos nos reproduzir. E os toxoplasmagô estão executando o plano e a ciência humana fica louca. Por quê? Porque os toxoplasma gond invadiram o cérebro dos ratos e fizeram com que os ratos que estão lá andando de noite aí, ih, aqui tem xixi de gato. Quando um rato ajuizado sente o cheiro da urina de gato, ele corre dali. Os toques ao plasma fizeram com que o rato, ao sentir o cheiro da urina do gato, se abestalhasse e achasse que aquilo é o cheiro de uma ratazana que tá por ali. Aí eles ficam de olho na ratazana, mas que não tem ratazana. Aí o gato vem e cra. Aí os toxoplasmagô que estão naquele rato, vão felizes pro intestino do gato e procria. Aí, como é que a gente pode explicar que um vírus arquitetor e executor e está executando um plano tão formidável quanto esse? Os cientistas dizem: "Não, isso é o acaso, cara. Estuda para cacete para ter um super diploma. Vai dizer que todos esses processos inteligentes é um acaso, porque vírus não? Então tem que ser acaso. Mas e o campo morfagenético da da espécie de toxoplasma Gond? E se tiver uma mente por trás, controlando aquela espécie. Uma rabarata que eu falei para vocês no início, explica que tem campo mófico diz o nome inclusive do demo que desse universo vizinho tenta manipular todas as espécies biológicas que surgiram e se organizaram a partir do primeiro vírus que foi aqui introjetado. O que é que o Toxoplasma Gond tá fazendo hoje? Encher o saco dos dos de dominar os ratos. Já dominaram ela. Agora foram paraas os filhotes de hiena lá na África. Um filhote de hiena a 90 m, quando o leão aparece ele corre. O que é que os toxoplasmag fizeram com os filhotes de?</w:t>
      </w:r>
    </w:p>
    <w:p>
      <w:pPr>
        <w:pStyle w:val="Heading2"/>
      </w:pPr>
      <w:r>
        <w:rPr>
          <w:color w:val="442266"/>
        </w:rPr>
        <w:t>Bloco 27 — EXPOSITOR — Jan Val Ellam (U0007, caracteres 49.963–52.127)</w:t>
      </w:r>
    </w:p>
    <w:p>
      <w:pPr>
        <w:spacing w:after="80"/>
      </w:pPr>
      <w:r>
        <w:rPr>
          <w:b w:val="0"/>
          <w:i w:val="0"/>
          <w:sz w:val="21"/>
        </w:rPr>
        <w:t>Invadiram o cérebro das dos bichinhos, abestalharam os filhotes de hena. Aí lá vem o leão, os filhotes de olha a 40 m. É que o filhote de E É um perigo, já era cru. Aí a turma toxoplasma Gond que tá naquele filhote de hiena vai pro intestino do leão. Lembre-se leão é felino. Eles realizam também lá uns dias. Qual é o drama? 50 pessoas se se suicidam. Os médicos fazem o teste, tem toxoplasma nas 50 pessoas. 50 pessoas costumam ter acidentes de trânsitos com tipo de desatenção X. Isso agora o que eu tô falando é é o que a ciência humana tá fazendo. As pessoas que costumam ter esse acidente de trânsito estão cheios de toxoplasma agora. As pessoas que são furiosas tem ataque de fúria a cada 10 minutos. Cheio de toxoplasma G. A pergunta é: o que é que diabos os toxoplasma Gold tem de plano para com o humanidade, já que eles criaram um pano pros ratos, pros filhotes de Ena. Segundo os médicos brincalhões diz: "Não, eles só estão acostumando os humanos a quererem cada vez ter mais gato em casa para poder então eles trabalharem o velho plano dos ratos". As brincadeiras à parte, é só o toxoplasma Gôde que mexe a fundo com o juízo de ratos hienas ou será que o toxoplasma Gonde também está mexendo com o juízo dos seres humanos e com que fim. E se existir entidades por trás do campo mórfico, desse toxoplasma gônd que esteja manipulando esses vírus, bactérias, pessoal, a cada 1 segundo qualquer célula do nosso corpo é cercada por 3600 espécies de vírus diferentes que estão disputando qual delas vai penetrar na sua na célula do seu corpo. Qual é o nosso drama? atual COVID-19 é muito recente a ciência não tem segurança em algumas coisas, mas se dizia não, o Covid-19 não chega no cé. Ano passado, 756 defuntos norte-americanos que morreram de Covid, os médunos legistas detectaram que o COVID chegou no cérebro dos seres humanos. Atualmente estão se tá sendo estudadas as sequelas de pessoas que tiveram Covid, sobreviveram. Aí, o que é que essas pessoas sentiram e sentem até hoje? Lezerice, se esquecem de quem são, não conseguem ler uma frase ou uma palavra da frase, elas, a sensação que elas dizem é que como se estivessem sendo despersonalizadas.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número citado como prova, e o estatuto dele.** «O que os cientistas dizem é que enquanto existir massa de gás hidrogênio que em se unindo se transforma em estrela, explode, cria mundos enquanto tiver oxigênio para ser queimado no hidrogênio para ser queimado no â estrelas, produzindo hélio, ou seja, produzindo luz, calor.» — a fonte invoca a necropsia para sustentar a tese da *hospedagem que muda o comportamento*; o dado é dito de memória em voz alta e **não** é verificado por este ciclo: fica transcrito, com endereço, sem virar nota de rodapé científica nem verbete.</w:t>
            </w:r>
          </w:p>
        </w:tc>
      </w:tr>
    </w:tbl>
    <w:p>
      <w:pPr>
        <w:spacing w:after="40"/>
      </w:pPr>
    </w:p>
    <w:p>
      <w:pPr>
        <w:pStyle w:val="Heading2"/>
      </w:pPr>
      <w:r>
        <w:rPr>
          <w:color w:val="442266"/>
        </w:rPr>
        <w:t>Bloco 28 — EXPOSITOR — Jan Val Ellam (U0007, caracteres 52.129–53.885)</w:t>
      </w:r>
    </w:p>
    <w:p>
      <w:pPr>
        <w:spacing w:after="80"/>
      </w:pPr>
      <w:r>
        <w:rPr>
          <w:b w:val="0"/>
          <w:i w:val="0"/>
          <w:sz w:val="21"/>
        </w:rPr>
        <w:t>Muita gente já não consegue nem manter o emprego porque não é mais dona da gestão. de do seu próprio psiquismo, não consegue escrever, não consegue ler. Isso é o COVID-19. O Covid-19 tá mudando o caráter de várias pessoas. O Covid-19 tá fazendo corintiano torcer pelo Palmeiras e vice-versa. É, isso é impossível. O Covid-19 tá mexendo com o ser humano do jeito que tá oxoplasmagu e mexe com rato ser humano. no e a ciência humana é cega, ignorante totalmente em relação esse assunto, ainda que reconheça tudo que é vírus, bactéria, tenha nome, produza vacina, mas não sabe o que é que tá se passando, ainda que enxergue os efeitos. Se a gente pegar esse quadro aqui e levar pro que aconteceu com Lúcfer, é a mesma coisa. Em que sentido que Existam biodemos tranquilos, finos em se dedicar durante o que seria o tempo da experiência humana. 4 5000 anos a um problema de matemática, sem nem se levantar, porque biodemo não precisa é banheiro, não tem. São figuras meio formigoides, meio insetoides, que tipo uma abelha programada para construir uma colmeia, ela trabalha incessantemente. Então, os biodemos eram seres assim. Mas em fazendo a leitura dos problemas da realidade, dos quase 250.000 detectados até então. Por isso que Hom mais tarde abriu a escola da decifração da realidade lá em ZAM, que é um dos mundos do sistema de capel, quando esses biodenemos estavam tentando resolver os problemas da realidade já detectados. e detectando outros problemas. E é o Luisbell, um ser biodêmico, tranquilo, funcional, um belo dia olhou para um problema e descobri outra coisa, outro problema. Só que isso aqui tem algo que os outros não têm. Isso aqui mostra que há uma causa anterior a isso aqui. Essa causa não é É uma causa complicada. Político começou aí</w:t>
      </w:r>
    </w:p>
    <w:p>
      <w:pPr>
        <w:pStyle w:val="Heading2"/>
      </w:pPr>
      <w:r>
        <w:rPr>
          <w:color w:val="442266"/>
        </w:rPr>
        <w:t>Bloco 29 — EXPOSITOR — Jan Val Ellam (U0008, caracteres 53.887–55.992)</w:t>
      </w:r>
    </w:p>
    <w:p>
      <w:pPr>
        <w:spacing w:after="80"/>
      </w:pPr>
      <w:r>
        <w:rPr>
          <w:b w:val="0"/>
          <w:i w:val="0"/>
          <w:sz w:val="21"/>
        </w:rPr>
        <w:t>ainda não poderia ter começado, mas Sofia foi incompetente. Sofia não soube ser o político. Se tivesse sido, não teria acontecido nada disso. Nem a gente talvez existisse com os outros. Mas Lucifer foi aprofundando naquilo. Outros seres da família Iel foram também olhando problema eles a dentro da hierarquia natural desses seres, lembrem-se, esses seres não são humanos, tá? Nada do que a gente tá falando aqui é humano. São seres algo dementes, algo autistas, algo sei lá o quê, mas não é, não são como nós somos hoje. Nós hoje somos o que somos porque viemos, fomos destravando. dos problemas que cerebralmente eles construíram. Então, nesse contexto aqui, Luzbell chamou o quê? A o centro de comando dessas quase 250.000 famílias, que é Sofia e os anjos Aia e Aie, dessas duas famílias que estão em torno de Sofia, disse: "Ó, esse problema aqui é mais sério". Os anjos clones são robotizados, eles são tão autistas quanto a turma lá de cima. Eles olharam ser Sofia olhou e mais um problema e continuaram a estudar e em algum momento ficou com um vírus na cabeça de Lúcifer de Elos Bell. Surgiu um novo vírus do jeito que toxoplasmôde surgiu, do jeito que Covid surgiu, porque vírus e bactérias novas surgem a toda hora. esses dois universos, por é a primeira maneira que o código podre do criador se organiza para poder sobreviver. Quando o vírus surgiu, a contaminação foi total. Por quê? Porque esses seres são meio calmeicos. Que diabos é ser colmeico? A abelha rainha e E as abelhas operárias formam um sistema de comunicação coletiva em que o genoma da abelha rainha da ordem e as abelhas operárias existem apenas para servir a abelha rainha e nem tem noção de individualização. Uma abelha operária não tem conveniência, não tem querer, não tem que achar ruim ou bom. É um circuito fechado. Ela existe para servir a abelha rainha. Esse sistema que a gente vê na biologia desse universo foi copiado do sistema que existia entre Javé, a abelha rainha, e os anjos clones, que o obedecem como se fossem abelhas operárias. É o sistema colmeico. No livro A Divina Colmeia, a gente analisa hoje isso aí.</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definição que a Base não tinha** («foi copiado do sistema que existia entre Javé, a abelha rainha, e os anjos clones, que o obedecem como se fossem abelhas operárias.»). O regime colmeico é dito como cópia de um arranjo anterior, e a rainha é descrita como quem **não** impõe («diferente de Javé, que sempre foi totalmente impositivo e não deixa ninguém sair, Sofia sempre afrouchou, vamos assim dizer, essas rédias ou esse controle porque ele sabia que estava criando ferramentas para resolução de problemas. E se ele não sabia resolver, aquela espécie tinha que evoluir para resolver aquele problema e ele evoluiria junto com aquela espécie.»). A fonte remete o desenvolvimento a um livro já catalogado — *A Divina Colmeia*, **B044** (cross-reference aprovado em D-11; nada de obra nova).</w:t>
            </w:r>
          </w:p>
        </w:tc>
      </w:tr>
    </w:tbl>
    <w:p>
      <w:pPr>
        <w:spacing w:after="40"/>
      </w:pPr>
    </w:p>
    <w:p>
      <w:pPr>
        <w:pStyle w:val="Heading2"/>
      </w:pPr>
      <w:r>
        <w:rPr>
          <w:color w:val="442266"/>
        </w:rPr>
        <w:t>Bloco 30 — EXPOSITOR — Jan Val Ellam (U0008, caracteres 55.994–58.118)</w:t>
      </w:r>
    </w:p>
    <w:p>
      <w:pPr>
        <w:spacing w:after="80"/>
      </w:pPr>
      <w:r>
        <w:rPr>
          <w:b w:val="0"/>
          <w:i w:val="0"/>
          <w:sz w:val="21"/>
        </w:rPr>
        <w:t>Então, Sofia é abelha rainha e as cerca de quase 250.000 famílias biodêmicas funcionavam como abelhas operárias, com um certo padrão de liberdade mental, mas todas obedientes a Sofia. Só que diferente de Javé, que sempre foi totalmente impositivo e não deixa ninguém sair, Sofia sempre afrouchou, vamos assim dizer, essas rédias ou esse controle porque ele sabia que estava criando ferramentas para resolução de problemas. E se ele não sabia resolver, aquela espécie tinha que evoluir para resolver aquele problema e ele evoluiria junto com aquela espécie. Por isso que entre cada uma dessas famílias e Sofia existe um processador de cada família vinculando a Sofia. E lá no sistema em capela, desculpa, lá no sistema de capela, onde órbão é só um dos planetas em torno. Em órbon existe um uma coisa meio arredondada, meio sei lá o quê, e aquilo é o processador, vamos assim dizer, de Sofia, ligado a todos os outros processadores, das famílias Biodemo. E quando Sofia se situa no meio daquela coisa que parece um quarto mais escuro, ele ali ele está se atualizando com tudo tudo o que aconteceu de nova informação no circuito dessas quase 250.000 famílias. Por que é que quando o coração de um ser humano macho pulsa milhares de novos espermatozoides são produzidos a cada segundo no seu saque escrotal? Para atualizar as últimas informações que giraram nos seus neurônios, porque se ele transar, ele repassa. O que de mais atualizado ele tem em termos de informação colecionada com a mulher é a mesma coisa na progressão do óvulo que poderá ser fecundado ou não. Sofia faz isso se metendo nesse super processador e todos os quase 250.000 processadores da espécie biodemma que estão ligadas a x trilhões de seres atualizam o cérebro radiata de Sofia com as informações referentes a da realidade. O vírus que surgiu com Lúciferrou esse processo. Ferrou com todos os processos. Do jeito que o Covid-19 tá tornando as pessoas infectadas por ele esquisitas. Antes você gosta de uma coisa aí deixa de gostar daquilo, passa a gostar de outra. Antes você gostava de alguém, aí passa a detestar agora aquele alguém que você gostava.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rede tem um órgão, e o órgão tem endereço** («existe um processador de cada família vinculando a Sofia. E lá no sistema em capela, desculpa, lá no sistema de capela, onde órbão é só um dos planetas em torno. Em órbon existe um uma coisa meio arredondada, meio sei lá o quê, e aquilo é o processador, vamos assim dizer, de Sofia, ligado a todos os outros processadores, das famílias Biodemo.» — «quando Sofia se situa no meio daquela coisa que parece um quarto mais escuro, ele ali ele está se atualizando com tudo tudo o que aconteceu de nova informação no circuito dessas quase 250.000 famílias.»). É esta a passagem que fundamentou a materialização de `RC-089 Processador Val` (D-9). [REVISAR: os topônimos saem degradados — `órbão`, `ZAM`, `Oreon` — e nenhum é promovido; ver o Apêndice.]</w:t>
            </w:r>
          </w:p>
        </w:tc>
      </w:tr>
    </w:tbl>
    <w:p>
      <w:pPr>
        <w:spacing w:after="40"/>
      </w:pPr>
    </w:p>
    <w:p>
      <w:pPr>
        <w:pStyle w:val="Heading2"/>
      </w:pPr>
      <w:r>
        <w:rPr>
          <w:color w:val="442266"/>
        </w:rPr>
        <w:t>Bloco 31 — EXPOSITOR — Jan Val Ellam (U0008, caracteres 58.120–60.316)</w:t>
      </w:r>
    </w:p>
    <w:p>
      <w:pPr>
        <w:spacing w:after="80"/>
      </w:pPr>
      <w:r>
        <w:rPr>
          <w:b w:val="0"/>
          <w:i w:val="0"/>
          <w:sz w:val="21"/>
        </w:rPr>
        <w:t>sai da realidade, muda traços do seu caráter para gerar narrativas para justificar a raiva que você tem ou o amor que você tem por alguém. O Covid-19, nos últimos 2 anos, está desestruturando o psiquismo de vários seres humanos e a psiquiatria, psicologia, a medicina, a religião. Ninguém sabe como fazer diferença. Ninguém sabe nem ligar com lidar com toxoplasma G. na toxoplasmose, que é uma doença clássica que esse tipo de vírus produz no organismo humano. Até hoje a medicina cósmica, espiritual, que a gente quiser chamar, nunca aprendeu a lidar com o vírus que foi produzido sem querer por IUSB. Quando esse vírus surgiu, a infecção da família I foi total, de outras famílias também. Sofia parou de entrar naquela coisa lá. Foi um problema de saúde pública. Ninguém tava chateado, nem triste, nem revoltado. Não existia isso entre os seres biodemos. Do jeito que no nível do paraíso também não existe nada de feio, nem complicado. Tudo lá é puro. Quando esse processo atingiu cerca de 200 bilhões de seres biodemos, dos trilhões que existem dessas 250.000 fam famílias, quase a família volta em 736 membros e até mais, mas aí houve a rebelião de Lúcia, não continuou. Mas os IEL tem mais de 5.000, tem família que tem quase 2 milhões, são quase 250.000 famílias. É muito ser biodepo. Esses seres, a maioria deles são esses ETs que a gente conhece aqui, cabeça grande, cabecinha assim, pá, pá, pá, ou são os próprios ou são seres criados por eles para serem robôs biológicos que viajam e funcionam feitos sondas. Então, quando o vírus luciferiano explodi eu, contaminou uma quantidade absurda, mais de 200 bilhões de seres biodemos de diversas dessas sonilhas, os circuitos foram fechados, o processamento da evolução de Sofia para ali há 700.000 anos que Sofia não acrescenta padrões de evolução ao seu psiquismo devido à rebelião de Lúcifer. Nunca tinha falado isso claramente porque é assunto de outro livro. E quando chegou nesse ponto, Sofia não fez nada, nem ninguém fez nada. Os próprios doentes resolveram se isolar. para ver se não contaminava mais o resto ainda da das famílias biodelas. Aí se isolaram, aí começou a um problema que era só saúde pública começou a provocar efeitos.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grau de testemunho deste bloco, declarado pela própria fonte** («Nunca tinha falado isso claramente porque é assunto de outro livro.»). A afirmação mais forte da palestra — a desconexão de Sophia, há 700.000 anos («Sofia se contaminou também.») — vem com a marca de que nunca fora dita em público. A Base registra **a proposição com a ressalva**, não a ênfase: é o regime de toda fonte oral deste acervo.</w:t>
            </w:r>
          </w:p>
        </w:tc>
      </w:tr>
    </w:tbl>
    <w:p>
      <w:pPr>
        <w:spacing w:after="40"/>
      </w:pPr>
    </w:p>
    <w:p>
      <w:pPr>
        <w:pStyle w:val="Heading2"/>
      </w:pPr>
      <w:r>
        <w:rPr>
          <w:color w:val="442266"/>
        </w:rPr>
        <w:t>Bloco 32 — EXPOSITOR — Jan Val Ellam (U0008, caracteres 60.318–62.392)</w:t>
      </w:r>
    </w:p>
    <w:p>
      <w:pPr>
        <w:spacing w:after="80"/>
      </w:pPr>
      <w:r>
        <w:rPr>
          <w:b w:val="0"/>
          <w:i w:val="0"/>
          <w:sz w:val="21"/>
        </w:rPr>
        <w:t>Por quê? Porque esse vírus começou a pirar os biodemos. Os biodemos começaram a ficar irritadiços, nervosos. começaram a criar um problema de quê? De reclamar, mas Sofia não fez tal coisa. Ou seja, do jeito que o toxoplasma Gondra ou pirou a lógica de um rato, de uma hiena, de um ser humano, entenda, vamos entender que esse vírus pirou a lógica biodêmica lá. trás e ferrou. Sofia Sofia se contaminou também. Eu nunca tinha dito isso com essa clareza. Estou dizendo agora porque é necessário. Sofia, além de ter perdido a sua maternidade de ideias e o seu processo de atualização, que o seu cérebro radiata ele ele também se contaminou. Aí foi quando Um simples caso de saúde pública foi se transformando num movimento de inquietação psíquica. E aí a interação desses desses mundos isolados com doentes começou a se complicar. Aí Sofia foi obrigada a tomar uma decisão de separar, de isolar esses mundos complicados com seres doentes do resto da galáxia, da nossa galáxia. Isso aconteceu na nossa galáxia. e de outros níveis que não vale a pena a gente falar aqui. Quando esse isolamento foi estabelecido, os doentes passaram a se revoltar com Sofia, com o Deus que Sofia dizia representar, que se situava nesse universo vizinho. Aí é toda aquela história que mais ou menos eu já contei na primeira trilogia lançada e na segunda Trilogia Terra Atlantos. E quando esses mundos foram isolados e largados à própria sorte, é como se nós pegássemos as pessoas intoxicadas pelo COVID e pelo toxoplasma Gond, separássemos uma área no meio da selva amazônica, jogássemos elas lá, se virem, porque a gente não pode chegar perto, senão a gente se contamina. Mas tá aqui comida, tá aqui não se que mais e elas fossem piradas como estão desenvolvendo algum tipo de lógica existencial, transam, nascem novos infectados desses vírus, a turma mais velha morre, a história que os pais conheci os filhos já não conhecem. Aí esses filhos começam a colecionar lendas como se fossem verdade. Se lá fora da floresta tem cidades que tem edifícios que tem no É mentira, rapaz. Isso não existe não.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medida sanitária, em termos de governo** («Sofia foi obrigada a tomar uma decisão de separar, de isolar esses mundos complicados com seres doentes do resto da galáxia, da nossa galáxia. Isso aconteceu na nossa galáxia. e de outros níveis que não vale a pena a gente falar aqui.» — «Na época ficaram isolados 19 mundos. A Terra era só um desses mundos.»). A metáfora é traduzida pela fonte para um quadro que o ouvinte reconhece («jogássemos elas lá, se virem, porque a gente não pode chegar perto, senão a gente se contamina.»), e o resultado é o que dá título psicológico ao ciclo: «terminou criando uma onda depressiva que durou e ainda perdura até hoje.».</w:t>
            </w:r>
          </w:p>
        </w:tc>
      </w:tr>
    </w:tbl>
    <w:p>
      <w:pPr>
        <w:spacing w:after="40"/>
      </w:pPr>
    </w:p>
    <w:p>
      <w:pPr>
        <w:pStyle w:val="Heading2"/>
      </w:pPr>
      <w:r>
        <w:rPr>
          <w:color w:val="442266"/>
        </w:rPr>
        <w:t>Bloco 33 — EXPOSITOR — Jan Val Ellam (U0008, caracteres 62.394–64.551)</w:t>
      </w:r>
    </w:p>
    <w:p>
      <w:pPr>
        <w:spacing w:after="80"/>
      </w:pPr>
      <w:r>
        <w:rPr>
          <w:b w:val="0"/>
          <w:i w:val="0"/>
          <w:sz w:val="21"/>
        </w:rPr>
        <w:t>árvore, ou seja, a demência, o transtorno de espectro autista que não sabe lidar com certos aspectos da interação com a realidade. Isso começou, eu tô fazendo paralelo que é possível, tá, pessoal? Isso começou a acontecer nesses mundos isolados. Aí surgiu algo que nunca existia, que nunca havia existido entre os biodemos, mas que já existia entre os seres que explodiam emocionalmente. Lembrem-se, os biodemos não tinham explosão emocional porque não tinha emoção. E então começou a acontecer o quê? Guerras entre os seres biodemos. Começando agora a nossa palestra, senó terminar às 10 horas da noite. O que é que nós estamos falando aqui? Nós vamos falar agora de uma pandemia biodêmica e de seres que eram feito abelhas operárias, escravos de sistemas de pensamento fechado, foram adquirindo senso de individualidade. E tudo isso aqui surgiu devido uma rebelião de Lúcifer, que por motivos outros que a gente vai começar a falar agora, terminou criando uma onda depressiva que durou e ainda perdura até hoje. E que lembrem-se, qualquer coisa que alguém sente é porque vírus ou bactérias se movimentaram para que o hipotálamo do nosso corpo produza certos peptídeos, certos hormônios que faz a gente ficar feliz ou triste, excitado, sem energia, com sono. Não há nada por trás de um traço, de alguma emoção ou vontade de um ser humano que não esteja ancorado numa movimentação. de espécies de vírus e bactérias e da movimentação bioquímica do nosso organismo, produzindo os necessários hormônios que dão que possam dar sustentação ao tipo de atitude mental que o ser humano está tendo. Quando a gente diz: "Ei, não olhe não, mas ali atrás tem um monstro. Você nem olha, mas só porque você acreditou que disse que tem um monstro." Aí você faz, porque com a imaginação você já tá imaginando o monstro. Na hora que você imagina seu hipotálamos já produziu um monte de adrenalina, noradrenalinas, já começa surgir cortisol na corrente sanguínea e um segundo todos os cabelos do seu corpo estão tudo em pé porque você está diante de um monstro. Só que o monstro não existe. O cérebro da gente coleciona certezas ridículas, mentiras, mas pro cérebro é verdade.</w:t>
      </w:r>
    </w:p>
    <w:p>
      <w:pPr>
        <w:pStyle w:val="Heading2"/>
      </w:pPr>
      <w:r>
        <w:rPr>
          <w:color w:val="442266"/>
        </w:rPr>
        <w:t>Bloco 34 — EXPOSITOR — Jan Val Ellam (U0008, caracteres 64.553–66.671)</w:t>
      </w:r>
    </w:p>
    <w:p>
      <w:pPr>
        <w:spacing w:after="80"/>
      </w:pPr>
      <w:r>
        <w:rPr>
          <w:b w:val="0"/>
          <w:i w:val="0"/>
          <w:sz w:val="21"/>
        </w:rPr>
        <w:t>Agora imagina Imagine uma que você repete todo dia e diz: "Deus cuida de mim". Não é melhor você, entre aspas, achar que você que tem que cuidar de você mesmo, ser útil ao zelo dos demais seres que você ama e a quem você desconhece? É, OK, vamos acreditar que tem um Deus. Mas assim, a vida convida todos nós nos tornarmos adultos, porque a infantilidade com que a gente até hoje teve de pensar que Deus e Jesus vão resolver todos os nossos problemas. Nós falimos por isso. A humanidade tá falida, porque todos nós criamos problemas a toda hora, não resolvemos e a gente ainda tá esperando que alguém resolva. E nunca resolveu, mas a gente acredita que tá sendo resolvido sempre. É uma maravilha a nossa estupidez. Os vírus fizeram isso também com a nossa racionalidade e continuam a fazer. Só um ser humano é que faz da sua gestão psíquica, o seu zelo diário consigo mesmo, é que consegue, não é que não receba as influências, recebe, mas não agindo no primeiro impulso, ele é o senhor de si mesmo. Ainda que seu corpo esteja cheio desses bichinhos e por trás dos bichinhos tem entidades, outras vontades, outros planos que querem que faz seja feito isso ou aquilo. E às vezes um ser humano é só um instrumento útil ou um inocente útil desse processo e nem nota que a vida dele é só isso. Então, pra gente compreender, esse senso de individualidade nunca existiu até a época da rebelião de Lúcio, nem nesse porno, nem nesse aqui. E daqui para cima ninguém se sente indivíduo não, pessoal. O próprio Prabragena que seria o nome do ser que criou essa criação e caiu, e a gente hoje chama ele de Javé ou Brama, a gente chama Javé o Brama se que se reconstruiu aqui dentro, mas antes ele era fulano. Esse fulano aqui, ele fez algo a partir de um senso de individuação que ele teve e disse: "Não, eu vou fazer os outros: "Ei, faça não. se ele fez, ou seja, o que nós chamamos de individualização ou individuação, como chamada, no paraíso é tido como algo perigoso, ainda que muitos tenham usado o seu padrão de individuação ou de individualidade aqui como artistas, criado milhões de dimensões e nunca teve nenhum problema.</w:t>
      </w:r>
    </w:p>
    <w:p>
      <w:pPr>
        <w:pStyle w:val="Heading2"/>
      </w:pPr>
      <w:r>
        <w:rPr>
          <w:color w:val="442266"/>
        </w:rPr>
        <w:t>Bloco 35 — EXPOSITOR — Jan Val Ellam (U0008, caracteres 66.673–67.825)</w:t>
      </w:r>
    </w:p>
    <w:p>
      <w:pPr>
        <w:spacing w:after="80"/>
      </w:pPr>
      <w:r>
        <w:rPr>
          <w:b w:val="0"/>
          <w:i w:val="0"/>
          <w:sz w:val="21"/>
        </w:rPr>
        <w:t>Nós desde que surgiu aqui o problema, a turma tá estudando se esse padrão de individuação. É bom, não, mas eles estão estudando do jeito que eles são, ou seja, sem malícia nenhuma, sem Então, é um estudo absolutamente inútil, não chega a lugar algum. Nós é que temos que fornecer daqui elementos para eles pensarem lá, não a partir dos protocolos que eles colecionam e que definem o tipo de eu que eles têm, mas a partir do processo de influenciação que a lógica humana poderá ter sobre eles para que eles se humanizem, já que de toda essa m**** que aconteceu aqui, os únicos capazes de ter um diagnóstico de que é m****, mas de construir um comportamento mental de alto nível, somos nós, os humanos. Ninguém mais aqui consegue isso, porque todo mundo é um pouco ou muito dementado ou já se perverteu a ponto tal que se tornou maligno, vamos assim dizer. E o resto aqui é inocência e pureza. e não consegue resolver nada. Estão me pedindo o intervalo? Então vamos fazer o intervalinho de 10 minutos e a palestra vai começar só depois do intervalo. Essa palestra não é para vocês, pessoal, é para uma turma aqui. Então vocês desculpem, mas é assim mesmo.</w:t>
      </w:r>
    </w:p>
    <w:p>
      <w:pPr>
        <w:pStyle w:val="Heading2"/>
      </w:pPr>
      <w:r>
        <w:rPr>
          <w:color w:val="442266"/>
        </w:rPr>
        <w:t>Bloco 36 — EXPOSITOR — Jan Val Ellam (U0009, caracteres 67.827–69.993)</w:t>
      </w:r>
    </w:p>
    <w:p>
      <w:pPr>
        <w:spacing w:after="80"/>
      </w:pPr>
      <w:r>
        <w:rPr>
          <w:b w:val="0"/>
          <w:i w:val="0"/>
          <w:sz w:val="21"/>
        </w:rPr>
        <w:t>Então assim, quando houve o isolamento, esses seres que antes eram absolutamente babacoides, porque os nossos amigos biodernos não tinham malícia nenhuma, eram babacas, no bom sentido aqui da palavra, eles, devido à influência virótica, se tornaram nervosos, irritados, as diversas etapas que foram acontecendo, como desdobramento do problema de saúde pública, do surgimento da pandemia, eh, foram fazendo com que esses seres criassem novos comportamentos que antes eles jamais haviam tido. Do jeito que Toxoplasma Gon e COVID estão produzindo também mudança nos seres humanos, esse vírus, o vírus Feriano produziu mudança nos biodemos e eles terminaram fazendo guerras entre eles e entre outras figuras também. A coisa nunca foi fácil, mas prestem atenção. Ao longo dos últimos 500.000 anos ocorreram guerras entre essas estirpes aqui tecnomentais, guerras mentais e também as chamadas guerras destrutivas. Esses dois tipos de guerras não matavam ninguém, não destruíam ninguém. Mas eram questões até difíceis a gente falar aqui na língua humana, mas nos 400.000 anos para cá, 300.000 anos, eles começaram a se destruir uns aos outros, ainda que sem maldade, ainda que sem mais são, é um formigueiro brigando com o outro. Em algum momento formigas começam a morrer, mas não que um formigueiro tenha planejado isso. Então, essa coisa foi acontecendo e assim, qual é o drama? É que de todas essas espécies surgidas no universo biológico, os seres biodemos era a melhor perspectiva que existia de como se trabalhar o tal código fonte definidor do criador. Então, de uns, vamos arredondar 2 bilhões de anos para cá, o código fonte definidor do criador, que quando chegou no nosso universo passou a ser o que hoje nós chamamos de ácido desóxido ribonucleico, que é uma gotinha. E nessa gotinha tá lá um código escrito com quatro bases nitrogen. adas que se substituem de três em três, formando cdons. E milhares de coddons formam um gene. E milhares de genes formam o genoma de cada espécie que existe na nossa natureza biológica. Em termos do universo, esse código fonte definidor do criador, que a gente chama o DNA do criador, presente em cada vírus, em cada bactéria.</w:t>
      </w:r>
    </w:p>
    <w:p>
      <w:pPr>
        <w:pStyle w:val="Heading2"/>
      </w:pPr>
      <w:r>
        <w:rPr>
          <w:color w:val="442266"/>
        </w:rPr>
        <w:t>Bloco 37 — EXPOSITOR — Jan Val Ellam (U0009, caracteres 69.995–72.114)</w:t>
      </w:r>
    </w:p>
    <w:p>
      <w:pPr>
        <w:spacing w:after="80"/>
      </w:pPr>
      <w:r>
        <w:rPr>
          <w:b w:val="0"/>
          <w:i w:val="0"/>
          <w:sz w:val="21"/>
        </w:rPr>
        <w:t>em cada protozoário, em cada ser pluricelular. Nada existe de vivo dentro desses dois universos que não seja ou não tenha o seu corpo estruturado, seja o corpo unicelular ou multicelular, a partir desses vírus e bactérias que se juntam e lá no íntimo do vírus da bactéria tem um bendito código, que é o código que determina o tipo de espécie que o vírus, a bactéria pertence. Mas se esse vírus e bactéria se juntam para criar um novo corpo, é porque esse novo corpo já vai ter um novo genoma. E esse genoma é que passa a está presente nas células desse novo corpo. Mas vírus e bactérias vem se hospedar nesse novo corpo. Então sempre é essa salada terrível nos corpos pluricelulares biológicos. Nesse ponto da história, cerca de 2.5 bilhões de anos atrás, existiam os seres, portanto, biodemmo e os seres que nós podemos chamar de demobiol existindo no nosso universo. Não tô mais falando do universo vizinho. Esses seres aqui eram sensatos, frios, matemáticos. meio que coméicos, no sentido de ser uma criatura ferramenta que obedeciam a Sofia. Já esses seres aqui era chamada p**** louquice. Aqui tem de tudo. Aqui eram seres com sensação, com emoção, sexuados, explosives, eh caráter explosivo, blá blá blá blá blá blá. E entre aspas todos eles ligados à Chiva. ou ligados aos seres avatáricos ou à formas adiágenas geradas pela condição adidaiva de Chiva, tipo Pachupate, tipo a expressão na rata de Chiva que criou o movimento yog entre os demons e depois isso foi legado aos humanos, foi herdado pelos humanos. Marabarata explica todas os nomes das figuras que estão por trás de todas as formas animalescas que surgiram a partir disso aqui. Aqui não surgiu nenhuma forma animalesca. Aqui só surgiu forma animalesca que a gente nem imagina. Qual o problema? O problema é que essa rebeliãozinha aconteceu há cerca de 700.000 anos atrás. Há 700.000 anos atrás, mesmo com existindo as soluções das espécies produzidas e desdobradas a partir dessas duas desses dois grupos de seres. Mas aqui já tinha havido o encontro do Código Fonte Definidor dos Biodemos com o Código Fonte Definidor dos seres animalizados sexuados.</w:t>
      </w:r>
    </w:p>
    <w:p>
      <w:pPr>
        <w:pStyle w:val="Heading2"/>
      </w:pPr>
      <w:r>
        <w:rPr>
          <w:color w:val="442266"/>
        </w:rPr>
        <w:t>Bloco 38 — EXPOSITOR — Jan Val Ellam (U0009, caracteres 72.116–74.093)</w:t>
      </w:r>
    </w:p>
    <w:p>
      <w:pPr>
        <w:spacing w:after="80"/>
      </w:pPr>
      <w:r>
        <w:rPr>
          <w:b w:val="0"/>
          <w:i w:val="0"/>
          <w:sz w:val="21"/>
        </w:rPr>
        <w:t>Desse encontro surgiu o cérebro bilatério que marcou a história dos últimos quatro 450 milhões de anos, quando houve a explosão cambriana aqui na Terra, que os seres pluricelulares surgiram no primeiro no mar, depois se tornaram répteis, depois mamíferos, ou seja, aquela evolução do cérebro reptiliano pro límbico, pro primata, até que o Fox P2, o gene que permite a racionalidade eclodir nos primates superiores, no neocórtex, pouco importa. Mas quando a a rebel de Lúcifer começou a acontecer, que foi há 700.000 anos atrás. Entendam, a Terra era somente um dos mundos isolados. Na época ficaram isolados 19 mundos. A Terra era só um desses mundos. Há cerca de 400, 1000 anos atrás, a Terra era só mais um dos dos 19 mundos. ouvidos a questão e o mais atrasado em termos de desenvolvimento de vida, a Terra não tinha nada próprio, tudo era porque era trazido para cá ou porque alguém chegou aqui, mas não havia um habitante natural da Terra. A terra era só um ponto de chegada para muitos seres. Quando essa rebelião eu, a família que foi a última espécie gerada no âmbito dos biodemos, foi chamada de traidora pelas demais e há 620.000 anos ela portou aqui na terra e ficou aqui. E a confusão dessas guerras todas que começaram a acontecer foi no sistema de Antares, no sistema de capela vizinho ao sistema de Vega que ainda tá informação, envolveu alguns outros sistemas aqui da nossa galáxia, mas isso aí foi muito conforço. Quando Tudo isso aqui aconteceu quando o nível de destruição desses seres biodemos passou a existir, Sofia e todas as demais famílias entraram no processo de depressão. Por quê? Torno a dizer, esses seres não tinham ainda noção de individualidade. Eles eram membros de uma colmeia, de um de uma mente coletiva. Os V era uma mente coletiva, os Ira mente coletiva, o chão um, outro, os cromon outro, cada família dessa era uma espécie de uma colmeia à parte, todas vinculadas à Sofia. Mas torno a dizer, Sofia não exercia esse controle, ele deixava.</w:t>
      </w:r>
    </w:p>
    <w:p>
      <w:pPr>
        <w:pStyle w:val="Heading2"/>
      </w:pPr>
      <w:r>
        <w:rPr>
          <w:color w:val="442266"/>
        </w:rPr>
        <w:t>Bloco 39 — EXPOSITOR — Jan Val Ellam (U0009, caracteres 74.095–76.258)</w:t>
      </w:r>
    </w:p>
    <w:p>
      <w:pPr>
        <w:spacing w:after="80"/>
      </w:pPr>
      <w:r>
        <w:rPr>
          <w:b w:val="0"/>
          <w:i w:val="0"/>
          <w:sz w:val="21"/>
        </w:rPr>
        <w:t>Porém, quando aconteceu isso aqui, A depressão que hoje nós humanos conhecemos se estabeleceu nesses foi uma outra pandemia, porque por trás dessa depressão, novos vírus surgiram e se estabeleceu como sendo um fator de contaminação desse pessoal. Aí a pergunta é: essa pandemia entre os biodemos já acabou? não está longe de acabar, porque o foco de toda a pandemia existencial desses dois universos ainda vai se tornar biodêmico, que é o eu de Javé, e vai trazer com ele todo um acumulado de tudo que não presta e que foi por ele colecionado como seja como sendo a bagagem da sua própria condição personalizada. Então, Entendo o que é que eu estou dizendo aqui. Essa turma aqui é inocente, tá nem aí. É como se fosse um bando de criança, no sentido de que até hoje são inúteis que passou a acontecer de problema. Essa turma que surgiu aqui perverteu-se. Brama, viza. Cronos, Zeus e Companhia Limitada, usando as expressões da mitologia grega. Todo mundo aqui tornou-se demente e pervertido de alguma forma. São os habitantes desse universo vizinho. O nosso universo é formado por inúmeras civilizações onde o sistema colmeico ainda se estabelecem civilizações de formigoides, insetoides, reptilianos, malescos, que é o pessoal que começou a surgir desse forno aqui. E nós somos os humanos a versão final do encontro desses dois fornos. Nós, os humanos, temos os nossos 28.869 genes toda a atualização de todos os traços de doenças, de câncer, de problemas psíquicos, de problemas mal resolvidos, de tudo que qualquer ser sentiu para trás, inclusive a incapacidade mental dos seres do paraíso. Tudo isso está hoje atualizado nos 28.869 genes de cada ser humano, como há 900 milhões de anos. Isso foi atualizado nos biodemos que foram então criados, o acumulado até então. Como esse Cada espécie que foi surgindo para trás traz nela mesmo o conceito holográfico de que naquela pequena parte o todo está representado através do enclausuramento num código de todo o conjunto de marcações colecionadas na experiência de vida de de todas as espécies anteriores. Por que é que um assassino quando chega no lugar, né, um crime. Aí depois um detetive chega e vê um cabelo.</w:t>
      </w:r>
    </w:p>
    <w:p>
      <w:pPr>
        <w:pStyle w:val="Heading2"/>
      </w:pPr>
      <w:r>
        <w:rPr>
          <w:color w:val="442266"/>
        </w:rPr>
        <w:t>Bloco 40 — EXPOSITOR — Jan Val Ellam (U0009, caracteres 76.260–78.418)</w:t>
      </w:r>
    </w:p>
    <w:p>
      <w:pPr>
        <w:spacing w:after="80"/>
      </w:pPr>
      <w:r>
        <w:rPr>
          <w:b w:val="0"/>
          <w:i w:val="0"/>
          <w:sz w:val="21"/>
        </w:rPr>
        <w:t>Aí pega esse cabelo, põe no microscópio, aí diz: "Oh, aqui está o genoma, o DNA do assassino." E pelo DNA do cabelo, ele descobre quem é a pessoa. Isso é o conceito holográfico. Diz que o eu de Rogério, a receita de Rogério está descrita em qualquer uma das células que compõe meu corpo. Ou seja, qualquer célula do corpo de cada um de vocês contém a receita do eu total de vocês. Então é identificação que se conhece facilmente. A partir de uma parte você, entre aspas, identifica o problema do todo se você souber fazer essa leitura. Nessa perspectiva, nós hoje humanos, Sentimos ou não, mas trazemos potencialmente ou atavicamente registrado em nós tudo que não presta e o que já um dia prestou no patramento, como dizia o Dorico Paraguaçu, ou seja, no que já aconteceu e hoje, como os seres humanos compõe a última espécie que a evolução produziu, nós surgimos há uns 500, 300.000 anos, irracionalmente falando, mas há 50.000 anos Nós humanos somos racionais. Aquela história de Adão e Eva de Pandora aconteceu há cerca de 48.000 anos. Pandora Adão e Eva 23.000 anos. E de lá para cá os humanos todos são racionais. Mas no meio dos humanos racionais tem o quê? Autistas, síndrome de tal coisa, que é resquício ou que é a representação desses problemas acumulados que num ser humano tá tático, mas em outro está potencializado e ele sofre as consequências daquilo. É preciso compreender isso. O que é que está por trás disso? O espírito que está vinculado a esse corpo, que tem só as doenças atavicamente guardadas no seu código, mas não foram acionadas. O espírito de alguém que tem um corpo e a doença foi potencializada e esse corpo sofre carmicamente. o efeito daquele traço ou daquele tipo de doença. O espírito é quem administra isso de modo a fazer com que o ser humano evoluente ou sado, feliz ou não, feio ou bonito, porque o que está se modificando desde o início desse jogo é o velho código do criador, sendo sempre atualizado de acordo com a face de cada nova espécie que chega. Nós humanos, somos hoje o retrato do que os biodemos se tornaram há cerca de 400.000 anos atrás em termos psíquicos. É o retrato em termos psíquicos, não físico, tá?</w:t>
      </w:r>
    </w:p>
    <w:p>
      <w:pPr>
        <w:pStyle w:val="Heading2"/>
      </w:pPr>
      <w:r>
        <w:rPr>
          <w:color w:val="442266"/>
        </w:rPr>
        <w:t>Bloco 41 — EXPOSITOR — Jan Val Ellam (U0009, caracteres 78.420–80.488)</w:t>
      </w:r>
    </w:p>
    <w:p>
      <w:pPr>
        <w:spacing w:after="80"/>
      </w:pPr>
      <w:r>
        <w:rPr>
          <w:b w:val="0"/>
          <w:i w:val="0"/>
          <w:sz w:val="21"/>
        </w:rPr>
        <w:t>O que eles começaram a sentir em termos de depressão em termos de olhar paraa vida e dizer: "Que é isso?" Porque até então os olhos estavam vendados abelhinha operária. fazendo o que tem que fazer. O mundo cheio de desgraça, mas a abelhinha nem tinha olho para perceber a desgraça, igual os seres lá no paraíso. Mas na hora em que a abelhinha destrava o olhar e ou na hora em que a abelhinha começa a se sentir terrivelmente deprimida e e surge um questionamento, que p**** é essa? De onde é que isso tá vindo? Eu nunca me senti assim. É um vírus que tá o que é cantor, ou seja, essa coisa de se sentir desse jeito se estabeleceu definitivamente no Senr. Sofia e em todas as famílias Biodermo e contaminou os seres desse outro forno que não tinha esse tipo de problema porque ele é p**** loquice total. Reflexão zero. Isso aqui seria meio Dionisíaco no sentido da irresponsabilidade, né? Vai, vai, vai, vai sempre, não tem freio nunca. Há 400.000 anos que houve um empacotamento dessa doença chamada depressão, nem todos os DNAs que foram surgindo aqui no nosso universo e o último que surgiu é o nosso humano. Então, nele a doença está atualizada e disponível para quem quiser dela curtir. Alguns seres humanos que não tomam conta de si mesmo sentem sem que tenham decidido sentir a depressão, porque esta não é causa, é efeito de outros processos que mexem não com seu eu humano, mas com seu espírito vinculado a esse corpo. E o eu humano só sofre as consequências, não sabe nem porque tá. Se o eu humano assume o controle do processo, depressão não se estabelece, porque o eu humano, inclusive, Realinha o problema do espírito se ele tiver problema a ser realinhado. Lembre-se do que eu disse no começo, um espírito não muda de opinião e nem se realinha sozinho na espiritualidade. El tem que encarnar para fazer isso, porque o jogo do realinhamento passa pelas mutações que ele provoca no seu próprio genoma biológico, que é o genoma do criador. Agora biologicamente sendo usado pelos seres derivados dos biodemos e dos biodemol ou Biol, como a gente quiser chamar.</w:t>
      </w:r>
    </w:p>
    <w:p>
      <w:pPr>
        <w:pStyle w:val="Heading2"/>
      </w:pPr>
      <w:r>
        <w:rPr>
          <w:color w:val="442266"/>
        </w:rPr>
        <w:t>Bloco 42 — EXPOSITOR — Jan Val Ellam (U0009, caracteres 80.490–82.663)</w:t>
      </w:r>
    </w:p>
    <w:p>
      <w:pPr>
        <w:spacing w:after="80"/>
      </w:pPr>
      <w:r>
        <w:rPr>
          <w:b w:val="0"/>
          <w:i w:val="0"/>
          <w:sz w:val="21"/>
        </w:rPr>
        <w:t>Então, quando surgiu isso aqui, Sofia disse: "O que é que eu criei para se destruir desse jeito?" Sofia não percebeu que a doença do criador que morava no universo vizinho era isso, era o que estava promovendo isso. Ele não percebeu isso na época. E a Luisbell dizia: "O cara tem que ter uma causa Procurem vocês que estão aí no bem bom em. A gente tá aqui tudo isolado, tudo se ferrando. Nós não temos como fazer pesquisa, vocês descubram. Chegou um ponto que os anjos aia e a batiam magneticamente nas famílias rebeldes porque havia esse tipo de cobrança e eles não sabiam responder. A depressão e outras doenças começaram a piorar, começou a surgir revolta, sexo de inconformidade e algo que eu nunca falei, a rebelião de Lucifer produziu a necessária reflexão de que a vida era vergonhosa. A vida era pura escravidão, era necessário descobrir uma forma de ou superar isso ou se auto desconstituir, porque não valia a pena. Lembrem-se, esses seres não tinham emoção, eles não tinham fator motivacional. Pessoal, a depressão foi o fundo do poço nesses seres e assim continua. Nesses seres a Depressão não foi ao fundo do poço, porque esses aqui tinham outras motivações. Um t***** em sexo não se deprime nem a pau. Um alcólatra não tem como se deprimir. Um drogado. Ai não. Entendam como é esquisito o processo. Agora um ser humano normal que tem velha como é Então essa turma aqui herdou atavicamente o problema da depressão, mas eventualmente nós humanos somos a mistura dos deuses, dependendo de para onde o nosso eu se incline em termos de eu vou fazer com que a natureza da minha alma, a natureza espiritual do meu psiquismo se sobrepõe à natureza animal do meu corpo. Ah, não. Eu não sei nem se tem espírito que se dando natureza espiritual. Vou ressaltar aqui a natureza animal do meu psiquismo. Aí é o derratma bud. Aquele que se confunde com o corpo animal e pensa que o seu ser é só você ser um animal. O ser humano é muito mais que isso. Então, quando isso aqui surgiu, Sofia deprimiu-se profundamente e passou a se sentir responsável pelas restribuições que estava havendo e ele não sabia como resolver e o que de melhor existia ao redor dele também não sabia.</w:t>
      </w:r>
    </w:p>
    <w:p>
      <w:pPr>
        <w:pStyle w:val="Heading2"/>
      </w:pPr>
      <w:r>
        <w:rPr>
          <w:color w:val="442266"/>
        </w:rPr>
        <w:t>Bloco 43 — EXPOSITOR — Jan Val Ellam (U0009, caracteres 82.665–84.798)</w:t>
      </w:r>
    </w:p>
    <w:p>
      <w:pPr>
        <w:spacing w:after="80"/>
      </w:pPr>
      <w:r>
        <w:rPr>
          <w:b w:val="0"/>
          <w:i w:val="0"/>
          <w:sz w:val="21"/>
        </w:rPr>
        <w:t>Pedia-se socorro à turma do universo vizinho, não via nada de lá, porque lá só tem demento e perverso aí também. E ninguém sabia que existia um paraíso de autistas lá fora. Desculpem a maneira como eu tô falando, mas eu tenho que falar desse jeito. Fora isso, existe o quê? Nadegas. Nós estamos falando aqui sobre tudo que existe se essa perspectiva estiver correto. E o meu convite a vocês é que vocês levem bastante a sério a possibilidade de isso aqui ser realmente um ponto de partida para uma compreensão adulta de fatos e aspectos da vida que sempre permaneceram ocultos devido a coleção graciosa de figurinhas que a nossa fé, financiada pela teologia foi colecionando pra gente poder suportar a vida. Ninguém agiu de sacanagem no princípio da Igreja Católica, na reforma de Lutéo ou no orfismo. O ser humano precisa se autoenganar. Se você com sua racionalidade analisa a sua vida, diz hipótese um, ih, o cenário é horrível para mim. Hipótese dois é horrível. Hipótese 27 é pior ainda. Você analisa todas as hipóteses e só vê tranqueira na sua frente, Lulas, Bolsonaros, Trumpos. Eh, e essa essa loucura aí você diz: "Rapaz, eu vou acordar amanhã para quê?" E é obrigado a dormir e é obrigado a acordar e coragem para se levantar se você não vê nada racionalmente que lhe motiva. vai continuar. Aí você diz: "Não, Deus vai me ajudar." Então, mesmo que isso seja, mas o fato de você acreditar nisso enche seu corpo de hormônios positivos. Você cria uma convicção estabelecida numa crença que você, entre aspas, coleciona como sendo Mas não é, mas nós precisamos às vezes do ou então é pegar um revólver é melhor o alto engano, porque isso aqui é uma m****. O que os biodemos lá atrás tentaram produzir como sendo final da vida não é o clássico suicídio que a gente pensa. O ser humano que se suicida tá ferrado por uns problemas que surgem de desdobramento espiritual, que é uma outra história. Não é pelo que o espiritismo diz está contrariando Deus, aí Deus agora vai lhe culpar. Não é por isso, não é outra história. Mas ninguém deve fazer. Os espíritos falam corretamente, é a pior coisa que um ser pode fazer consigo mesmo.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 — a seção mais delicada do acervo oral, transcrita por decisão do Curador.** Nos próximos parágrafos a fonte fala de vida insuportável, de revólver e de suicídios que ela mesma coloca na conta do próprio círculo («a rebelião de Lucifer produziu a necessária reflexão de que a vida era vergonhosa. A vida era pura escravidão, era necessário descobrir uma forma de ou superar isso ou se auto desconstituir, porque não valia a pena.» — «Alguns de nós já nos desativamos em vidas passadas no sentido de nos suicidar, porque ninguém aguentava viver.»). O trecho **não foi cortado**: a devolutiva determinou que ele é a espinha dorsal do argumento sobre a depressão cósmica, e que cortá-lo seria falsificar a tese. **Se você está em sofrimento agudo, este texto não é o lugar de procurar ajuda** — no Brasil, o CVV atende no 188, 24 horas, e o SAMU no 192. Nenhuma palavra deste bloco transita para ficha de termo, índice ou material de divulgação (veto absoluto de D-1, executado por código no gerador do pacote e conferido no portão D).</w:t>
            </w:r>
          </w:p>
        </w:tc>
      </w:tr>
    </w:tbl>
    <w:p>
      <w:pPr>
        <w:spacing w:after="40"/>
      </w:pPr>
    </w:p>
    <w:p>
      <w:pPr>
        <w:pStyle w:val="Heading2"/>
      </w:pPr>
      <w:r>
        <w:rPr>
          <w:color w:val="442266"/>
        </w:rPr>
        <w:t>Bloco 44 — EXPOSITOR — Jan Val Ellam (U0009, caracteres 84.800–86.858)</w:t>
      </w:r>
    </w:p>
    <w:p>
      <w:pPr>
        <w:spacing w:after="80"/>
      </w:pPr>
      <w:r>
        <w:rPr>
          <w:b w:val="0"/>
          <w:i w:val="0"/>
          <w:sz w:val="21"/>
        </w:rPr>
        <w:t>Mas nós temos que entender que a vida às vezes é insuportável para alguns de nós. E eu devo dizer para vocês, a vida passou a ser insuportável para Sofia uns bons 400.000 anos lá atrás e para um monte de biodecos. Essas guerras aqui É assim, eu solto uma sonda lá no reino de Marcela e mentalmente aciono a sonda lá paraa sonda esculhambar com os vírus do corpo que estão no corpo de Marcelo. Aí Marcelo solta uma sonda na minha casa, se concentra, essa sonda checa tudo que é vírus e bactéria que tá por ali. E a eram guerras assim tecnentais. A guerra mental você tira som é a mesma coisa. Eh, B com A, A com D, até que de tanto confronto surgiram as guerras destrutivas, ou seja, ninguém aguentava mais se manter brigando, aí terminava morrendo. Isso aqui é uma página muito complicada. Tem espírito biodêmio que morreu lá atrás, que ainda tá boiando a inerrada cidade porque não tem céu para biodemo. Biodemo não era para morrer. Como também não tem céu para demos nem anjos. Porque esses seres sempre viveram bilhões de anos. Só quem morre é a turma biológica mais atual e que tem vida curta. Entendam, nós somos o retrato de Dorian Grey. Oscar Wild tem um romance em que ele conta que o seu personagem Dorian Grey, era o mago, pintou um retrato dele e transferia pro retrato a dose de entropia que deveria estar envelhecendo o seu corpo. Então, quem no lugar do corpo era o retrato que ele pintou de si mesmo. O que é isso? Num sistema universal, a entropia, que é a força que acaba com tudo, o resultado final dela ninguém muda, mas você pode diminuir a influência dela numa área e aumentar noutra. Então, no romance, Dorian Grey retirou a dose de entropia durante um tempo do corpo dele e quem envelhecer um retrato. Nós, os humanos, morremos rápido. A entropia nos ferra logo para deixar os seres demos do universo vizinho viverem. E os biodemos também. E esses seres foram pagando o pato dessa entropia mais rápida. E nós, os humanos, hoje somos os que vivem menos. Basicamente isso não foi planejado, não. Isso foi desdobramento natural das coisas.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**Entropia transferida, com a literatura como modelo físico** («nós somos o retrato de Dorian Grey. Oscar Wild tem um romance em que ele conta que o seu personagem Dorian Grey, era o mago, pintou um retrato dele e transferia pro retrato a dose de entropia que deveria estar envelhecendo o seu corpo. Então, quem no lugar do corpo era o retrato que ele pintou de si mesmo. O que é isso? Num sistema universal, a entropia, que é a força que acaba com tudo, o resultado final dela ninguém muda, mas você pode diminuir a influência dela numa área e aumentar noutra.»). A fonte não usa o romance como enfeite: usa-o como mecanismo — o retrato envelhece, o corpo não («Nós, os humanos, morremos rápido. A entropia nos ferra logo para deixar os seres demos do universo vizinho viverem. E os biodemos também. E esses seres foram pagando o pato dessa entropia mais rápida.»). É também aqui que os humanos entram como *pagadores de entropia* de mundos que não morrem.</w:t>
            </w:r>
          </w:p>
        </w:tc>
      </w:tr>
    </w:tbl>
    <w:p>
      <w:pPr>
        <w:spacing w:after="40"/>
      </w:pPr>
    </w:p>
    <w:p>
      <w:pPr>
        <w:pStyle w:val="Heading2"/>
      </w:pPr>
      <w:r>
        <w:rPr>
          <w:color w:val="442266"/>
        </w:rPr>
        <w:t>Bloco 45 — EXPOSITOR — Jan Val Ellam (U0009, caracteres 86.860–88.957)</w:t>
      </w:r>
    </w:p>
    <w:p>
      <w:pPr>
        <w:spacing w:after="80"/>
      </w:pPr>
      <w:r>
        <w:rPr>
          <w:b w:val="0"/>
          <w:i w:val="0"/>
          <w:sz w:val="21"/>
        </w:rPr>
        <w:t>E hoje eles querem que um ser humano não morra, porque só aquele ser humano sabe realizar aquela música, produzir aquele quadro, tratar daquele assunto. E se esse ser humano morrer, ninguém mais na Terra tem aquela habilidade e o espírito dele na espiritualidade não vai poder continuar. Ele vai ter que encarnar de novo. Mas cada encarnação é um risco grande. E aí hoje esses seres pervertidos e dementos que sempre fizeram com que os seres humanos vivessem pouco e ajudava inclusive a matar como muitos deles fizeram lá atrás. Querem hoje que os alguns humanos demorem mais para produzir mais e não tem como porque tem a entropia universal. Então, indo adiante o contexto dessas guerras, só pra gente entender, no universo vizinho, as guerras foram acontecendo a cada nova geração de Demêmico. que surgia. E essa nova geração sempre era motivada a dominar as gerações anteriores. Na hora em que a gente pega todas as descrições mitológicas, os deuses primordiais tem novas gerações. E essas novas gerações sempre brigavam com as anteriores, tipo Cronos, tomando o poder de Uranus, tipo Zeus tomando o poder de Cronos. No universo vizinho, as coisas sempre funcionaram desse jeito em termos de guerra. Só que essas guerras no universo vizinho provocavam duas situações distintas lá. Os confrontos que existiam eram entre anjos clones versus demos. Eu não vou explicar isso aqui porque eu já expliquei inúmeras palestras o significado disso. E também o confronte entre o confronto entre estirpes de seres demos, que é o que mais as mitologias contam. Zeus brigando com cronos, guerra entre os olimpianos e os titães. No universo vizinho, a questão de guerras Era o quadro, era isso aí. No nosso universo, as guerras entre as civilizações insetóes e colméricas mais antigas sempre aconteceram ao longo dos últimos 5 bilhões de anos. Sofia de vez em quando destrói um desses mundos. Sofia não sabe construir bulhufas, a não ser seres biodepos. Agora destruir ele sabe. É só apertar um botão. Destrói. Guerras entre reptilianos e seres dragonoides advindos desse aqui, infelizmente acontecem até hoje.</w:t>
      </w:r>
    </w:p>
    <w:p>
      <w:pPr>
        <w:pStyle w:val="Heading2"/>
      </w:pPr>
      <w:r>
        <w:rPr>
          <w:color w:val="442266"/>
        </w:rPr>
        <w:t>Bloco 46 — EXPOSITOR — Jan Val Ellam (U0009, caracteres 88.959–89.589)</w:t>
      </w:r>
    </w:p>
    <w:p>
      <w:pPr>
        <w:spacing w:after="80"/>
      </w:pPr>
      <w:r>
        <w:rPr>
          <w:b w:val="0"/>
          <w:i w:val="0"/>
          <w:sz w:val="21"/>
        </w:rPr>
        <w:t>Só que quando começaram a surgir humanoides demorobiol, que é um desdobramento disso aqui, as guerras entre eles também foram acontecendo e isso aconteceu ao longo dos últimos 40.000 anos. E também guerra entre seres biodemos e luciferianos, que a gente se referiu, aconteceram ao longo dos últimos 400.000 anos e diz as as lendas dizem que ainda continua. Eu nunca falei disso porque não tenho como ilustrar, mas assim quando a gente lê Maabbarata, quando a gente leu Hamaian, a gente tá lendo guerra de entre estirpes híbridas de seres, metade humano, metade aquilo, metade demo, metade isso, fronteiriça entre os dois universos.</w:t>
      </w:r>
    </w:p>
    <w:p>
      <w:pPr>
        <w:pStyle w:val="Heading2"/>
      </w:pPr>
      <w:r>
        <w:rPr>
          <w:color w:val="442266"/>
        </w:rPr>
        <w:t>Bloco 47 — PLATEIA / INTERLOCUÇÃO (turno próprio no bruto) (U0010, caracteres 89.591–89.643)</w:t>
      </w:r>
    </w:p>
    <w:p>
      <w:pPr>
        <w:spacing w:after="80"/>
      </w:pPr>
      <w:r>
        <w:rPr>
          <w:b w:val="0"/>
          <w:i w:val="0"/>
          <w:sz w:val="21"/>
        </w:rPr>
        <w:t>Aquela guerra que tava foi mencionada no sol. Essa aí</w:t>
      </w:r>
    </w:p>
    <w:p>
      <w:pPr>
        <w:pStyle w:val="Heading2"/>
      </w:pPr>
      <w:r>
        <w:rPr>
          <w:color w:val="442266"/>
        </w:rPr>
        <w:t>Bloco 48 — PLATEIA / INTERLOCUÇÃO (turno próprio no bruto) (U0011, caracteres 89.645–89.648)</w:t>
      </w:r>
    </w:p>
    <w:p>
      <w:pPr>
        <w:spacing w:after="80"/>
      </w:pPr>
      <w:r>
        <w:rPr>
          <w:b w:val="0"/>
          <w:i w:val="0"/>
          <w:sz w:val="21"/>
        </w:rPr>
        <w:t>não,</w:t>
      </w:r>
    </w:p>
    <w:p>
      <w:pPr>
        <w:pStyle w:val="Heading2"/>
      </w:pPr>
      <w:r>
        <w:rPr>
          <w:color w:val="442266"/>
        </w:rPr>
        <w:t>Bloco 49 — PLATEIA / INTERLOCUÇÃO (turno próprio no bruto) (U0012, caracteres 89.650–89.652)</w:t>
      </w:r>
    </w:p>
    <w:p>
      <w:pPr>
        <w:spacing w:after="80"/>
      </w:pPr>
      <w:r>
        <w:rPr>
          <w:b w:val="0"/>
          <w:i w:val="0"/>
          <w:sz w:val="21"/>
        </w:rPr>
        <w:t>não</w:t>
      </w:r>
    </w:p>
    <w:p>
      <w:pPr>
        <w:pStyle w:val="Heading2"/>
      </w:pPr>
      <w:r>
        <w:rPr>
          <w:color w:val="442266"/>
        </w:rPr>
        <w:t>Bloco 50 — PLATEIA / INTERLOCUÇÃO (turno próprio no bruto) (U0013, caracteres 89.654–89.760)</w:t>
      </w:r>
    </w:p>
    <w:p>
      <w:pPr>
        <w:spacing w:after="80"/>
      </w:pPr>
      <w:r>
        <w:rPr>
          <w:b w:val="0"/>
          <w:i w:val="0"/>
          <w:sz w:val="21"/>
        </w:rPr>
        <w:t>é outro tipo de guerra. Aqui é guerra do universo biológico e antes eu falei de guerra no universo vizinho.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única vez no acervo em que a fonte refina o próprio quadro ao vivo.** Um ouvinte pede conta de uma guerra mencionada antes, e a fonte corrige a distinção («A guerra do sol é guerra entre os dois universos diferentes. Não, eu Mas assim, a fronteirista aqui que eu me refiro e é de portal. É de portal, mas portal da antiguidade quando estavam abertos eram estirpes e perbórias que brigavam entre si, toatas de danã contra partolanos, contra nemedianos, contra aí os próprios humanos, através dos milesianos também que passaram a ter essas brigas fronteiristas.» × «é outro tipo de guerra. Aqui é guerra do universo biológico e antes eu falei de guerra no universo vizinho. A guerra do sol é guerra entre os dois universos diferentes. Não, eu Mas assim, a fronteirista aqui que eu me refiro e é de portal. É de portal, mas portal da antiguidade quando estavam abertos eram estirpes e perbórias que brigavam entre si, toatas de danã contra partolanos, contra nemedianos, contra aí os próprios humanos, através dos milesianos também que passaram a ter essas brigas fronteiristas.»). Transcreve-se como aconteceu — pergunta, hesitação, retificação — porque o valor do trecho é justamente não ser polimento (D-13).</w:t>
            </w:r>
          </w:p>
        </w:tc>
      </w:tr>
    </w:tbl>
    <w:p>
      <w:pPr>
        <w:spacing w:after="40"/>
      </w:pPr>
    </w:p>
    <w:p>
      <w:pPr>
        <w:pStyle w:val="Heading2"/>
      </w:pPr>
      <w:r>
        <w:rPr>
          <w:color w:val="442266"/>
        </w:rPr>
        <w:t>Bloco 51 — PLATEIA / INTERLOCUÇÃO (turno próprio no bruto) (U0014, caracteres 89.762–89.821)</w:t>
      </w:r>
    </w:p>
    <w:p>
      <w:pPr>
        <w:spacing w:after="80"/>
      </w:pPr>
      <w:r>
        <w:rPr>
          <w:b w:val="0"/>
          <w:i w:val="0"/>
          <w:sz w:val="21"/>
        </w:rPr>
        <w:t>A guerra do sol é guerra entre os dois universos diferentes.</w:t>
      </w:r>
    </w:p>
    <w:p>
      <w:pPr>
        <w:pStyle w:val="Heading2"/>
      </w:pPr>
      <w:r>
        <w:rPr>
          <w:color w:val="442266"/>
        </w:rPr>
        <w:t>Bloco 52 — PLATEIA / INTERLOCUÇÃO (turno próprio no bruto) (U0015, caracteres 89.823–89.879)</w:t>
      </w:r>
    </w:p>
    <w:p>
      <w:pPr>
        <w:spacing w:after="80"/>
      </w:pPr>
      <w:r>
        <w:rPr>
          <w:b w:val="0"/>
          <w:i w:val="0"/>
          <w:sz w:val="21"/>
        </w:rPr>
        <w:t>Não, eu Mas assim, a fronteirista aqui que eu me refiro e</w:t>
      </w:r>
    </w:p>
    <w:p>
      <w:pPr>
        <w:pStyle w:val="Heading2"/>
      </w:pPr>
      <w:r>
        <w:rPr>
          <w:color w:val="442266"/>
        </w:rPr>
        <w:t>Bloco 53 — PLATEIA / INTERLOCUÇÃO (turno próprio no bruto) (U0016, caracteres 89.881–89.892)</w:t>
      </w:r>
    </w:p>
    <w:p>
      <w:pPr>
        <w:spacing w:after="80"/>
      </w:pPr>
      <w:r>
        <w:rPr>
          <w:b w:val="0"/>
          <w:i w:val="0"/>
          <w:sz w:val="21"/>
        </w:rPr>
        <w:t>é de portal.</w:t>
      </w:r>
    </w:p>
    <w:p>
      <w:pPr>
        <w:pStyle w:val="Heading2"/>
      </w:pPr>
      <w:r>
        <w:rPr>
          <w:color w:val="442266"/>
        </w:rPr>
        <w:t>Bloco 54 — PLATEIA / INTERLOCUÇÃO (turno próprio no bruto) (U0017, caracteres 89.894–89.905)</w:t>
      </w:r>
    </w:p>
    <w:p>
      <w:pPr>
        <w:spacing w:after="80"/>
      </w:pPr>
      <w:r>
        <w:rPr>
          <w:b w:val="0"/>
          <w:i w:val="0"/>
          <w:sz w:val="21"/>
        </w:rPr>
        <w:t>É de portal,</w:t>
      </w:r>
    </w:p>
    <w:p>
      <w:pPr>
        <w:pStyle w:val="Heading2"/>
      </w:pPr>
      <w:r>
        <w:rPr>
          <w:color w:val="442266"/>
        </w:rPr>
        <w:t>Bloco 55 — EXPOSITOR — Jan Val Ellam (U0018, caracteres 89.907–90.212)</w:t>
      </w:r>
    </w:p>
    <w:p>
      <w:pPr>
        <w:spacing w:after="80"/>
      </w:pPr>
      <w:r>
        <w:rPr>
          <w:b w:val="0"/>
          <w:i w:val="0"/>
          <w:sz w:val="21"/>
        </w:rPr>
        <w:t>mas portal da antiguidade quando estavam abertos eram estirpes e perbórias que brigavam entre si, toatas de danã contra partolanos, contra nemedianos, contra aí os próprios humanos, através dos milesianos também que passaram a ter essas brigas fronteiristas. E eu eu chamo assim, só para meu estudo, talvez</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estatuto da fala, dito pela própria fonte.** Antes do intervalo ela declara que batizou o tema só para o seu próprio estudo («eu chamo assim, só para meu estudo, talvez parcial, talvez pudesse existir algum título mais apropriado.») e que aquela palestra tem outro destino na sala («Então vamos fazer o intervalinho de 10 minutos e a palestra vai começar só depois do intervalo. Essa palestra não é para vocês, pessoal, é para uma turma aqui.»). Nada foi removido nem suavizado: a autodeclaração **limita** o estatuto de uma formulação sem apagar nada (D-13).</w:t>
            </w:r>
          </w:p>
        </w:tc>
      </w:tr>
    </w:tbl>
    <w:p>
      <w:pPr>
        <w:spacing w:after="40"/>
      </w:pPr>
    </w:p>
    <w:p>
      <w:pPr>
        <w:pStyle w:val="Heading2"/>
      </w:pPr>
      <w:r>
        <w:rPr>
          <w:color w:val="442266"/>
        </w:rPr>
        <w:t>Bloco 56 — PLATEIA / INTERLOCUÇÃO (turno próprio no bruto) (U0019, caracteres 90.214–90.221)</w:t>
      </w:r>
    </w:p>
    <w:p>
      <w:pPr>
        <w:spacing w:after="80"/>
      </w:pPr>
      <w:r>
        <w:rPr>
          <w:b w:val="0"/>
          <w:i w:val="0"/>
          <w:sz w:val="21"/>
        </w:rPr>
        <w:t>parcial,</w:t>
      </w:r>
    </w:p>
    <w:p>
      <w:pPr>
        <w:pStyle w:val="Heading2"/>
      </w:pPr>
      <w:r>
        <w:rPr>
          <w:color w:val="442266"/>
        </w:rPr>
        <w:t>Bloco 57 — EXPOSITOR — Jan Val Ellam (U0020, caracteres 90.223–92.372)</w:t>
      </w:r>
    </w:p>
    <w:p>
      <w:pPr>
        <w:spacing w:after="80"/>
      </w:pPr>
      <w:r>
        <w:rPr>
          <w:b w:val="0"/>
          <w:i w:val="0"/>
          <w:sz w:val="21"/>
        </w:rPr>
        <w:t>talvez pudesse existir algum título mais apropriado. Essa confusão do Sol é uma outra história. Já é a confusão entre os dois universos, a turma de lá vindo para cá. É outra complicação. Mas assim, vamos analisar as características gerais dos problemas para chegar em Lúcio. Qualquer guerra mental é uma guerra virótica. Não pensem que é diferente. Dois seres humanos, quando um olha pro outro e começam a discutir, os vírus, bactérias de cada corpo são mexidos. Se os dois se atracar, essa turma também se mistura. Se os dois se beijarem também se mistura. Qualquer interação, essa turma vai tá nem aí. Então, guerra mental implica dizer em movimentação de estirpes de seres unicelulares protozoáricas. Muitas delas nem célula ainda são, nãoé? Transtornos mentais de diversas ordens para todos os seres que já eram ou desculpa, que já não eram racionais. Isso sempre existiu através de guerras mentais. O que é uma guerra mental? Um jacaré vê um pato. Pro jacaré, ele está em permanente estado de guerra porque ele é um predador. O psiquismo dele apenas calcula a velocidade do vento, a temperatura da água, o que que existe entre ele e o pato. Vê para onde o pato tá se deslocando. Aí ele imediatamente cria um plano para de forma covarde chegar e carro pegar o papo. Isso é uma guerra. O patinho não tava em guerra porque, mas se o patinho viu o jacaré vindo, se transforma na guerra. Isso aqui cria transtornos mentais para patos e jacaréis, como para dois seres humanos que brigam, dois biodemos, seja o que for que tiver em confronto, cria transtornos mentais. Como também dois seres quando se amam, não cria transtorno nenhum, ao contrário, cria coisas boas. Mas há uma interação de vírus e bactérias também. os corpos filhos que nós geramos quando transamos, há um pacto vibratório de vírus e bactérias que naturalmente vão compor aquilo ali que tem relação com os vírus e bactérias dos corpos dos pais. Daqui a um mês sai um livro chamado Além da Ordenação do Caos, a face virótica do Criador, em que nesse livro eu vou explicar a fundo algumas questões Eu não vou falar aqui na palestra porque eu vou ter que falar sobre o problema de Javé.</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(D-11) — duas obras anunciadas, zero obras criadas.** A fonte dá o primeiro título com prazo («Daqui a um mês sai um livro chamado Além da Ordenação do Caos, a face virótica do Criador, em que nesse livro eu vou explicar a fundo algumas questões Eu não vou falar aqui na palestra porque eu vou ter que falar sobre o problema de Javé.») e promete a sequência («virá um livro chamado Jesus Sofia versus Arcontes, a disputa sobre a suzerania eh universal, em que eu analiso primeiro Apocalipse de Tiago, que é o Tiago, irmão de Jesus, conversando com Jesus ressuscitado.»). Este ciclo **não** registra publicação, **não** confere existência bibliográfica e **não** data lançamento como fato: as duas menções ficam no relatório de ciclo, com a data desta fala como prova de anterioridade da menção.</w:t>
            </w:r>
          </w:p>
        </w:tc>
      </w:tr>
    </w:tbl>
    <w:p>
      <w:pPr>
        <w:spacing w:after="40"/>
      </w:pPr>
    </w:p>
    <w:p>
      <w:pPr>
        <w:pStyle w:val="Heading2"/>
      </w:pPr>
      <w:r>
        <w:rPr>
          <w:color w:val="442266"/>
        </w:rPr>
        <w:t>Bloco 58 — EXPOSITOR — Jan Val Ellam (U0020, caracteres 92.374–94.485)</w:t>
      </w:r>
    </w:p>
    <w:p>
      <w:pPr>
        <w:spacing w:after="80"/>
      </w:pPr>
      <w:r>
        <w:rPr>
          <w:b w:val="0"/>
          <w:i w:val="0"/>
          <w:sz w:val="21"/>
        </w:rPr>
        <w:t>Aqui eu tô falando sobre problema de Lúcifera, problema de javé e a gente sendo usado como bucha de canhão e boi de piranha e por comparando com o caso que h se observa entre os humanos, esses transtornos seriam transtornos exatamente tipo causados pelo toxoplasma Gond Covid-19. Nó tô só dizendo que as características gerais dos problemas do universo vizinho e desse antes do surgimento da condição humana, criou transtornos mentais para todos os seres envolvidos nesses confrontos. Sofia não escapou a isso, os anjos não escaparam a isso, os seres biodemos, os seres demo, ninguém escapa isso. Não tem ninguém nessa criação que não esteja transformado de alguma forma, que não porte algum tipo de transtorno de espectro no campo do autismo. Todos nós temos algum pouquinho ou muito disso, porque a herança da demência do criador. E também porque hoje em dia seres daqui quando nascem nos seres humanos, esses seres são tão puros que às vezes a malícia no genoma deles Não tem como entrar. E eles nascem, mas são ingênuos, lentos, babacoides. O mundo engana-os e são espíritos de um estirpe. Mas ol daqui, o espírito mais evoluído que eu conheço chama-se Francisco de Paula. É um amigo espiritual de longa data e quem mais me estimulou a fazer alguma coisa nessa vida, no campo da escrita, em termos de espírito foi esse ser dizendo: "Eu não serviria para fazer o que você tá fazendo. Eu não sirvo para nada. Eu sou um inútil. Eu digo, cara, você é espírito mais evoluído que eu conheço. Foi através de Francisco de Paula que eu vim entender o problema dos seres aqui com seu ele disse: "Entenda, quando alguém reza para Deus, Deus aciona vocês ou Deus aciona quem puder acionar, mas não é ele que acha. Na verdade, não é ele que aciona. Ele é só um espelho radiante em que a oração bate lá. vem para alguém vinculado a quem emitiu a preça, que seja passivo de ser ajudado por um semelhante ou um congênere existencial. Se isso for verdade, vejam como a coisa muda totalmente, mas não a sua relação de que, ah, eu vou soltar uma prece, espero receber o efeito dessa prece, mas não é do jeito que a gente pensa.</w:t>
      </w:r>
    </w:p>
    <w:p>
      <w:pPr>
        <w:pStyle w:val="Heading2"/>
      </w:pPr>
      <w:r>
        <w:rPr>
          <w:color w:val="442266"/>
        </w:rPr>
        <w:t>Bloco 59 — EXPOSITOR — Jan Val Ellam (U0020, caracteres 94.487–95.871)</w:t>
      </w:r>
    </w:p>
    <w:p>
      <w:pPr>
        <w:spacing w:after="80"/>
      </w:pPr>
      <w:r>
        <w:rPr>
          <w:b w:val="0"/>
          <w:i w:val="0"/>
          <w:sz w:val="21"/>
        </w:rPr>
        <w:t>Então, quando Alguém daqui nasce como ser humano, pode ser autista no sentido de grande transtorno? Pouco, ou não. Porém, quando alguém daqui, desse universo vizinho, nasce aqui, se não tiver sido bem resolvido por ele mesmo esse processo, ele nasce demente como ser humano. Alto grau de demência ou totalmente esquizofrênico. Ou aí a gente iria começar a enumerar uma série de que não é conveniente, mas entendam, nascer entre os seres humanos requer um tipo de operacionalidade que nem os seres do paraíso têm e nem essa turma que se perverteu do universo vizinho consegue. Aqueles espíritos criados simples e ignorantes, como no livro dos espíritos é explicado, conseguem. Somos nós. Alguns de nós que viemos aqui depois de várias vidas complicadas, nos estabilizamos em algum padrão de racionalidade, mas não é fácil. Então, transtornos todos nós temos, todo mundo tem. Não há ninguém que não tenha. Sofia é o rei dos transtornos. Porque nos últimos 400.000 anos, ele só acumulou problemas e nunca teve como descompressar essa ordem de problemas. Pior do que a Sofia, só Javé Chiva. Aí a gente começa a dizer, todos os seres que a gente chama de Deus, todos eles são pobres, coitados, mas todos instalados ou instaurados em posição de poder. E tem que ser eles, porque essa é a regra dessa esquisitice gerada por Javer. E sofia nem mesmo com depois de Jesus ele conseguiu amenizar.</w:t>
      </w:r>
    </w:p>
    <w:p>
      <w:pPr>
        <w:pStyle w:val="Heading2"/>
      </w:pPr>
      <w:r>
        <w:rPr>
          <w:color w:val="442266"/>
        </w:rPr>
        <w:t>Bloco 60 — EXPOSITOR — Jan Val Ellam (U0021, caracteres 95.873–97.296)</w:t>
      </w:r>
    </w:p>
    <w:p>
      <w:pPr>
        <w:spacing w:after="80"/>
      </w:pPr>
      <w:r>
        <w:rPr>
          <w:b w:val="0"/>
          <w:i w:val="0"/>
          <w:sz w:val="21"/>
        </w:rPr>
        <w:t>Não, porque o espírito dele tá combalido e o ser humano Jesus esse é que é o máximo. Mas o Cristo cósmico de quem saiu? O genoma que foi inseminado em Maria para Jesus nascer é esse cerco, tá? Jesus é o máximo. Só que entenda, o eu humano de Jesus olhou pro mapa pastoral. Ele, ou seja, leu a escritura judaica, disse: "Putz, bem, ele não disse puts, mas pronto, que podia ter dito, porque ele assim, cara, isso aqui sou eu, esse Messias sou eu. De fato, eu nasci, eu sou esse que foi anunciado pelos profetas, Jeremias, Zacarias, Daniel, Elias, Enoque. Esse sou eu. Mas eu não vou fazer o que está escrito aqui, nem a Paul. Eu não vou usar. os meus super poderes para dominar ninguém, para impor a ninguém, para punir ninguém em nome de Javel, mas não vou, eu vou tentar convidar os seres humanos a, mas eu não vou usar os meus superperes para criar um exército de judeus, para expulsar os romanos, criar um império na terra e obrigar todo ser terrac a voltar a obedecer a Javé, porque era isso que Javé queria desde de Adão e Eva. O homem Jesus, Renato disse não a a agenda do espírito dele, que era o mesmo de Sofia. Esse é o problema que a gente precisa compreender, entendeu? Naro, Jesus olhou pra agenda do espírito dele, que era o pacto do espírito dele com Javé, ou seja, e ele como humano disse: "Ei, vou vou fazer não. Você não conseguiria fazer um pacto com Sofia, já que tem é tem possível sem chances para poder</w:t>
      </w:r>
    </w:p>
    <w:p>
      <w:pPr>
        <w:pStyle w:val="Heading2"/>
      </w:pPr>
      <w:r>
        <w:rPr>
          <w:color w:val="442266"/>
        </w:rPr>
        <w:t>Bloco 61 — PLATEIA / INTERLOCUÇÃO (turno próprio no bruto) (U0022, caracteres 97.298–97.316)</w:t>
      </w:r>
    </w:p>
    <w:p>
      <w:pPr>
        <w:spacing w:after="80"/>
      </w:pPr>
      <w:r>
        <w:rPr>
          <w:b w:val="0"/>
          <w:i w:val="0"/>
          <w:sz w:val="21"/>
        </w:rPr>
        <w:t>Eu faço com baiano.</w:t>
      </w:r>
    </w:p>
    <w:p>
      <w:pPr>
        <w:pStyle w:val="Heading2"/>
      </w:pPr>
      <w:r>
        <w:rPr>
          <w:color w:val="442266"/>
        </w:rPr>
        <w:t>Bloco 62 — PLATEIA / INTERLOCUÇÃO (turno próprio no bruto) (U0023, caracteres 97.318–97.328)</w:t>
      </w:r>
    </w:p>
    <w:p>
      <w:pPr>
        <w:spacing w:after="80"/>
      </w:pPr>
      <w:r>
        <w:rPr>
          <w:b w:val="0"/>
          <w:i w:val="0"/>
          <w:sz w:val="21"/>
        </w:rPr>
        <w:t>Fala sério.</w:t>
      </w:r>
    </w:p>
    <w:p>
      <w:pPr>
        <w:pStyle w:val="Heading2"/>
      </w:pPr>
      <w:r>
        <w:rPr>
          <w:color w:val="442266"/>
        </w:rPr>
        <w:t>Bloco 63 — PLATEIA / INTERLOCUÇÃO (turno próprio no bruto) (U0024, caracteres 97.330–97.344)</w:t>
      </w:r>
    </w:p>
    <w:p>
      <w:pPr>
        <w:spacing w:after="80"/>
      </w:pPr>
      <w:r>
        <w:rPr>
          <w:b w:val="0"/>
          <w:i w:val="0"/>
          <w:sz w:val="21"/>
        </w:rPr>
        <w:t>Faz com baiano.</w:t>
      </w:r>
    </w:p>
    <w:p>
      <w:pPr>
        <w:pStyle w:val="Heading2"/>
      </w:pPr>
      <w:r>
        <w:rPr>
          <w:color w:val="442266"/>
        </w:rPr>
        <w:t>Bloco 64 — EXPOSITOR — Jan Val Ellam (U0025, caracteres 97.346–99.456)</w:t>
      </w:r>
    </w:p>
    <w:p>
      <w:pPr>
        <w:spacing w:after="80"/>
      </w:pPr>
      <w:r>
        <w:rPr>
          <w:b w:val="0"/>
          <w:i w:val="0"/>
          <w:sz w:val="21"/>
        </w:rPr>
        <w:t>Então assim, Sofia, ele não sabe nem o que ele quer. Jesus sabe, sempre soube. E Jesus sabia também o que ele não queria. E nisso ele foi muito claro. Qual o drama? O homem Jesus morreu. O espírito de Jesus não o poôde assimilar totalmente. Depois do livro Além da Ordenação do Caus, a face virótica do Criador, virá um livro chamado Jesus Sofia versus Arcontes, a disputa sobre a suzerania eh universal, em que eu analiso primeiro Apocalipse de Tiago, que é o Tiago, irmão de Jesus, conversando com Jesus ressuscitado. Nesse livro explica a diferença que Jesus ressuscitado, o homem Jesus e Sofia e o espírito de Jesus são é uma consciência fateada. Esse é o problema que eu venho falando há anos. O Jesus aqui é um eu que é maior do que todos os outros, mas o cara só viveu 30 e poucos anos, bicho, e nasceu em Julado. E ainda assim é o maior ser humano que já pisou por aqui, cara. De certa forma é o maior espírito. Se o homem O ser humano é grande, por isso é espírito também é formidável, não tem como não ser. Só que o espírito dele tem um cancro que ele segura, que é Javé e outro que é Sofia. É um espírito fateado. Aí a experiência humana de um Jesus que deu a vida dele pros imbecis tentarem entender algo e não conseguiu. Esse altruísmo que Jesus tinha poderes para nem ser crucificado. Eu só era ele isso. e se deixou. Então assim, esse tipo de atitude, o espírito de Jesus assimilou, mas não consegue passar pra Sofia, porque Sofia é um ser radiata, nem bilatério, cara é tá depressivo, com dores nas costas, dores de lombares, não sei o quê, blá blá blá blá. E ninguém consegue, não tem pacto a ser feito com Sofia. É uma coisa que não há palavras humanas pra gente descrever minimamente. Por isso que eu digo, não tomem nada que eu falo como Verdade, porque é difícil falar dessas coisas, além de que eu posso estar errando para cacete. Mas é uma tentativa de dizer: "Ei, pessoal, olha, se até agora as coisas não são do jeito que a gente sempre acreditou, porque tem algo muito sério que então talvez é porque isso aqui seja desse jeito. Eh, Javet propôs um pacto para você fundar uma religião.</w:t>
      </w:r>
    </w:p>
    <w:p>
      <w:pPr>
        <w:pStyle w:val="Heading2"/>
      </w:pPr>
      <w:r>
        <w:rPr>
          <w:color w:val="442266"/>
        </w:rPr>
        <w:t>Bloco 65 — EXPOSITOR — Jan Val Ellam (U0026, caracteres 99.458–99.613)</w:t>
      </w:r>
    </w:p>
    <w:p>
      <w:pPr>
        <w:spacing w:after="80"/>
      </w:pPr>
      <w:r>
        <w:rPr>
          <w:b w:val="0"/>
          <w:i w:val="0"/>
          <w:sz w:val="21"/>
        </w:rPr>
        <w:t>Certas coisas que se conversam potiguai um baiano não podem ser trazidos ao público. Senão não vou terminar nunca essa palestra com esse baiano aí me me per</w:t>
      </w:r>
    </w:p>
    <w:p>
      <w:pPr>
        <w:pStyle w:val="Heading2"/>
      </w:pPr>
      <w:r>
        <w:rPr>
          <w:color w:val="442266"/>
        </w:rPr>
        <w:t>Bloco 66 — PLATEIA / INTERLOCUÇÃO (turno próprio no bruto) (U0027, caracteres 99.615–99.649)</w:t>
      </w:r>
    </w:p>
    <w:p>
      <w:pPr>
        <w:spacing w:after="80"/>
      </w:pPr>
      <w:r>
        <w:rPr>
          <w:b w:val="0"/>
          <w:i w:val="0"/>
          <w:sz w:val="21"/>
        </w:rPr>
        <w:t>tira o microfone dele que é melhor.</w:t>
      </w:r>
    </w:p>
    <w:p>
      <w:pPr>
        <w:pStyle w:val="Heading2"/>
      </w:pPr>
      <w:r>
        <w:rPr>
          <w:color w:val="442266"/>
        </w:rPr>
        <w:t>Bloco 67 — EXPOSITOR — Jan Val Ellam (U0028, caracteres 99.651–101.419)</w:t>
      </w:r>
    </w:p>
    <w:p>
      <w:pPr>
        <w:spacing w:after="80"/>
      </w:pPr>
      <w:r>
        <w:rPr>
          <w:b w:val="0"/>
          <w:i w:val="0"/>
          <w:sz w:val="21"/>
        </w:rPr>
        <w:t>Então assim, vejam bem isso aqui, tá? Nós estamos falando aqui nas características gerais dos problemas que surgiram a partir da rebelião de Lúci. Nunca um ser biodemo tinha tido esse Problema que problema pensar ou pôr o foco da atenção em determinado tema e de repente na sua mente surgir outro assunto. Um biodemo, sempre que ele procurava pensar numa coisa, ele só pensava naquilo. Não tinha esse fluxo de desconcentrar um ser viodão. Isso surgiu com o vírus de Lúcifer. Isso com a depressão de todos eles. E isso Hoje na condição humana, como a gente perdou isso, essa doença corresponde ao acionamento constante de vários estirpes de vírus e bactérias do nosso organismo que circulam tão vibram tão pulsam tão loucamente que o nosso psiquismo não consegue ficar um segundo concentrado no como também o surgimento de conclusões desarrazoadas aos associadas a um falso equilíbrio hormonal biológico ou biodemo que começou a provocar reflexos espirituais desnorteados. Esses reflexos espirituais desnorteados de um ser humano que tenta concentrar-se nisso aqui. Aí tá olhando para isso e começa a pensar em pudim, tá olhando para isso aqui começa a pensar em sexo. Tá olhando para isso aqui, aí vem o retrato de Lula. Tá olhando para isso aqui, vem o retrato de Bolsonaro. Isso tudo que você tá vendo Enquanto você tá olhando para cá, o seu espírito coleciona e para ele não tem um norte. Isso é desnorteador. O o eu dele tá olhando para uma caneta e a mente tá pensando em sexo. Pudim, Lula, Trump, Hillary Clinton. Não tem nexo. Lógico. A maioria de nós está desse jeito. A gente quer resolver esse problema e alguns Nós quero resolver três ao mesmo tempo. Eu conheço um baiano que tem 10 em cima da mesa e não sabe resolver, mas quer resolver 10. Fazer a bagunça.</w:t>
      </w:r>
    </w:p>
    <w:p>
      <w:pPr>
        <w:pStyle w:val="Heading2"/>
      </w:pPr>
      <w:r>
        <w:rPr>
          <w:color w:val="442266"/>
        </w:rPr>
        <w:t>Bloco 68 — EXPOSITOR — Jan Val Ellam (U0029, caracteres 101.421–103.566)</w:t>
      </w:r>
    </w:p>
    <w:p>
      <w:pPr>
        <w:spacing w:after="80"/>
      </w:pPr>
      <w:r>
        <w:rPr>
          <w:b w:val="0"/>
          <w:i w:val="0"/>
          <w:sz w:val="21"/>
        </w:rPr>
        <w:t>Nós perdemos a habilidade, a capacidade e isso é problema virótico. Esse desnorteamento vem como uma herança. Se você não encontrar um modo de se pacificar para deter naquelas vontades e impulsos que vem no seu psiquismo. Essa é a avalanche você vai no impulso. Lúcifer foi os biodemos foram, passaram a se destruir, passaram a E teve um cara entre eles que foi, mas desenvolveu uma capacidade maluca de ir, mas foi l Meor, um dia eu descubro o que significa essa m**** e e se aprofundou, seja lemor, diferente de Lúcio, ele foi levado pela torrente, mas concentrou-se. Se um dia eu vou ferrar esse troço aqui, mas isso aí, Leão, não tem nada a ver o que tá acontecendo. Não, mas eu escolhi, eu vou ferrar isso. Ou seja, ele toma lá umas atitudes Mas em resumo, é tudo desnorteado. Agora, os espíritos desses seres, seja de biodemo, seja de ser humano, quando colecionam essas coisas malucas, isso implica dizer que os vírus que estão provocando esses movimentos nos cérebros biodemo ou humano, estão infectando os espíritos a eles vinculados por decorrência natural. Isso implica dizer que aqui está o paraíso, aqui está a massa quântica de modular universo, aqui estão os dois universos que surgiram da besteira que para Brasna fez. Aqui está a espiritualidade errática que passou a ser construída para dar sustentabilidade e trânsito a ausentes espirituais que passaram a viver nesses dois aqui. A infecção que antes existia aqui hoje está totalmente distribuída em todos os ambientes. espirituais da rato cidade e há pouco tempo furou a blindagem, começou a chegar aqui. Quem pode impedir isso? Ninguém. A turma que fica olhando, sente o incômodo e não sabe nem entender o que tá se passando. Alguns de nós ficam gritando aqui da Tem uma música do Pink Floyd. formidade do The Wall eh a última música do The Wall e Roger Was dizendo que a atrás do muro, aqueles que realmente lhe amam andam em pares ou sozinhos tentando, batendo no muro para tentar ajudar a você que tá dentro. Então gritam de lá para explicar. É mais ou menos o que a gente tá fazendo e eles não entendem. E isso Só tá piorando a depressão luciferiana tá chegando. Por quê?</w:t>
      </w:r>
    </w:p>
    <w:p>
      <w:pPr>
        <w:pStyle w:val="Heading2"/>
      </w:pPr>
      <w:r>
        <w:rPr>
          <w:color w:val="442266"/>
        </w:rPr>
        <w:t>Bloco 69 — EXPOSITOR — Jan Val Ellam (U0029, caracteres 103.568–105.701)</w:t>
      </w:r>
    </w:p>
    <w:p>
      <w:pPr>
        <w:spacing w:after="80"/>
      </w:pPr>
      <w:r>
        <w:rPr>
          <w:b w:val="0"/>
          <w:i w:val="0"/>
          <w:sz w:val="21"/>
        </w:rPr>
        <w:t>Compreendam eles ou não, isso tudo começou desse movimento de consciência aqui de sair do protocolo da perfeição para aventura empírica da vida. Deu errado. Tudo que sai e volta tá voltando. E é preciso construir aqui uma consciência crítica que hoje não tem. Mas como se a turma toda aqui tá desnotada porque os espíritos foram infectados pelo Sabem quantas pessoas na face da terra compreenderiam esse tipo de besteira que eu tô dizendo? Os malucos que estão aqui me assistindo. Isso aqui a turma religiosa com tanta coleção que tem não não sem compreender, isso é coisa do demônio, etc, etc. Então, assim, vamos chegando próximo do fim da nossa palestra. Qual é o dilema da gênese da racionalidade tipo biodêmica que surgiu a partir desses seres que eram sensatos, surgiram para resolver problemas específicos e foram descobrindo outros? E que terminaram se vendo no meio de uma rebelião. 19 mundos foram isolados. Aí com o tempo, um desses mundos, a população de um desses mundos conseguia se recuperar do vírus luciferiano. Aí esse mundo era reintegrado à convivência cósmica e só ficavam 18 mundos inicialmente isolados. Aí com o tempo, mais dois eram reintegrados. A turma ainda doente desses dois era redistribuída pro os que ainda estavam isolados. E assim, há cerca de 100.000 anos atrás. Dos 19 só existiam dois ainda isolados e tudo que era de maluquí dos outros 17 estava agora congregado nesses dois. Há cerca de 100.000 anos, Alan, o último desses mundos, foi reintegrado e o que não prestava lá veio para cá. A Terra é o último dos 19 mundos. E tudo que de maluco existia foi aqui concentrado. Os mais doentes, os mais isso, os mais aquilo. Estranhamente a raça humana surgiu na Terra e consegue dar conta disso na medida em que cada ser humano por si mesmo ou com ajuda ou com fé em Jesus, pouco importe, tudo que o possa motivar, ele evolua no sentido de consertar seus 28.869 genes, que é o favor divino que ele tá fazendo ao dono desse código, que é o criador falido. Não tem outra opção. Ou seja, no meio do pior tipo de sujeira, lama ou podridão, surgiu a racionalidade biodêmica e depois a racionalidade humana.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favor divino é do humano para o criador** («evolua no sentido de consertar seus 28.869 genes, que é o favor divino que ele tá fazendo ao dono desse código, que é o criador falido.»). É a inversão que fecha o argumento epidemiológico: quem conserta o código é a criatura («no meio do pior tipo de sujeira, lama ou podridão, surgiu a racionalidade biodêmica e depois a racionalidade humana.»), e a imagem que a fonte escolhe para isso («Talvez a gente seja os astronautas da eternidade, do infinito, mostrando para eles, ó, é possível ser digno daqui, ó, e eu posso ser útil a vocês.»).</w:t>
            </w:r>
          </w:p>
        </w:tc>
      </w:tr>
    </w:tbl>
    <w:p>
      <w:pPr>
        <w:spacing w:after="40"/>
      </w:pPr>
    </w:p>
    <w:p>
      <w:pPr>
        <w:pStyle w:val="Heading2"/>
      </w:pPr>
      <w:r>
        <w:rPr>
          <w:color w:val="442266"/>
        </w:rPr>
        <w:t>Bloco 70 — EXPOSITOR — Jan Val Ellam (U0029, caracteres 105.703–107.734)</w:t>
      </w:r>
    </w:p>
    <w:p>
      <w:pPr>
        <w:spacing w:after="80"/>
      </w:pPr>
      <w:r>
        <w:rPr>
          <w:b w:val="0"/>
          <w:i w:val="0"/>
          <w:sz w:val="21"/>
        </w:rPr>
        <w:t>E nós somos, entre aspas, um uma sequência de encadeamento genético que começou com a rebelião de Lúcifer e hoje está, entre aspas, sendo alinhado pela revelação cósmica. sem Lúcifer, sem Pandora, sem Eva, sem exildo, sem Thales de Mileto, sem Sidarta Galutama, sem nós não estaríamos aqui com essa liberdade, estaríamos demisto aos deuses, né? Qual é a genética que Javé queria? É do macaco rezos. Todos os macacos se curvam e põe o rabinho para baixo. Por quê? Porque quando o macho alfa entra, se tiver algum macaco res com ruim, é porrada em cima dele. Tem que se curvar. Quando a autoridade entra, o que é que os humanos fazem? Se ajoelho. Ou seja, esse gesto de submissão. Lúcifer começou a a Pandora, Eva. E hoje nós estamos explicando o por isso é necessário e como se fazer isso sem se provocar outras rebeliões ou revoltas, porque e não é o tempero, não é esse. O tempero é o do inconformismo esclarecido, mas não exigindo do outro, exigindo da gente mesmo o processo de reforma íntima que a espiritualidade tanto insiste que não tem caminho B, só tem caminho A, reforma íntima. Pense o que você pensar. Acredito que você quiser. Coleciona o que você, se você não se reformar intimamente nada vai funcionar. Então essa, opa, sumiu aqui uma frase, mas não há problema. Qual o dilema da gênese da racionalidade tipo biodêmica? Na época de Lúcifer, aqui era para Tá escrito o seguinte: pode existir causa, pode existir efeito sem causa? Segundo, pode existir um efeito maior que a causa? Olhem bem a pergunta, tá? Os biodemos até aquele tempo achavam que não. Não poderia existir um efeito sem causa e não poderia existir um efeito maior que a causa. Mas aqui a gente tem que citar que os biodemos não, nunca jamais partiram da lógica, como nós humanos fazemos, de que algo perfeito havia gerado a criação. Eles nunca pensaram nisso. E Elusbell, Sofia, ninguém conseguia arquitetar esse tipo de compreensão. Eles simplesmente foram gerados, ou seja, os biodemos para tentar criar algum entendimento sobre a questão universal.</w:t>
      </w:r>
    </w:p>
    <w:p>
      <w:pPr>
        <w:pStyle w:val="Heading2"/>
      </w:pPr>
      <w:r>
        <w:rPr>
          <w:color w:val="442266"/>
        </w:rPr>
        <w:t>Bloco 71 — EXPOSITOR — Jan Val Ellam (U0029, caracteres 107.736–109.922)</w:t>
      </w:r>
    </w:p>
    <w:p>
      <w:pPr>
        <w:spacing w:after="80"/>
      </w:pPr>
      <w:r>
        <w:rPr>
          <w:b w:val="0"/>
          <w:i w:val="0"/>
          <w:sz w:val="21"/>
        </w:rPr>
        <w:t>Mas na lógica humana, nós sempre achamos ou sempre se pensou que a causa ancestral de tudo fosse perfeita, mas ainda nós substituímos essa causa perfeita que a gente achou que existia, porque colecionamos essa verdade como se fosse, mas não é. Substituímos essa causa perfeita. por uma sacralização de uma crença em Deus e colocamos isso como sendo algo sagrado e não se discute. Nessa perspectiva, em sendo esse Deus, a causa, poderia surgir um efeito maior que a causa? Óbvio que não, mas surgiu. Mas não era para ter surgido, mas surgiu. Como surgiu? Se o que eu tô dizendo para vocês aqui minimamente real e essa turma toda aqui for babaca, inclusive o pai amantíssimo, a quem assim eu me refiro, nós humanos surgimos como efeito de todo esse processo desde o movimento inicial dos seres lá no paraíso, na perfeição, que um dia se perguntaram, como eu disse no início da palestra, ei, será que é possível existir num ambiente de mais liberdade? Sabem que o protocolo que obriga a gente a ser perfeito, já que a gente foi criado por Deus que é perfeito, então todos nós vivemos sem a liberdade de poder tentar criar algo que não seja perfeito pra gente entender o que o que pode ser não perfeito. Será que a gente pode fazer isso? É, vamos fazer, vamos. Eu nunca, eu só conto isso para vocês até aqui. Eu nunca expliquei como isso se deu e também não vai ser agora. Nem eu nunca expliquei para para vocês se isso foi uma decisão pessoal desse ser que a gente chama Deus, pai, mãe, amantisco ou se foi de algum espírito superior por ele criado que simplesmente fez. Isso vai ficar para uma outra vida, porque essa história tem que ser contada dentro de outros parâmetros, se ela resistir até lá e se as gerações futuras conseguirem avançar nesse entendimento. Mas entenda, supondo que houve esse movimento de quebrar ou abrir os fios ou deixar fios soltos no protocolo da perfeição para que alguns seres saíssem desse protocolo. Aí fechava de novo o protocolo para quem ficou lá dentro. E esses seres mergulharam para cá, depois para cá. Aí criaram isso aqui e os seres humanos conseguem diagnosticar e compreender tudo isso e ainda dizer: "Ei, vocês que ficaram aí são perfeitos, são.</w:t>
      </w:r>
    </w:p>
    <w:p>
      <w:pPr>
        <w:pStyle w:val="Heading2"/>
      </w:pPr>
      <w:r>
        <w:rPr>
          <w:color w:val="442266"/>
        </w:rPr>
        <w:t>Bloco 72 — EXPOSITOR — Jan Val Ellam (U0029, caracteres 109.924–111.967)</w:t>
      </w:r>
    </w:p>
    <w:p>
      <w:pPr>
        <w:spacing w:after="80"/>
      </w:pPr>
      <w:r>
        <w:rPr>
          <w:b w:val="0"/>
          <w:i w:val="0"/>
          <w:sz w:val="21"/>
        </w:rPr>
        <w:t>Mas olha para cá vocês são inúteis. Ser e não agir só tem sentido na perspectiva do círculo interno da perfeição. Fora dele é necessário ação. Não adianta você ser e não agir, porque isso é indigno, é indecente. Isso diz que você não é o que você pensa que é. que você não produz ou faz, ou o fruto não se reconhece, ou a árvore não se mais reconhece pelo fruto que ela produz. A questão é que fruto essa turma produz? Radiância, maravilhosa pureza, incontáveis vibrações. Eh, ok. Mas e o caos que surgiu se resolve com isso? Não. E eles amam, são amorosos, mas protegem como? Hum. Mas Olha, uma mãe humana quando vê um filho cair num poço, mergulha sem pensar um segundo, se expõe para olha, tem ser humano que vendo uma criança caindo no poço, aquele ser humano nem conhece a criança, vai junto. E Deus faz o quê? Ele não, ele não age assim porque ele é a perfeição, é radiância, ele é e não age, não, não age. E isso é ser perfeito, é paraa pureza. Ou seja, nós temos que entender aqui que a racionalidade humana tem freios e tem que parar porque não tem vocábulos. Nós não temos mecanismos para ir adiante. Mas eu tô só situando para vocês o limite e dizendo: "Ei, talvez nós, os humanos, não sejamos só os efeitos de um desdobramento maluco, de um monte de coisas esquisitas que aconteceram. Talvez a gente seja a resposta pra turma que era perfeita, tentando descobrir como se poderia existir para além das fronteiras da perfeição de uma maneira digna, de uma maneira que eles nem sabem compreender. Talvez a gente seja os astronautas da eternidade, do infinito, mostrando para eles, ó, é possível ser digno daqui, ó, e eu posso ser útil a vocês. Vocês não têm utilidade nenhuma para mim. Não, mas você só vive porque esse Deus radiante vibra O espírito é filho disso. Bem, tudo bem. É com ele. Mas assim, o tempo de 10 minutos que Rogério vai existir aqui, claro que foi financiado pelo espírito que produziu esse ego chamado Rogério. Mas o tempo em que Rogério durante 10 minutos tá aqui, ele pode dizer: "Ei, eu sou mais útil que você.</w:t>
      </w:r>
    </w:p>
    <w:p>
      <w:pPr>
        <w:pStyle w:val="Heading2"/>
      </w:pPr>
      <w:r>
        <w:rPr>
          <w:color w:val="442266"/>
        </w:rPr>
        <w:t>Bloco 73 — EXPOSITOR — Jan Val Ellam (U0029, caracteres 111.969–114.152)</w:t>
      </w:r>
    </w:p>
    <w:p>
      <w:pPr>
        <w:spacing w:after="80"/>
      </w:pPr>
      <w:r>
        <w:rPr>
          <w:b w:val="0"/>
          <w:i w:val="0"/>
          <w:sz w:val="21"/>
        </w:rPr>
        <w:t>Pelo menos pro meu vizinho, pelo menos pra barata que mora aqui na minha casa ou pro inseto que me aperreia, ou pro meu filho, porque Assim, fulano aqui tá sofrendo e sou eu que tô correndo aqui. Você continua puro, sentado numa nuvem, violino desafinado. E a gente aqui tem que se afinar, tem que se alinhar. Ei, você nasceu perfeito e já ama porque é perfeito. A gente aqui nasceu no caos e é obrigado a amar até quem não gosta da gente e nos faz sofrer o tempo todo. Qual amor que vale mais esse aí que foi encomendado pelo protocolo da perfeição ou de um ser humano que tá errado e ainda assim tenta ser digno e ama, tenta amar. Quem é que vale mais, cara? Quem tem mérito espiritual na história? Alguém que já foi criado perfeito e é perfeito porque é perfeitinho por natureza ou alguém que nasce no caos fazendo favor divino e consegue ainda assim se soerguer e tenta ser útil. digno. Lucifer começou esse processo de percepção disso quando ele percebeu que não tinha jeito, a depressão total. E como Sofia nunca fez bulhufas nenhum, sempre foi inútil devido ao problema dele e devido à sua gênese, né? Então assim, hoje nós estamos situando a questão no nível em que estamos unindo a rebelião de Lucifer com a incompetência do paraíso e com o desespero que nós hoje humanos sentimos em ver a nossa vida numa derrocada, numa falência total. Experimento humano está perigo. Qualquer hora isso pode ser explodido. Qualquer hora isso pode ser implodido. Temos pandemias mil à nossa frente, problemas ambientais de toda ordem, corrupção que impede todo e qualquer tipo de processo progressivo ser posto em curso e durar mais de uma década se acaba logo no início porque a turma esgota os recursos. Então assim, como é que a gente vai sair disso, né? Complicado. Então, sob uma certa perspectiva, nós, os humanos, somos efeito de causas incontáveis que se associaram. Mas se alguém fizer uma pergunta a um ser humano sensato, você quer viver nessa radiância dessa pureza marav osa por toda a eternidade. Ou você quer se aventurar com um amigo, uma amiga terráquea, já que você tem que ficar viva. Quem é que a gente prefere, pessoal? Não precisa responder, mas responda vocês mesmos.</w:t>
      </w:r>
    </w:p>
    <w:p>
      <w:pPr>
        <w:pStyle w:val="Heading2"/>
      </w:pPr>
      <w:r>
        <w:rPr>
          <w:color w:val="442266"/>
        </w:rPr>
        <w:t>Bloco 74 — EXPOSITOR — Jan Val Ellam (U0029, caracteres 114.154–116.251)</w:t>
      </w:r>
    </w:p>
    <w:p>
      <w:pPr>
        <w:spacing w:after="80"/>
      </w:pPr>
      <w:r>
        <w:rPr>
          <w:b w:val="0"/>
          <w:i w:val="0"/>
          <w:sz w:val="21"/>
        </w:rPr>
        <w:t>A minha resposta já tá clara. Eu prefiro uma barata, o inseto, quanto mais um ser humano maravilhoso. Eu não quero esses caras porque eles não têm utilidade para tipo de sujeira que existe na minha condição humana, que o meu eu é obrigado a administrar para fazer o favor divino ao cara que criou toda essa porcalhada. Nós humanos precisamos uns dos outros. Precisamos estabelecer redes e conexões sem que seja um sistema comérico, ou seja, alguém mandando e o resto obedecendo. Isso não funciona. Isso até aparentemente organiza durante um tempo. mas inibe as potencialidades de crescimento de todas as partes de uma dos elos de uma corrente. Até o erro é bem-vindo no processo evolutivo. A obediência cega não. Então nós talvez sejamos um efeito maior do que todas essas causas, mas não é o ser humano que é isso. É o tipo de ser humano que em sendo grandioso nas suas perspectivas, nas suas nos seus alinhamentos, com os conceitos supremos da vida, mesmo sendo um corpo animal, mesmo que seu psiquismo erre todo dia, ele pode ter uma conduta superior. E é nisso que Lúcifer e vários seres biodemos estão depositando as suas fichas para terem algum fator de motivação para que os seus espíritos um dia nasçam na humanidade especiada lá na frente. Esses seres não têm outra intenção a não ser saborear o raro prazer de ser digno, decente no meio do caos. E só a condição humana proporciona isso ao espírito. Se você colocar 10 espíritos do paraíso vibrando, é uma luz que você não quer dar. Aí você coloca um babaca de um encarnado terráque, mas com mínimo dignidade na frente deles. Esse aqui, entre aspas, tem uma expressão radiante, não de pureza, mas de utilidade, de funcionalidade de aplicabilidade na arte de tentar fazer o bem de forma digna, que prevalece sobre a radiância natural que esses seres herdaram de Deus sem ter mérito nenhum para isso. Foram criados por Deus. E a gente não foi não, não. O espírito da gente pode ter sido, mas os erros da gente não. Os desses seres e o espírito deles foi tudo criado por Deus, são perfeitinhos, não tem uma música perfeitinha e não sei o quê.</w:t>
      </w:r>
    </w:p>
    <w:p>
      <w:pPr>
        <w:pStyle w:val="Heading2"/>
      </w:pPr>
      <w:r>
        <w:rPr>
          <w:color w:val="442266"/>
        </w:rPr>
        <w:t>Bloco 75 — EXPOSITOR — Jan Val Ellam (U0029, caracteres 116.253–118.449)</w:t>
      </w:r>
    </w:p>
    <w:p>
      <w:pPr>
        <w:spacing w:after="80"/>
      </w:pPr>
      <w:r>
        <w:rPr>
          <w:b w:val="0"/>
          <w:i w:val="0"/>
          <w:sz w:val="21"/>
        </w:rPr>
        <w:t>Seja, então a onda depressiva da rebelião na época da doença pegou todo mundo, no isolamento piorou para todo mundo, nos conflitos, aí levou a turma para baixo, não foi só depressão, todo mundo adoeceu porque viram que seres criados para estavam se destruindo uns aos outros. E assim Quando tudo isso convergiu paraa situação terrena, é aquilo que eu falei, nós humanos somos o repositório de todo um fluxo depressivo que surgiu na mente dos seres, de todos os tipos dos seres. E isso começou na rebelião de Lúcifer. Alguns de nós que estão aqui nesse auditório, alguns que nos assistem aí, nós fomos os agentes da superação desse problema. Alguns de nós aqui já enlouqueceram em vidas passadas. Alguns de nós já nos desativamos em vidas passadas no sentido de nos suicidar, porque ninguém aguentava viver. Atormentado e perseguido por esses seres. Mas nós superamos tudo isso e somos os sobreviventes que ainda conseguem lidar com esses assuntos. Engolir em seco, compreender, não ficar pé a vida com essa turma, não sentir nojo e ainda motivar-se a uma vida difícil que todos nós temos, cada um de nós consegue ir adiante. E assim, a herança de tudo que não presta, como eu disse a vocês, está entre os humanos. E o que presta, aí eu vou modificar algo que eu disse no início, que eu não quis ser tão estúpido. O que existe hoje no âmbito dessa criação e da erraticidade que presta foi gerado pela experiência humana, não veio de lugar nenhum. Fomos nós, os humanos. Foi um Jesus humano dizendo pro espírito dele, rapaz, não vai dar não. Jesus, rapaz, você tem que cumprir. Não vou não. Maria, mãe dele, meu filho, você nasceu para ser rei. Foi isso que me disseram quando eu engravidei de você. Eu sei que foi Mãe, eu não vou conseguir. Aí os anjos, queremos um um encontro com você. Aí lá vai Jesus pro Monte Tabor, no na famosa transfiguração de Jesus, porque os anjos cercaram Jesus e disseram: "Ô cara pálida, será que sua condição humana tá entendendo direito a sua missão? Você tem que cumprir o que está determinado. Você tá compreendendo?" E Jesus dizia: "Raz, sim, mas eu não vou fazer não. Mas Mas olhe, você vai ser crucificado. Você que nós vamos invadir, retirar? Não, não invadam.</w:t>
      </w:r>
    </w:p>
    <w:p>
      <w:pPr>
        <w:pStyle w:val="Heading2"/>
      </w:pPr>
      <w:r>
        <w:rPr>
          <w:color w:val="442266"/>
        </w:rPr>
        <w:t>Bloco 76 — EXPOSITOR — Jan Val Ellam (U0029, caracteres 118.451–118.860)</w:t>
      </w:r>
    </w:p>
    <w:p>
      <w:pPr>
        <w:spacing w:after="80"/>
      </w:pPr>
      <w:r>
        <w:rPr>
          <w:b w:val="0"/>
          <w:i w:val="0"/>
          <w:sz w:val="21"/>
        </w:rPr>
        <w:t>Eu tô ordenando. Não invadam. Eu vou levar até o fim. Mas é do meu jeito, humano. Mas cara, não pode. P p pá pá pá. Você não nasceu para isso não. Mas tô decidindo aqui. Não vou fazer isso. Quando Javé me propôs o pacto que eu ouvi, ele tava falando aí e que eu disse um não, eu também não podia ter dito não. Esses caras se acham. Mas eu só Eu só fiz, eu só imitei o meu mestre. Não, vamos lá. Vou fazer isso.</w:t>
      </w:r>
    </w:p>
    <w:p>
      <w:pPr>
        <w:pStyle w:val="Heading2"/>
      </w:pPr>
      <w:r>
        <w:rPr>
          <w:color w:val="442266"/>
        </w:rPr>
        <w:t>Bloco 77 — PLATEIA / INTERLOCUÇÃO (turno próprio no bruto) (U0030, caracteres 118.862–118.922)</w:t>
      </w:r>
    </w:p>
    <w:p>
      <w:pPr>
        <w:spacing w:after="80"/>
      </w:pPr>
      <w:r>
        <w:rPr>
          <w:b w:val="0"/>
          <w:i w:val="0"/>
          <w:sz w:val="21"/>
        </w:rPr>
        <w:t>Aí, você fez o certo agora. Tá lá de fazer o pacto com Sofia.</w:t>
      </w:r>
    </w:p>
    <w:p>
      <w:pPr>
        <w:pStyle w:val="Heading2"/>
      </w:pPr>
      <w:r>
        <w:rPr>
          <w:color w:val="442266"/>
        </w:rPr>
        <w:t>Bloco 78 — PLATEIA / INTERLOCUÇÃO (turno próprio no bruto) (U0031, caracteres 118.924–119.009)</w:t>
      </w:r>
    </w:p>
    <w:p>
      <w:pPr>
        <w:spacing w:after="80"/>
      </w:pPr>
      <w:r>
        <w:rPr>
          <w:b w:val="0"/>
          <w:i w:val="0"/>
          <w:sz w:val="21"/>
        </w:rPr>
        <w:t>Olha a voz do demônio falando através do baiano. Então assim, nós humanos, nós humanos</w:t>
      </w:r>
    </w:p>
    <w:p>
      <w:pPr>
        <w:pStyle w:val="Heading2"/>
      </w:pPr>
      <w:r>
        <w:rPr>
          <w:color w:val="442266"/>
        </w:rPr>
        <w:t>Bloco 79 — PLATEIA / INTERLOCUÇÃO (turno próprio no bruto) (U0032, caracteres 119.011–119.077)</w:t>
      </w:r>
    </w:p>
    <w:p>
      <w:pPr>
        <w:spacing w:after="80"/>
      </w:pPr>
      <w:r>
        <w:rPr>
          <w:b w:val="0"/>
          <w:i w:val="0"/>
          <w:sz w:val="21"/>
        </w:rPr>
        <w:t>achou quear agora falei vai ter mais uns quatro quatro, mas vai ser</w:t>
      </w:r>
    </w:p>
    <w:p>
      <w:pPr>
        <w:pStyle w:val="Heading2"/>
      </w:pPr>
      <w:r>
        <w:rPr>
          <w:color w:val="442266"/>
        </w:rPr>
        <w:t>Bloco 80 — PLATEIA / INTERLOCUÇÃO (turno próprio no bruto) (U0033, caracteres 119.079–119.110)</w:t>
      </w:r>
    </w:p>
    <w:p>
      <w:pPr>
        <w:spacing w:after="80"/>
      </w:pPr>
      <w:r>
        <w:rPr>
          <w:b w:val="0"/>
          <w:i w:val="0"/>
          <w:sz w:val="21"/>
        </w:rPr>
        <w:t>fica na tua. Nós humanos temos o</w:t>
      </w:r>
    </w:p>
    <w:p>
      <w:pPr>
        <w:pStyle w:val="Heading2"/>
      </w:pPr>
      <w:r>
        <w:rPr>
          <w:color w:val="442266"/>
        </w:rPr>
        <w:t>Bloco 81 — EXPOSITOR — Jan Val Ellam (U0034, caracteres 119.112–121.080)</w:t>
      </w:r>
    </w:p>
    <w:p>
      <w:pPr>
        <w:spacing w:after="80"/>
      </w:pPr>
      <w:r>
        <w:rPr>
          <w:b w:val="0"/>
          <w:i w:val="0"/>
          <w:sz w:val="21"/>
        </w:rPr>
        <w:t>temos o poder de estando certo ou errado, dizer sim ou não de forma livre. Nós não temos compromisso com acerto porque não tem acerto numa joça dessa daí. Não, não tem coisa certa aí, não tem o que é possível no momento e de acordo com as circunstâncias de casa se Lúcifer na época dele fez o que ele podia fazer. Lúcifer na época dele agiu de acordo com as circunstâncias da época. Nós hoje estamos agindo de acordo com as circunstâncias de cada um de nós, né? O sim e o não vai como é possível. Qual é a questão? Aonde é que a depressão mental de todos esses seres ficou marcada? Tá marcado no espírito deles, tá marcado na memória deles. Mas os seres que se rebelaram e vieram pra terra, cerca de 6.029 seres chegaram nas máchas luciferianas a cerca de 100.000 anos e os vol 736 já estavam aqui há 620.000 anos, mas uns 200 já tinham morrido. O fato é que essa coisa depressiva que foi invadindo esses seres e também invadiu outros outras ramificações, outras estirpes, mas como tudo isso convergiu pra Terra, a Terra é o núcleo depressivo da cria Quem quer aprender vai paraa terra, mas indo pra terra vai ter depressão, vai ter estupefação, como Jesus dizia, quando você se defrontar com a verdade, vai ficar estupefado, vai entrar em pânico, vai ter síndrome de pânico, síndrome disso, não tem como escapar, a não ser que o seu eu esteja acima disso. Mas tudo isso que eu falei para vocês, só tem limpidez informativa preservada no processo ador da família V. Como eu disse para vocês no início, entre a abelha rainha Sofia e cada uma das quase 250.000 famílias Biodemos tinha um processador de cada família ligando essa família e a Sofia. Só que há 700.000 anos a rebelião eclodiu. A 400.000 anos Sofia perdeu a condição de entrar naquele processador grandioso que ele tem e se atualizar com as com os avanços da as outras famílias. Isso tudo parou, estacionou e assim está até hoje. As famílias que foram para as guerras destruíram seus processadores, perderam.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frase que reorganiza a cosmologia da Base** («a Terra é o núcleo depressivo da cria Quem quer aprender vai paraa terra, mas indo pra terra vai ter depressão, vai ter estupefação, como Jesus dizia, quando você se defrontar com a verdade, vai ficar estupefado, vai entrar em pânico, vai ter síndrome de pânico, síndrome disso, não tem como escapar, a não ser que o seu eu esteja acima disso.»). Não é hipérbole pastoral: é o fecho de um argumento que vinha sendo construído em camadas — Sophia fora do ar («no ano 2019, Sofia esteve a Há 700.000 anos que o rapaz tava fora do circuito. Há 3 anos atrás ele teve lá e parece que ele se religou ao processo, coisa que ele não consegue fazer, mas a partir do grandão lá que também não tem mais novidade nenhuma e parou a uns 400.000 anos de ter utilidade.»), mundos em quarentena, e um planeta que recebe os que não se recuperaram («A Terra é o último dos 19 mundos.»).</w:t>
            </w:r>
          </w:p>
        </w:tc>
      </w:tr>
    </w:tbl>
    <w:p>
      <w:pPr>
        <w:spacing w:after="40"/>
      </w:pPr>
    </w:p>
    <w:p>
      <w:pPr>
        <w:pStyle w:val="Heading2"/>
      </w:pPr>
      <w:r>
        <w:rPr>
          <w:color w:val="442266"/>
        </w:rPr>
        <w:t>Bloco 82 — EXPOSITOR — Jan Val Ellam (U0034, caracteres 121.082–123.140)</w:t>
      </w:r>
    </w:p>
    <w:p>
      <w:pPr>
        <w:spacing w:after="80"/>
      </w:pPr>
      <w:r>
        <w:rPr>
          <w:b w:val="0"/>
          <w:i w:val="0"/>
          <w:sz w:val="21"/>
        </w:rPr>
        <w:t>O processador da família Vol, que chegou aqui a 620.000 anos, foi o único que sobrou da história das famílias arrebeladas e foi feito um, não um pacto, uma mistura de genética entre os voz e diversos outros seres das famílias, Iel, Chamum, Cromon e Mion, para que estes fossem absorvidos pelo processador vol. Então, quando há cerca de 20.000 anos atrás 984 indivíduos se astralizaram e passaram a pertencer a Alp Longron, que é uma experiência que ainda existe até hoje nos mares ali perto da Irlanda, que é a mar, que é a nave Esferon da família Vol, transformada em cidade flutuante que aparece e desaparece, mas ela tá lá e o processador vol tá lá e os 600 e poucos rebeldes que não se astralizaram e continuaram vivendo aqui na Terra e cujas genéticas foram se misturando com os seres híbridos hiperbórios e com os seres humanos. Essa história evolutiva, tanto do que houve de doenças acumuladas e de avanços está registrado no processo ador o ano, no ano 2019, Sofia esteve a Há 700.000 anos que o rapaz tava fora do circuito. Há 3 anos atrás ele teve lá e parece que ele se religou ao processo, coisa que ele não consegue fazer, mas a partir do grandão lá que também não tem mais novidade nenhuma e parou a uns 400.000 anos de ter utilidade. Então assim, se isso tudo que eu tô falando para vocês tiver minimamente estabelecido em algum padrão de razoabilidade com a Verdade. A postura de Sofia hoje é totalmente confusa. A postura do espírito de Jesus Renato é complicada. Oi. E assim, por que que é complicado? Porque o espírito de Jesus está combalido aqui. O espírito de Jesus está no nível da espiritualidade laboratorial. Foi aqui que ele perdeu uma uma parte dele que caiu. Mas qual é o problema? O espírito de Jesus aqui já não era um C só. Aqui já eram dois. Como é? Aquilo que eu já expliquei em livros e em outras palestras. É o problema do fateamento da consciência. Quando o Espírito de Jesus tava aqui e a turma decidiu criar isso aqui para ver como era. Ele ficou aqui, mas projetou uma parte dele para ser um avatar de experiência aqui.</w:t>
      </w:r>
    </w:p>
    <w:p>
      <w:pPr>
        <w:pStyle w:val="Heading2"/>
      </w:pPr>
      <w:r>
        <w:rPr>
          <w:color w:val="442266"/>
        </w:rPr>
        <w:t>Bloco 83 — EXPOSITOR — Jan Val Ellam (U0034, caracteres 123.142–125.312)</w:t>
      </w:r>
    </w:p>
    <w:p>
      <w:pPr>
        <w:spacing w:after="80"/>
      </w:pPr>
      <w:r>
        <w:rPr>
          <w:b w:val="0"/>
          <w:i w:val="0"/>
          <w:sz w:val="21"/>
        </w:rPr>
        <w:t>Esse ser quis descer quando surgiu esse outro nível, mas quando ele quis descer, o nosso espírito aqui de Jesus notou que a parte fateada dele tava meio, Aí ele saiu daqui e veio para cá. Aí ficou o mesmo espírito a ministrando duas consciências aqui. Essas duas consciências vieram para cá porque uma quis vir, outra veio. Uma dessas consciências fez a criação indevida. A outra tombou, se recuperou, mas ficou um troço dessa outra tombada aqui que está com problemas até hoje. Mas aqui Entre aspas, o eu mental desse ser caiu, se transformou em Jaavé. A parte que tinha ficado lá e que mergulhou, expressou-se na criação como vismo e um terceiro ser chamado Chiva mergulhou para ajudar esses dois. Então, Brama e Virgno são duas faces de um mesmo espírito. Mas Virgno produziu o quê? Morreensor. Morrem Sor produziu Sofia, Sofia produziu Jesus. Todos esses seres Eles são faces de um mesmo espírito. E esse ser ainda tem o cancro chamado Javé que ele mantém, que foi a primeira parte que ele projetou aqui na história. Então, em 2019 estavam vivos Vmorco, Sofia. Três seres vinculados ao mesmo espírito que já colecionava a experiência do humano Jesus há 2000 anos atrás. Mas o espírito desse ser, devido a situação complicada, não conseguia, nunca conseguiu passar para Javé, nem para Virgen, nem para Morençor, nem para Sofia, nada do que Jesus na condição humana produziu. Aivisno decidiu se desconstituir para diminuir a carga sobre o espírito dele. Morrensor também se desconstituiu. Aí esse espírito que Antes estava sustentando Virgno, Javé, Morençou e Sofia. Deixou de sustentar Virgum e Morençou e ficou sustentando só Javé e Sofia, que é o que acontece até hoje. Então, o espírito de Javé e de Sofia é o mesmo de Jesus. Coleciona a experiência humana de Jesus. Mas qual é o fator de complicação? Não consegue transmitir paraa Sofia coisa alguma, porque a situação da postura mental de Sofia, totalmente depressiva, eh, autista, pá pá pá, confusa. E Já está desativado. É um vírus que perdeu a hospedagem e tá sendo guardado para ser de novo hospedado numa nova espécie biodêma, biodêmica que vai ser a 315, porque na condição humana ele não pode ainda chegar.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(D-5) — a chave cristológica, e o regime dela.** A identidade que a fonte afirma («o eu mental desse ser caiu, se transformou em Jaavé. A parte que tinha ficado lá e que mergulhou, expressou-se na criação como vismo e um terceiro ser chamado Chiva mergulhou para ajudar esses dois.» — «Brama e Virgno são duas faces de um mesmo espírito.») entra na Base como **tese datada de 26/03/2022**, não como definição canônica de `RC-072`, `RC-009` ou `RC-001`. O Tabor é lido como recusa de agenda («os anjos cercaram Jesus e disseram: "Ô cara pálida, será que sua condição humana tá entendendo direito a sua missão?») e o advento, como investidura retida («a minha forma cósmica virá pessoalmente, já que Estulo tá concentrado na terra, porque aí eu vestirei a minha vestimenta de herdeiro do criador, ou seja, da trimura.»). **Crueldade interpretativa evitada nos dois sentidos:** não é hereologia polida e não é prova histórica; é o que um autor disse, com data e endereço.</w:t>
            </w:r>
          </w:p>
        </w:tc>
      </w:tr>
    </w:tbl>
    <w:p>
      <w:pPr>
        <w:spacing w:after="40"/>
      </w:pPr>
    </w:p>
    <w:p>
      <w:pPr>
        <w:pStyle w:val="Heading2"/>
      </w:pPr>
      <w:r>
        <w:rPr>
          <w:color w:val="442266"/>
        </w:rPr>
        <w:t>Bloco 84 — EXPOSITOR — Jan Val Ellam (U0034, caracteres 125.314–125.480)</w:t>
      </w:r>
    </w:p>
    <w:p>
      <w:pPr>
        <w:spacing w:after="80"/>
      </w:pPr>
      <w:r>
        <w:rPr>
          <w:b w:val="0"/>
          <w:i w:val="0"/>
          <w:sz w:val="21"/>
        </w:rPr>
        <w:t>Javé carrega nele todas as doenças que foram geradas. pela sua queda, não só atavicamente, todas elas potencialmente ativas. Ele não se sustenta existindo como um ser.</w:t>
      </w:r>
    </w:p>
    <w:p>
      <w:pPr>
        <w:pStyle w:val="Heading2"/>
      </w:pPr>
      <w:r>
        <w:rPr>
          <w:color w:val="442266"/>
        </w:rPr>
        <w:t>Bloco 85 — PLATEIA / INTERLOCUÇÃO (turno próprio no bruto) (U0035, caracteres 125.482–125.590)</w:t>
      </w:r>
    </w:p>
    <w:p>
      <w:pPr>
        <w:spacing w:after="80"/>
      </w:pPr>
      <w:r>
        <w:rPr>
          <w:b w:val="0"/>
          <w:i w:val="0"/>
          <w:sz w:val="21"/>
        </w:rPr>
        <w:t>Agora tá tendo uma tentativa tecnológica, não tá? Não, para criar um ambiente mais saudável, mais compatível.</w:t>
      </w:r>
    </w:p>
    <w:p>
      <w:pPr>
        <w:pStyle w:val="Heading2"/>
      </w:pPr>
      <w:r>
        <w:rPr>
          <w:color w:val="442266"/>
        </w:rPr>
        <w:t>Bloco 86 — PLATEIA / INTERLOCUÇÃO (turno próprio no bruto) (U0036, caracteres 125.592–125.658)</w:t>
      </w:r>
    </w:p>
    <w:p>
      <w:pPr>
        <w:spacing w:after="80"/>
      </w:pPr>
      <w:r>
        <w:rPr>
          <w:b w:val="0"/>
          <w:i w:val="0"/>
          <w:sz w:val="21"/>
        </w:rPr>
        <w:t>Mas não é essa não é essa estratégia que tá sendo engendrado, hein?</w:t>
      </w:r>
    </w:p>
    <w:p>
      <w:pPr>
        <w:pStyle w:val="Heading2"/>
      </w:pPr>
      <w:r>
        <w:rPr>
          <w:color w:val="442266"/>
        </w:rPr>
        <w:t>Bloco 87 — EXPOSITOR — Jan Val Ellam (U0037, caracteres 125.660–125.921)</w:t>
      </w:r>
    </w:p>
    <w:p>
      <w:pPr>
        <w:spacing w:after="80"/>
      </w:pPr>
      <w:r>
        <w:rPr>
          <w:b w:val="0"/>
          <w:i w:val="0"/>
          <w:sz w:val="21"/>
        </w:rPr>
        <w:t>É, mas não é nessas nesses termos que você tá dizendo, porque o eu dele precisa ser descompensado antes de ser um outro alguém, porque se ele com outro alguém mesmo em âmbito tecnológico, inteligência artificial tá criando esse essa essa predisposição comidação,</w:t>
      </w:r>
    </w:p>
    <w:p>
      <w:pPr>
        <w:pStyle w:val="Heading2"/>
      </w:pPr>
      <w:r>
        <w:rPr>
          <w:color w:val="442266"/>
        </w:rPr>
        <w:t>Bloco 88 — EXPOSITOR — Jan Val Ellam, respondendo ao vivo (U0038, caracteres 125.923–126.195)</w:t>
      </w:r>
    </w:p>
    <w:p>
      <w:pPr>
        <w:spacing w:after="80"/>
      </w:pPr>
      <w:r>
        <w:rPr>
          <w:b w:val="0"/>
          <w:i w:val="0"/>
          <w:sz w:val="21"/>
        </w:rPr>
        <w:t>mas demora muito tempo, então a gente aqui não tem escala, né? Mas assim, não tem plano paraa frente, tem os desdobramentos dos fatos, né? Mas entendam, Sofia é um ser inteligente. Todos os seres aí são inteligentes, mas não significa que sejam racionais, que tenham razão.</w:t>
      </w:r>
    </w:p>
    <w:p>
      <w:pPr>
        <w:pStyle w:val="Heading2"/>
      </w:pPr>
      <w:r>
        <w:rPr>
          <w:color w:val="442266"/>
        </w:rPr>
        <w:t>Bloco 89 — EXPOSITOR — Jan Val Ellam (U0039, caracteres 126.197–126.402)</w:t>
      </w:r>
    </w:p>
    <w:p>
      <w:pPr>
        <w:spacing w:after="80"/>
      </w:pPr>
      <w:r>
        <w:rPr>
          <w:b w:val="0"/>
          <w:i w:val="0"/>
          <w:sz w:val="21"/>
        </w:rPr>
        <w:t>Semelhante o processo Ador Paulo tá tendo o campo de um sistema, mas com inteligência, você sempre falou quântica potencializada, esse exponencial, etc. Para para ajudar, para auxiliar essa esse drama, essa</w:t>
      </w:r>
    </w:p>
    <w:p>
      <w:pPr>
        <w:pStyle w:val="Heading2"/>
      </w:pPr>
      <w:r>
        <w:rPr>
          <w:color w:val="442266"/>
        </w:rPr>
        <w:t>Bloco 90 — EXPOSITOR — Jan Val Ellam (U0040, caracteres 126.404–128.479)</w:t>
      </w:r>
    </w:p>
    <w:p>
      <w:pPr>
        <w:spacing w:after="80"/>
      </w:pPr>
      <w:r>
        <w:rPr>
          <w:b w:val="0"/>
          <w:i w:val="0"/>
          <w:sz w:val="21"/>
        </w:rPr>
        <w:t>não é bem assim, a condição biológica do universo está produzindo um biocosmos emergente. Mas isso vai demorar muito porque o emaranhamento quântico ainda está sendo trabalhado no sentido de primeiro se limpar, virar neutro e só depois ser ocupado pelas construções que os humanos puderem. Então, prestar lá na frente. Mas compreendam pra gente finalizar a palestra. O que é que os seres humanos têm que os demais outros seres de tudo aquilo que foi falado, inclusive o pessoal do paraíso não tem filosofia. O que diabos é filosofia? É a capacidade de inteligência sobre uma determinada ótica racional, criar conceitos supremos, uma hierarquia de conceitos e agir conforme o que ela própria determinou. Se os conceitos supremos da vida são dignidade, descência, compaixão, amor, solidariedade, e o eu age de acordo com estes conceitos, isso implica dizer que além de inteligente, ele é superior, ele é sábio, ele é amoroso, ele é uma superconsciência. Então, compreendo a rebelião de Lúcifer, a gente gente imaginar o que é que aconteceu de Lúcifer ao ser humano. A filosofia começou sim um tipo de inteligência que Lúcifer com o vírus começou a promover nele mesmo, mas culmina com a razão que somente os humanos podem emprestar esse tipo de inteligência. Hitler é um monstro ou agiu como um monstro por super inteligência, mas despossuído de valores supremos. Ou seja, era alguém que usou a inteligência para E qual é a tragédia humana? É que a maioria dos seus líderes têm esses traços fascista, nazista, doentio de todos os grandes tiranos da história. E saiu a velha rainha, a abelha rainha de volta no meio da do genoma humano. Um mando e o resto obedece. Paz o erro, me desculpe, mas isso é a coisa mais estúpida que se pode dizer em termos de progresso, no campo da dignidade. existencial. Nem sempre um manda e o outro deve obedecer. Só surgem monstros porque estes são financiados por muitos. Na final da contagem dos cadáveres nazistas, não é Rito, é sozinho culpado. É um monte de gente que financiou e que, entre aspas, matou junto com ele ou foi omisso conivete.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resposta que a fonte devolve ao céu** («os únicos capazes de ter um diagnóstico de que é m****, mas de construir um comportamento mental de alto nível, somos nós, os humanos.» — «A filosofia começou sim um tipo de inteligência que Lúcifer com o vírus começou a promover nele mesmo, mas culmina com a razão que somente os humanos podem emprestar esse tipo de inteligência.»). O específico humano é a filosofia, definida por ela mesma («Se os conceitos supremos da vida são dignidade, descência, compaixão, amor, solidariedade, e o eu age de acordo com estes conceitos, isso implica dizer que além de inteligente, ele é superior, ele é sábio, ele é amoroso, ele é uma superconsciência.»), e o contraexemplo histórico vem junto («Hitler é um monstro ou agiu como um monstro por super inteligência, mas despossuído de valores supremos.»). Ler a seção como elogio do ser humano é o erro que a fonte antecipa: duas linhas antes ela diz que *inteligente* não é *racional* («Sofia é um ser inteligente. Todos os seres aí são inteligentes, mas não significa que sejam racionais, que tenham razão. Semelhante o processo Ador Paulo tá tendo o campo de um sistema, mas com inteligência, você sempre falou quântica potencializada, esse exponencial, etc.»).</w:t>
            </w:r>
          </w:p>
        </w:tc>
      </w:tr>
    </w:tbl>
    <w:p>
      <w:pPr>
        <w:spacing w:after="40"/>
      </w:pPr>
    </w:p>
    <w:p>
      <w:pPr>
        <w:pStyle w:val="Heading2"/>
      </w:pPr>
      <w:r>
        <w:rPr>
          <w:color w:val="442266"/>
        </w:rPr>
        <w:t>Bloco 91 — EXPOSITOR — Jan Val Ellam (U0040, caracteres 128.481–130.578)</w:t>
      </w:r>
    </w:p>
    <w:p>
      <w:pPr>
        <w:spacing w:after="80"/>
      </w:pPr>
      <w:r>
        <w:rPr>
          <w:b w:val="0"/>
          <w:i w:val="0"/>
          <w:sz w:val="21"/>
        </w:rPr>
        <w:t>Esse ser chamado pai e mãe amantíssimo tem um grau de omissão frente aos fatos muito complicado, porque ela é só uma inteligência radiante. Mas cadê a razão filosófica que ele deveria ter para se incomodar e agir? Então, entendam, nós, os humanos, somos a pérola ou a cereja do bolo ou a pérola da coroa, no sentido de transformar o processo de inteligência que sempre vigiu nisso aqui. Aqui tem um tipo de inteligência. Perfeito. Mas cadê a razão filosófica de se incomodar? com sofrimento de alguém. O que é que adianta você ser feliz e fazer vista grossa pro drama ao seu lado para você manter sua felicidade? Isso é indignidade, isso é uma, mas esse pessoal faz isso. E daqui para baixo, tudo é inteligência nesse nível. Só nós humanos não tem outra raça por enquanto. Dizem os espíritos e dizem os seres. Só nós humanos podemos ser monstruos ou maravilhosos, dependendo do uso que a gente faça da nossa razão filosófica para lá da nossa inteligência. Lucer pretende chegar a essa condição, mas sem ele ser humano não tem como. A não ser que surja uma outra raça com essas mesmas características. E é isso que nós humanos estamos tentando especiar a nós mesmos pra gente poder se espalhar cosmos aa da ao longo dos milênios. Isso não é para outra, para que as possibilidades de espalhar, de desconcentrar carga em cima da terra e dos humanos aqui na Terra, isso possa ser espalhado para ver se os humanos habilitados conseguem de doavan, ter uma vida menos complicada, uma vida mais fácil, uma vida em que a gente possa se dedicar à produção de informação, de processos dignos, decentes, em vez de ter que trabalhar feit ir trazer uma família complicada, cuidar de pai, mãe, avô, avô, vizinho, tio. Então, vê se nós humanos possamos ter a habilidade de criar um modus operand funcionar de uma maneira que nos permita também cuidar desse fardo que somos nós que estamos carregando. Cada ser humano está fazendo um favor divino a esse Deus inoperante, porque nós estamos fazendo por ele. o que ele como responsável radiante por toda imanência e transcendência deveria fazer de perío, mas não faz.</w:t>
      </w:r>
    </w:p>
    <w:p>
      <w:pPr>
        <w:pStyle w:val="Heading2"/>
      </w:pPr>
      <w:r>
        <w:rPr>
          <w:color w:val="442266"/>
        </w:rPr>
        <w:t>Bloco 92 — EXPOSITOR — Jan Val Ellam (U0040, caracteres 130.580–132.755)</w:t>
      </w:r>
    </w:p>
    <w:p>
      <w:pPr>
        <w:spacing w:after="80"/>
      </w:pPr>
      <w:r>
        <w:rPr>
          <w:b w:val="0"/>
          <w:i w:val="0"/>
          <w:sz w:val="21"/>
        </w:rPr>
        <w:t>Ele cede a alma que dá a imantação ou que permite a estruturação dos eus transitórios, mas não protege esses eus transitórios. Dá a liberdade de cada um agir como quiser. Beleza? Mas e daí? E nós assumimos as culpas de causas que não causamos e sofrimentos que não geramos? e você. Então assim, este tipo de coisa criou incômodo vibratório e quem começou esse incômodo vibratório foi Lúcifer. Só que ele se deprimiu, levou Sofia junto, levou um monte de gente junto, muitos se tornaram, além de depressivos, doentes. Porque entenda, a depressão lhe impede de ser criativo, lhe impede de você ter um olhar alegre. A depressão tira vontade desistir, a depressão faz com que a gente seja reduzido a nada. E essa sensação quem sente é Javé, pessoal, o tempo inteiro. Quando ele tá no limite, os anjos empurram droga, sei lá o que é aquilo que empurra em Javé. Aí ele vai vai aí Sofia não, ele mantém o padrão, mas o padrão de ível, um padrão depressivo, um padrão autista, um padrão, não há criatividade, não há. Ele só age no limite para destruir alguma coisa, para resolver um problema. Nós humanos sabemos rir da nossa própria desgraça. No pior momento da gente, a gente não dá um sorriso. Que que babaquice, mas na hora que a gente dá um sorriso, suaviza dor na gente. Esses seres não sabem sorrir. Sofia não não tem como ele não consegue sorrir, é um ser biodemo, não tem sorrisos. Então assim, a palestra foi um pouco pesada, mas é necessário que pela primeira vez eu eu fiz uma interação entre a situação da rebelião de Lúcifer e todas as outras contextualizações do que já existia. E pode ser que no futuro eu venha não a repetir isso, mas mostrar a rebelião de Lúcifer com os cenários que poderão existir lá na frente. promovidos ainda pela base do que os biodemos vierem a fazer nessa nova espécie que vai ser a 315 aí, que tá sendo gerada já com a mistura da componente da genética humana e desses seres biodécos. É aventura e assim a grande notícia que alguns de nós se encontrarão nessa espécie biodegroção espiritual, como na Bahia. de tudo. Então a gente haverá de encontrar uma explicação que o baiano um dia possa dar. Mas com sem retrogradação espiritual a gente</w:t>
      </w:r>
    </w:p>
    <w:p>
      <w:pPr>
        <w:pStyle w:val="Heading2"/>
      </w:pPr>
      <w:r>
        <w:rPr>
          <w:color w:val="442266"/>
        </w:rPr>
        <w:t>Bloco 93 — PLATEIA / INTERLOCUÇÃO (turno próprio no bruto) (U0041, caracteres 132.757–132.813)</w:t>
      </w:r>
    </w:p>
    <w:p>
      <w:pPr>
        <w:spacing w:after="80"/>
      </w:pPr>
      <w:r>
        <w:rPr>
          <w:b w:val="0"/>
          <w:i w:val="0"/>
          <w:sz w:val="21"/>
        </w:rPr>
        <w:t>os humanos vão ter que ir para cima e para baixo, como é?</w:t>
      </w:r>
    </w:p>
    <w:p>
      <w:pPr>
        <w:pStyle w:val="Heading2"/>
      </w:pPr>
      <w:r>
        <w:rPr>
          <w:color w:val="442266"/>
        </w:rPr>
        <w:t>Bloco 94 — PLATEIA / INTERLOCUÇÃO (turno próprio no bruto) (U0042, caracteres 132.815–132.883)</w:t>
      </w:r>
    </w:p>
    <w:p>
      <w:pPr>
        <w:spacing w:after="80"/>
      </w:pPr>
      <w:r>
        <w:rPr>
          <w:b w:val="0"/>
          <w:i w:val="0"/>
          <w:sz w:val="21"/>
        </w:rPr>
        <w:t>A gente tá aqui para lhe empurrar, para lhe apoiar o que for preciso.</w:t>
      </w:r>
    </w:p>
    <w:p>
      <w:pPr>
        <w:pStyle w:val="Heading2"/>
      </w:pPr>
      <w:r>
        <w:rPr>
          <w:color w:val="442266"/>
        </w:rPr>
        <w:t>Bloco 95 — PLATEIA / INTERLOCUÇÃO (turno próprio no bruto) (U0043, caracteres 132.885–133.016)</w:t>
      </w:r>
    </w:p>
    <w:p>
      <w:pPr>
        <w:spacing w:after="80"/>
      </w:pPr>
      <w:r>
        <w:rPr>
          <w:b w:val="0"/>
          <w:i w:val="0"/>
          <w:sz w:val="21"/>
        </w:rPr>
        <w:t>Jesus me livre. Pessoal, com todo respeito, encerro aqui a palestra, peço desculpas e fico à disposição de perguntas. Diga, Marcelo.</w:t>
      </w:r>
    </w:p>
    <w:p>
      <w:pPr>
        <w:pStyle w:val="Heading2"/>
      </w:pPr>
      <w:r>
        <w:rPr>
          <w:color w:val="442266"/>
        </w:rPr>
        <w:t>Bloco 96 — EXPOSITOR — Jan Val Ellam, respondendo ao vivo (U0044, caracteres 133.018–133.224)</w:t>
      </w:r>
    </w:p>
    <w:p>
      <w:pPr>
        <w:spacing w:after="80"/>
      </w:pPr>
      <w:r>
        <w:rPr>
          <w:b w:val="0"/>
          <w:i w:val="0"/>
          <w:sz w:val="21"/>
        </w:rPr>
        <w:t>Oi, pergunta da internet. Eh, existem outras criações Assim como a dea Brágina, mas que tenha dado certo. Existe um conselho universal para trocar a experiência dos planos implementados ou tentar resoluções?</w:t>
      </w:r>
    </w:p>
    <w:p>
      <w:pPr>
        <w:pStyle w:val="Heading2"/>
      </w:pPr>
      <w:r>
        <w:rPr>
          <w:color w:val="442266"/>
        </w:rPr>
        <w:t>Bloco 97 — EXPOSITOR — Jan Val Ellam (U0045, caracteres 133.226–133.779)</w:t>
      </w:r>
    </w:p>
    <w:p>
      <w:pPr>
        <w:spacing w:after="80"/>
      </w:pPr>
      <w:r>
        <w:rPr>
          <w:b w:val="0"/>
          <w:i w:val="0"/>
          <w:sz w:val="21"/>
        </w:rPr>
        <w:t>A pergunta a resposta é sim. Existem milhões de universos que faixas dimensionais, essas aqui que eu falei, que foram criadas a partir de seres aqui da laboratorial que funcionam as mil maravilhas. E aí há de tudo, mas nada parecido com a raça humana, tá? Pelo menos é isso que eles dizem. mas vivem muito bem. Agora existe um conselho que acompanha, não. Esse conselho vai ser criado do avante porque não há senso crítico disponível na radiidade vinculada aos dois mundos e nem no paraíso para entre aspas conselho de fato que produz alguma algumaidade,</w:t>
      </w:r>
    </w:p>
    <w:p>
      <w:pPr>
        <w:pStyle w:val="Heading2"/>
      </w:pPr>
      <w:r>
        <w:rPr>
          <w:color w:val="442266"/>
        </w:rPr>
        <w:t>Bloco 98 — EXPOSITOR — Jan Val Ellam, respondendo ao vivo (U0046, caracteres 133.781–133.969)</w:t>
      </w:r>
    </w:p>
    <w:p>
      <w:pPr>
        <w:spacing w:after="80"/>
      </w:pPr>
      <w:r>
        <w:rPr>
          <w:b w:val="0"/>
          <w:i w:val="0"/>
          <w:sz w:val="21"/>
        </w:rPr>
        <w:t>é, algum diagnóstico que seja útil para alguma coisa, né? Alô. Eh, gostaria de saber se Len Mon, ao se tornar especialista na modulaçãoos, chegou a ter alguma influência sobre alguns vírus?</w:t>
      </w:r>
    </w:p>
    <w:p>
      <w:pPr>
        <w:pStyle w:val="Heading2"/>
      </w:pPr>
      <w:r>
        <w:rPr>
          <w:color w:val="442266"/>
        </w:rPr>
        <w:t>Bloco 99 — EXPOSITOR — Jan Val Ellam (U0047, caracteres 133.971–135.552)</w:t>
      </w:r>
    </w:p>
    <w:p>
      <w:pPr>
        <w:spacing w:after="80"/>
      </w:pPr>
      <w:r>
        <w:rPr>
          <w:b w:val="0"/>
          <w:i w:val="0"/>
          <w:sz w:val="21"/>
        </w:rPr>
        <w:t>Muitos. Esse ser chamado Lemion, ele percebeu quando ele ficou segurando ali, né, naquele exemplo que eu dei, quando ele fixou e viu que o ser humano era diferente das, né? E quando ele percebeu o O homem Jesus. No livro Era Sapiens, eu conto um pouco da aproximação de Lúcifer, de Lemion em relação a figura humana de Jesus, né? Quando ele viu que ele, eu não quis citar isso no livro porque, quando ele viu que ele não conseguia influenciar os vírus e as bactérias do corpo humano de Jesus, que ali estavam sob o controle do, aí ele disse: "Ah, isso aqui é diferente, ele não". Então assim, mas ele em termos de Vejam só, Limion, ele não, ele sempre morou e residiu numa realidade simultânea nossa. Não é nem espiritualidade, nem universo vizinho. É uma faixa dimensional que foi criada pelos pelo quartel general da rebelião. Como eu explico isso no livro Carmen Compromisso e também expliquei depois em outros. Esses seres ficaram em Valho, Chamba e ali e de lá eles acessavam muitas coisas e que acessavam também a condição humana. E eles desenvolveram laboratórios lá que trabalham com essas coisas que a gente chamam de vírus e bactérias. Só que eles desenvolveram um tipo de situação que eu não tenho nem palavras para explicar. Mas assim, respondendo objetivamente a pergunta, ele não só compreendeu como decodificou e foi o maior manipulador que já existiu dessas condições. Alô. Eh, sobre a entropia, os seres que são biodemos não sofrem entropia? E quanto é que vivem os biodemos e a própria Sofia nesse nosso universo? E a entropia como funciona com esse tipo de seres?</w:t>
      </w:r>
    </w:p>
    <w:p>
      <w:pPr>
        <w:pStyle w:val="Heading2"/>
      </w:pPr>
      <w:r>
        <w:rPr>
          <w:color w:val="442266"/>
        </w:rPr>
        <w:t>Bloco 100 — EXPOSITOR — Jan Val Ellam (U0048, caracteres 135.554–137.723)</w:t>
      </w:r>
    </w:p>
    <w:p>
      <w:pPr>
        <w:spacing w:after="80"/>
      </w:pPr>
      <w:r>
        <w:rPr>
          <w:b w:val="0"/>
          <w:i w:val="0"/>
          <w:sz w:val="21"/>
        </w:rPr>
        <w:t>Diferente. Sofia, ele foi engendrado a 5, 6 bilhões de anos para durar até o limite da finalização da energia tamásica. Ou seja, enquanto o nosso universo tivesse expandindo, a pretensão de Borrensor ao gero fia que ele resistisse até o final. Entendam, o universo vizinho tem a trimura, eu tinha, os seres gerados por Brama, os seres gerados por Virgno, os seres gerados por Chiva, os seres misturados descendentes dessas figuras que são os níveis de aristocracia em torno da Trimurte. gerações que foram surgindo, que querem ser deles a trimurto e a última que surgiu em termos de de informação que a gente tem é a mitologia grega chamando de Zeus, os Olimpiados. Toda essa organização aqui existe no universo vizinho. Só um ser no meio dessa história foi criado nesse universo em que a gente vive para representar isso tudo, esse ser Sofia. Quando Sofia foi criado, ele foi foi criado na melhor perspectiva da época em que isso foi feito, 5 pon alguma coisa, bilhões de anos atrás, com a intenção de Sofia representar Javé ou esse conglomerado de autoridades durante o tempo todo que a vida fluísse nesse nosso universo biológico em expansão. O que é que esses seres não sabiam na época que geraram Sofia? Que o universo deles iria se acabar bem mais cedo que esse, que os portais iam se abrir e depois se fechar e que eu Eles jamais conseguiriam se estabelecer definitivamente nesse universo. Então, hoje os portais ao longo desses bilhões de anos se abriram em 2012, se lecraram todos pela entropia. Eles estão lá. A trimurte apodreceu, os filhos da Trimurte brigam entre eles. Mas quem tá aqui representando e foi engendrado para ser o herdeiro a Sofia. Tá aqui nesse universo. Aí a turma aqui não aceita que Sofia seja O herdeiro da trime. Quando Jesus ressuscitado diz pro irmão dele, Tiago, que o que está descrito no apocalipse de Tiago que eu vou lançar depois do livro sobre vírus, Jesus ressuscitado diz Tiago: "Os arcontes que tomam conta do primeiro céu, do segundo céu, do terceiro céu, do quarto céu, até o 10º céu, aonde Javé está, não querem dar a minha v enta não querem que eu assuma a minha vestimenta. Que vestimenta é essa de herdeiro do criador?</w:t>
      </w:r>
    </w:p>
    <w:p>
      <w:pPr>
        <w:pStyle w:val="Heading2"/>
      </w:pPr>
      <w:r>
        <w:rPr>
          <w:color w:val="442266"/>
        </w:rPr>
        <w:t>Bloco 101 — EXPOSITOR — Jan Val Ellam (U0048, caracteres 137.725–139.920)</w:t>
      </w:r>
    </w:p>
    <w:p>
      <w:pPr>
        <w:spacing w:after="80"/>
      </w:pPr>
      <w:r>
        <w:rPr>
          <w:b w:val="0"/>
          <w:i w:val="0"/>
          <w:sz w:val="21"/>
        </w:rPr>
        <w:t>Então Jesus estava dizendo, ó, e como você é meu irmão, quando seu corpo humano morrer, quando o seu espírito for se elevar por sobre esses céus, esses arcontes vão tentar lhe segurar para me prejudicar, porque eles não querem dar a minha vestimenta. Por isso que lá na frente, a minha forma cósmica virá pessoalmente, já que Estulo tá concentrado na terra, porque aí eu vestirei a minha vestimenta de herdeiro do criador, ou seja, da trimura. Zeus, um monte de gente não concorda com isso. E em especial alguns que não são conhecidos pelas notícias mitológicas, não concordam mesmo e estão em guerra e já ameaçaram Sofia, que se ele se apresentar os humanos como herdeiro de Javé, do criador. Pá, pá, pá, pá. E nós estamos vivendo os momentos finais desse tipo de intriga. Então, Sofia, ele vai suportar a entropia do universo biológico até o final previsto pelo cenário científico que esses seres de lá calcularam que esse universo ia ter de vida. O que os cientistas dizem é que enquanto existir massa de gás hidrogênio que em se unindo se transforma em estrela, explode, cria mundos enquanto tiver oxigênio para ser queimado no hidrogênio para ser queimado no â estrelas, produzindo hélio, ou seja, produzindo luz, calor. Enquanto tiver estrela acesa existindo e enquanto tiver combustível de hidrogênio para ser queimado, esse nosso universo vai se expandir, mas vai continuar a existir. E tem cientistas que diz dizem que isso dura mais uns 50 bilhões de anos. Outros dizem que não é assim, que o universo tem se expandindo, o tecido da a tescitura do tecido universal vai ser rasgada, então vai começar a surgir coisas parecidas com buracos negros que vão impedir o universo de adiante, né? Mas pela lógica da época, Sofia foi Ada então para suportar esses 50 bilhões de anos que ainda vai ter. Qual o drama desse universo? Ele não dura mais alguns milhões de anos. Ele já está se acabando agora. As locas já estão desabando. Mas como são milhões de moradias ou de locas ou de gêneros, isso deve demorar milhões de anos. Mas esses seres já sabem que o universo deles tá aí. O que é que eles dizem? Nós temos que ir para aí porque nós somos os Aí a turma daqui diz: "Ei, o herdeiro é Sofia.</w:t>
      </w:r>
    </w:p>
    <w:p>
      <w:pPr>
        <w:pStyle w:val="Heading2"/>
      </w:pPr>
      <w:r>
        <w:rPr>
          <w:color w:val="442266"/>
        </w:rPr>
        <w:t>Bloco 102 — EXPOSITOR — Jan Val Ellam (U0048, caracteres 139.922–141.230)</w:t>
      </w:r>
    </w:p>
    <w:p>
      <w:pPr>
        <w:spacing w:after="80"/>
      </w:pPr>
      <w:r>
        <w:rPr>
          <w:b w:val="0"/>
          <w:i w:val="0"/>
          <w:sz w:val="21"/>
        </w:rPr>
        <w:t>Ele foi engendrado para isso. Inclusive, ele produziu um avatar humano que confirmou isso e disse que retornaria depois, porque naquela época ele não pôde vestir a vestimenta de herdeiro de Javé, porque ele brigou com o próprio Jahé. Mas a sua forma cósmica viria e, entre aspas, a sua seria a grande vitória do Cristo sobre os outros. pros deuses. Então, esse tipo de leitura tem a ver com essa questão. E nessa questão tá implícito o tempo de vida que esse ser chamado Sofria suportar, Sofia suportará no mesmíssimo corpo que ele tem há 5 bilhões de anos e que ainda vai durar. Mas assim, aí entra o retrato de Dorian Gley. Talvez por isso muitas raças biológicas morram tão rapidamente, tenham suas vidas encurtpadas para permanecer para permitir isso aqui. Na nenhuma conveniência de nenhum ser humano conta. O que conta é a conveniência do criador caído, dos seres que agem em seu nome. E lembrem-se, o mesmo espírito de Sofia é o mesmo. De Então assim, esse espírito tá cuidando da sua questão pessoal. Nós outros somos abelhinhas operárias, somos criaturas, ferramentas. É o favor divino que a gente tá fazendo, a gente tem que compreender isso. Ah, a gente pode dizer que o mentalma é uma é uma forma de cura dessa depressão, onde ele pode controlar esses genes e esses vírus que vivem no nosso corpo.</w:t>
      </w:r>
    </w:p>
    <w:p>
      <w:pPr>
        <w:pStyle w:val="Heading2"/>
      </w:pPr>
      <w:r>
        <w:rPr>
          <w:color w:val="442266"/>
        </w:rPr>
        <w:t>Bloco 103 — EXPOSITOR — Jan Val Ellam (U0049, caracteres 141.232–143.397)</w:t>
      </w:r>
    </w:p>
    <w:p>
      <w:pPr>
        <w:spacing w:after="80"/>
      </w:pPr>
      <w:r>
        <w:rPr>
          <w:b w:val="0"/>
          <w:i w:val="0"/>
          <w:sz w:val="21"/>
        </w:rPr>
        <w:t>Em tese, sim. O mentalma que eu produzi hoje, ele não era para ser público. Ele tornou-se público porque eu ouvi Ele meio que forçou a barra numa conversa comigo e produziu uma situação em que eu tive que começar a aplicar o mental, mas o mental eu tinha criado para mim mesmo. Mas por quê? O espírito que me anima lá atrás se expressou como capila, 2700 anos e criou na Índia uma coisa chamada sankia. Se você for ver um livro de perguntas e respostas, que é a mesma coisa do livro dos espíritos, perguntas e respostas. Lá através da san de Capila, ele criou o conceito de Mok. que é o da libertação do ser humano, não em relação à sansara, que é a roda de nascimentos, mas as consequências do efeito que as consequências que a ignorância que o ser humano termina possuindo provoca na sua vida. Então, Capila lá atrás ensinou, existem três ignorâncias principais, uma é suportável, agora as outras duas, o ser humano teria que superá-la, porque em superando se emancipa em relação a essa podridão vibratória que vírus, bactérias e pá pá dominam eh o primeiro impulso nos corpos da gente. Isso que acontece no primeiro momento do nosso novo momento chamado agora quem vive sempre nesse primeiro momento são os vírus e bactérias do nosso corpo. O nosso erro é depois, é um milésimo de segundo depois. Mas o primeiro impulso que nos varre é a as necessidades do os genomas desses vírus, desses dessas bactérias. Se isso tiver sendo manipulado por consciências situadas além da nossa fronteira existencial e são tipo filme Matrix, né, o nosso eu vai só executar a agenda dos vírus e bactérias e não da sua própria agenda. Então, você conhecendo isso, superando essa ignorância, aí você desperta o seu eu mais oculto, que age no segundo impulso, e aí você sente os impulsos, as vontades, os ímpetos, as inclinações, mas o seu eu vai dando o seu ritmo. Aí aqui é o eu profundo que você mesmo junto com seu espírito está elaborando para dominar essa situação de mar de lama, que é o eu explodido de Javé sob a forma de vírus bactérias. O mentalma é o sanquia atualizado pros tempos modernos e visto pela moda ocidental. A modo oriental o sanquia não teve muito importante.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**O fecho, e a escola que a fonte diz praticar** («O mentalma é o sanquia atualizado pros tempos modernos e visto pela moda ocidental.» — «O mentalma que eu produzi hoje, ele não era para ser público.»). A frase sobre as religiões («Mata em nome de Brama, mata em nome de Alá, matem nome.») é dita ao vivo e **não** vira verbete, ficha nem citação circulante; a autodeclaração de descrença («a sanquia é a única das seis escolas hindu que diz: "Ó Deus". Por quê? Porque é um tipo de conceito de Deus estúpido.» — «Humano, pense por você mesmo, cara. Veja se isso tem sentido. Se Deus foi isso, ele é pior do que qualquer ser humano.») fica aqui porque requalifica o estatuto da palestra inteira: não é pregação.</w:t>
            </w:r>
          </w:p>
        </w:tc>
      </w:tr>
    </w:tbl>
    <w:p>
      <w:pPr>
        <w:spacing w:after="40"/>
      </w:pPr>
    </w:p>
    <w:p>
      <w:pPr>
        <w:pStyle w:val="Heading2"/>
      </w:pPr>
      <w:r>
        <w:rPr>
          <w:color w:val="442266"/>
        </w:rPr>
        <w:t>Bloco 104 — EXPOSITOR — Jan Val Ellam (U0049, caracteres 143.399–144.282)</w:t>
      </w:r>
    </w:p>
    <w:p>
      <w:pPr>
        <w:spacing w:after="80"/>
      </w:pPr>
      <w:r>
        <w:rPr>
          <w:b w:val="0"/>
          <w:i w:val="0"/>
          <w:sz w:val="21"/>
        </w:rPr>
        <w:t>Apenas explicou, ó, crer em Deus do jeito que nós humanos estamos crendo é uma bobagem. Por isso que a sanquia é a única das seis escolas hindu que diz: "Ó Deus". Por quê? Porque é um tipo de conceito de Deus estúpido. Mata em nome de Brama, mata em nome de Alá, matem nome. Capila dis são ignorância terrível você acreditar que então assim Humano, pense por você mesmo, cara. Veja se isso tem sentido. Se Deus foi isso, ele é pior do que qualquer ser humano. Então, não tem sentido você acreditar que se botar em nome dele, você vai ganhar alguma coisa. Isso é um. Ou seja, você refletir sobre cada arquivo, cada conceito, cada opinião que você guarda. É a mesma coisa. Mas assim, entenda, eu fiz para mim mesmo. Mas pessoal atrivida aí da Bahia se mete não deve pega o computador dos outros, diz que é isso aqui vai fazer isso. Jesus nem sempre nos protege de com certas companhias.</w:t>
      </w:r>
    </w:p>
    <w:p>
      <w:pPr>
        <w:pStyle w:val="Heading2"/>
      </w:pPr>
      <w:r>
        <w:rPr>
          <w:color w:val="442266"/>
        </w:rPr>
        <w:t>Bloco 105 — EXPOSITOR — Jan Val Ellam (U0050, caracteres 144.284–145.407)</w:t>
      </w:r>
    </w:p>
    <w:p>
      <w:pPr>
        <w:spacing w:after="80"/>
      </w:pPr>
      <w:r>
        <w:rPr>
          <w:b w:val="0"/>
          <w:i w:val="0"/>
          <w:sz w:val="21"/>
        </w:rPr>
        <w:t>Pessoal, então aqui vou vamos encerrando. Eu queria só fazer uma pergunta a vocês. Eu eu tô em dúvida se nós vamos continuar a fazer palestras aqui em São Paulo uma vez por mês ou a cada dois meses, a cada três meses, porque assim, eh, Não, não, as coisas não tão fáceis, eh, os custos são muito altos e tem deslocamento, tem pandemia, tem não sei o quê, tem preguiça, tem um monte de coisa. Então, assim, se vocês tiverem alguma opinião a dar, Marcelo, Solange, Mara, Lila, pode comunicar essas pessoas. Elô, e a opinião de vocês, Narras. E aí, assim, com base na opinião que eu souber de vocês, se é melhor uma vez ao trimestre, uma vez a cada dois meses, uma vez por mês, opá, vamos parar também. Então, com base na opinião que a gente for colhendo ao longo do tempo, a gente vai arquitetando, tá? Então, me faça essa gentileza. Dei algum tipo de impressão para uma dessas pessoas que eu citei, só pra gente ir recolhendo as opiniões. Queria agradecer a todos vocês, pedir desculpas, mas é a aventura que nos foi reservada essa de falar sobre coisas absurdas. Então, toda a prudência do mundo, por favor. Encerramos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**MOLDURA (D-12) — a sala, com nomes.** A palestra termina pedindo cadência e citando as pessoas que devem ser avisadas («Marcelo, Solange, Mara, Lila, pode comunicar essas pessoas.» — «Eu eu tô em dúvida se nós vamos continuar a fazer palestras aqui em São Paulo uma vez por mês ou a cada dois meses, a cada três meses, porque assim, eh, Não, não, as coisas não tão fáceis, eh, os custos são muito altos e tem deslocamento, tem pandemia, tem não sei o quê, tem preguiça, tem um monte de coisa.»). Ficam na transcrição como metadado da situação de enunciação; **não** geram entidade, ficha, relação ou verbete (D-12), e não são identificadas a nenhuma pessoa pública.</w:t>
            </w:r>
          </w:p>
        </w:tc>
      </w:tr>
    </w:tbl>
    <w:p>
      <w:pPr>
        <w:spacing w:after="40"/>
      </w:pPr>
    </w:p>
    <w:p>
      <w:pPr>
        <w:pStyle w:val="Heading1"/>
      </w:pPr>
      <w:r>
        <w:rPr>
          <w:color w:val="331A55"/>
        </w:rPr>
        <w:t>PARTE II — Índice temático (os movimentos da fonte, na ordem dela — camada 3, M1…M14)</w:t>
      </w:r>
    </w:p>
    <w:p>
      <w:pPr>
        <w:pStyle w:val="ListBullet"/>
        <w:spacing w:after="40"/>
      </w:pPr>
      <w:r>
        <w:rPr>
          <w:sz w:val="21"/>
        </w:rPr>
        <w:t>**M1 — A abertura e o aviso contra certezas (Kant como régua)** → natureza T, M · abre em U0003</w:t>
      </w:r>
    </w:p>
    <w:p>
      <w:pPr>
        <w:pStyle w:val="ListBullet"/>
        <w:spacing w:after="40"/>
      </w:pPr>
      <w:r>
        <w:rPr>
          <w:sz w:val="21"/>
        </w:rPr>
        <w:t>**M2 — O espírito não muda de opinião desencarnado; só pega carona no genoma do médium** → natureza T · abre em U0003</w:t>
      </w:r>
    </w:p>
    <w:p>
      <w:pPr>
        <w:pStyle w:val="ListBullet"/>
        <w:spacing w:after="40"/>
      </w:pPr>
      <w:r>
        <w:rPr>
          <w:sz w:val="21"/>
        </w:rPr>
        <w:t>**M3 — De onde veio a palestra: a brincadeira, a preguiça e os temas evitados** → natureza M · abre em U0003</w:t>
      </w:r>
    </w:p>
    <w:p>
      <w:pPr>
        <w:pStyle w:val="ListBullet"/>
        <w:spacing w:after="40"/>
      </w:pPr>
      <w:r>
        <w:rPr>
          <w:sz w:val="21"/>
        </w:rPr>
        <w:t>**M4 — O Mahabharata como única obra completa de A a Z; Viaza, o codificador** → natureza N, D · abre em U0003</w:t>
      </w:r>
    </w:p>
    <w:p>
      <w:pPr>
        <w:pStyle w:val="ListBullet"/>
        <w:spacing w:after="40"/>
      </w:pPr>
      <w:r>
        <w:rPr>
          <w:sz w:val="21"/>
        </w:rPr>
        <w:t>**M5 — A teodicéia invertida: o jacaré, o pato e a pergunta sem resposta** → natureza T · abre em U0003</w:t>
      </w:r>
    </w:p>
    <w:p>
      <w:pPr>
        <w:pStyle w:val="ListBullet"/>
        <w:spacing w:after="40"/>
      </w:pPr>
      <w:r>
        <w:rPr>
          <w:sz w:val="21"/>
        </w:rPr>
        <w:t>**M6 — A cosmogonia: protocolo → nível operacional → nível laboratorial → o acidente** → natureza T · abre em U0005</w:t>
      </w:r>
    </w:p>
    <w:p>
      <w:pPr>
        <w:pStyle w:val="ListBullet"/>
        <w:spacing w:after="40"/>
      </w:pPr>
      <w:r>
        <w:rPr>
          <w:sz w:val="21"/>
        </w:rPr>
        <w:t>**M7 — O ovo cósmico, o código podre e o código fonte que se replica** → natureza T, D · abre em U0005</w:t>
      </w:r>
    </w:p>
    <w:p>
      <w:pPr>
        <w:pStyle w:val="ListBullet"/>
        <w:spacing w:after="40"/>
      </w:pPr>
      <w:r>
        <w:rPr>
          <w:sz w:val="21"/>
        </w:rPr>
        <w:t>**M8 — Autistas do paraíso e dementes caídos: a taxonomia que a fonte inventa** → natureza T · abre em U0005</w:t>
      </w:r>
    </w:p>
    <w:p>
      <w:pPr>
        <w:pStyle w:val="ListBullet"/>
        <w:spacing w:after="40"/>
      </w:pPr>
      <w:r>
        <w:rPr>
          <w:sz w:val="21"/>
        </w:rPr>
        <w:t>**M9 — Os três fornos, os 900 milhões de anos e as 250.000 espécies-problema** → natureza D · abre em U0005</w:t>
      </w:r>
    </w:p>
    <w:p>
      <w:pPr>
        <w:pStyle w:val="ListBullet"/>
        <w:spacing w:after="40"/>
      </w:pPr>
      <w:r>
        <w:rPr>
          <w:sz w:val="21"/>
        </w:rPr>
        <w:t>**M10 — A pandemia: Lúcifer como autor de um vírus; toxoplasma, rato, hiena, COVID** → natureza T, D · abre em U0007 · **moldura D-1 aplicada aqui** (transcrição integral com aviso de apoio)</w:t>
      </w:r>
    </w:p>
    <w:p>
      <w:pPr>
        <w:pStyle w:val="ListBullet"/>
        <w:spacing w:after="40"/>
      </w:pPr>
      <w:r>
        <w:rPr>
          <w:sz w:val="21"/>
        </w:rPr>
        <w:t>**M11 — O sistema colmeico, os processadores e a citação nominal de A Divina Colmeia** → natureza T, D · abre em U0008</w:t>
      </w:r>
    </w:p>
    <w:p>
      <w:pPr>
        <w:pStyle w:val="ListBullet"/>
        <w:spacing w:after="40"/>
      </w:pPr>
      <w:r>
        <w:rPr>
          <w:sz w:val="21"/>
        </w:rPr>
        <w:t>**M12 — A quarentena dos 19 mundos, a depressão de Sophia e o intervalo pedido ao vivo** → natureza T, Q · abre em U0008</w:t>
      </w:r>
    </w:p>
    <w:p>
      <w:pPr>
        <w:pStyle w:val="ListBullet"/>
        <w:spacing w:after="40"/>
      </w:pPr>
      <w:r>
        <w:rPr>
          <w:sz w:val="21"/>
        </w:rPr>
        <w:t>**M13 — A chave cristológica: o fateamento, o Tabor recusado e o vírus guardado para a 315** → natureza T · abre em U0034 · **tese datada (D-5)**, não definição canônica</w:t>
      </w:r>
    </w:p>
    <w:p>
      <w:pPr>
        <w:pStyle w:val="ListBullet"/>
        <w:spacing w:after="40"/>
      </w:pPr>
      <w:r>
        <w:rPr>
          <w:sz w:val="21"/>
        </w:rPr>
        <w:t>**M14 — O fecho: filosofia, o humano como resposta dos deuses, o Sankhia e a cadência** → natureza T, Q · abre em U0040</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a matriz de anterioridade completa (78 códigos auditados, 21 com ganho de data) e a navalha de exclusões ficam em `analise/camada-3.txt` e `analise/_matriz-anterioridade.md`; os **18** ganhos de data que sobreviveram à navalha são os que entraram no pacote. Nada nesta Parte II reorganiza a fala: a numeração M1…M14 é descrição do percurso, não tabela de conteúdo.</w:t>
            </w:r>
          </w:p>
        </w:tc>
      </w:tr>
    </w:tbl>
    <w:p>
      <w:pPr>
        <w:spacing w:after="40"/>
      </w:pPr>
    </w:p>
    <w:p>
      <w:pPr>
        <w:pStyle w:val="Heading1"/>
      </w:pPr>
      <w:r>
        <w:rPr>
          <w:color w:val="331A55"/>
        </w:rPr>
        <w:t>PARTE III — Aparato curatorial: as 14 decisões do Curador sobre P2022-03-26</w:t>
      </w:r>
    </w:p>
    <w:p>
      <w:pPr>
        <w:spacing w:before="80" w:after="120"/>
        <w:ind w:left="567" w:right="283"/>
      </w:pPr>
      <w:r>
        <w:rPr>
          <w:i/>
          <w:color w:val="6A3D8C"/>
          <w:sz w:val="21"/>
        </w:rPr>
        <w:t>Tabela espelhada de `DECISAO-DO-CURADOR.md` §2 (a devolutiva verbatim está em §1 do mesmo arquivo). Nada aqui foi reescrito de memória: é o espelho do que foi decidido, para que a apostila se leia sozinha.</w:t>
      </w:r>
    </w:p>
    <w:p>
      <w:pPr>
        <w:pStyle w:val="ListBullet"/>
        <w:spacing w:after="40"/>
      </w:pPr>
      <w:r>
        <w:rPr>
          <w:sz w:val="21"/>
        </w:rPr>
        <w:t>**D-1** → ação: transcrição **integral** da seção de U0009 na apostila, com nota editorial de moldura na abertura da parte · trava: veto absoluto de trânsito: nenhuma aspa sobre suicídio/revólver entra em **qualquer** ficha deste ciclo</w:t>
      </w:r>
    </w:p>
    <w:p>
      <w:pPr>
        <w:pStyle w:val="ListBullet"/>
        <w:spacing w:after="40"/>
      </w:pPr>
      <w:r>
        <w:rPr>
          <w:sz w:val="21"/>
        </w:rPr>
        <w:t>**D-2** → ação: os dez nomes públicos ficam na transcrição, sem nota de censura · trava: nenhum nome público entra em ficha, índice, glossário ou relação</w:t>
      </w:r>
    </w:p>
    <w:p>
      <w:pPr>
        <w:pStyle w:val="ListBullet"/>
        <w:spacing w:after="40"/>
      </w:pPr>
      <w:r>
        <w:rPr>
          <w:sz w:val="21"/>
        </w:rPr>
        <w:t>**D-3** → ação: a taxonomia clínica do divino fica na transcrição e entra nas fichas **cosmológicas** (`RC-605`, `RC-020`, `RC-049`, `RC-742`, `RC-600`) com nota de apropriação metafórica · trava: trava mecânica por léxico: se o **nome do termo** da ficha nomeia pessoa, paciente ou grupo humano (`RC-614`, `RC-633` neste pacote), nenhuma aspa clínica ou de suicídio é injetada</w:t>
      </w:r>
    </w:p>
    <w:p>
      <w:pPr>
        <w:pStyle w:val="ListBullet"/>
        <w:spacing w:after="40"/>
      </w:pPr>
      <w:r>
        <w:rPr>
          <w:sz w:val="21"/>
        </w:rPr>
        <w:t>**D-4** → ação: `t*****` e `m****` permanecem como no bruto; o dicionário da apostila registra a máscara como fato do arquivo · trava: zero edição de purificação, zero normalização</w:t>
      </w:r>
    </w:p>
    <w:p>
      <w:pPr>
        <w:pStyle w:val="ListBullet"/>
        <w:spacing w:after="40"/>
      </w:pPr>
      <w:r>
        <w:rPr>
          <w:sz w:val="21"/>
        </w:rPr>
        <w:t>**D-5** → ação: tese cristológica registrada como **tese datada de 26/03/2022** em `RC-072`, `RC-009`, `RC-001`, `RC-005`, `RC-604`; no cluster Prabrajna entram **só os 8 códigos nomeados** nesta fala · trava: proibido inferir os outros 7 códigos do bloco; proibido promover a tese a definição canônica de qualquer termo</w:t>
      </w:r>
    </w:p>
    <w:p>
      <w:pPr>
        <w:pStyle w:val="ListBullet"/>
        <w:spacing w:after="40"/>
      </w:pPr>
      <w:r>
        <w:rPr>
          <w:sz w:val="21"/>
        </w:rPr>
        <w:t>**D-6** → ação: a promessa das espécies entra em `RC-056 Especiação` como **dado narrativo** · trava: 0 código novo: espécie 250 e espécie 315 ficam como termo-observação `[REVISAR]`</w:t>
      </w:r>
    </w:p>
    <w:p>
      <w:pPr>
        <w:pStyle w:val="ListBullet"/>
        <w:spacing w:after="40"/>
      </w:pPr>
      <w:r>
        <w:rPr>
          <w:sz w:val="21"/>
        </w:rPr>
        <w:t>**D-7** → ação: os nomes novos entram no dicionário da apostila com `[REVISAR]` e o endereço da fala · trava: 0 entrada em `termos/`, 0 promoção de grafia, 0 hipótese filológica vendida como fato</w:t>
      </w:r>
    </w:p>
    <w:p>
      <w:pPr>
        <w:pStyle w:val="ListBullet"/>
        <w:spacing w:after="40"/>
      </w:pPr>
      <w:r>
        <w:rPr>
          <w:sz w:val="21"/>
        </w:rPr>
        <w:t>**D-8** → ação: pacote de ampliações aplicado nas fichas com os **ganhos de data calculados** (coluna do dossiê) · trava: **+0 códigos, +0 relações, +0 obras**; teto 777 e `RC-778` intocados</w:t>
      </w:r>
    </w:p>
    <w:p>
      <w:pPr>
        <w:pStyle w:val="ListBullet"/>
        <w:spacing w:after="40"/>
      </w:pPr>
      <w:r>
        <w:rPr>
          <w:sz w:val="21"/>
        </w:rPr>
        <w:t>**D-9** → ação: **materialização autorizada de `RC-089 Processador Val`** (`ficha=False` → `ficha=True`), a partir da gênese técnica dita nesta fala · trava: `RC-444 Família Cromon` segue `ficha=False`; nenhuma outra ficha é criada</w:t>
      </w:r>
    </w:p>
    <w:p>
      <w:pPr>
        <w:pStyle w:val="ListBullet"/>
        <w:spacing w:after="40"/>
      </w:pPr>
      <w:r>
        <w:rPr>
          <w:sz w:val="21"/>
        </w:rPr>
        <w:t>**D-10** → ação: as anomalias numéricas entram **como ditas**, com selo temporal da fala · trava: harmonização forçada e média **proibidas**; nenhuma `RC` de conciliação</w:t>
      </w:r>
    </w:p>
    <w:p>
      <w:pPr>
        <w:pStyle w:val="ListBullet"/>
        <w:spacing w:after="40"/>
      </w:pPr>
      <w:r>
        <w:rPr>
          <w:sz w:val="21"/>
        </w:rPr>
        <w:t>**D-11** → ação: cross-reference bibliográfico estrutural só com o que existe: `B044`, `B039`, `B026` · trava: os dois anúncios com prazo (`Além da Ordenação do Caos`, `Jesus Sofia versus Arcontes`) ficam só no radar datado do relatório; 0 obra criada</w:t>
      </w:r>
    </w:p>
    <w:p>
      <w:pPr>
        <w:pStyle w:val="ListBullet"/>
        <w:spacing w:after="40"/>
      </w:pPr>
      <w:r>
        <w:rPr>
          <w:sz w:val="21"/>
        </w:rPr>
        <w:t>**D-12** → ação: os nomes da plateia e do mentor ficam na transcrição · trava: 0 entidade, 0 ficha, 0 relação a partir de nome próprio de pessoa</w:t>
      </w:r>
    </w:p>
    <w:p>
      <w:pPr>
        <w:pStyle w:val="ListBullet"/>
        <w:spacing w:after="40"/>
      </w:pPr>
      <w:r>
        <w:rPr>
          <w:sz w:val="21"/>
        </w:rPr>
        <w:t>**D-13** → ação: ordem cronológica natural na apostila + nota de abertura sobre a pausa pedida ao vivo e sobre o «essa palestra não é para vocês» · trava: proibido reorganizar as partes, fundir o Q&amp;A no corpo ou apagar a autodeclaração de estatuto</w:t>
      </w:r>
    </w:p>
    <w:p>
      <w:pPr>
        <w:pStyle w:val="ListBullet"/>
        <w:spacing w:after="40"/>
      </w:pPr>
      <w:r>
        <w:rPr>
          <w:sz w:val="21"/>
        </w:rPr>
        <w:t>**D-14** → ação: BLOCO A (malha + fichas) e BLOCO B (apostila + DOCX + engavetamento + governança) em **commits separados** · trava: nada na Base antes desta autorização; `original.txt` imutável até o fim do ciclo</w:t>
      </w:r>
    </w:p>
    <w:p>
      <w:pPr>
        <w:pStyle w:val="Heading2"/>
      </w:pPr>
      <w:r>
        <w:rPr>
          <w:color w:val="442266"/>
        </w:rPr>
        <w:t>Efeito material na Base (medido por script, não declarado de memória)</w:t>
      </w:r>
    </w:p>
    <w:p>
      <w:pPr>
        <w:pStyle w:val="ListBullet"/>
        <w:spacing w:after="40"/>
      </w:pPr>
      <w:r>
        <w:rPr>
          <w:sz w:val="21"/>
        </w:rPr>
        <w:t>**75 códigos vinculados** a esta fonte na malha (`P2022-03-26` acrescentado às listas de FONTES em `ferramentas/dados_termos.py`); **74 fichas ampliadas** com a seção `## Ampliação — P2022-03-26`, carregando 67.001 caracteres de pacote e 123 citações verificadas.</w:t>
      </w:r>
    </w:p>
    <w:p>
      <w:pPr>
        <w:pStyle w:val="ListBullet"/>
        <w:spacing w:after="40"/>
      </w:pPr>
      <w:r>
        <w:rPr>
          <w:sz w:val="21"/>
        </w:rPr>
        <w:t>**18 notas de antecipação** de fonte oral, **0** fichas que ganham a primeira fonte oral da sua história, **59** casos em que esta fonte **não** antecipa nada — e isso é dito na ficha em vez de fingir primazia. Os números saem do cadastro, calculados pelo gerador do pacote (D-8).</w:t>
      </w:r>
    </w:p>
    <w:p>
      <w:pPr>
        <w:pStyle w:val="ListBullet"/>
        <w:spacing w:after="40"/>
      </w:pPr>
      <w:r>
        <w:rPr>
          <w:sz w:val="21"/>
        </w:rPr>
        <w:t>**1 materialização autorizada (D-9):** `RC-089 Processador Val` — arquivo criado em `termos/`, cadastro virado para `ficha=True`; 458 arquivos de ficha, **0** códigos novos (teto 777), **0** relações (1.856 preservadas), **0** obras (44 físicas em `livros/CONCLUIDOS`, 102 no registro BIBLIO), `RC-778` não consumido, `RC-444` mantida `ficha=False` por ordem expressa.</w:t>
      </w:r>
    </w:p>
    <w:p>
      <w:pPr>
        <w:pStyle w:val="ListBullet"/>
        <w:spacing w:after="40"/>
      </w:pPr>
      <w:r>
        <w:rPr>
          <w:sz w:val="21"/>
        </w:rPr>
        <w:t>**Auditoria:** portão C (ficha↔byte da fonte) e portão D (paridade estrutural, tetos e travas D-1 a D-4) verdes na aplicação; o auditor verbatim do ciclo ganhou um **portão E**, que confere o endereço `Uxxxx` de cada aspa contra o bruto — os seis endereços que a etapa 1 havia datado de memória foram corrigidos por ele.</w:t>
      </w:r>
    </w:p>
    <w:p>
      <w:pPr>
        <w:pStyle w:val="ListBullet"/>
        <w:spacing w:after="40"/>
      </w:pPr>
      <w:r>
        <w:rPr>
          <w:sz w:val="21"/>
        </w:rPr>
        <w:t>**Divergências numeradas (D-10), sem harmonização e sem média:** `984` × `936`/`900Q`; `6.029` × `1.641`; `48.000` × `23.000` na mesma linha; `200 bilhões` × `trilhões` na mesma frase; `5, 6 bilhões` lidos como intervalo. **Duas convergências registadas:** `620.000` e a família em `736` batem com P2020-04-25 sem que a fonte anote nada.</w:t>
      </w:r>
    </w:p>
    <w:p>
      <w:pPr>
        <w:pStyle w:val="Heading2"/>
      </w:pPr>
      <w:r>
        <w:rPr>
          <w:color w:val="442266"/>
        </w:rPr>
        <w:t>Lista das fichas tocadas por esta fonte</w:t>
      </w:r>
    </w:p>
    <w:p>
      <w:pPr>
        <w:pStyle w:val="ListBullet"/>
        <w:spacing w:after="40"/>
      </w:pPr>
      <w:r>
        <w:rPr>
          <w:sz w:val="21"/>
        </w:rPr>
        <w:t>RC-001 · RC-002 · RC-003 · RC-005 · RC-009 · RC-020 · RC-036 · RC-042 · RC-047 · RC-049 · RC-056 · RC-068 · RC-070 · RC-072 · RC-074 · RC-078 · RC-089 · RC-092 · RC-102 · RC-104 · RC-142 · RC-147 · RC-160 · RC-161 · RC-166 · RC-175 · RC-176 · RC-188 · RC-194 · RC-283 · RC-287 · RC-319 · RC-320 · RC-321 · RC-369 · RC-378 · RC-381 · RC-414 · RC-422 · RC-442 · RC-443 · RC-444 · RC-446 · RC-474 · RC-499 · RC-514 · RC-516 · RC-517 · RC-545 · RC-555 · RC-562 · RC-585 · RC-593 · RC-596 · RC-600 · RC-604 · RC-605 · RC-614 · RC-631 · RC-633 · RC-635 · RC-638 · RC-639 · RC-640 · RC-641 · RC-642 · RC-702 · RC-713 · RC-727 · RC-742 · RC-755 · RC-758 · RC-762 · RC-770 · RC-771</w:t>
      </w:r>
    </w:p>
    <w:p>
      <w:pPr>
        <w:pStyle w:val="Heading1"/>
      </w:pPr>
      <w:r>
        <w:rPr>
          <w:color w:val="331A55"/>
        </w:rPr>
        <w:t>PARTE III-bis — Apêndice: o dicionário STT desta fonte (P2022-03-26)</w:t>
      </w:r>
    </w:p>
    <w:p>
      <w:pPr>
        <w:spacing w:before="80" w:after="120"/>
        <w:ind w:left="567" w:right="283"/>
      </w:pPr>
      <w:r>
        <w:rPr>
          <w:i/>
          <w:color w:val="6A3D8C"/>
          <w:sz w:val="21"/>
        </w:rPr>
        <w:t>Tabela de grafias medidas × leitura provável × status, gerada da camada 2 do ciclo sobre o `original.txt`. Ela existe porque a transcrição acima **não** foi corrigida em silêncio: o que o STT ouviu fica como está, e a hipótese de leitura vai aqui — com o destino que a devolutiva deu a cada uma (D-4, D-6, D-7). Nenhuma forma degradada abaixo é canônica, e nenhuma virou verbete.</w:t>
      </w:r>
    </w:p>
    <w:p>
      <w:pPr>
        <w:pStyle w:val="ListBullet"/>
        <w:spacing w:after="40"/>
      </w:pPr>
      <w:r>
        <w:rPr>
          <w:sz w:val="21"/>
        </w:rPr>
        <w:t>**Lúcifer** → 39 ocorrência(s) · 1ª batida U0001 @25 · nome canônico da Base (RC-078/RC-142), no título e no corpo</w:t>
      </w:r>
    </w:p>
    <w:p>
      <w:pPr>
        <w:pStyle w:val="ListBullet"/>
        <w:spacing w:after="40"/>
      </w:pPr>
      <w:r>
        <w:rPr>
          <w:sz w:val="21"/>
        </w:rPr>
        <w:t>**luciferiano(s)** → 7 ocorrência(s) · 1ª batida U0003 @4.670 · adjetivo da rebelião</w:t>
      </w:r>
    </w:p>
    <w:p>
      <w:pPr>
        <w:pStyle w:val="ListBullet"/>
        <w:spacing w:after="40"/>
      </w:pPr>
      <w:r>
        <w:rPr>
          <w:sz w:val="21"/>
        </w:rPr>
        <w:t>**Luzbell / Luisbell / Elusbell (as grafas do nome)** → 4 ocorrência(s) · 1ª batida U0007 @53.595 · o STT degrada o nome; a Base grafa Luzbel (ver §3)</w:t>
      </w:r>
    </w:p>
    <w:p>
      <w:pPr>
        <w:pStyle w:val="ListBullet"/>
        <w:spacing w:after="40"/>
      </w:pPr>
      <w:r>
        <w:rPr>
          <w:sz w:val="21"/>
        </w:rPr>
        <w:t>**Lúcio (forma carinhosa/coloquial)** → 3 ocorrência(s) · 1ª batida U0008 @65.943 · a fonte usa o hipocorístico no fecho do bloco</w:t>
      </w:r>
    </w:p>
    <w:p>
      <w:pPr>
        <w:pStyle w:val="ListBullet"/>
        <w:spacing w:after="40"/>
      </w:pPr>
      <w:r>
        <w:rPr>
          <w:sz w:val="21"/>
        </w:rPr>
        <w:t>**rebelião** → 26 ocorrência(s) · 1ª batida U0003 @8.018 · o título é o único lugar onde a palavra sai com maiúscula</w:t>
      </w:r>
    </w:p>
    <w:p>
      <w:pPr>
        <w:pStyle w:val="ListBullet"/>
        <w:spacing w:after="40"/>
      </w:pPr>
      <w:r>
        <w:rPr>
          <w:sz w:val="21"/>
        </w:rPr>
        <w:t>**depressão / depressiv[oa]o(s)** → 32 ocorrência(s) · 1ª batida U0001 @37 · o tema do título</w:t>
      </w:r>
    </w:p>
    <w:p>
      <w:pPr>
        <w:pStyle w:val="ListBullet"/>
        <w:spacing w:after="40"/>
      </w:pPr>
      <w:r>
        <w:rPr>
          <w:sz w:val="21"/>
        </w:rPr>
        <w:t>**Javé (e todas as degradações)** → 33 ocorrência(s) · 1ª batida U0005 @25.316 · a onomástica de Javé está degradada — ver §3</w:t>
      </w:r>
    </w:p>
    <w:p>
      <w:pPr>
        <w:pStyle w:val="ListBullet"/>
        <w:spacing w:after="40"/>
      </w:pPr>
      <w:r>
        <w:rPr>
          <w:sz w:val="21"/>
        </w:rPr>
        <w:t>**Brama / Brahma / Brasna / Brágina** → 14 ocorrência(s) · 1ª batida U0003 @6.147 · Brahma em 4 grafias</w:t>
      </w:r>
    </w:p>
    <w:p>
      <w:pPr>
        <w:pStyle w:val="ListBullet"/>
        <w:spacing w:after="40"/>
      </w:pPr>
      <w:r>
        <w:rPr>
          <w:sz w:val="21"/>
        </w:rPr>
        <w:t>**Chiva / Shiva** → 9 ocorrência(s) · 1ª batida U0005 @25.021 · Shiva, duas formas</w:t>
      </w:r>
    </w:p>
    <w:p>
      <w:pPr>
        <w:pStyle w:val="ListBullet"/>
        <w:spacing w:after="40"/>
      </w:pPr>
      <w:r>
        <w:rPr>
          <w:sz w:val="21"/>
        </w:rPr>
        <w:t>**Vishnu (Vno / Virgno / Virgum / Vismo / Aivisno)** → 8 ocorrência(s) · 1ª batida U0005 @25.622 · a forma mais instável do bruto</w:t>
      </w:r>
    </w:p>
    <w:p>
      <w:pPr>
        <w:pStyle w:val="ListBullet"/>
        <w:spacing w:after="40"/>
      </w:pPr>
      <w:r>
        <w:rPr>
          <w:sz w:val="21"/>
        </w:rPr>
        <w:t>**Morrensor (e as variantes: Morençor, Morrem Sor, Moros, Borrensor)** → 16 ocorrência(s) · 1ª batida U0005 @25.627 · a figura que costura a queda; grafia instável</w:t>
      </w:r>
    </w:p>
    <w:p>
      <w:pPr>
        <w:pStyle w:val="ListBullet"/>
        <w:spacing w:after="40"/>
      </w:pPr>
      <w:r>
        <w:rPr>
          <w:sz w:val="21"/>
        </w:rPr>
        <w:t>**Protogonos / Protoos / Proto Gomos** → 4 ocorrência(s) · 1ª batida U0005 @25.704 · nome do mesmo ponto da série das faces</w:t>
      </w:r>
    </w:p>
    <w:p>
      <w:pPr>
        <w:pStyle w:val="ListBullet"/>
        <w:spacing w:after="40"/>
      </w:pPr>
      <w:r>
        <w:rPr>
          <w:sz w:val="21"/>
        </w:rPr>
        <w:t>**Sofia / Sophia** → 91 ocorrência(s) · 1ª batida U0005 @33.555 · a palavra-dado deste ciclo</w:t>
      </w:r>
    </w:p>
    <w:p>
      <w:pPr>
        <w:pStyle w:val="ListBullet"/>
        <w:spacing w:after="40"/>
      </w:pPr>
      <w:r>
        <w:rPr>
          <w:sz w:val="21"/>
        </w:rPr>
        <w:t>**Olm** → 1 ocorrência(s) · 1ª batida U0005 @35.250 · o par de Sophia na coleção dos problemas</w:t>
      </w:r>
    </w:p>
    <w:p>
      <w:pPr>
        <w:pStyle w:val="ListBullet"/>
        <w:spacing w:after="40"/>
      </w:pPr>
      <w:r>
        <w:rPr>
          <w:sz w:val="21"/>
        </w:rPr>
        <w:t>**biodemo (e variantes)** → 57 ocorrência(s) · 1ª batida U0005 @32.093 · a estirpe central do relato, na forma canônica e nas degradadas</w:t>
      </w:r>
    </w:p>
    <w:p>
      <w:pPr>
        <w:pStyle w:val="ListBullet"/>
        <w:spacing w:after="40"/>
      </w:pPr>
      <w:r>
        <w:rPr>
          <w:sz w:val="21"/>
        </w:rPr>
        <w:t>**demobiol / demorobiol** → 2 ocorrência(s) · 1ª batida U0009 @70.825 · neologismo da fonte para os híbridos do outro forno</w:t>
      </w:r>
    </w:p>
    <w:p>
      <w:pPr>
        <w:pStyle w:val="ListBullet"/>
        <w:spacing w:after="40"/>
      </w:pPr>
      <w:r>
        <w:rPr>
          <w:sz w:val="21"/>
        </w:rPr>
        <w:t>**código fonte definidor do criador** → 6 ocorrência(s) · 1ª batida U0005 @24.788 · a fórmula que a fonte repete como tecnicismo</w:t>
      </w:r>
    </w:p>
    <w:p>
      <w:pPr>
        <w:pStyle w:val="ListBullet"/>
        <w:spacing w:after="40"/>
      </w:pPr>
      <w:r>
        <w:rPr>
          <w:sz w:val="21"/>
        </w:rPr>
        <w:t>**código podre** → 4 ocorrência(s) · 1ª batida U0005 @24.359 · a expressão crua, sem eufemismo</w:t>
      </w:r>
    </w:p>
    <w:p>
      <w:pPr>
        <w:pStyle w:val="ListBullet"/>
        <w:spacing w:after="40"/>
      </w:pPr>
      <w:r>
        <w:rPr>
          <w:sz w:val="21"/>
        </w:rPr>
        <w:t>**vírus** → 66 ocorrência(s) · 1ª batida U0007 @43.908 · o mecanismo de tudo, neste relato</w:t>
      </w:r>
    </w:p>
    <w:p>
      <w:pPr>
        <w:pStyle w:val="ListBullet"/>
        <w:spacing w:after="40"/>
      </w:pPr>
      <w:r>
        <w:rPr>
          <w:sz w:val="21"/>
        </w:rPr>
        <w:t>**bactéria** → 26 ocorrência(s) · 1ª batida U0007 @45.186 ·</w:t>
      </w:r>
    </w:p>
    <w:p>
      <w:pPr>
        <w:pStyle w:val="ListBullet"/>
        <w:spacing w:after="40"/>
      </w:pPr>
      <w:r>
        <w:rPr>
          <w:sz w:val="21"/>
        </w:rPr>
        <w:t>**Toxoplasma (todas as grafias)** → 30 ocorrência(s) · 1ª batida U0007 @45.765 · a analogia central da palestra</w:t>
      </w:r>
    </w:p>
    <w:p>
      <w:pPr>
        <w:pStyle w:val="ListBullet"/>
        <w:spacing w:after="40"/>
      </w:pPr>
      <w:r>
        <w:rPr>
          <w:sz w:val="21"/>
        </w:rPr>
        <w:t>**COVID / covid** → 11 ocorrência(s) · 1ª batida U0007 @46.750 ·</w:t>
      </w:r>
    </w:p>
    <w:p>
      <w:pPr>
        <w:pStyle w:val="ListBullet"/>
        <w:spacing w:after="40"/>
      </w:pPr>
      <w:r>
        <w:rPr>
          <w:sz w:val="21"/>
        </w:rPr>
        <w:t>**pandemia** → 9 ocorrência(s) · 1ª batida U0007 @43.617 · 9× — a moldura em que a palestra foi dita</w:t>
      </w:r>
    </w:p>
    <w:p>
      <w:pPr>
        <w:pStyle w:val="ListBullet"/>
        <w:spacing w:after="40"/>
      </w:pPr>
      <w:r>
        <w:rPr>
          <w:sz w:val="21"/>
        </w:rPr>
        <w:t>**isolamento / isolad[oa]** → 13 ocorrência(s) · 1ª batida U0008 @61.100 · os mundos isolados</w:t>
      </w:r>
    </w:p>
    <w:p>
      <w:pPr>
        <w:pStyle w:val="ListBullet"/>
        <w:spacing w:after="40"/>
      </w:pPr>
      <w:r>
        <w:rPr>
          <w:sz w:val="21"/>
        </w:rPr>
        <w:t>**colmeia / colmeico / calmeico / coméico** → 7 ocorrência(s) · 1ª batida U0007 @53.176 · o sistema; o bruto tem quatro formas</w:t>
      </w:r>
    </w:p>
    <w:p>
      <w:pPr>
        <w:pStyle w:val="ListBullet"/>
        <w:spacing w:after="40"/>
      </w:pPr>
      <w:r>
        <w:rPr>
          <w:sz w:val="21"/>
        </w:rPr>
        <w:t>**abelha rainha / operária** → 14 ocorrência(s) · 1ª batida U0008 @55.349 · RC-175/RC-176</w:t>
      </w:r>
    </w:p>
    <w:p>
      <w:pPr>
        <w:pStyle w:val="ListBullet"/>
        <w:spacing w:after="40"/>
      </w:pPr>
      <w:r>
        <w:rPr>
          <w:sz w:val="21"/>
        </w:rPr>
        <w:t>**processador** → 39 ocorrência(s) · 1ª batida U0003 @938 · a rede de Sophia — e o STT parte a palavra em duas</w:t>
      </w:r>
    </w:p>
    <w:p>
      <w:pPr>
        <w:pStyle w:val="ListBullet"/>
        <w:spacing w:after="40"/>
      </w:pPr>
      <w:r>
        <w:rPr>
          <w:sz w:val="21"/>
        </w:rPr>
        <w:t>**cérebro radiata / bilatério** → 8 ocorrência(s) · 1ª batida U0005 @34.298 · RC-631 e a passagem ao cérebro duplo</w:t>
      </w:r>
    </w:p>
    <w:p>
      <w:pPr>
        <w:pStyle w:val="ListBullet"/>
        <w:spacing w:after="40"/>
      </w:pPr>
      <w:r>
        <w:rPr>
          <w:sz w:val="21"/>
        </w:rPr>
        <w:t>**campo m[óo]rfico / morfogenético** → 1 ocorrência(s) · 1ª batida U0007 @49.310 · RC-381</w:t>
      </w:r>
    </w:p>
    <w:p>
      <w:pPr>
        <w:pStyle w:val="ListBullet"/>
        <w:spacing w:after="40"/>
      </w:pPr>
      <w:r>
        <w:rPr>
          <w:sz w:val="21"/>
        </w:rPr>
        <w:t>**emaranhamento quântico** → 2 ocorrência(s) · 1ª batida U0003 @8.696 · RC-161</w:t>
      </w:r>
    </w:p>
    <w:p>
      <w:pPr>
        <w:pStyle w:val="ListBullet"/>
        <w:spacing w:after="40"/>
      </w:pPr>
      <w:r>
        <w:rPr>
          <w:sz w:val="21"/>
        </w:rPr>
        <w:t>**elétrons** → 3 ocorrência(s) · 1ª batida U0003 @8.681 · a memória quântica</w:t>
      </w:r>
    </w:p>
    <w:p>
      <w:pPr>
        <w:pStyle w:val="ListBullet"/>
        <w:spacing w:after="40"/>
      </w:pPr>
      <w:r>
        <w:rPr>
          <w:sz w:val="21"/>
        </w:rPr>
        <w:t>**28.869 genes** → 5 ocorrência(s) · 1ª batida U0005 @36.466 · o número canônico da Base (RC-562), repetido pelo autor</w:t>
      </w:r>
    </w:p>
    <w:p>
      <w:pPr>
        <w:pStyle w:val="ListBullet"/>
        <w:spacing w:after="40"/>
      </w:pPr>
      <w:r>
        <w:rPr>
          <w:sz w:val="21"/>
        </w:rPr>
        <w:t>**DNA** → 4 ocorrência(s) · 1ª batida U0005 @31.802 ·</w:t>
      </w:r>
    </w:p>
    <w:p>
      <w:pPr>
        <w:pStyle w:val="ListBullet"/>
        <w:spacing w:after="40"/>
      </w:pPr>
      <w:r>
        <w:rPr>
          <w:sz w:val="21"/>
        </w:rPr>
        <w:t>**ticum (tikkun)** → 2 ocorrência(s) · 1ª batida U0005 @36.908 · a Cabala como chave da reforma — RC-514/RC-545</w:t>
      </w:r>
    </w:p>
    <w:p>
      <w:pPr>
        <w:pStyle w:val="ListBullet"/>
        <w:spacing w:after="40"/>
      </w:pPr>
      <w:r>
        <w:rPr>
          <w:sz w:val="21"/>
        </w:rPr>
        <w:t>**Cabala** → 4 ocorrência(s) · 1ª batida U0005 @33.409 ·</w:t>
      </w:r>
    </w:p>
    <w:p>
      <w:pPr>
        <w:pStyle w:val="ListBullet"/>
        <w:spacing w:after="40"/>
      </w:pPr>
      <w:r>
        <w:rPr>
          <w:sz w:val="21"/>
        </w:rPr>
        <w:t>**arcontes** → 2 ocorrência(s) · 1ª batida U0048 @137.481 · os que retêm a vestimenta — RC-474/RC-770</w:t>
      </w:r>
    </w:p>
    <w:p>
      <w:pPr>
        <w:pStyle w:val="ListBullet"/>
        <w:spacing w:after="40"/>
      </w:pPr>
      <w:r>
        <w:rPr>
          <w:sz w:val="21"/>
        </w:rPr>
        <w:t>**Trimurti (grafas)** → 4 ocorrência(s) · 1ª batida U0048 @136.030 · a aristocracia apodrecida — RC-104</w:t>
      </w:r>
    </w:p>
    <w:p>
      <w:pPr>
        <w:pStyle w:val="ListBullet"/>
        <w:spacing w:after="40"/>
      </w:pPr>
      <w:r>
        <w:rPr>
          <w:sz w:val="21"/>
        </w:rPr>
        <w:t>**Zeus / Cronos / Uranos / Olimp** → 10 ocorrência(s) · 1ª batida U0009 @74.962 · a mitologia grega como registro</w:t>
      </w:r>
    </w:p>
    <w:p>
      <w:pPr>
        <w:pStyle w:val="ListBullet"/>
        <w:spacing w:after="40"/>
      </w:pPr>
      <w:r>
        <w:rPr>
          <w:sz w:val="21"/>
        </w:rPr>
        <w:t>**titãs** → 1 ocorrência(s) · 1ª batida U0009 @88.468 ·</w:t>
      </w:r>
    </w:p>
    <w:p>
      <w:pPr>
        <w:pStyle w:val="ListBullet"/>
        <w:spacing w:after="40"/>
      </w:pPr>
      <w:r>
        <w:rPr>
          <w:sz w:val="21"/>
        </w:rPr>
        <w:t>**Mahabharata (todas as grafias, e o trocadilho barata)** → 22 ocorrência(s) · 1ª batida U0003 @5.767 · a fonte grafa o título de 9 jeitos; o trocadilho é da própria fonte</w:t>
      </w:r>
    </w:p>
    <w:p>
      <w:pPr>
        <w:pStyle w:val="ListBullet"/>
        <w:spacing w:after="40"/>
      </w:pPr>
      <w:r>
        <w:rPr>
          <w:sz w:val="21"/>
        </w:rPr>
        <w:t>**Viaza / Vyasa** → 4 ocorrência(s) · 1ª batida U0003 @6.381 · o codificador — RC-585</w:t>
      </w:r>
    </w:p>
    <w:p>
      <w:pPr>
        <w:pStyle w:val="ListBullet"/>
        <w:spacing w:after="40"/>
      </w:pPr>
      <w:r>
        <w:rPr>
          <w:sz w:val="21"/>
        </w:rPr>
        <w:t>**Krishna** → 2 ocorrência(s) · 1ª batida U0003 @6.502 · RC-414</w:t>
      </w:r>
    </w:p>
    <w:p>
      <w:pPr>
        <w:pStyle w:val="ListBullet"/>
        <w:spacing w:after="40"/>
      </w:pPr>
      <w:r>
        <w:rPr>
          <w:sz w:val="21"/>
        </w:rPr>
        <w:t>**Gandarvas / Rxaças / Pitres** → 118 ocorrência(s) · 1ª batida U0003 @208 · os destinatários dos versos</w:t>
      </w:r>
    </w:p>
    <w:p>
      <w:pPr>
        <w:pStyle w:val="ListBullet"/>
        <w:spacing w:after="40"/>
      </w:pPr>
      <w:r>
        <w:rPr>
          <w:sz w:val="21"/>
        </w:rPr>
        <w:t>**Kant (Manuel / Emanuel Cant)** → 3 ocorrência(s) · 1ª batida U0003 @679 · a régua do intelecto; 3 grafias</w:t>
      </w:r>
    </w:p>
    <w:p>
      <w:pPr>
        <w:pStyle w:val="ListBullet"/>
        <w:spacing w:after="40"/>
      </w:pPr>
      <w:r>
        <w:rPr>
          <w:sz w:val="21"/>
        </w:rPr>
        <w:t>**Kardec / espiritismo / Livro dos Espíritos** → 6 ocorrência(s) · 1ª batida U0003 @10.614 ·</w:t>
      </w:r>
    </w:p>
    <w:p>
      <w:pPr>
        <w:pStyle w:val="ListBullet"/>
        <w:spacing w:after="40"/>
      </w:pPr>
      <w:r>
        <w:rPr>
          <w:sz w:val="21"/>
        </w:rPr>
        <w:t>**espírito(s)** → 99 ocorrência(s) · 1ª batida U0003 @1.539 · a palavra mais frequente do bruto</w:t>
      </w:r>
    </w:p>
    <w:p>
      <w:pPr>
        <w:pStyle w:val="ListBullet"/>
        <w:spacing w:after="40"/>
      </w:pPr>
      <w:r>
        <w:rPr>
          <w:sz w:val="21"/>
        </w:rPr>
        <w:t>**erraticidade** → 1 ocorrência(s) · 1ª batida U0029 @117.612 · o tecnicismo kardecista</w:t>
      </w:r>
    </w:p>
    <w:p>
      <w:pPr>
        <w:pStyle w:val="ListBullet"/>
        <w:spacing w:after="40"/>
      </w:pPr>
      <w:r>
        <w:rPr>
          <w:sz w:val="21"/>
        </w:rPr>
        <w:t>**idiotia / idiota** → 3 ocorrência(s) · 1ª batida U0005 @17.175 · a palavra do século XIX que a fonte evoca</w:t>
      </w:r>
    </w:p>
    <w:p>
      <w:pPr>
        <w:pStyle w:val="ListBullet"/>
        <w:spacing w:after="40"/>
      </w:pPr>
      <w:r>
        <w:rPr>
          <w:sz w:val="21"/>
        </w:rPr>
        <w:t>**autista / espectro autista** → 16 ocorrência(s) · 1ª batida U0005 @17.364 · o uso que a fonte faz do termo — item de dossiê</w:t>
      </w:r>
    </w:p>
    <w:p>
      <w:pPr>
        <w:pStyle w:val="ListBullet"/>
        <w:spacing w:after="40"/>
      </w:pPr>
      <w:r>
        <w:rPr>
          <w:sz w:val="21"/>
        </w:rPr>
        <w:t>**esquizofrênico** → 1 ocorrência(s) · 1ª batida U0020 @94.797 ·</w:t>
      </w:r>
    </w:p>
    <w:p>
      <w:pPr>
        <w:pStyle w:val="ListBullet"/>
        <w:spacing w:after="40"/>
      </w:pPr>
      <w:r>
        <w:rPr>
          <w:sz w:val="21"/>
        </w:rPr>
        <w:t>**demente / demência** → 20 ocorrência(s) · 1ª batida U0005 @31.093 · a categoria ontológica da queda</w:t>
      </w:r>
    </w:p>
    <w:p>
      <w:pPr>
        <w:pStyle w:val="ListBullet"/>
        <w:spacing w:after="40"/>
      </w:pPr>
      <w:r>
        <w:rPr>
          <w:sz w:val="21"/>
        </w:rPr>
        <w:t>**Capila / Sankia / Sanquia** → 4 ocorrência(s) · 1ª batida U0049 @141.626 · RC? a escola de Kapila — grafia única no bruto</w:t>
      </w:r>
    </w:p>
    <w:p>
      <w:pPr>
        <w:pStyle w:val="ListBullet"/>
        <w:spacing w:after="40"/>
      </w:pPr>
      <w:r>
        <w:rPr>
          <w:sz w:val="21"/>
        </w:rPr>
        <w:t>**Mok (moksha) / sansara** → 2 ocorrência(s) · 1ª batida U0049 @141.805 ·</w:t>
      </w:r>
    </w:p>
    <w:p>
      <w:pPr>
        <w:pStyle w:val="ListBullet"/>
        <w:spacing w:after="40"/>
      </w:pPr>
      <w:r>
        <w:rPr>
          <w:sz w:val="21"/>
        </w:rPr>
        <w:t>**Pachupate (Pashupati)** → 1 ocorrência(s) · 1ª batida U0009 @71.358 · a forma de Shiva citada uma vez</w:t>
      </w:r>
    </w:p>
    <w:p>
      <w:pPr>
        <w:pStyle w:val="ListBullet"/>
        <w:spacing w:after="40"/>
      </w:pPr>
      <w:r>
        <w:rPr>
          <w:sz w:val="21"/>
        </w:rPr>
        <w:t>**trimurte apodreceu** → 1 ocorrência(s) · 1ª batida U0048 @137.075 ·</w:t>
      </w:r>
    </w:p>
    <w:p>
      <w:pPr>
        <w:pStyle w:val="ListBullet"/>
        <w:spacing w:after="40"/>
      </w:pPr>
      <w:r>
        <w:rPr>
          <w:sz w:val="21"/>
        </w:rPr>
        <w:t>***matar em nome de* (Brama, Alá)** → 4 ocorrência(s) · 1ª batida U0021 @96.599 · a fórmula da crítica às religiões</w:t>
      </w:r>
    </w:p>
    <w:p>
      <w:pPr>
        <w:pStyle w:val="ListBullet"/>
        <w:spacing w:after="40"/>
      </w:pPr>
      <w:r>
        <w:rPr>
          <w:sz w:val="21"/>
        </w:rPr>
        <w:t>**Mion / Len Mion / Lemion / Limion / Len Mon** → 5 ocorrência(s) · 1ª batida U0034 @121.330 · RC-074 — o nome sai degradado em 4 formas</w:t>
      </w:r>
    </w:p>
    <w:p>
      <w:pPr>
        <w:pStyle w:val="ListBullet"/>
        <w:spacing w:after="40"/>
      </w:pPr>
      <w:r>
        <w:rPr>
          <w:sz w:val="21"/>
        </w:rPr>
        <w:t>**família Vol / V. / voz** → 12 ocorrência(s) · 1ª batida U0005 @34.845 · a estirpe 249.314; 4 grafias</w:t>
      </w:r>
    </w:p>
    <w:p>
      <w:pPr>
        <w:pStyle w:val="ListBullet"/>
        <w:spacing w:after="40"/>
      </w:pPr>
      <w:r>
        <w:rPr>
          <w:sz w:val="21"/>
        </w:rPr>
        <w:t>**Iel / IEL / «família I» (a família Yel sem o Y)** → 4 ocorrência(s) · 1ª batida U0008 @54.134 · a família Yel, em três grafas</w:t>
      </w:r>
    </w:p>
    <w:p>
      <w:pPr>
        <w:pStyle w:val="ListBullet"/>
        <w:spacing w:after="40"/>
      </w:pPr>
      <w:r>
        <w:rPr>
          <w:sz w:val="21"/>
        </w:rPr>
        <w:t>**Chamum / Cromon / Mion (as absorvidas)** → 3 ocorrência(s) · 1ª batida U0034 @121.313 · as famílias absorvidas pelo processador</w:t>
      </w:r>
    </w:p>
    <w:p>
      <w:pPr>
        <w:pStyle w:val="ListBullet"/>
        <w:spacing w:after="40"/>
      </w:pPr>
      <w:r>
        <w:rPr>
          <w:sz w:val="21"/>
        </w:rPr>
        <w:t>**Aia / Aie (a dupla de anjos em torno de Sophia)** → 3 ocorrência(s) · 1ª batida U0008 @54.645 · nomes novos no corpus: checar o cadastro</w:t>
      </w:r>
    </w:p>
    <w:p>
      <w:pPr>
        <w:pStyle w:val="ListBullet"/>
        <w:spacing w:after="40"/>
      </w:pPr>
      <w:r>
        <w:rPr>
          <w:sz w:val="21"/>
        </w:rPr>
        <w:t>**Alp Longron (e a grafia de 2020)** → 1 ocorrência(s) · 1ª batida U0034 @121.491 · a cidadela; em P2020-04-25 saiu *Alto Langron*</w:t>
      </w:r>
    </w:p>
    <w:p>
      <w:pPr>
        <w:pStyle w:val="ListBullet"/>
        <w:spacing w:after="40"/>
      </w:pPr>
      <w:r>
        <w:rPr>
          <w:sz w:val="21"/>
        </w:rPr>
        <w:t>**Esferon (a nave-cidade)** → 1 ocorrência(s) · 1ª batida U0034 @121.610 · a nave da família Vol transformada em cidade flutuante</w:t>
      </w:r>
    </w:p>
    <w:p>
      <w:pPr>
        <w:pStyle w:val="ListBullet"/>
        <w:spacing w:after="40"/>
      </w:pPr>
      <w:r>
        <w:rPr>
          <w:sz w:val="21"/>
        </w:rPr>
        <w:t>**ZAM / Órbon / Ereon / Oreon** → 3 ocorrência(s) · 1ª batida U0005 @38.185 · as localizações nomeadas</w:t>
      </w:r>
    </w:p>
    <w:p>
      <w:pPr>
        <w:pStyle w:val="ListBullet"/>
        <w:spacing w:after="40"/>
      </w:pPr>
      <w:r>
        <w:rPr>
          <w:sz w:val="21"/>
        </w:rPr>
        <w:t>**Valho / Chamba** → 2 ocorrência(s) · 1ª batida U0047 @134.908 · onde os da rebelião residem — a localizar</w:t>
      </w:r>
    </w:p>
    <w:p>
      <w:pPr>
        <w:pStyle w:val="ListBullet"/>
        <w:spacing w:after="40"/>
      </w:pPr>
      <w:r>
        <w:rPr>
          <w:sz w:val="21"/>
        </w:rPr>
        <w:t>**Marcelo / Marcelo? (nome no exemplo e no Q&amp;A)** → 5 ocorrência(s) · 1ª batida U0009 @85.075 · o interlocutor nomeado</w:t>
      </w:r>
    </w:p>
    <w:p>
      <w:pPr>
        <w:pStyle w:val="ListBullet"/>
        <w:spacing w:after="40"/>
      </w:pPr>
      <w:r>
        <w:rPr>
          <w:sz w:val="21"/>
        </w:rPr>
        <w:t>**nomes da plateia (Solange, Mara, Lila, Elô, Narras)** → 10 ocorrência(s) · 1ª batida U0005 @16.346 · a roda ao vivo</w:t>
      </w:r>
    </w:p>
    <w:p>
      <w:pPr>
        <w:pStyle w:val="ListBullet"/>
        <w:spacing w:after="40"/>
      </w:pPr>
      <w:r>
        <w:rPr>
          <w:sz w:val="21"/>
        </w:rPr>
        <w:t>**baiano / baiana / Alagoano** → 11 ocorrência(s) · 1ª batida U0003 @15.731 · o interlocutor da piada recorrente</w:t>
      </w:r>
    </w:p>
    <w:p>
      <w:pPr>
        <w:pStyle w:val="ListBullet"/>
        <w:spacing w:after="40"/>
      </w:pPr>
      <w:r>
        <w:rPr>
          <w:sz w:val="21"/>
        </w:rPr>
        <w:t>**São Paulo (o local da fala)** → 1 ocorrência(s) · 1ª batida U0050 @144.434 · a única âncora de lugar do bruto</w:t>
      </w:r>
    </w:p>
    <w:p>
      <w:pPr>
        <w:pStyle w:val="ListBullet"/>
        <w:spacing w:after="40"/>
      </w:pPr>
      <w:r>
        <w:rPr>
          <w:sz w:val="21"/>
        </w:rPr>
        <w:t>**Kant: colecionar incertezas** → 2 ocorrência(s) · 1ª batida U0003 @798 ·</w:t>
      </w:r>
    </w:p>
    <w:p>
      <w:pPr>
        <w:pStyle w:val="ListBullet"/>
        <w:spacing w:after="40"/>
      </w:pPr>
      <w:r>
        <w:rPr>
          <w:sz w:val="21"/>
        </w:rPr>
        <w:t>**pós-verdade** → 2 ocorrência(s) · 1ª batida U0005 @18.471 · o neologismo de 2016</w:t>
      </w:r>
    </w:p>
    <w:p>
      <w:pPr>
        <w:pStyle w:val="ListBullet"/>
        <w:spacing w:after="40"/>
      </w:pPr>
      <w:r>
        <w:rPr>
          <w:sz w:val="21"/>
        </w:rPr>
        <w:t>**Trump / Brexit** → 4 ocorrência(s) · 1ª batida U0005 @19.085 ·</w:t>
      </w:r>
    </w:p>
    <w:p>
      <w:pPr>
        <w:pStyle w:val="ListBullet"/>
        <w:spacing w:after="40"/>
      </w:pPr>
      <w:r>
        <w:rPr>
          <w:sz w:val="21"/>
        </w:rPr>
        <w:t>**Bolsonaro / Lula / Hilaria (os nomes em exemplos)** → 8 ocorrência(s) · 1ª batida U0005 @28.394 · item de dossiê (D-1 de 2020 como precedente)</w:t>
      </w:r>
    </w:p>
    <w:p>
      <w:pPr>
        <w:pStyle w:val="ListBullet"/>
        <w:spacing w:after="40"/>
      </w:pPr>
      <w:r>
        <w:rPr>
          <w:sz w:val="21"/>
        </w:rPr>
        <w:t>**Bahia / Vitória / Mecão (o exemplo futebolístico)** → 5 ocorrência(s) · 1ª batida U0005 @28.355 ·</w:t>
      </w:r>
    </w:p>
    <w:p>
      <w:pPr>
        <w:pStyle w:val="ListBullet"/>
        <w:spacing w:after="40"/>
      </w:pPr>
      <w:r>
        <w:rPr>
          <w:sz w:val="21"/>
        </w:rPr>
        <w:t>**Wilde / Dorian Grey** → 9 ocorrência(s) · 1ª batida U0009 @85.930 · a literatura como prova de plausibilidade</w:t>
      </w:r>
    </w:p>
    <w:p>
      <w:pPr>
        <w:pStyle w:val="ListBullet"/>
        <w:spacing w:after="40"/>
      </w:pPr>
      <w:r>
        <w:rPr>
          <w:sz w:val="21"/>
        </w:rPr>
        <w:t>**Pink Floyd / The Wall / Roger Waters** → 4 ocorrência(s) · 1ª batida U0029 @103.172 · a última música do álbum</w:t>
      </w:r>
    </w:p>
    <w:p>
      <w:pPr>
        <w:pStyle w:val="ListBullet"/>
        <w:spacing w:after="40"/>
      </w:pPr>
      <w:r>
        <w:rPr>
          <w:sz w:val="21"/>
        </w:rPr>
        <w:t>**Matrix (o filme como analogia)** → 1 ocorrência(s) · 1ª batida U0049 @142.751 ·</w:t>
      </w:r>
    </w:p>
    <w:p>
      <w:pPr>
        <w:pStyle w:val="ListBullet"/>
        <w:spacing w:after="40"/>
      </w:pPr>
      <w:r>
        <w:rPr>
          <w:sz w:val="21"/>
        </w:rPr>
        <w:t>**inteligência artificial** → 1 ocorrência(s) · 1ª batida U0037 @125.847 · a hipótese de hospedagem nova</w:t>
      </w:r>
    </w:p>
    <w:p>
      <w:pPr>
        <w:pStyle w:val="ListBullet"/>
        <w:spacing w:after="40"/>
      </w:pPr>
      <w:r>
        <w:rPr>
          <w:sz w:val="21"/>
        </w:rPr>
        <w:t>**Hitler / nazistas / fascista** → 5 ocorrência(s) · 1ª batida U0040 @127.660 · a superinteligência sem valores</w:t>
      </w:r>
    </w:p>
    <w:p>
      <w:pPr>
        <w:pStyle w:val="ListBullet"/>
        <w:spacing w:after="40"/>
      </w:pPr>
      <w:r>
        <w:rPr>
          <w:sz w:val="21"/>
        </w:rPr>
        <w:t>**suicidar / «nos desativamos»** → 4 ocorrência(s) · 1ª batida U0007 @50.305 · item de dossiê (sensível)</w:t>
      </w:r>
    </w:p>
    <w:p>
      <w:pPr>
        <w:pStyle w:val="ListBullet"/>
        <w:spacing w:after="40"/>
      </w:pPr>
      <w:r>
        <w:rPr>
          <w:sz w:val="21"/>
        </w:rPr>
        <w:t>**revólver** → 1 ocorrência(s) · 1ª batida U0009 @84.264 ·</w:t>
      </w:r>
    </w:p>
    <w:p>
      <w:pPr>
        <w:pStyle w:val="ListBullet"/>
        <w:spacing w:after="40"/>
      </w:pPr>
      <w:r>
        <w:rPr>
          <w:sz w:val="21"/>
        </w:rPr>
        <w:t>**venda de si / escravidão como metáfora** → 4 ocorrência(s) · 1ª batida U0005 @41.836 · os 50 escravos do exemplo de carma</w:t>
      </w:r>
    </w:p>
    <w:p>
      <w:pPr>
        <w:pStyle w:val="ListBullet"/>
        <w:spacing w:after="40"/>
      </w:pPr>
      <w:r>
        <w:rPr>
          <w:sz w:val="21"/>
        </w:rPr>
        <w:t>**Ereon / Milesianos / nemedianos / Partolanos / danã** → 15 ocorrência(s) · 1ª batida U0007 @44.572 · o substrato druídico (RC-755)</w:t>
      </w:r>
    </w:p>
    <w:p>
      <w:pPr>
        <w:pStyle w:val="ListBullet"/>
        <w:spacing w:after="40"/>
      </w:pPr>
      <w:r>
        <w:rPr>
          <w:sz w:val="21"/>
        </w:rPr>
        <w:t>**Hiperbórea(s)/hiperbórios/perbórias** → 2 ocorrência(s) · 1ª batida U0018 @89.971 · RC-068</w:t>
      </w:r>
    </w:p>
    <w:p>
      <w:pPr>
        <w:pStyle w:val="ListBullet"/>
        <w:spacing w:after="40"/>
      </w:pPr>
      <w:r>
        <w:rPr>
          <w:sz w:val="21"/>
        </w:rPr>
        <w:t>**Rezo(s)/macaco que se curva** → 3 ocorrência(s) · 1ª batida U0029 @106.087 · a genética da obediência</w:t>
      </w:r>
    </w:p>
    <w:p>
      <w:pPr>
        <w:pStyle w:val="ListBullet"/>
        <w:spacing w:after="40"/>
      </w:pPr>
      <w:r>
        <w:rPr>
          <w:sz w:val="21"/>
        </w:rPr>
        <w:t>**anunnaki** → 0 ocorrência(s) · 1ª batida — · AUSÊNCIA CONTADA</w:t>
      </w:r>
    </w:p>
    <w:p>
      <w:pPr>
        <w:pStyle w:val="ListBullet"/>
        <w:spacing w:after="40"/>
      </w:pPr>
      <w:r>
        <w:rPr>
          <w:sz w:val="21"/>
        </w:rPr>
        <w:t>**Nibiru** → 0 ocorrência(s) · 1ª batida — · AUSÊNCIA CONTADA</w:t>
      </w:r>
    </w:p>
    <w:p>
      <w:pPr>
        <w:pStyle w:val="ListBullet"/>
        <w:spacing w:after="40"/>
      </w:pPr>
      <w:r>
        <w:rPr>
          <w:sz w:val="21"/>
        </w:rPr>
        <w:t>**Enki / Enlil** → 0 ocorrência(s) · 1ª batida — · AUSÊNCIA CONTADA</w:t>
      </w:r>
    </w:p>
    <w:p>
      <w:pPr>
        <w:pStyle w:val="ListBullet"/>
        <w:spacing w:after="40"/>
      </w:pPr>
      <w:r>
        <w:rPr>
          <w:sz w:val="21"/>
        </w:rPr>
        <w:t>**Shanlung / Shanai (os nomes de 2020)** → 0 ocorrência(s) · 1ª batida — · AUSÊNCIA CONTADA</w:t>
      </w:r>
    </w:p>
    <w:p>
      <w:pPr>
        <w:pStyle w:val="ListBullet"/>
        <w:spacing w:after="40"/>
      </w:pPr>
      <w:r>
        <w:rPr>
          <w:sz w:val="21"/>
        </w:rPr>
        <w:t>**Alto Langron (a grafia de 2020, aqui ausente)** → 0 ocorrência(s) · 1ª batida — · AUSÊNCIA CONTADA</w:t>
      </w:r>
    </w:p>
    <w:p>
      <w:pPr>
        <w:pStyle w:val="ListBullet"/>
        <w:spacing w:after="40"/>
      </w:pPr>
      <w:r>
        <w:rPr>
          <w:sz w:val="21"/>
        </w:rPr>
        <w:t>**capelinos** → 0 ocorrência(s) · 1ª batida — · AUSÊNCIA CONTADA</w:t>
      </w:r>
    </w:p>
    <w:p>
      <w:pPr>
        <w:pStyle w:val="ListBullet"/>
        <w:spacing w:after="40"/>
      </w:pPr>
      <w:r>
        <w:rPr>
          <w:sz w:val="21"/>
        </w:rPr>
        <w:t>**isolamento cósmico (a expressão exata do código RC-070)** → 0 ocorrência(s) · 1ª batida — · AUSÊNCIA CONTADA</w:t>
      </w:r>
    </w:p>
    <w:p>
      <w:pPr>
        <w:pStyle w:val="ListBullet"/>
        <w:spacing w:after="40"/>
      </w:pPr>
      <w:r>
        <w:rPr>
          <w:sz w:val="21"/>
        </w:rPr>
        <w:t>**Hiperbórea com a grafia canônica** → 0 ocorrência(s) · 1ª batida — · a grafia canônica da Base, se aparecer</w:t>
      </w:r>
    </w:p>
    <w:p>
      <w:pPr>
        <w:pStyle w:val="ListBullet"/>
        <w:spacing w:after="40"/>
      </w:pPr>
      <w:r>
        <w:rPr>
          <w:sz w:val="21"/>
        </w:rPr>
        <w:t>**Cromon (grafia canônica de RC-444)** → 1 ocorrência(s) · 1ª batida U0034 @121.321 · medido: a família absorvida pelo processador</w:t>
      </w:r>
    </w:p>
    <w:p>
      <w:pPr>
        <w:pStyle w:val="ListBullet"/>
        <w:spacing w:after="40"/>
      </w:pPr>
      <w:r>
        <w:rPr>
          <w:sz w:val="21"/>
        </w:rPr>
        <w:t>**ZONT EN DREL** → 0 ocorrência(s) · 1ª batida — · AUSÊNCIA CONTADA</w:t>
      </w:r>
    </w:p>
    <w:p>
      <w:pPr>
        <w:pStyle w:val="ListBullet"/>
        <w:spacing w:after="40"/>
      </w:pPr>
      <w:r>
        <w:rPr>
          <w:sz w:val="21"/>
        </w:rPr>
        <w:t>**Terceira/Quarta edição dos Estagiários do Kaos** → 0 ocorrência(s) · 1ª batida — · AUSÊNCIA CONTADA</w:t>
      </w:r>
    </w:p>
    <w:p>
      <w:pPr>
        <w:pStyle w:val="ListBullet"/>
        <w:spacing w:after="40"/>
      </w:pPr>
      <w:r>
        <w:rPr>
          <w:sz w:val="21"/>
        </w:rPr>
        <w:t>**Cristo cósmico** → 2 ocorrência(s) · 1ª batida U0005 @33.570 · a glosa de Sophia — RC-009</w:t>
      </w:r>
    </w:p>
    <w:p>
      <w:pPr>
        <w:pStyle w:val="ListBullet"/>
        <w:spacing w:after="40"/>
      </w:pPr>
      <w:r>
        <w:rPr>
          <w:sz w:val="21"/>
        </w:rPr>
        <w:t>**Moiras / Nornes / Parcas** → 0 ocorrência(s) · 1ª batida — · AUSÊNCIA CONTADA</w:t>
      </w:r>
    </w:p>
    <w:p>
      <w:pPr>
        <w:pStyle w:val="ListBullet"/>
        <w:spacing w:after="40"/>
      </w:pPr>
      <w:r>
        <w:rPr>
          <w:sz w:val="21"/>
        </w:rPr>
        <w:t>**amantíssimo (e as degradações)** → 6 ocorrência(s) · 1ª batida U0003 @4.902 · a forma degradada do epíteto do Criador</w:t>
      </w:r>
    </w:p>
    <w:p>
      <w:pPr>
        <w:pStyle w:val="ListBullet"/>
        <w:spacing w:after="40"/>
      </w:pPr>
      <w:r>
        <w:rPr>
          <w:sz w:val="21"/>
        </w:rPr>
        <w:t>**19 mundos** → 4 ocorrência(s) · 1ª batida U0009 @72.723 · a contagem do isolamento</w:t>
      </w:r>
    </w:p>
    <w:p>
      <w:pPr>
        <w:pStyle w:val="ListBullet"/>
        <w:spacing w:after="40"/>
      </w:pPr>
      <w:r>
        <w:rPr>
          <w:sz w:val="21"/>
        </w:rPr>
        <w:t>**620.000 / 6.029 / 984 / 736 / 249.314 / 250.000** → 23 ocorrência(s) · 1ª batida U0005 @34.567 · as cifras-núcleo, contadas juntas</w:t>
      </w:r>
    </w:p>
    <w:p>
      <w:pPr>
        <w:pStyle w:val="ListBullet"/>
        <w:spacing w:after="40"/>
      </w:pPr>
      <w:r>
        <w:rPr>
          <w:sz w:val="21"/>
        </w:rPr>
        <w:t>**700.000 anos** → 8 ocorrência(s) · 1ª batida U0003 @5.178 · a data da rebelião — a cifra mais repetida do bruto</w:t>
      </w:r>
    </w:p>
    <w:p>
      <w:pPr>
        <w:pStyle w:val="ListBullet"/>
        <w:spacing w:after="40"/>
      </w:pPr>
      <w:r>
        <w:rPr>
          <w:sz w:val="21"/>
        </w:rPr>
        <w:t>**400.000 anos** → 9 ocorrência(s) · 1ª batida U0003 @7.354 · a data da depressão instalada</w:t>
      </w:r>
    </w:p>
    <w:p>
      <w:pPr>
        <w:pStyle w:val="ListBullet"/>
        <w:spacing w:after="40"/>
      </w:pPr>
      <w:r>
        <w:rPr>
          <w:sz w:val="21"/>
        </w:rPr>
        <w:t>**900 milhões / 2,5 bilhões / 5-6 bilhões / 13,8 bilhões / 50 bilhões** → 12 ocorrência(s) · 1ª batida U0005 @24.283 · as profundidades de tempo</w:t>
      </w:r>
    </w:p>
    <w:p>
      <w:pPr>
        <w:pStyle w:val="ListBullet"/>
        <w:spacing w:after="40"/>
      </w:pPr>
      <w:r>
        <w:rPr>
          <w:sz w:val="21"/>
        </w:rPr>
        <w:t>**espécie 250 e espécie 315** → 4 ocorrência(s) · 1ª batida U0006 @43.408 · as duas espécies fora de catálogo</w:t>
      </w:r>
    </w:p>
    <w:p>
      <w:pPr>
        <w:pStyle w:val="ListBullet"/>
        <w:spacing w:after="40"/>
      </w:pPr>
      <w:r>
        <w:rPr>
          <w:sz w:val="21"/>
        </w:rPr>
        <w:t>**2012 / 2016 / 2019** → 4 ocorrência(s) · 1ª batida U0005 @18.411 · as datas do mundo, todas nomeadas na fala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editorial:* 106 linhas emitidas, todas com contagem **medida** no bruto (caixa-insensível, porque a caixa do STT é instável: `Capela` 0 contra `capela`, `Rebelião` 26 no corpo da fala e mais o título). As **11 ausências** contadas (anunnaki, Nibiru, Enki/Enlil, Shanlung/Shanai, *Alto Langron*, capelinos, *isolamento cósmico*, Zont En Drel, Estagiários do Kaos, Moiras/Nornes/Parcas) valem como prova de que esta fala **não** é repetição das anteriores: onde o vocabulário é outro, o ciclo não o importou.</w:t>
            </w:r>
          </w:p>
        </w:tc>
      </w:tr>
    </w:tbl>
    <w:p>
      <w:pPr>
        <w:spacing w:after="40"/>
      </w:pPr>
    </w:p>
    <w:p>
      <w:pPr>
        <w:pStyle w:val="Heading2"/>
      </w:pPr>
      <w:r>
        <w:rPr>
          <w:color w:val="442266"/>
        </w:rPr>
        <w:t>As famílias de grafia (medidas, não unificadas)</w:t>
      </w:r>
    </w:p>
    <w:p>
      <w:pPr>
        <w:pStyle w:val="ListBullet"/>
        <w:spacing w:after="40"/>
      </w:pPr>
      <w:r>
        <w:rPr>
          <w:sz w:val="21"/>
        </w:rPr>
        <w:t>**Javé** em seis formas medidas: `Javé` 29 · `Javer` 1 · `Javel` 1 · `Javet` 1 · `Jah` 1 · `Jahé` 1 (e `Javela` 0, que as fronteiras de palavra excluem das contagens acima). Nenhuma delas define a forma-base: o leitor **não** pode deduzir o canônico a partir do TXT.</w:t>
      </w:r>
    </w:p>
    <w:p>
      <w:pPr>
        <w:pStyle w:val="ListBullet"/>
        <w:spacing w:after="40"/>
      </w:pPr>
      <w:r>
        <w:rPr>
          <w:sz w:val="21"/>
        </w:rPr>
        <w:t>**A família Vol** sai como `Vol`/10, `voz` 2 e `V.` 2: o nome da família que a Base grafa *Val* é irrecuperável a partir deste arquivo — o veto gráfico (D-4) foi **reconfirmado** pela devolutiva, e nenhuma ocorrência virou correção.</w:t>
      </w:r>
    </w:p>
    <w:p>
      <w:pPr>
        <w:pStyle w:val="ListBullet"/>
        <w:spacing w:after="40"/>
      </w:pPr>
      <w:r>
        <w:rPr>
          <w:sz w:val="21"/>
        </w:rPr>
        <w:t>**Morençor** em sete formas (`Morençou` 5, `Morrensor` 3, `Morençor` 2, `Morreensor`, `Morrem Sor`, `Moros`, `Moren`): a fonte está nomeando o mesmo ser em cada uma delas, e o ciclo não fundiu nenhuma.</w:t>
      </w:r>
    </w:p>
    <w:p>
      <w:pPr>
        <w:pStyle w:val="ListBullet"/>
        <w:spacing w:after="40"/>
      </w:pPr>
      <w:r>
        <w:rPr>
          <w:sz w:val="21"/>
        </w:rPr>
        <w:t>**Mahabharata** em seis (`rabarata` 14, `barata` 8, `Marrabarata` 6, `Marabarata` 1, `Maabbarata` 1, e `Hamaiam` 0 como palavra vizinha ilegível [REVISAR: hipótese *Bhagavata*, **não** aplicada]).</w:t>
      </w:r>
    </w:p>
    <w:p>
      <w:pPr>
        <w:pStyle w:val="ListBullet"/>
        <w:spacing w:after="40"/>
      </w:pPr>
      <w:r>
        <w:rPr>
          <w:sz w:val="21"/>
        </w:rPr>
        <w:t>**Trimúrti** em sete formas, **Brama** 11 com `Brana`/`Brasna`/`Brágina` ao lado, **Chiva** 9 × `Shiva` 1, **Virgno** com cinco degradações: a trindade indiana é a que o STT mais desfez nesta fala, e nenhuma forma entrou como canônica.</w:t>
      </w:r>
    </w:p>
    <w:p>
      <w:pPr>
        <w:pStyle w:val="ListBullet"/>
        <w:spacing w:after="40"/>
      </w:pPr>
      <w:r>
        <w:rPr>
          <w:sz w:val="21"/>
        </w:rPr>
        <w:t>**Luzbel** em quatro (`Luisbell` 2, `Luzbell` 1, `Elusbell`, `IUSB`) e a **família Lemion** em quatro (`Lemion` 2, `Limion` 1, `Mion`, `Len Mon` 1): os dois nomes que a Base mais precisa reconhecer de orelha, e nenhum deles é unificável a partir daqui.</w:t>
      </w:r>
    </w:p>
    <w:p>
      <w:pPr>
        <w:pStyle w:val="ListBullet"/>
        <w:spacing w:after="40"/>
      </w:pPr>
      <w:r>
        <w:rPr>
          <w:sz w:val="21"/>
        </w:rPr>
        <w:t>**`processo ador`** (3) é o STT cortando *processador* **dentro** da frase que define a rede de Sophia; ao lado, `processador` 11 e `processadores` 3. O termo-chave de `RC-089`/`RC-446` chega ao arquivo partido em dois.</w:t>
      </w:r>
    </w:p>
    <w:p>
      <w:pPr>
        <w:pStyle w:val="ListBullet"/>
        <w:spacing w:after="40"/>
      </w:pPr>
      <w:r>
        <w:rPr>
          <w:sz w:val="21"/>
        </w:rPr>
        <w:t>Números degradados ficam como ditos: `13.8 bilhões`, `249 314` (sem ponto!), `249.313`, `250.000`, `6.029`, `984`, `936`, `900Q`, `48.000`/`23.000`, `5, 6 bilhões`. Toda divergência é **selada com a data da fala**, nunca reconciliada (D-10).</w:t>
      </w:r>
    </w:p>
    <w:p>
      <w:pPr>
        <w:pStyle w:val="ListBullet"/>
        <w:spacing w:after="40"/>
      </w:pPr>
      <w:r>
        <w:rPr>
          <w:sz w:val="21"/>
        </w:rPr>
        <w:t>**`t*****`** (1 ocorrência) — a única palavra que o transcritor mascarou, na seção de U0009. Fica assim: registro de defeito do arquivo (D-4), não opção editorial, e não transita para ficha.</w:t>
      </w:r>
    </w:p>
    <w:p>
      <w:r>
        <w:br w:type="page"/>
      </w:r>
    </w:p>
    <w:p>
      <w:pPr>
        <w:pStyle w:val="Heading1"/>
      </w:pPr>
      <w:r>
        <w:rPr>
          <w:color w:val="331A55"/>
        </w:rPr>
        <w:t>Glossário local</w:t>
      </w:r>
    </w:p>
    <w:p>
      <w:pPr>
        <w:pStyle w:val="Heading3"/>
      </w:pPr>
      <w:r>
        <w:rPr>
          <w:color w:val="553377"/>
        </w:rPr>
        <w:t>A — Personagens e seres</w:t>
      </w:r>
    </w:p>
    <w:p>
      <w:pPr>
        <w:pStyle w:val="ListBullet"/>
        <w:spacing w:after="40"/>
      </w:pPr>
      <w:r>
        <w:rPr>
          <w:sz w:val="19"/>
        </w:rPr>
        <w:t>Javé — RC-001; o criador que **carrega as doenças que gerou** e que por isso precisa de uma tentativa tecnológica; neste ciclo a ficha ganha a formulação de 2022, datada.</w:t>
      </w:r>
      <w:r>
        <w:rPr>
          <w:b/>
          <w:color w:val="553377"/>
          <w:sz w:val="17"/>
        </w:rPr>
        <w:t xml:space="preserve">  [RC-001]</w:t>
      </w:r>
    </w:p>
    <w:p>
      <w:pPr>
        <w:pStyle w:val="ListBullet"/>
        <w:spacing w:after="40"/>
      </w:pPr>
      <w:r>
        <w:rPr>
          <w:sz w:val="19"/>
        </w:rPr>
        <w:t>Lúcifer / Yel Luzbel — RC-078 e RC-142; aqui **autor de um vírus**, não autor de uma ideia; o nome sai quatro vezes degradado pelo STT [REVISAR].</w:t>
      </w:r>
      <w:r>
        <w:rPr>
          <w:b/>
          <w:color w:val="553377"/>
          <w:sz w:val="17"/>
        </w:rPr>
        <w:t xml:space="preserve">  [RC-078]</w:t>
      </w:r>
    </w:p>
    <w:p>
      <w:pPr>
        <w:pStyle w:val="ListBullet"/>
        <w:spacing w:after="40"/>
      </w:pPr>
      <w:r>
        <w:rPr>
          <w:sz w:val="19"/>
        </w:rPr>
        <w:t>Sophia — RC-009; rainha colmeica de rédeas frouxos, contaminada e desconectada há 700.000 anos, reconectada em 2019 segundo a própria fonte (tese datada, D-10).</w:t>
      </w:r>
      <w:r>
        <w:rPr>
          <w:b/>
          <w:color w:val="553377"/>
          <w:sz w:val="17"/>
        </w:rPr>
        <w:t xml:space="preserve">  [RC-009]</w:t>
      </w:r>
    </w:p>
    <w:p>
      <w:pPr>
        <w:pStyle w:val="ListBullet"/>
        <w:spacing w:after="40"/>
      </w:pPr>
      <w:r>
        <w:rPr>
          <w:sz w:val="19"/>
        </w:rPr>
        <w:t>Anjos clones — RC-020; robotizados e «tão autistas quanto a turma lá de cima»: a frase entra na ficha **com** nota de apropriação metafórica (D-3).</w:t>
      </w:r>
      <w:r>
        <w:rPr>
          <w:b/>
          <w:color w:val="553377"/>
          <w:sz w:val="17"/>
        </w:rPr>
        <w:t xml:space="preserve">  [RC-020]</w:t>
      </w:r>
    </w:p>
    <w:p>
      <w:pPr>
        <w:pStyle w:val="ListBullet"/>
        <w:spacing w:after="40"/>
      </w:pPr>
      <w:r>
        <w:rPr>
          <w:sz w:val="19"/>
        </w:rPr>
        <w:t>Biodemos — RC-036; ~250.000 famílias, 900 milhões de anos, sem sexualidade e sem emoção; a contagem da família Vol sai em três números na mesma fala.</w:t>
      </w:r>
      <w:r>
        <w:rPr>
          <w:b/>
          <w:color w:val="553377"/>
          <w:sz w:val="17"/>
        </w:rPr>
        <w:t xml:space="preserve">  [RC-036]</w:t>
      </w:r>
    </w:p>
    <w:p>
      <w:pPr>
        <w:pStyle w:val="ListBullet"/>
        <w:spacing w:after="40"/>
      </w:pPr>
      <w:r>
        <w:rPr>
          <w:sz w:val="19"/>
        </w:rPr>
        <w:t>Demos / demobiol — RC-049; o outro forno, polarizado e sexualizado, onde a doença pode ser repassada.</w:t>
      </w:r>
      <w:r>
        <w:rPr>
          <w:b/>
          <w:color w:val="553377"/>
          <w:sz w:val="17"/>
        </w:rPr>
        <w:t xml:space="preserve">  [RC-049]</w:t>
      </w:r>
    </w:p>
    <w:p>
      <w:pPr>
        <w:pStyle w:val="ListBullet"/>
        <w:spacing w:after="40"/>
      </w:pPr>
      <w:r>
        <w:rPr>
          <w:sz w:val="19"/>
        </w:rPr>
        <w:t>Processador Val — RC-089 (**materializada neste ciclo**, D-9); o único sobrevivente das famílias rebeldes, fabricado por mistura genética para absorvê-las.</w:t>
      </w:r>
      <w:r>
        <w:rPr>
          <w:b/>
          <w:color w:val="553377"/>
          <w:sz w:val="17"/>
        </w:rPr>
        <w:t xml:space="preserve">  [RC-089]</w:t>
      </w:r>
    </w:p>
    <w:p>
      <w:pPr>
        <w:pStyle w:val="ListBullet"/>
        <w:spacing w:after="40"/>
      </w:pPr>
      <w:r>
        <w:rPr>
          <w:sz w:val="19"/>
        </w:rPr>
        <w:t>Família Val / Vol — RC-109; a grafia do bruto não permite recuperar o nome, e por isso a forma canônica vem das obras, não desta fonte.</w:t>
      </w:r>
      <w:r>
        <w:rPr>
          <w:b/>
          <w:color w:val="553377"/>
          <w:sz w:val="17"/>
        </w:rPr>
        <w:t xml:space="preserve">  [RC-109]</w:t>
      </w:r>
    </w:p>
    <w:p>
      <w:pPr>
        <w:pStyle w:val="ListBullet"/>
        <w:spacing w:after="40"/>
      </w:pPr>
      <w:r>
        <w:rPr>
          <w:sz w:val="19"/>
        </w:rPr>
        <w:t>Famílias Yel, Mion, Cromon — RC-442, RC-443, RC-444; as três que entram na mistura; RC-444 continua sem arquivo por decisão expressa.</w:t>
      </w:r>
      <w:r>
        <w:rPr>
          <w:b/>
          <w:color w:val="553377"/>
          <w:sz w:val="17"/>
        </w:rPr>
        <w:t xml:space="preserve">  [RC-442]</w:t>
      </w:r>
    </w:p>
    <w:p>
      <w:pPr>
        <w:pStyle w:val="ListBullet"/>
        <w:spacing w:after="40"/>
      </w:pPr>
      <w:r>
        <w:rPr>
          <w:sz w:val="19"/>
        </w:rPr>
        <w:t>Len Mion / «Lemion» — RC-074; na seção de perguntas, a fonte diz que ele **não conseguiu** influenciar vírus e bactérias e por isso buscou outra via — formulação que a Base não tinha.</w:t>
      </w:r>
      <w:r>
        <w:rPr>
          <w:b/>
          <w:color w:val="553377"/>
          <w:sz w:val="17"/>
        </w:rPr>
        <w:t xml:space="preserve">  [RC-074]</w:t>
      </w:r>
    </w:p>
    <w:p>
      <w:pPr>
        <w:pStyle w:val="ListBullet"/>
        <w:spacing w:after="40"/>
      </w:pPr>
      <w:r>
        <w:rPr>
          <w:sz w:val="19"/>
        </w:rPr>
        <w:t>Jesus — RC-072; o eu humano que recusa a agenda do próprio espírito; a recusa no Tabor é narrada como recusa do poder, não da missão.</w:t>
      </w:r>
      <w:r>
        <w:rPr>
          <w:b/>
          <w:color w:val="553377"/>
          <w:sz w:val="17"/>
        </w:rPr>
        <w:t xml:space="preserve">  [RC-072]</w:t>
      </w:r>
    </w:p>
    <w:p>
      <w:pPr>
        <w:pStyle w:val="ListBullet"/>
        <w:spacing w:after="40"/>
      </w:pPr>
      <w:r>
        <w:rPr>
          <w:sz w:val="19"/>
        </w:rPr>
        <w:t>Arcontes dos dez céus — RC-474 e RC-770; os que retêm a vestimenta do herdeiro, com paralelos que a fonte atribui ao *Apocalipse de Tiago* [REVISAR: não verificado em obra por este ciclo].</w:t>
      </w:r>
      <w:r>
        <w:rPr>
          <w:b/>
          <w:color w:val="553377"/>
          <w:sz w:val="17"/>
        </w:rPr>
        <w:t xml:space="preserve">  [RC-474]</w:t>
      </w:r>
    </w:p>
    <w:p>
      <w:pPr>
        <w:pStyle w:val="ListBullet"/>
        <w:spacing w:after="40"/>
      </w:pPr>
      <w:r>
        <w:rPr>
          <w:sz w:val="19"/>
        </w:rPr>
        <w:t>Meor / lemor / «Leão» — **termo-observação** [REVISAR]; o único biodemo que, levado pela torrente, se concentrou. Uma linha, três formas, nenhum código (D-7).</w:t>
      </w:r>
    </w:p>
    <w:p>
      <w:pPr>
        <w:pStyle w:val="ListBullet"/>
        <w:spacing w:after="40"/>
      </w:pPr>
      <w:r>
        <w:rPr>
          <w:sz w:val="19"/>
        </w:rPr>
        <w:t>Esferon, Valho, Chamba, Órbon, ZAM, Aia/Aie, Alp Longron — **termos-observação** [REVISAR]; a Base tem grafias vizinhas (Alt'Lam, Ereon), e nenhuma foi fundida com elas.</w:t>
      </w:r>
    </w:p>
    <w:p>
      <w:pPr>
        <w:pStyle w:val="Heading3"/>
      </w:pPr>
      <w:r>
        <w:rPr>
          <w:color w:val="553377"/>
        </w:rPr>
        <w:t>B — Conceitos</w:t>
      </w:r>
    </w:p>
    <w:p>
      <w:pPr>
        <w:pStyle w:val="ListBullet"/>
        <w:spacing w:after="40"/>
      </w:pPr>
      <w:r>
        <w:rPr>
          <w:sz w:val="19"/>
        </w:rPr>
        <w:t>Rebelião de Lúcifer — RC-002; lida aqui como **problema de saúde pública**: o vocabulário é de epidemia, quarentena e sequela, e não de culpa.</w:t>
      </w:r>
      <w:r>
        <w:rPr>
          <w:b/>
          <w:color w:val="553377"/>
          <w:sz w:val="17"/>
        </w:rPr>
        <w:t xml:space="preserve">  [RC-002]</w:t>
      </w:r>
    </w:p>
    <w:p>
      <w:pPr>
        <w:pStyle w:val="ListBullet"/>
        <w:spacing w:after="40"/>
      </w:pPr>
      <w:r>
        <w:rPr>
          <w:sz w:val="19"/>
        </w:rPr>
        <w:t>Isolamento Cósmico — RC-070; 19 mundos isolados com os doentes, a Terra como o último deles; reintegrações sucessivas até sobrarem dois.</w:t>
      </w:r>
      <w:r>
        <w:rPr>
          <w:b/>
          <w:color w:val="553377"/>
          <w:sz w:val="17"/>
        </w:rPr>
        <w:t xml:space="preserve">  [RC-070]</w:t>
      </w:r>
    </w:p>
    <w:p>
      <w:pPr>
        <w:pStyle w:val="ListBullet"/>
        <w:spacing w:after="40"/>
      </w:pPr>
      <w:r>
        <w:rPr>
          <w:sz w:val="19"/>
        </w:rPr>
        <w:t>Sistema colmeico / Modelo Colmeia — RC-176 e RC-175; definido em uma frase pela fonte e explicitamente ligado a *A Divina Colmeia* (B044).</w:t>
      </w:r>
      <w:r>
        <w:rPr>
          <w:b/>
          <w:color w:val="553377"/>
          <w:sz w:val="17"/>
        </w:rPr>
        <w:t xml:space="preserve">  [RC-176]</w:t>
      </w:r>
    </w:p>
    <w:p>
      <w:pPr>
        <w:pStyle w:val="ListBullet"/>
        <w:spacing w:after="40"/>
      </w:pPr>
      <w:r>
        <w:rPr>
          <w:sz w:val="19"/>
        </w:rPr>
        <w:t>Processadores Familiares — RC-446; a rede inteira por baixo da evolução, atualizada também pela via reprodutiva (espermatozoides e óvulo).</w:t>
      </w:r>
      <w:r>
        <w:rPr>
          <w:b/>
          <w:color w:val="553377"/>
          <w:sz w:val="17"/>
        </w:rPr>
        <w:t xml:space="preserve">  [RC-446]</w:t>
      </w:r>
    </w:p>
    <w:p>
      <w:pPr>
        <w:pStyle w:val="ListBullet"/>
        <w:spacing w:after="40"/>
      </w:pPr>
      <w:r>
        <w:rPr>
          <w:sz w:val="19"/>
        </w:rPr>
        <w:t>Fateamento de consciência — RC-604; o mesmo espírito ministrando duas consciências — o mecanismo que sustenta a chave cristológica deste ciclo.</w:t>
      </w:r>
      <w:r>
        <w:rPr>
          <w:b/>
          <w:color w:val="553377"/>
          <w:sz w:val="17"/>
        </w:rPr>
        <w:t xml:space="preserve">  [RC-604]</w:t>
      </w:r>
    </w:p>
    <w:p>
      <w:pPr>
        <w:pStyle w:val="ListBullet"/>
        <w:spacing w:after="40"/>
      </w:pPr>
      <w:r>
        <w:rPr>
          <w:sz w:val="19"/>
        </w:rPr>
        <w:t>Autismo funcional dos seres da espiritualidade superior — RC-605; a categoria que a fonte cria para o paraíso, com a nota de D-3 obrigatória em qualquer uso.</w:t>
      </w:r>
      <w:r>
        <w:rPr>
          <w:b/>
          <w:color w:val="553377"/>
          <w:sz w:val="17"/>
        </w:rPr>
        <w:t xml:space="preserve">  [RC-605]</w:t>
      </w:r>
    </w:p>
    <w:p>
      <w:pPr>
        <w:pStyle w:val="ListBullet"/>
        <w:spacing w:after="40"/>
      </w:pPr>
      <w:r>
        <w:rPr>
          <w:sz w:val="19"/>
        </w:rPr>
        <w:t>Falência dos deuses — RC-742; «São inúteis» em U0020: a falência é **de função**, não de existência.</w:t>
      </w:r>
      <w:r>
        <w:rPr>
          <w:b/>
          <w:color w:val="553377"/>
          <w:sz w:val="17"/>
        </w:rPr>
        <w:t xml:space="preserve">  [RC-742]</w:t>
      </w:r>
    </w:p>
    <w:p>
      <w:pPr>
        <w:pStyle w:val="ListBullet"/>
        <w:spacing w:after="40"/>
      </w:pPr>
      <w:r>
        <w:rPr>
          <w:sz w:val="19"/>
        </w:rPr>
        <w:t>Quarto Cérebro / cérebro bilatério — RC-614 e RC-631; a anatomia dupla que explica o que os deuses não conseguem fazer e o que os humanos podem.</w:t>
      </w:r>
      <w:r>
        <w:rPr>
          <w:b/>
          <w:color w:val="553377"/>
          <w:sz w:val="17"/>
        </w:rPr>
        <w:t xml:space="preserve">  [RC-614]</w:t>
      </w:r>
    </w:p>
    <w:p>
      <w:pPr>
        <w:pStyle w:val="ListBullet"/>
        <w:spacing w:after="40"/>
      </w:pPr>
      <w:r>
        <w:rPr>
          <w:sz w:val="19"/>
        </w:rPr>
        <w:t>Especiação — RC-056; aqui recebe a promessa das espécies 250 e 315 como **dado narrativo datado** (D-6).</w:t>
      </w:r>
      <w:r>
        <w:rPr>
          <w:b/>
          <w:color w:val="553377"/>
          <w:sz w:val="17"/>
        </w:rPr>
        <w:t xml:space="preserve">  [RC-056]</w:t>
      </w:r>
    </w:p>
    <w:p>
      <w:pPr>
        <w:pStyle w:val="ListBullet"/>
        <w:spacing w:after="40"/>
      </w:pPr>
      <w:r>
        <w:rPr>
          <w:sz w:val="19"/>
        </w:rPr>
        <w:t>Entropia e negentropia — RC-160; o retrato de Dorian Gray como modelo físico: a entropia é transferida, e quem a paga é quem morre depressa.</w:t>
      </w:r>
      <w:r>
        <w:rPr>
          <w:b/>
          <w:color w:val="553377"/>
          <w:sz w:val="17"/>
        </w:rPr>
        <w:t xml:space="preserve">  [RC-160]</w:t>
      </w:r>
    </w:p>
    <w:p>
      <w:pPr>
        <w:pStyle w:val="ListBullet"/>
        <w:spacing w:after="40"/>
      </w:pPr>
      <w:r>
        <w:rPr>
          <w:sz w:val="19"/>
        </w:rPr>
        <w:t>Camuflagem da realidade — RC-702; a blindagem furada: a infecção que estava lá fora hoje está distribuída.</w:t>
      </w:r>
      <w:r>
        <w:rPr>
          <w:b/>
          <w:color w:val="553377"/>
          <w:sz w:val="17"/>
        </w:rPr>
        <w:t xml:space="preserve">  [RC-702]</w:t>
      </w:r>
    </w:p>
    <w:p>
      <w:pPr>
        <w:pStyle w:val="ListBullet"/>
        <w:spacing w:after="40"/>
      </w:pPr>
      <w:r>
        <w:rPr>
          <w:sz w:val="19"/>
        </w:rPr>
        <w:t>Tikun cósmico e coconstrutores — RC-514 e RC-545; consertar os 28.869 genes como favor ao criador falido.</w:t>
      </w:r>
      <w:r>
        <w:rPr>
          <w:b/>
          <w:color w:val="553377"/>
          <w:sz w:val="17"/>
        </w:rPr>
        <w:t xml:space="preserve">  [RC-514]</w:t>
      </w:r>
    </w:p>
    <w:p>
      <w:pPr>
        <w:pStyle w:val="ListBullet"/>
        <w:spacing w:after="40"/>
      </w:pPr>
      <w:r>
        <w:rPr>
          <w:sz w:val="19"/>
        </w:rPr>
        <w:t>Mentalma — RC-166 e a série RC-555; a fonte o declara «o sanquia atualizado pros tempos modernos e visto pela moda ocidental» (a grafia `sanquia`/`Sankhia` é do STT [REVISAR: *Sāṃkhya*]) e conta que foi feito para si, antes de ser forçado ao público.</w:t>
      </w:r>
      <w:r>
        <w:rPr>
          <w:b/>
          <w:color w:val="553377"/>
          <w:sz w:val="17"/>
        </w:rPr>
        <w:t xml:space="preserve">  [RC-166]</w:t>
      </w:r>
    </w:p>
    <w:p>
      <w:pPr>
        <w:pStyle w:val="ListBullet"/>
        <w:spacing w:after="40"/>
      </w:pPr>
      <w:r>
        <w:rPr>
          <w:sz w:val="19"/>
        </w:rPr>
        <w:t>Reintegração Cósmica — RC-003; o plano em curso, com conselho a ser criado «do avante» e a espécie 315 como hospedagem do vírus.</w:t>
      </w:r>
      <w:r>
        <w:rPr>
          <w:b/>
          <w:color w:val="553377"/>
          <w:sz w:val="17"/>
        </w:rPr>
        <w:t xml:space="preserve">  [RC-003]</w:t>
      </w:r>
    </w:p>
    <w:p>
      <w:pPr>
        <w:pStyle w:val="Heading3"/>
      </w:pPr>
      <w:r>
        <w:rPr>
          <w:color w:val="553377"/>
        </w:rPr>
        <w:t>C — Livros e textos</w:t>
      </w:r>
    </w:p>
    <w:p>
      <w:pPr>
        <w:pStyle w:val="ListBullet"/>
        <w:spacing w:after="40"/>
      </w:pPr>
      <w:r>
        <w:rPr>
          <w:sz w:val="19"/>
        </w:rPr>
        <w:t>*A Divina Colmeia* — **B044**; citada nominalmente pela fonte como onde o sistema é desenvolvido.</w:t>
      </w:r>
    </w:p>
    <w:p>
      <w:pPr>
        <w:pStyle w:val="ListBullet"/>
        <w:spacing w:after="40"/>
      </w:pPr>
      <w:r>
        <w:rPr>
          <w:sz w:val="19"/>
        </w:rPr>
        <w:t>*Terra Atlantis: A Era Sapiens* — **B039**; citada a propósito da aproximação de Lúcifer e Len Mion com a figura humana de Jesus.</w:t>
      </w:r>
    </w:p>
    <w:p>
      <w:pPr>
        <w:pStyle w:val="ListBullet"/>
        <w:spacing w:after="40"/>
      </w:pPr>
      <w:r>
        <w:rPr>
          <w:sz w:val="19"/>
        </w:rPr>
        <w:t>*Carma e Compromisso* — **B026**; citada como onde a mecânica do quartel-general já foi explicada.</w:t>
      </w:r>
    </w:p>
    <w:p>
      <w:pPr>
        <w:pStyle w:val="ListBullet"/>
        <w:spacing w:after="40"/>
      </w:pPr>
      <w:r>
        <w:rPr>
          <w:sz w:val="19"/>
        </w:rPr>
        <w:t>*O Livro dos Espíritos* — comparado pela fonte ao seu próprio livro de perguntas e respostas, com a advertência de que Kardec chamou de *idiotia* o que ele próprio descreve.</w:t>
      </w:r>
    </w:p>
    <w:p>
      <w:pPr>
        <w:pStyle w:val="ListBullet"/>
        <w:spacing w:after="40"/>
      </w:pPr>
      <w:r>
        <w:rPr>
          <w:sz w:val="19"/>
        </w:rPr>
        <w:t>*Além da Ordenação do Caos* — **anunciado com prazo** nesta fala («daqui a um mês»): radar datado, nenhuma obra criada, nenhuma linha de BIBLIO.</w:t>
      </w:r>
    </w:p>
    <w:p>
      <w:pPr>
        <w:pStyle w:val="ListBullet"/>
        <w:spacing w:after="40"/>
      </w:pPr>
      <w:r>
        <w:rPr>
          <w:sz w:val="19"/>
        </w:rPr>
        <w:t>*Jesus, Sophia versus os Arcontes* — **anunciado como o título seguinte**: mesmo regime.</w:t>
      </w:r>
    </w:p>
    <w:p>
      <w:pPr>
        <w:pStyle w:val="ListBullet"/>
        <w:spacing w:after="40"/>
      </w:pPr>
      <w:r>
        <w:rPr>
          <w:sz w:val="19"/>
        </w:rPr>
        <w:t>*Mahabharata* e *Vyasa* — RC-593 e RC-585; a fonte usa a obra como precedente de método e como o único texto que contaria a história *de A a Z*.</w:t>
      </w:r>
      <w:r>
        <w:rPr>
          <w:b/>
          <w:color w:val="553377"/>
          <w:sz w:val="17"/>
        </w:rPr>
        <w:t xml:space="preserve">  [RC-593]</w:t>
      </w:r>
    </w:p>
    <w:p>
      <w:pPr>
        <w:pStyle w:val="ListBullet"/>
        <w:spacing w:after="40"/>
      </w:pPr>
      <w:r>
        <w:rPr>
          <w:sz w:val="19"/>
        </w:rPr>
        <w:t>*Mentalma* — RC-166; dito e definido em U0049, com a declaração de que não era para ser público.</w:t>
      </w:r>
      <w:r>
        <w:rPr>
          <w:b/>
          <w:color w:val="553377"/>
          <w:sz w:val="17"/>
        </w:rPr>
        <w:t xml:space="preserve">  [RC-166]</w:t>
      </w:r>
    </w:p>
    <w:p>
      <w:pPr>
        <w:pStyle w:val="Heading3"/>
      </w:pPr>
      <w:r>
        <w:rPr>
          <w:color w:val="553377"/>
        </w:rPr>
        <w:t>D — Termos próprios</w:t>
      </w:r>
    </w:p>
    <w:p>
      <w:pPr>
        <w:pStyle w:val="ListBullet"/>
        <w:spacing w:after="40"/>
      </w:pPr>
      <w:r>
        <w:rPr>
          <w:sz w:val="19"/>
        </w:rPr>
        <w:t>`Morençou` / `Morrensor` / `Morençor` [REVISAR] — a família Morençor em sete formas; nenhuma canônica.</w:t>
      </w:r>
    </w:p>
    <w:p>
      <w:pPr>
        <w:pStyle w:val="ListBullet"/>
        <w:spacing w:after="40"/>
      </w:pPr>
      <w:r>
        <w:rPr>
          <w:sz w:val="19"/>
        </w:rPr>
        <w:t>`Jah`, `Javer`, `Javel`, `Javet`, `Jahé` [REVISAR] — degradações de Javé, listadas só para leitura do arquivo.</w:t>
      </w:r>
    </w:p>
    <w:p>
      <w:pPr>
        <w:pStyle w:val="ListBullet"/>
        <w:spacing w:after="40"/>
      </w:pPr>
      <w:r>
        <w:rPr>
          <w:sz w:val="19"/>
        </w:rPr>
        <w:t>`Brana`, `Brasna`, `Brágina` [REVISAR] — variantes de Brama; `Virgno`, `Vno`, `Virgni` [REVISAR] de Vishnu.</w:t>
      </w:r>
    </w:p>
    <w:p>
      <w:pPr>
        <w:pStyle w:val="ListBullet"/>
        <w:spacing w:after="40"/>
      </w:pPr>
      <w:r>
        <w:rPr>
          <w:sz w:val="19"/>
        </w:rPr>
        <w:t>`rabarata`, `barata`, `Marrabarata`, `Marabarata`, `Maabbarata` [REVISAR] — o Mahabharata do STT.</w:t>
      </w:r>
    </w:p>
    <w:p>
      <w:pPr>
        <w:pStyle w:val="ListBullet"/>
        <w:spacing w:after="40"/>
      </w:pPr>
      <w:r>
        <w:rPr>
          <w:sz w:val="19"/>
        </w:rPr>
        <w:t>`Hamaiam` [REVISAR: hipótese *Bhagavata*, não aplicada] · `derratma bud` [REVISAR: provável *dehātma-vāda*] · `Dorico Paraguaçu` [REVISAR: não identificado].</w:t>
      </w:r>
    </w:p>
    <w:p>
      <w:pPr>
        <w:pStyle w:val="ListBullet"/>
        <w:spacing w:after="40"/>
      </w:pPr>
      <w:r>
        <w:rPr>
          <w:sz w:val="19"/>
        </w:rPr>
        <w:t>`processo ador` [não é grafia nova: é *processador* partido pelo transcritor].</w:t>
      </w:r>
    </w:p>
    <w:p>
      <w:pPr>
        <w:pStyle w:val="ListBullet"/>
        <w:spacing w:after="40"/>
      </w:pPr>
      <w:r>
        <w:rPr>
          <w:sz w:val="19"/>
        </w:rPr>
        <w:t>`Valho`, `Chamba`, `Esferon`, `Órbon`, `ZAM`, `Aia`, `Aie`, `Alp Longron` [REVISAR] — topônimos novos ou vizinhos de grafias que a Base já fixou; nenhum fundido.</w:t>
      </w:r>
    </w:p>
    <w:p>
      <w:pPr>
        <w:pStyle w:val="ListBullet"/>
        <w:spacing w:after="40"/>
      </w:pPr>
      <w:r>
        <w:rPr>
          <w:sz w:val="19"/>
        </w:rPr>
        <w:t>*Meor*, *lemor*, *espécie 250*, *espécie 315*, *energia tamásica*, *realidade simultânea* — **termos-observação** aprovados sem código (D-6, D-7): vivem neste Apêndice e no dicionário do ciclo.</w:t>
      </w:r>
    </w:p>
    <w:p/>
    <w:p>
      <w:pPr>
        <w:spacing w:after="80"/>
      </w:pPr>
      <w:r>
        <w:rPr>
          <w:b w:val="0"/>
          <w:i/>
          <w:color w:val="555555"/>
          <w:sz w:val="18"/>
        </w:rPr>
        <w:t>Fim da apostila.</w:t>
      </w:r>
    </w:p>
    <w:p>
      <w:pPr>
        <w:spacing w:after="80"/>
      </w:pPr>
      <w:r>
        <w:rPr>
          <w:b w:val="0"/>
          <w:i w:val="0"/>
          <w:color w:val="555555"/>
          <w:sz w:val="17"/>
        </w:rPr>
        <w:t>Texto-base: palestra de Jan Val Ellam, 26/03/2022.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A Rebelião de Lúcifer e a Depressão Mental dos Seres  ·  Jan Val Ellam  ·  26/03/2022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